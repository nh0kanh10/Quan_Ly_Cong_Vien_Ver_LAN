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32B4B" w14:textId="77777777" w:rsidR="009C0A9B" w:rsidRDefault="009C0A9B"/>
    <w:p w14:paraId="2E60B842" w14:textId="77777777" w:rsidR="009C0A9B" w:rsidRDefault="009C0A9B"/>
    <w:p w14:paraId="4F8997EA" w14:textId="77777777" w:rsidR="009C0A9B" w:rsidRDefault="009C0A9B"/>
    <w:p w14:paraId="6C95C0F9" w14:textId="77777777" w:rsidR="009C0A9B" w:rsidRDefault="00000000">
      <w:pPr>
        <w:jc w:val="center"/>
      </w:pPr>
      <w:r>
        <w:rPr>
          <w:b/>
          <w:sz w:val="32"/>
        </w:rPr>
        <w:t>CÔNG TY CỔ PHẦN ĐẠI NAM</w:t>
      </w:r>
    </w:p>
    <w:p w14:paraId="48190FE9" w14:textId="77777777" w:rsidR="009C0A9B" w:rsidRDefault="00000000">
      <w:pPr>
        <w:jc w:val="center"/>
      </w:pPr>
      <w:r>
        <w:rPr>
          <w:b/>
          <w:sz w:val="32"/>
        </w:rPr>
        <w:t>TRUNG TÂM PHÁT TRIỂN PHẦN MỀM</w:t>
      </w:r>
    </w:p>
    <w:p w14:paraId="04843670" w14:textId="77777777" w:rsidR="009C0A9B" w:rsidRDefault="009C0A9B"/>
    <w:p w14:paraId="5F292387" w14:textId="77777777" w:rsidR="009C0A9B" w:rsidRDefault="009C0A9B"/>
    <w:p w14:paraId="4844DEC4" w14:textId="77777777" w:rsidR="009C0A9B" w:rsidRDefault="009C0A9B"/>
    <w:p w14:paraId="1522CE30" w14:textId="77777777" w:rsidR="009C0A9B" w:rsidRDefault="009C0A9B"/>
    <w:p w14:paraId="734CB7C3" w14:textId="77777777" w:rsidR="009C0A9B" w:rsidRDefault="00000000">
      <w:pPr>
        <w:jc w:val="center"/>
      </w:pPr>
      <w:r>
        <w:rPr>
          <w:b/>
          <w:color w:val="00467F"/>
          <w:sz w:val="44"/>
        </w:rPr>
        <w:t>TÀI LIỆU ĐẶC TẢ YÊU CẦU PHẦN MỀM (SRS)</w:t>
      </w:r>
    </w:p>
    <w:p w14:paraId="6132BA1C" w14:textId="77777777" w:rsidR="009C0A9B" w:rsidRDefault="009C0A9B"/>
    <w:p w14:paraId="721AB131" w14:textId="77777777" w:rsidR="009C0A9B" w:rsidRDefault="00000000">
      <w:pPr>
        <w:jc w:val="center"/>
      </w:pPr>
      <w:r>
        <w:rPr>
          <w:b/>
          <w:sz w:val="36"/>
        </w:rPr>
        <w:t>Phân hệ: LƯU TRÚ &amp; BÁO CÁO</w:t>
      </w:r>
    </w:p>
    <w:p w14:paraId="050C89A8" w14:textId="77777777" w:rsidR="009C0A9B" w:rsidRDefault="009C0A9B"/>
    <w:p w14:paraId="4D09B863" w14:textId="77777777" w:rsidR="009C0A9B" w:rsidRDefault="009C0A9B"/>
    <w:p w14:paraId="08F39D50" w14:textId="77777777" w:rsidR="009C0A9B" w:rsidRDefault="009C0A9B"/>
    <w:p w14:paraId="04E6B665" w14:textId="77777777" w:rsidR="009C0A9B" w:rsidRDefault="009C0A9B"/>
    <w:p w14:paraId="21EFFA3D" w14:textId="77777777" w:rsidR="009C0A9B" w:rsidRDefault="009C0A9B"/>
    <w:tbl>
      <w:tblPr>
        <w:tblW w:w="0" w:type="auto"/>
        <w:jc w:val="center"/>
        <w:tblLook w:val="04A0" w:firstRow="1" w:lastRow="0" w:firstColumn="1" w:lastColumn="0" w:noHBand="0" w:noVBand="1"/>
      </w:tblPr>
      <w:tblGrid>
        <w:gridCol w:w="4535"/>
        <w:gridCol w:w="4535"/>
      </w:tblGrid>
      <w:tr w:rsidR="009C0A9B" w14:paraId="4534F8DD" w14:textId="77777777">
        <w:trPr>
          <w:jc w:val="center"/>
        </w:trPr>
        <w:tc>
          <w:tcPr>
            <w:tcW w:w="4535" w:type="dxa"/>
          </w:tcPr>
          <w:p w14:paraId="0E5FBCD2" w14:textId="77777777" w:rsidR="009C0A9B" w:rsidRDefault="00000000">
            <w:r>
              <w:rPr>
                <w:b/>
                <w:sz w:val="28"/>
              </w:rPr>
              <w:t xml:space="preserve">Mã dự án: </w:t>
            </w:r>
          </w:p>
        </w:tc>
        <w:tc>
          <w:tcPr>
            <w:tcW w:w="4535" w:type="dxa"/>
          </w:tcPr>
          <w:p w14:paraId="09DB82C8" w14:textId="77777777" w:rsidR="009C0A9B" w:rsidRDefault="00000000">
            <w:r>
              <w:rPr>
                <w:sz w:val="28"/>
              </w:rPr>
              <w:t>DN01</w:t>
            </w:r>
          </w:p>
        </w:tc>
      </w:tr>
      <w:tr w:rsidR="009C0A9B" w14:paraId="028C9CF6" w14:textId="77777777">
        <w:trPr>
          <w:jc w:val="center"/>
        </w:trPr>
        <w:tc>
          <w:tcPr>
            <w:tcW w:w="4535" w:type="dxa"/>
          </w:tcPr>
          <w:p w14:paraId="1C3C17B2" w14:textId="77777777" w:rsidR="009C0A9B" w:rsidRDefault="00000000">
            <w:r>
              <w:rPr>
                <w:b/>
                <w:sz w:val="28"/>
              </w:rPr>
              <w:t xml:space="preserve">Mã tài liệu: </w:t>
            </w:r>
          </w:p>
        </w:tc>
        <w:tc>
          <w:tcPr>
            <w:tcW w:w="4535" w:type="dxa"/>
          </w:tcPr>
          <w:p w14:paraId="4865C03C" w14:textId="11D11842" w:rsidR="009C0A9B" w:rsidRDefault="00000000">
            <w:r>
              <w:rPr>
                <w:sz w:val="28"/>
              </w:rPr>
              <w:t>DN01_SRS_LuuTru_BaoCao</w:t>
            </w:r>
            <w:r w:rsidR="00B0019C">
              <w:rPr>
                <w:sz w:val="28"/>
              </w:rPr>
              <w:t xml:space="preserve"> </w:t>
            </w:r>
            <w:r>
              <w:rPr>
                <w:sz w:val="28"/>
              </w:rPr>
              <w:t>_v1.1</w:t>
            </w:r>
          </w:p>
        </w:tc>
      </w:tr>
      <w:tr w:rsidR="009C0A9B" w14:paraId="42E6DF2F" w14:textId="77777777">
        <w:trPr>
          <w:jc w:val="center"/>
        </w:trPr>
        <w:tc>
          <w:tcPr>
            <w:tcW w:w="4535" w:type="dxa"/>
          </w:tcPr>
          <w:p w14:paraId="676E30B4" w14:textId="77777777" w:rsidR="009C0A9B" w:rsidRDefault="00000000">
            <w:r>
              <w:rPr>
                <w:b/>
                <w:sz w:val="28"/>
              </w:rPr>
              <w:t xml:space="preserve">Nhóm thực hiện: </w:t>
            </w:r>
          </w:p>
        </w:tc>
        <w:tc>
          <w:tcPr>
            <w:tcW w:w="4535" w:type="dxa"/>
          </w:tcPr>
          <w:p w14:paraId="094F5119" w14:textId="77777777" w:rsidR="009C0A9B" w:rsidRDefault="00000000">
            <w:r>
              <w:rPr>
                <w:sz w:val="28"/>
              </w:rPr>
              <w:t>Nhóm Phân tích Nghiệp vụ (BA)</w:t>
            </w:r>
          </w:p>
        </w:tc>
      </w:tr>
    </w:tbl>
    <w:p w14:paraId="2E0CE345" w14:textId="77777777" w:rsidR="009C0A9B" w:rsidRDefault="009C0A9B"/>
    <w:p w14:paraId="3F7795B3" w14:textId="77777777" w:rsidR="009C0A9B" w:rsidRDefault="009C0A9B"/>
    <w:p w14:paraId="69B6C061" w14:textId="77777777" w:rsidR="009C0A9B" w:rsidRDefault="009C0A9B"/>
    <w:p w14:paraId="22FF269A" w14:textId="77777777" w:rsidR="009C0A9B" w:rsidRDefault="009C0A9B"/>
    <w:p w14:paraId="3178A1DC" w14:textId="77777777" w:rsidR="009C0A9B" w:rsidRDefault="00000000">
      <w:pPr>
        <w:jc w:val="center"/>
      </w:pPr>
      <w:r>
        <w:rPr>
          <w:i/>
          <w:sz w:val="28"/>
        </w:rPr>
        <w:t>Tháng 04/2026</w:t>
      </w:r>
    </w:p>
    <w:p w14:paraId="7BE64C6F" w14:textId="77777777" w:rsidR="009C0A9B" w:rsidRDefault="00000000">
      <w:r>
        <w:br w:type="page"/>
      </w:r>
    </w:p>
    <w:p w14:paraId="4D0F4485" w14:textId="77777777" w:rsidR="009C0A9B" w:rsidRDefault="00000000">
      <w:pPr>
        <w:pStyle w:val="Heading2"/>
      </w:pPr>
      <w:r>
        <w:rPr>
          <w:rFonts w:ascii="Times New Roman" w:hAnsi="Times New Roman"/>
        </w:rPr>
        <w:lastRenderedPageBreak/>
        <w:t>Lịch sử thay đổi</w:t>
      </w:r>
    </w:p>
    <w:tbl>
      <w:tblPr>
        <w:tblStyle w:val="TableGrid"/>
        <w:tblW w:w="5000" w:type="pct"/>
        <w:jc w:val="center"/>
        <w:tblLook w:val="04A0" w:firstRow="1" w:lastRow="0" w:firstColumn="1" w:lastColumn="0" w:noHBand="0" w:noVBand="1"/>
      </w:tblPr>
      <w:tblGrid>
        <w:gridCol w:w="1858"/>
        <w:gridCol w:w="1858"/>
        <w:gridCol w:w="1857"/>
        <w:gridCol w:w="1857"/>
        <w:gridCol w:w="1857"/>
      </w:tblGrid>
      <w:tr w:rsidR="009C0A9B" w14:paraId="642322C4" w14:textId="77777777">
        <w:trPr>
          <w:jc w:val="center"/>
        </w:trPr>
        <w:tc>
          <w:tcPr>
            <w:tcW w:w="1814" w:type="dxa"/>
            <w:shd w:val="clear" w:color="auto" w:fill="1F497D"/>
            <w:vAlign w:val="center"/>
          </w:tcPr>
          <w:p w14:paraId="5DC48871" w14:textId="77777777" w:rsidR="009C0A9B" w:rsidRDefault="00000000">
            <w:pPr>
              <w:jc w:val="center"/>
            </w:pPr>
            <w:r>
              <w:rPr>
                <w:b/>
                <w:color w:val="FFFFFF"/>
                <w:sz w:val="24"/>
              </w:rPr>
              <w:t>Ngày hiệu lực</w:t>
            </w:r>
          </w:p>
        </w:tc>
        <w:tc>
          <w:tcPr>
            <w:tcW w:w="1814" w:type="dxa"/>
            <w:shd w:val="clear" w:color="auto" w:fill="1F497D"/>
            <w:vAlign w:val="center"/>
          </w:tcPr>
          <w:p w14:paraId="57B346FE" w14:textId="77777777" w:rsidR="009C0A9B" w:rsidRDefault="00000000">
            <w:pPr>
              <w:jc w:val="center"/>
            </w:pPr>
            <w:r>
              <w:rPr>
                <w:b/>
                <w:color w:val="FFFFFF"/>
                <w:sz w:val="24"/>
              </w:rPr>
              <w:t>Hạng mục thay đổi</w:t>
            </w:r>
          </w:p>
        </w:tc>
        <w:tc>
          <w:tcPr>
            <w:tcW w:w="1814" w:type="dxa"/>
            <w:shd w:val="clear" w:color="auto" w:fill="1F497D"/>
            <w:vAlign w:val="center"/>
          </w:tcPr>
          <w:p w14:paraId="13B7665A" w14:textId="77777777" w:rsidR="009C0A9B" w:rsidRDefault="00000000">
            <w:pPr>
              <w:jc w:val="center"/>
            </w:pPr>
            <w:r>
              <w:rPr>
                <w:b/>
                <w:color w:val="FFFFFF"/>
                <w:sz w:val="24"/>
              </w:rPr>
              <w:t>A/M/D</w:t>
            </w:r>
          </w:p>
        </w:tc>
        <w:tc>
          <w:tcPr>
            <w:tcW w:w="1814" w:type="dxa"/>
            <w:shd w:val="clear" w:color="auto" w:fill="1F497D"/>
            <w:vAlign w:val="center"/>
          </w:tcPr>
          <w:p w14:paraId="7DDE49A2" w14:textId="77777777" w:rsidR="009C0A9B" w:rsidRDefault="00000000">
            <w:pPr>
              <w:jc w:val="center"/>
            </w:pPr>
            <w:r>
              <w:rPr>
                <w:b/>
                <w:color w:val="FFFFFF"/>
                <w:sz w:val="24"/>
              </w:rPr>
              <w:t>Mô tả</w:t>
            </w:r>
          </w:p>
        </w:tc>
        <w:tc>
          <w:tcPr>
            <w:tcW w:w="1814" w:type="dxa"/>
            <w:shd w:val="clear" w:color="auto" w:fill="1F497D"/>
            <w:vAlign w:val="center"/>
          </w:tcPr>
          <w:p w14:paraId="53BBBBDE" w14:textId="77777777" w:rsidR="009C0A9B" w:rsidRDefault="00000000">
            <w:pPr>
              <w:jc w:val="center"/>
            </w:pPr>
            <w:r>
              <w:rPr>
                <w:b/>
                <w:color w:val="FFFFFF"/>
                <w:sz w:val="24"/>
              </w:rPr>
              <w:t>Phiên bản</w:t>
            </w:r>
          </w:p>
        </w:tc>
      </w:tr>
      <w:tr w:rsidR="009C0A9B" w14:paraId="172B1579" w14:textId="77777777">
        <w:trPr>
          <w:jc w:val="center"/>
        </w:trPr>
        <w:tc>
          <w:tcPr>
            <w:tcW w:w="1814" w:type="dxa"/>
            <w:vAlign w:val="center"/>
          </w:tcPr>
          <w:p w14:paraId="32F9A15B" w14:textId="77777777" w:rsidR="009C0A9B" w:rsidRDefault="00000000">
            <w:pPr>
              <w:jc w:val="center"/>
            </w:pPr>
            <w:r>
              <w:rPr>
                <w:sz w:val="24"/>
              </w:rPr>
              <w:t>25/04/2025</w:t>
            </w:r>
          </w:p>
        </w:tc>
        <w:tc>
          <w:tcPr>
            <w:tcW w:w="1814" w:type="dxa"/>
            <w:vAlign w:val="center"/>
          </w:tcPr>
          <w:p w14:paraId="2DAFE5F8" w14:textId="77777777" w:rsidR="009C0A9B" w:rsidRDefault="00000000">
            <w:r>
              <w:rPr>
                <w:sz w:val="24"/>
              </w:rPr>
              <w:t>Toàn bộ tài liệu</w:t>
            </w:r>
          </w:p>
        </w:tc>
        <w:tc>
          <w:tcPr>
            <w:tcW w:w="1814" w:type="dxa"/>
            <w:vAlign w:val="center"/>
          </w:tcPr>
          <w:p w14:paraId="501620A0" w14:textId="77777777" w:rsidR="009C0A9B" w:rsidRDefault="00000000">
            <w:r>
              <w:rPr>
                <w:sz w:val="24"/>
              </w:rPr>
              <w:t>A</w:t>
            </w:r>
          </w:p>
        </w:tc>
        <w:tc>
          <w:tcPr>
            <w:tcW w:w="1814" w:type="dxa"/>
            <w:vAlign w:val="center"/>
          </w:tcPr>
          <w:p w14:paraId="7BEE898A" w14:textId="77777777" w:rsidR="009C0A9B" w:rsidRDefault="00000000">
            <w:r>
              <w:rPr>
                <w:sz w:val="24"/>
              </w:rPr>
              <w:t>Tạo mới tài liệu SRS chức năng Lưu Trú</w:t>
            </w:r>
          </w:p>
        </w:tc>
        <w:tc>
          <w:tcPr>
            <w:tcW w:w="1814" w:type="dxa"/>
            <w:vAlign w:val="center"/>
          </w:tcPr>
          <w:p w14:paraId="091F7729" w14:textId="77777777" w:rsidR="009C0A9B" w:rsidRDefault="00000000">
            <w:r>
              <w:rPr>
                <w:sz w:val="24"/>
              </w:rPr>
              <w:t>1.0</w:t>
            </w:r>
          </w:p>
        </w:tc>
      </w:tr>
      <w:tr w:rsidR="009C0A9B" w14:paraId="2CB1710D" w14:textId="77777777">
        <w:trPr>
          <w:jc w:val="center"/>
        </w:trPr>
        <w:tc>
          <w:tcPr>
            <w:tcW w:w="1814" w:type="dxa"/>
            <w:shd w:val="clear" w:color="auto" w:fill="DCE6F1"/>
            <w:vAlign w:val="center"/>
          </w:tcPr>
          <w:p w14:paraId="6AE3718F" w14:textId="77777777" w:rsidR="009C0A9B" w:rsidRDefault="00000000">
            <w:pPr>
              <w:jc w:val="center"/>
            </w:pPr>
            <w:r>
              <w:rPr>
                <w:sz w:val="24"/>
              </w:rPr>
              <w:t>29/04/2026</w:t>
            </w:r>
          </w:p>
        </w:tc>
        <w:tc>
          <w:tcPr>
            <w:tcW w:w="1814" w:type="dxa"/>
            <w:shd w:val="clear" w:color="auto" w:fill="DCE6F1"/>
            <w:vAlign w:val="center"/>
          </w:tcPr>
          <w:p w14:paraId="32887A67" w14:textId="77777777" w:rsidR="009C0A9B" w:rsidRDefault="00000000">
            <w:r>
              <w:rPr>
                <w:sz w:val="24"/>
              </w:rPr>
              <w:t>Đặc tả Báo cáo Doanh thu</w:t>
            </w:r>
          </w:p>
        </w:tc>
        <w:tc>
          <w:tcPr>
            <w:tcW w:w="1814" w:type="dxa"/>
            <w:shd w:val="clear" w:color="auto" w:fill="DCE6F1"/>
            <w:vAlign w:val="center"/>
          </w:tcPr>
          <w:p w14:paraId="38CC9A35" w14:textId="77777777" w:rsidR="009C0A9B" w:rsidRDefault="00000000">
            <w:r>
              <w:rPr>
                <w:sz w:val="24"/>
              </w:rPr>
              <w:t>A</w:t>
            </w:r>
          </w:p>
        </w:tc>
        <w:tc>
          <w:tcPr>
            <w:tcW w:w="1814" w:type="dxa"/>
            <w:shd w:val="clear" w:color="auto" w:fill="DCE6F1"/>
            <w:vAlign w:val="center"/>
          </w:tcPr>
          <w:p w14:paraId="1C44C676" w14:textId="77777777" w:rsidR="009C0A9B" w:rsidRDefault="00000000">
            <w:r>
              <w:rPr>
                <w:sz w:val="24"/>
              </w:rPr>
              <w:t>Tạo mới tài liệu SRS cho Module Báo cáo Doanh thu</w:t>
            </w:r>
          </w:p>
        </w:tc>
        <w:tc>
          <w:tcPr>
            <w:tcW w:w="1814" w:type="dxa"/>
            <w:shd w:val="clear" w:color="auto" w:fill="DCE6F1"/>
            <w:vAlign w:val="center"/>
          </w:tcPr>
          <w:p w14:paraId="157E633A" w14:textId="77777777" w:rsidR="009C0A9B" w:rsidRDefault="00000000">
            <w:r>
              <w:rPr>
                <w:sz w:val="24"/>
              </w:rPr>
              <w:t>1.0</w:t>
            </w:r>
          </w:p>
        </w:tc>
      </w:tr>
      <w:tr w:rsidR="009C0A9B" w14:paraId="3F8BE4FD" w14:textId="77777777">
        <w:trPr>
          <w:jc w:val="center"/>
        </w:trPr>
        <w:tc>
          <w:tcPr>
            <w:tcW w:w="1814" w:type="dxa"/>
            <w:vAlign w:val="center"/>
          </w:tcPr>
          <w:p w14:paraId="2E4AD66B" w14:textId="77777777" w:rsidR="009C0A9B" w:rsidRDefault="00000000">
            <w:pPr>
              <w:jc w:val="center"/>
            </w:pPr>
            <w:r>
              <w:rPr>
                <w:sz w:val="24"/>
              </w:rPr>
              <w:t>29/04/2026</w:t>
            </w:r>
          </w:p>
        </w:tc>
        <w:tc>
          <w:tcPr>
            <w:tcW w:w="1814" w:type="dxa"/>
            <w:vAlign w:val="center"/>
          </w:tcPr>
          <w:p w14:paraId="0810806B" w14:textId="77777777" w:rsidR="009C0A9B" w:rsidRDefault="00000000">
            <w:r>
              <w:rPr>
                <w:sz w:val="24"/>
              </w:rPr>
              <w:t>Hợp nhất tài liệu</w:t>
            </w:r>
          </w:p>
        </w:tc>
        <w:tc>
          <w:tcPr>
            <w:tcW w:w="1814" w:type="dxa"/>
            <w:vAlign w:val="center"/>
          </w:tcPr>
          <w:p w14:paraId="7C1B4F86" w14:textId="77777777" w:rsidR="009C0A9B" w:rsidRDefault="00000000">
            <w:r>
              <w:rPr>
                <w:sz w:val="24"/>
              </w:rPr>
              <w:t>M</w:t>
            </w:r>
          </w:p>
        </w:tc>
        <w:tc>
          <w:tcPr>
            <w:tcW w:w="1814" w:type="dxa"/>
            <w:vAlign w:val="center"/>
          </w:tcPr>
          <w:p w14:paraId="3EC6D2E6" w14:textId="77777777" w:rsidR="009C0A9B" w:rsidRDefault="00000000">
            <w:r>
              <w:rPr>
                <w:sz w:val="24"/>
              </w:rPr>
              <w:t>Gộp SRS Lưu trú và Báo cáo Doanh thu thành một tài liệu thống nhất</w:t>
            </w:r>
          </w:p>
        </w:tc>
        <w:tc>
          <w:tcPr>
            <w:tcW w:w="1814" w:type="dxa"/>
            <w:vAlign w:val="center"/>
          </w:tcPr>
          <w:p w14:paraId="6C9587E9" w14:textId="77777777" w:rsidR="009C0A9B" w:rsidRDefault="00000000">
            <w:r>
              <w:rPr>
                <w:sz w:val="24"/>
              </w:rPr>
              <w:t>1.1</w:t>
            </w:r>
          </w:p>
        </w:tc>
      </w:tr>
    </w:tbl>
    <w:p w14:paraId="74DC94C0" w14:textId="77777777" w:rsidR="009C0A9B" w:rsidRDefault="00000000">
      <w:pPr>
        <w:pStyle w:val="Heading2"/>
      </w:pPr>
      <w:r>
        <w:rPr>
          <w:rFonts w:ascii="Times New Roman" w:hAnsi="Times New Roman"/>
        </w:rPr>
        <w:t>Mục lục</w:t>
      </w:r>
    </w:p>
    <w:p w14:paraId="4D437798" w14:textId="77777777" w:rsidR="009C0A9B" w:rsidRDefault="00000000">
      <w:pPr>
        <w:pStyle w:val="ListBullet"/>
      </w:pPr>
      <w:r>
        <w:t>[1. Quản Lý Lưu Trú](#1-quản-lý-lưu-trú)</w:t>
      </w:r>
    </w:p>
    <w:p w14:paraId="304FE726" w14:textId="77777777" w:rsidR="009C0A9B" w:rsidRDefault="00000000">
      <w:pPr>
        <w:pStyle w:val="ListBullet"/>
      </w:pPr>
      <w:r>
        <w:t>[2. Báo Cáo Doanh Thu](#2-báo-cáo-doanh-thu)</w:t>
      </w:r>
    </w:p>
    <w:p w14:paraId="046369FC" w14:textId="77777777" w:rsidR="009C0A9B" w:rsidRDefault="00000000">
      <w:pPr>
        <w:pStyle w:val="ListBullet"/>
      </w:pPr>
      <w:r>
        <w:t>[3. Yêu cầu khác](#3-yêu-cầu-khác)</w:t>
      </w:r>
    </w:p>
    <w:p w14:paraId="74E59F77" w14:textId="77777777" w:rsidR="009C0A9B" w:rsidRDefault="00000000">
      <w:r>
        <w:br/>
      </w:r>
    </w:p>
    <w:p w14:paraId="28239DE8" w14:textId="77777777" w:rsidR="009C0A9B" w:rsidRDefault="00000000">
      <w:pPr>
        <w:pStyle w:val="Heading1"/>
      </w:pPr>
      <w:r>
        <w:rPr>
          <w:rFonts w:ascii="Times New Roman" w:hAnsi="Times New Roman"/>
        </w:rPr>
        <w:t>1. Quản Lý Lưu Trú</w:t>
      </w:r>
    </w:p>
    <w:p w14:paraId="796D828D" w14:textId="77777777" w:rsidR="009C0A9B" w:rsidRDefault="00000000">
      <w:pPr>
        <w:pStyle w:val="Heading2"/>
      </w:pPr>
      <w:r>
        <w:rPr>
          <w:rFonts w:ascii="Times New Roman" w:hAnsi="Times New Roman"/>
        </w:rPr>
        <w:t>1.1. Sơ đồ phòng</w:t>
      </w:r>
    </w:p>
    <w:p w14:paraId="7936610B" w14:textId="77777777" w:rsidR="009C0A9B" w:rsidRDefault="00000000">
      <w:pPr>
        <w:pStyle w:val="Heading3"/>
      </w:pPr>
      <w:r>
        <w:rPr>
          <w:rFonts w:ascii="Times New Roman" w:hAnsi="Times New Roman"/>
        </w:rPr>
        <w:t>1.1.1. Tổng quan</w:t>
      </w:r>
    </w:p>
    <w:p w14:paraId="3635CCB9" w14:textId="77777777" w:rsidR="009C0A9B" w:rsidRDefault="00000000">
      <w:r>
        <w:t>Màn hình Sơ đồ phòng là giao diện trung tâm của module Lưu Trú, hiển thị toàn bộ phòng lưu trú dưới dạng lưới ô tile (Tile View). Mỗi ô tile đại diện cho một phòng và thể hiện trạng thái hiện tại bằng màu sắc để nhân viên lễ tân nhận biết nhanh mà không cần đọc từng dòng. Khi nhân viên chọn một phòng, bảng thông tin chi tiết bên phải (Sidebar) hiển thị đầy đủ thông tin khách hàng, thời gian lưu trú và số liệu tài chính tạm tính. Từ Sidebar, nhân viên thực hiện tất cả nghiệp vụ thao tác phòng: trả phòng, phụ thu, đổi phòng, gia hạn, mở minibar. Hành động click đôi trực tiếp lên ô tile mở form phù hợp theo trạng thái phòng đó, còn click phải mở menu ngữ cảnh với các lệnh tương ứng.</w:t>
      </w:r>
    </w:p>
    <w:p w14:paraId="48FB9412" w14:textId="77777777" w:rsidR="009C0A9B" w:rsidRDefault="00000000">
      <w:pPr>
        <w:pStyle w:val="Heading3"/>
      </w:pPr>
      <w:r>
        <w:rPr>
          <w:rFonts w:ascii="Times New Roman" w:hAnsi="Times New Roman"/>
        </w:rPr>
        <w:lastRenderedPageBreak/>
        <w:t>1.1.2. Tác nhân</w:t>
      </w:r>
    </w:p>
    <w:p w14:paraId="766C5F96" w14:textId="44D6DFFF" w:rsidR="009C0A9B" w:rsidRDefault="00000000">
      <w:pPr>
        <w:pStyle w:val="ListBullet"/>
      </w:pPr>
      <w:r>
        <w:t>Nhân viên lễ tân: sử dụng màn hình này để theo dõi và thao tác toàn bộ phòng trong ca làm việc.</w:t>
      </w:r>
    </w:p>
    <w:p w14:paraId="369BF0A8" w14:textId="2041AE0E" w:rsidR="009C0A9B" w:rsidRDefault="00000000">
      <w:pPr>
        <w:pStyle w:val="ListBullet"/>
      </w:pPr>
      <w:r>
        <w:t>Quản lý: có thể xem nhưng không thực hiện các thao tác nghiệp vụ nếu chưa mở phiên thu ngân.</w:t>
      </w:r>
    </w:p>
    <w:p w14:paraId="176C3DEB" w14:textId="77777777" w:rsidR="009C0A9B" w:rsidRDefault="00000000">
      <w:pPr>
        <w:pStyle w:val="Heading3"/>
        <w:rPr>
          <w:rFonts w:ascii="Times New Roman" w:hAnsi="Times New Roman"/>
        </w:rPr>
      </w:pPr>
      <w:r>
        <w:rPr>
          <w:rFonts w:ascii="Times New Roman" w:hAnsi="Times New Roman"/>
        </w:rPr>
        <w:t>1.1.3. Biểu đồ use-case</w:t>
      </w:r>
    </w:p>
    <w:p w14:paraId="4C4A62BB" w14:textId="29540530" w:rsidR="00553C7C" w:rsidRPr="00553C7C" w:rsidRDefault="00553C7C" w:rsidP="00553C7C">
      <w:r w:rsidRPr="00553C7C">
        <w:drawing>
          <wp:inline distT="0" distB="0" distL="0" distR="0" wp14:anchorId="1757BD2F" wp14:editId="2CDE7ED9">
            <wp:extent cx="5044965" cy="4042758"/>
            <wp:effectExtent l="0" t="0" r="3810" b="0"/>
            <wp:docPr id="448778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778772" name=""/>
                    <pic:cNvPicPr/>
                  </pic:nvPicPr>
                  <pic:blipFill>
                    <a:blip r:embed="rId8"/>
                    <a:stretch>
                      <a:fillRect/>
                    </a:stretch>
                  </pic:blipFill>
                  <pic:spPr>
                    <a:xfrm>
                      <a:off x="0" y="0"/>
                      <a:ext cx="5055158" cy="4050926"/>
                    </a:xfrm>
                    <a:prstGeom prst="rect">
                      <a:avLst/>
                    </a:prstGeom>
                  </pic:spPr>
                </pic:pic>
              </a:graphicData>
            </a:graphic>
          </wp:inline>
        </w:drawing>
      </w:r>
    </w:p>
    <w:p w14:paraId="678A26AF" w14:textId="77777777" w:rsidR="009C0A9B" w:rsidRDefault="00000000">
      <w:pPr>
        <w:pStyle w:val="Heading4"/>
      </w:pPr>
      <w:r>
        <w:rPr>
          <w:rFonts w:ascii="Times New Roman" w:hAnsi="Times New Roman"/>
        </w:rPr>
        <w:t>1.1.3.1. Tiền điều kiện</w:t>
      </w:r>
    </w:p>
    <w:p w14:paraId="39FAF904" w14:textId="77777777" w:rsidR="009C0A9B" w:rsidRDefault="00000000">
      <w:pPr>
        <w:pStyle w:val="ListBullet"/>
      </w:pPr>
      <w:r>
        <w:t>Nhân viên đã đăng nhập vào hệ thống.</w:t>
      </w:r>
    </w:p>
    <w:p w14:paraId="6C2FE871" w14:textId="77777777" w:rsidR="009C0A9B" w:rsidRDefault="00000000">
      <w:pPr>
        <w:pStyle w:val="ListBullet"/>
      </w:pPr>
      <w:r>
        <w:t>Nhân viên đã mở phiên thu ngân cho ca làm việc hiện tại. Nếu chưa mở phiên, hệ thống nhắc nhở và cho phép mở ngay trước khi thao tác.</w:t>
      </w:r>
    </w:p>
    <w:p w14:paraId="04F516AA" w14:textId="77777777" w:rsidR="009C0A9B" w:rsidRDefault="00000000">
      <w:pPr>
        <w:pStyle w:val="Heading4"/>
      </w:pPr>
      <w:r>
        <w:rPr>
          <w:rFonts w:ascii="Times New Roman" w:hAnsi="Times New Roman"/>
        </w:rPr>
        <w:t>1.1.3.2. Hậu điều kiện</w:t>
      </w:r>
    </w:p>
    <w:p w14:paraId="4973228B" w14:textId="77777777" w:rsidR="009C0A9B" w:rsidRDefault="00000000">
      <w:pPr>
        <w:pStyle w:val="ListBullet"/>
      </w:pPr>
      <w:r>
        <w:t>Sơ đồ phòng hiển thị đúng trạng thái hiện tại của tất cả phòng.</w:t>
      </w:r>
    </w:p>
    <w:p w14:paraId="6100FD78" w14:textId="77777777" w:rsidR="009C0A9B" w:rsidRDefault="00000000">
      <w:pPr>
        <w:pStyle w:val="ListBullet"/>
      </w:pPr>
      <w:r>
        <w:t>Mọi thay đổi từ các nghiệp vụ con (nhận phòng, trả phòng…) đều được phản ánh ngay sau khi màn hình làm mới.</w:t>
      </w:r>
    </w:p>
    <w:p w14:paraId="7E08CFAA" w14:textId="77777777" w:rsidR="009C0A9B" w:rsidRDefault="00000000">
      <w:pPr>
        <w:pStyle w:val="Heading4"/>
      </w:pPr>
      <w:r>
        <w:rPr>
          <w:rFonts w:ascii="Times New Roman" w:hAnsi="Times New Roman"/>
        </w:rPr>
        <w:t>1.1.3.3. Điểm kích hoạt</w:t>
      </w:r>
    </w:p>
    <w:p w14:paraId="33139C41" w14:textId="77777777" w:rsidR="009C0A9B" w:rsidRDefault="00000000">
      <w:pPr>
        <w:pStyle w:val="ListBullet"/>
      </w:pPr>
      <w:r>
        <w:t>Nhân viên mở module Lưu Trú từ menu chính của ứng dụng.</w:t>
      </w:r>
    </w:p>
    <w:p w14:paraId="125E27E2" w14:textId="77777777" w:rsidR="009C0A9B" w:rsidRDefault="00000000">
      <w:pPr>
        <w:pStyle w:val="Heading3"/>
      </w:pPr>
      <w:r>
        <w:rPr>
          <w:rFonts w:ascii="Times New Roman" w:hAnsi="Times New Roman"/>
        </w:rPr>
        <w:lastRenderedPageBreak/>
        <w:t>1.1.4. Luồng thao tác</w:t>
      </w:r>
    </w:p>
    <w:p w14:paraId="412CBA68" w14:textId="77777777" w:rsidR="009C0A9B" w:rsidRDefault="00000000">
      <w:pPr>
        <w:pStyle w:val="Heading4"/>
      </w:pPr>
      <w:r>
        <w:rPr>
          <w:rFonts w:ascii="Times New Roman" w:hAnsi="Times New Roman"/>
        </w:rPr>
        <w:t>1.1.4.1. Tình huống 1 — Mở màn hình và kiểm tra phiên thu ngân</w:t>
      </w:r>
    </w:p>
    <w:tbl>
      <w:tblPr>
        <w:tblStyle w:val="TableGrid"/>
        <w:tblW w:w="5000" w:type="pct"/>
        <w:jc w:val="center"/>
        <w:tblLook w:val="04A0" w:firstRow="1" w:lastRow="0" w:firstColumn="1" w:lastColumn="0" w:noHBand="0" w:noVBand="1"/>
      </w:tblPr>
      <w:tblGrid>
        <w:gridCol w:w="3095"/>
        <w:gridCol w:w="3096"/>
        <w:gridCol w:w="3096"/>
      </w:tblGrid>
      <w:tr w:rsidR="009C0A9B" w14:paraId="520169D3" w14:textId="77777777">
        <w:trPr>
          <w:jc w:val="center"/>
        </w:trPr>
        <w:tc>
          <w:tcPr>
            <w:tcW w:w="3024" w:type="dxa"/>
            <w:shd w:val="clear" w:color="auto" w:fill="1F497D"/>
            <w:vAlign w:val="center"/>
          </w:tcPr>
          <w:p w14:paraId="6BF7EF30" w14:textId="77777777" w:rsidR="009C0A9B" w:rsidRDefault="00000000">
            <w:pPr>
              <w:jc w:val="center"/>
            </w:pPr>
            <w:r>
              <w:rPr>
                <w:b/>
                <w:color w:val="FFFFFF"/>
                <w:sz w:val="24"/>
              </w:rPr>
              <w:t>STT</w:t>
            </w:r>
          </w:p>
        </w:tc>
        <w:tc>
          <w:tcPr>
            <w:tcW w:w="3024" w:type="dxa"/>
            <w:shd w:val="clear" w:color="auto" w:fill="1F497D"/>
            <w:vAlign w:val="center"/>
          </w:tcPr>
          <w:p w14:paraId="219FE240" w14:textId="77777777" w:rsidR="009C0A9B" w:rsidRDefault="00000000">
            <w:pPr>
              <w:jc w:val="center"/>
            </w:pPr>
            <w:r>
              <w:rPr>
                <w:b/>
                <w:color w:val="FFFFFF"/>
                <w:sz w:val="24"/>
              </w:rPr>
              <w:t>Nhân viên lễ tân</w:t>
            </w:r>
          </w:p>
        </w:tc>
        <w:tc>
          <w:tcPr>
            <w:tcW w:w="3024" w:type="dxa"/>
            <w:shd w:val="clear" w:color="auto" w:fill="1F497D"/>
            <w:vAlign w:val="center"/>
          </w:tcPr>
          <w:p w14:paraId="0DB7749D" w14:textId="77777777" w:rsidR="009C0A9B" w:rsidRDefault="00000000">
            <w:pPr>
              <w:jc w:val="center"/>
            </w:pPr>
            <w:r>
              <w:rPr>
                <w:b/>
                <w:color w:val="FFFFFF"/>
                <w:sz w:val="24"/>
              </w:rPr>
              <w:t>Hệ thống</w:t>
            </w:r>
          </w:p>
        </w:tc>
      </w:tr>
      <w:tr w:rsidR="009C0A9B" w14:paraId="6338355D" w14:textId="77777777">
        <w:trPr>
          <w:jc w:val="center"/>
        </w:trPr>
        <w:tc>
          <w:tcPr>
            <w:tcW w:w="3024" w:type="dxa"/>
            <w:vAlign w:val="center"/>
          </w:tcPr>
          <w:p w14:paraId="1B45A5BC" w14:textId="77777777" w:rsidR="009C0A9B" w:rsidRDefault="00000000">
            <w:pPr>
              <w:jc w:val="center"/>
            </w:pPr>
            <w:r>
              <w:rPr>
                <w:sz w:val="24"/>
              </w:rPr>
              <w:t>1</w:t>
            </w:r>
          </w:p>
        </w:tc>
        <w:tc>
          <w:tcPr>
            <w:tcW w:w="3024" w:type="dxa"/>
            <w:vAlign w:val="center"/>
          </w:tcPr>
          <w:p w14:paraId="59F3EE38" w14:textId="77777777" w:rsidR="009C0A9B" w:rsidRDefault="00000000">
            <w:r>
              <w:rPr>
                <w:sz w:val="24"/>
              </w:rPr>
              <w:t>Nhấn vào module Lưu Trú trên menu chính.</w:t>
            </w:r>
          </w:p>
        </w:tc>
        <w:tc>
          <w:tcPr>
            <w:tcW w:w="3024" w:type="dxa"/>
            <w:vAlign w:val="center"/>
          </w:tcPr>
          <w:p w14:paraId="7E06BAC6" w14:textId="77777777" w:rsidR="009C0A9B" w:rsidRDefault="00000000">
            <w:r>
              <w:rPr>
                <w:sz w:val="24"/>
              </w:rPr>
              <w:t>Tải màn hình Sơ đồ phòng. Đồng thời kiểm tra xem nhân viên có phiên thu ngân đang mở không.</w:t>
            </w:r>
          </w:p>
        </w:tc>
      </w:tr>
      <w:tr w:rsidR="009C0A9B" w14:paraId="469AA86E" w14:textId="77777777">
        <w:trPr>
          <w:jc w:val="center"/>
        </w:trPr>
        <w:tc>
          <w:tcPr>
            <w:tcW w:w="3024" w:type="dxa"/>
            <w:shd w:val="clear" w:color="auto" w:fill="DCE6F1"/>
            <w:vAlign w:val="center"/>
          </w:tcPr>
          <w:p w14:paraId="7E641F4D" w14:textId="77777777" w:rsidR="009C0A9B" w:rsidRDefault="00000000">
            <w:pPr>
              <w:jc w:val="center"/>
            </w:pPr>
            <w:r>
              <w:rPr>
                <w:sz w:val="24"/>
              </w:rPr>
              <w:t>2</w:t>
            </w:r>
          </w:p>
        </w:tc>
        <w:tc>
          <w:tcPr>
            <w:tcW w:w="3024" w:type="dxa"/>
            <w:shd w:val="clear" w:color="auto" w:fill="DCE6F1"/>
            <w:vAlign w:val="center"/>
          </w:tcPr>
          <w:p w14:paraId="6211CA1A" w14:textId="77777777" w:rsidR="009C0A9B" w:rsidRDefault="00000000">
            <w:r>
              <w:rPr>
                <w:sz w:val="24"/>
              </w:rPr>
              <w:t>—</w:t>
            </w:r>
          </w:p>
        </w:tc>
        <w:tc>
          <w:tcPr>
            <w:tcW w:w="3024" w:type="dxa"/>
            <w:shd w:val="clear" w:color="auto" w:fill="DCE6F1"/>
            <w:vAlign w:val="center"/>
          </w:tcPr>
          <w:p w14:paraId="5F832E78" w14:textId="77777777" w:rsidR="009C0A9B" w:rsidRDefault="00000000">
            <w:r>
              <w:rPr>
                <w:sz w:val="24"/>
              </w:rPr>
              <w:t>Nếu nhân viên đã có phiên đang mở, hệ thống lưu lại mã phiên đó vào bộ nhớ làm việc và hiển thị sơ đồ phòng bình thường.</w:t>
            </w:r>
          </w:p>
        </w:tc>
      </w:tr>
      <w:tr w:rsidR="009C0A9B" w14:paraId="051F6120" w14:textId="77777777">
        <w:trPr>
          <w:jc w:val="center"/>
        </w:trPr>
        <w:tc>
          <w:tcPr>
            <w:tcW w:w="3024" w:type="dxa"/>
            <w:vAlign w:val="center"/>
          </w:tcPr>
          <w:p w14:paraId="363C60F3" w14:textId="77777777" w:rsidR="009C0A9B" w:rsidRDefault="00000000">
            <w:pPr>
              <w:jc w:val="center"/>
            </w:pPr>
            <w:r>
              <w:rPr>
                <w:sz w:val="24"/>
              </w:rPr>
              <w:t>3</w:t>
            </w:r>
          </w:p>
        </w:tc>
        <w:tc>
          <w:tcPr>
            <w:tcW w:w="3024" w:type="dxa"/>
            <w:vAlign w:val="center"/>
          </w:tcPr>
          <w:p w14:paraId="45600DB6" w14:textId="77777777" w:rsidR="009C0A9B" w:rsidRDefault="00000000">
            <w:r>
              <w:rPr>
                <w:sz w:val="24"/>
              </w:rPr>
              <w:t>—</w:t>
            </w:r>
          </w:p>
        </w:tc>
        <w:tc>
          <w:tcPr>
            <w:tcW w:w="3024" w:type="dxa"/>
            <w:vAlign w:val="center"/>
          </w:tcPr>
          <w:p w14:paraId="10FAEB3E" w14:textId="77777777" w:rsidR="009C0A9B" w:rsidRDefault="00000000">
            <w:r>
              <w:rPr>
                <w:sz w:val="24"/>
              </w:rPr>
              <w:t>Nếu chưa có phiên, hệ thống hiện hộp thoại xác nhận: "Bạn chưa mở phiên thu ngân. Vui lòng mở phiên trước khi thao tác."</w:t>
            </w:r>
          </w:p>
        </w:tc>
      </w:tr>
      <w:tr w:rsidR="009C0A9B" w14:paraId="79E880FD" w14:textId="77777777">
        <w:trPr>
          <w:jc w:val="center"/>
        </w:trPr>
        <w:tc>
          <w:tcPr>
            <w:tcW w:w="3024" w:type="dxa"/>
            <w:shd w:val="clear" w:color="auto" w:fill="DCE6F1"/>
            <w:vAlign w:val="center"/>
          </w:tcPr>
          <w:p w14:paraId="1FDDB390" w14:textId="77777777" w:rsidR="009C0A9B" w:rsidRDefault="00000000">
            <w:pPr>
              <w:jc w:val="center"/>
            </w:pPr>
            <w:r>
              <w:rPr>
                <w:sz w:val="24"/>
              </w:rPr>
              <w:t>4</w:t>
            </w:r>
          </w:p>
        </w:tc>
        <w:tc>
          <w:tcPr>
            <w:tcW w:w="3024" w:type="dxa"/>
            <w:shd w:val="clear" w:color="auto" w:fill="DCE6F1"/>
            <w:vAlign w:val="center"/>
          </w:tcPr>
          <w:p w14:paraId="173E51DD" w14:textId="77777777" w:rsidR="009C0A9B" w:rsidRDefault="00000000">
            <w:r>
              <w:rPr>
                <w:sz w:val="24"/>
              </w:rPr>
              <w:t>Nhấn Đồng ý.</w:t>
            </w:r>
          </w:p>
        </w:tc>
        <w:tc>
          <w:tcPr>
            <w:tcW w:w="3024" w:type="dxa"/>
            <w:shd w:val="clear" w:color="auto" w:fill="DCE6F1"/>
            <w:vAlign w:val="center"/>
          </w:tcPr>
          <w:p w14:paraId="4CD747C0" w14:textId="77777777" w:rsidR="009C0A9B" w:rsidRDefault="00000000">
            <w:r>
              <w:rPr>
                <w:sz w:val="24"/>
              </w:rPr>
              <w:t>Hệ thống mở form Mở Phiên Thu Ngân. Sau khi nhân viên hoàn tất, hệ thống lưu mã phiên mới và tiếp tục hiển thị sơ đồ.</w:t>
            </w:r>
          </w:p>
        </w:tc>
      </w:tr>
      <w:tr w:rsidR="009C0A9B" w14:paraId="1C780A33" w14:textId="77777777">
        <w:trPr>
          <w:jc w:val="center"/>
        </w:trPr>
        <w:tc>
          <w:tcPr>
            <w:tcW w:w="3024" w:type="dxa"/>
            <w:vAlign w:val="center"/>
          </w:tcPr>
          <w:p w14:paraId="67A96DDB" w14:textId="77777777" w:rsidR="009C0A9B" w:rsidRDefault="00000000">
            <w:pPr>
              <w:jc w:val="center"/>
            </w:pPr>
            <w:r>
              <w:rPr>
                <w:sz w:val="24"/>
              </w:rPr>
              <w:t>5</w:t>
            </w:r>
          </w:p>
        </w:tc>
        <w:tc>
          <w:tcPr>
            <w:tcW w:w="3024" w:type="dxa"/>
            <w:vAlign w:val="center"/>
          </w:tcPr>
          <w:p w14:paraId="69E865D0" w14:textId="77777777" w:rsidR="009C0A9B" w:rsidRDefault="00000000">
            <w:r>
              <w:rPr>
                <w:sz w:val="24"/>
              </w:rPr>
              <w:t>—</w:t>
            </w:r>
          </w:p>
        </w:tc>
        <w:tc>
          <w:tcPr>
            <w:tcW w:w="3024" w:type="dxa"/>
            <w:vAlign w:val="center"/>
          </w:tcPr>
          <w:p w14:paraId="1396D50D" w14:textId="77777777" w:rsidR="009C0A9B" w:rsidRDefault="00000000">
            <w:r>
              <w:rPr>
                <w:sz w:val="24"/>
              </w:rPr>
              <w:t>Sau khi phiên được xác nhận, hệ thống tải danh sách phòng và hiển thị toàn bộ ô tile theo đúng trạng thái.</w:t>
            </w:r>
          </w:p>
        </w:tc>
      </w:tr>
    </w:tbl>
    <w:p w14:paraId="442BFC07" w14:textId="77777777" w:rsidR="009C0A9B" w:rsidRDefault="00000000">
      <w:pPr>
        <w:pStyle w:val="Heading4"/>
      </w:pPr>
      <w:r>
        <w:rPr>
          <w:rFonts w:ascii="Times New Roman" w:hAnsi="Times New Roman"/>
        </w:rPr>
        <w:t>1.1.4.2. Tình huống 2 — Chọn phòng và xem thông tin chi tiết</w:t>
      </w:r>
    </w:p>
    <w:tbl>
      <w:tblPr>
        <w:tblStyle w:val="TableGrid"/>
        <w:tblW w:w="5000" w:type="pct"/>
        <w:jc w:val="center"/>
        <w:tblLook w:val="04A0" w:firstRow="1" w:lastRow="0" w:firstColumn="1" w:lastColumn="0" w:noHBand="0" w:noVBand="1"/>
      </w:tblPr>
      <w:tblGrid>
        <w:gridCol w:w="3095"/>
        <w:gridCol w:w="3096"/>
        <w:gridCol w:w="3096"/>
      </w:tblGrid>
      <w:tr w:rsidR="009C0A9B" w14:paraId="0568877B" w14:textId="77777777">
        <w:trPr>
          <w:jc w:val="center"/>
        </w:trPr>
        <w:tc>
          <w:tcPr>
            <w:tcW w:w="3024" w:type="dxa"/>
            <w:shd w:val="clear" w:color="auto" w:fill="1F497D"/>
            <w:vAlign w:val="center"/>
          </w:tcPr>
          <w:p w14:paraId="6670668B" w14:textId="77777777" w:rsidR="009C0A9B" w:rsidRDefault="00000000">
            <w:pPr>
              <w:jc w:val="center"/>
            </w:pPr>
            <w:r>
              <w:rPr>
                <w:b/>
                <w:color w:val="FFFFFF"/>
                <w:sz w:val="24"/>
              </w:rPr>
              <w:t>STT</w:t>
            </w:r>
          </w:p>
        </w:tc>
        <w:tc>
          <w:tcPr>
            <w:tcW w:w="3024" w:type="dxa"/>
            <w:shd w:val="clear" w:color="auto" w:fill="1F497D"/>
            <w:vAlign w:val="center"/>
          </w:tcPr>
          <w:p w14:paraId="011ABFB6" w14:textId="77777777" w:rsidR="009C0A9B" w:rsidRDefault="00000000">
            <w:pPr>
              <w:jc w:val="center"/>
            </w:pPr>
            <w:r>
              <w:rPr>
                <w:b/>
                <w:color w:val="FFFFFF"/>
                <w:sz w:val="24"/>
              </w:rPr>
              <w:t>Nhân viên lễ tân</w:t>
            </w:r>
          </w:p>
        </w:tc>
        <w:tc>
          <w:tcPr>
            <w:tcW w:w="3024" w:type="dxa"/>
            <w:shd w:val="clear" w:color="auto" w:fill="1F497D"/>
            <w:vAlign w:val="center"/>
          </w:tcPr>
          <w:p w14:paraId="7A395B17" w14:textId="77777777" w:rsidR="009C0A9B" w:rsidRDefault="00000000">
            <w:pPr>
              <w:jc w:val="center"/>
            </w:pPr>
            <w:r>
              <w:rPr>
                <w:b/>
                <w:color w:val="FFFFFF"/>
                <w:sz w:val="24"/>
              </w:rPr>
              <w:t>Hệ thống</w:t>
            </w:r>
          </w:p>
        </w:tc>
      </w:tr>
      <w:tr w:rsidR="009C0A9B" w14:paraId="7FB152D1" w14:textId="77777777">
        <w:trPr>
          <w:jc w:val="center"/>
        </w:trPr>
        <w:tc>
          <w:tcPr>
            <w:tcW w:w="3024" w:type="dxa"/>
            <w:vAlign w:val="center"/>
          </w:tcPr>
          <w:p w14:paraId="16223DF2" w14:textId="77777777" w:rsidR="009C0A9B" w:rsidRDefault="00000000">
            <w:pPr>
              <w:jc w:val="center"/>
            </w:pPr>
            <w:r>
              <w:rPr>
                <w:sz w:val="24"/>
              </w:rPr>
              <w:t>1</w:t>
            </w:r>
          </w:p>
        </w:tc>
        <w:tc>
          <w:tcPr>
            <w:tcW w:w="3024" w:type="dxa"/>
            <w:vAlign w:val="center"/>
          </w:tcPr>
          <w:p w14:paraId="3AAF3299" w14:textId="77777777" w:rsidR="009C0A9B" w:rsidRDefault="00000000">
            <w:r>
              <w:rPr>
                <w:sz w:val="24"/>
              </w:rPr>
              <w:t>Nhấn một lần vào ô tile phòng bất kỳ trên sơ đồ.</w:t>
            </w:r>
          </w:p>
        </w:tc>
        <w:tc>
          <w:tcPr>
            <w:tcW w:w="3024" w:type="dxa"/>
            <w:vAlign w:val="center"/>
          </w:tcPr>
          <w:p w14:paraId="6E34EE92" w14:textId="77777777" w:rsidR="009C0A9B" w:rsidRDefault="00000000">
            <w:r>
              <w:rPr>
                <w:sz w:val="24"/>
              </w:rPr>
              <w:t>Hệ thống xác định phòng được chọn, tải thông tin chi tiết phòng đó từ cơ sở dữ liệu.</w:t>
            </w:r>
          </w:p>
        </w:tc>
      </w:tr>
      <w:tr w:rsidR="009C0A9B" w14:paraId="782B416F" w14:textId="77777777">
        <w:trPr>
          <w:jc w:val="center"/>
        </w:trPr>
        <w:tc>
          <w:tcPr>
            <w:tcW w:w="3024" w:type="dxa"/>
            <w:shd w:val="clear" w:color="auto" w:fill="DCE6F1"/>
            <w:vAlign w:val="center"/>
          </w:tcPr>
          <w:p w14:paraId="50C31ED3" w14:textId="77777777" w:rsidR="009C0A9B" w:rsidRDefault="00000000">
            <w:pPr>
              <w:jc w:val="center"/>
            </w:pPr>
            <w:r>
              <w:rPr>
                <w:sz w:val="24"/>
              </w:rPr>
              <w:t>2</w:t>
            </w:r>
          </w:p>
        </w:tc>
        <w:tc>
          <w:tcPr>
            <w:tcW w:w="3024" w:type="dxa"/>
            <w:shd w:val="clear" w:color="auto" w:fill="DCE6F1"/>
            <w:vAlign w:val="center"/>
          </w:tcPr>
          <w:p w14:paraId="68826B14" w14:textId="77777777" w:rsidR="009C0A9B" w:rsidRDefault="00000000">
            <w:r>
              <w:rPr>
                <w:sz w:val="24"/>
              </w:rPr>
              <w:t>—</w:t>
            </w:r>
          </w:p>
        </w:tc>
        <w:tc>
          <w:tcPr>
            <w:tcW w:w="3024" w:type="dxa"/>
            <w:shd w:val="clear" w:color="auto" w:fill="DCE6F1"/>
            <w:vAlign w:val="center"/>
          </w:tcPr>
          <w:p w14:paraId="6E52C3B7" w14:textId="77777777" w:rsidR="009C0A9B" w:rsidRDefault="00000000">
            <w:r>
              <w:rPr>
                <w:sz w:val="24"/>
              </w:rPr>
              <w:t>Nếu phòng đang ở trạng thái Đang ở, hệ thống tính toán tiền phòng và tiền phạt lố giờ (nếu có) tại thời điểm hiện tại, rồi hiển thị vào Sidebar.</w:t>
            </w:r>
          </w:p>
        </w:tc>
      </w:tr>
      <w:tr w:rsidR="009C0A9B" w14:paraId="03FB7699" w14:textId="77777777">
        <w:trPr>
          <w:jc w:val="center"/>
        </w:trPr>
        <w:tc>
          <w:tcPr>
            <w:tcW w:w="3024" w:type="dxa"/>
            <w:vAlign w:val="center"/>
          </w:tcPr>
          <w:p w14:paraId="2E7A2634" w14:textId="77777777" w:rsidR="009C0A9B" w:rsidRDefault="00000000">
            <w:pPr>
              <w:jc w:val="center"/>
            </w:pPr>
            <w:r>
              <w:rPr>
                <w:sz w:val="24"/>
              </w:rPr>
              <w:t>3</w:t>
            </w:r>
          </w:p>
        </w:tc>
        <w:tc>
          <w:tcPr>
            <w:tcW w:w="3024" w:type="dxa"/>
            <w:vAlign w:val="center"/>
          </w:tcPr>
          <w:p w14:paraId="1F185B81" w14:textId="77777777" w:rsidR="009C0A9B" w:rsidRDefault="00000000">
            <w:r>
              <w:rPr>
                <w:sz w:val="24"/>
              </w:rPr>
              <w:t>—</w:t>
            </w:r>
          </w:p>
        </w:tc>
        <w:tc>
          <w:tcPr>
            <w:tcW w:w="3024" w:type="dxa"/>
            <w:vAlign w:val="center"/>
          </w:tcPr>
          <w:p w14:paraId="047B29B3" w14:textId="77777777" w:rsidR="009C0A9B" w:rsidRDefault="00000000">
            <w:r>
              <w:rPr>
                <w:sz w:val="24"/>
              </w:rPr>
              <w:t xml:space="preserve">Sidebar hiển thị: mã phòng, </w:t>
            </w:r>
            <w:r>
              <w:rPr>
                <w:sz w:val="24"/>
              </w:rPr>
              <w:lastRenderedPageBreak/>
              <w:t>tên loại phòng, nhãn trạng thái, họ tên khách, SĐT, giờ check-in, giờ check-out dự kiến, tiền phòng tạm tính, phụ thu, tiền đã cọc, tổng tiền tạm tính.</w:t>
            </w:r>
          </w:p>
        </w:tc>
      </w:tr>
      <w:tr w:rsidR="009C0A9B" w14:paraId="26747CA1" w14:textId="77777777">
        <w:trPr>
          <w:jc w:val="center"/>
        </w:trPr>
        <w:tc>
          <w:tcPr>
            <w:tcW w:w="3024" w:type="dxa"/>
            <w:shd w:val="clear" w:color="auto" w:fill="DCE6F1"/>
            <w:vAlign w:val="center"/>
          </w:tcPr>
          <w:p w14:paraId="61017265" w14:textId="77777777" w:rsidR="009C0A9B" w:rsidRDefault="00000000">
            <w:pPr>
              <w:jc w:val="center"/>
            </w:pPr>
            <w:r>
              <w:rPr>
                <w:sz w:val="24"/>
              </w:rPr>
              <w:lastRenderedPageBreak/>
              <w:t>4</w:t>
            </w:r>
          </w:p>
        </w:tc>
        <w:tc>
          <w:tcPr>
            <w:tcW w:w="3024" w:type="dxa"/>
            <w:shd w:val="clear" w:color="auto" w:fill="DCE6F1"/>
            <w:vAlign w:val="center"/>
          </w:tcPr>
          <w:p w14:paraId="0F8E69FB" w14:textId="77777777" w:rsidR="009C0A9B" w:rsidRDefault="00000000">
            <w:r>
              <w:rPr>
                <w:sz w:val="24"/>
              </w:rPr>
              <w:t>—</w:t>
            </w:r>
          </w:p>
        </w:tc>
        <w:tc>
          <w:tcPr>
            <w:tcW w:w="3024" w:type="dxa"/>
            <w:shd w:val="clear" w:color="auto" w:fill="DCE6F1"/>
            <w:vAlign w:val="center"/>
          </w:tcPr>
          <w:p w14:paraId="65847B21" w14:textId="77777777" w:rsidR="009C0A9B" w:rsidRDefault="00000000">
            <w:r>
              <w:rPr>
                <w:sz w:val="24"/>
              </w:rPr>
              <w:t>Hệ thống bật hoặc tắt các nút thao tác trên Sidebar tùy theo trạng thái phòng. Cụ thể: chỉ khi phòng ở trạng thái Đang ở thì các nút Trả phòng, Phụ thu, Đổi phòng, Gia hạn, Minibar mới được bật.</w:t>
            </w:r>
          </w:p>
        </w:tc>
      </w:tr>
    </w:tbl>
    <w:p w14:paraId="5DDDE595" w14:textId="77777777" w:rsidR="009C0A9B" w:rsidRDefault="00000000">
      <w:pPr>
        <w:pStyle w:val="Heading4"/>
      </w:pPr>
      <w:r>
        <w:rPr>
          <w:rFonts w:ascii="Times New Roman" w:hAnsi="Times New Roman"/>
        </w:rPr>
        <w:t>1.1.4.3. Tình huống 3 — Click đôi vào ô tile để mở form nghiệp vụ</w:t>
      </w:r>
    </w:p>
    <w:tbl>
      <w:tblPr>
        <w:tblStyle w:val="TableGrid"/>
        <w:tblW w:w="5000" w:type="pct"/>
        <w:jc w:val="center"/>
        <w:tblLook w:val="04A0" w:firstRow="1" w:lastRow="0" w:firstColumn="1" w:lastColumn="0" w:noHBand="0" w:noVBand="1"/>
      </w:tblPr>
      <w:tblGrid>
        <w:gridCol w:w="3095"/>
        <w:gridCol w:w="3096"/>
        <w:gridCol w:w="3096"/>
      </w:tblGrid>
      <w:tr w:rsidR="009C0A9B" w14:paraId="1B13A107" w14:textId="77777777">
        <w:trPr>
          <w:jc w:val="center"/>
        </w:trPr>
        <w:tc>
          <w:tcPr>
            <w:tcW w:w="3024" w:type="dxa"/>
            <w:shd w:val="clear" w:color="auto" w:fill="1F497D"/>
            <w:vAlign w:val="center"/>
          </w:tcPr>
          <w:p w14:paraId="24BD6EB4" w14:textId="77777777" w:rsidR="009C0A9B" w:rsidRDefault="00000000">
            <w:pPr>
              <w:jc w:val="center"/>
            </w:pPr>
            <w:r>
              <w:rPr>
                <w:b/>
                <w:color w:val="FFFFFF"/>
                <w:sz w:val="24"/>
              </w:rPr>
              <w:t>STT</w:t>
            </w:r>
          </w:p>
        </w:tc>
        <w:tc>
          <w:tcPr>
            <w:tcW w:w="3024" w:type="dxa"/>
            <w:shd w:val="clear" w:color="auto" w:fill="1F497D"/>
            <w:vAlign w:val="center"/>
          </w:tcPr>
          <w:p w14:paraId="124CC69C" w14:textId="77777777" w:rsidR="009C0A9B" w:rsidRDefault="00000000">
            <w:pPr>
              <w:jc w:val="center"/>
            </w:pPr>
            <w:r>
              <w:rPr>
                <w:b/>
                <w:color w:val="FFFFFF"/>
                <w:sz w:val="24"/>
              </w:rPr>
              <w:t>Nhân viên lễ tân</w:t>
            </w:r>
          </w:p>
        </w:tc>
        <w:tc>
          <w:tcPr>
            <w:tcW w:w="3024" w:type="dxa"/>
            <w:shd w:val="clear" w:color="auto" w:fill="1F497D"/>
            <w:vAlign w:val="center"/>
          </w:tcPr>
          <w:p w14:paraId="266C12A2" w14:textId="77777777" w:rsidR="009C0A9B" w:rsidRDefault="00000000">
            <w:pPr>
              <w:jc w:val="center"/>
            </w:pPr>
            <w:r>
              <w:rPr>
                <w:b/>
                <w:color w:val="FFFFFF"/>
                <w:sz w:val="24"/>
              </w:rPr>
              <w:t>Hệ thống</w:t>
            </w:r>
          </w:p>
        </w:tc>
      </w:tr>
      <w:tr w:rsidR="009C0A9B" w14:paraId="14A3599B" w14:textId="77777777">
        <w:trPr>
          <w:jc w:val="center"/>
        </w:trPr>
        <w:tc>
          <w:tcPr>
            <w:tcW w:w="3024" w:type="dxa"/>
            <w:vAlign w:val="center"/>
          </w:tcPr>
          <w:p w14:paraId="5B154AA8" w14:textId="77777777" w:rsidR="009C0A9B" w:rsidRDefault="00000000">
            <w:pPr>
              <w:jc w:val="center"/>
            </w:pPr>
            <w:r>
              <w:rPr>
                <w:sz w:val="24"/>
              </w:rPr>
              <w:t>1</w:t>
            </w:r>
          </w:p>
        </w:tc>
        <w:tc>
          <w:tcPr>
            <w:tcW w:w="3024" w:type="dxa"/>
            <w:vAlign w:val="center"/>
          </w:tcPr>
          <w:p w14:paraId="5ADDE2F3" w14:textId="77777777" w:rsidR="009C0A9B" w:rsidRDefault="00000000">
            <w:r>
              <w:rPr>
                <w:sz w:val="24"/>
              </w:rPr>
              <w:t>Nhấn đôi vào ô tile một phòng có trạng thái Trống và chưa có đặt trước.</w:t>
            </w:r>
          </w:p>
        </w:tc>
        <w:tc>
          <w:tcPr>
            <w:tcW w:w="3024" w:type="dxa"/>
            <w:vAlign w:val="center"/>
          </w:tcPr>
          <w:p w14:paraId="0D586EE7" w14:textId="77777777" w:rsidR="009C0A9B" w:rsidRDefault="00000000">
            <w:r>
              <w:rPr>
                <w:sz w:val="24"/>
              </w:rPr>
              <w:t>Hệ thống mở form Nhận phòng / Đặt phòng (xem mục 1.2), với phòng đó được chọn sẵn và cố định.</w:t>
            </w:r>
          </w:p>
        </w:tc>
      </w:tr>
      <w:tr w:rsidR="009C0A9B" w14:paraId="0D27A9E6" w14:textId="77777777">
        <w:trPr>
          <w:jc w:val="center"/>
        </w:trPr>
        <w:tc>
          <w:tcPr>
            <w:tcW w:w="3024" w:type="dxa"/>
            <w:shd w:val="clear" w:color="auto" w:fill="DCE6F1"/>
            <w:vAlign w:val="center"/>
          </w:tcPr>
          <w:p w14:paraId="59B13FF0" w14:textId="77777777" w:rsidR="009C0A9B" w:rsidRDefault="00000000">
            <w:pPr>
              <w:jc w:val="center"/>
            </w:pPr>
            <w:r>
              <w:rPr>
                <w:sz w:val="24"/>
              </w:rPr>
              <w:t>2</w:t>
            </w:r>
          </w:p>
        </w:tc>
        <w:tc>
          <w:tcPr>
            <w:tcW w:w="3024" w:type="dxa"/>
            <w:shd w:val="clear" w:color="auto" w:fill="DCE6F1"/>
            <w:vAlign w:val="center"/>
          </w:tcPr>
          <w:p w14:paraId="7FEEAF9A" w14:textId="77777777" w:rsidR="009C0A9B" w:rsidRDefault="00000000">
            <w:r>
              <w:rPr>
                <w:sz w:val="24"/>
              </w:rPr>
              <w:t>Nhấn đôi vào ô tile một phòng có trạng thái Trống nhưng đã có đặt trước (trạng thái booking là Chờ đến).</w:t>
            </w:r>
          </w:p>
        </w:tc>
        <w:tc>
          <w:tcPr>
            <w:tcW w:w="3024" w:type="dxa"/>
            <w:shd w:val="clear" w:color="auto" w:fill="DCE6F1"/>
            <w:vAlign w:val="center"/>
          </w:tcPr>
          <w:p w14:paraId="02D3A9D9" w14:textId="77777777" w:rsidR="009C0A9B" w:rsidRDefault="00000000">
            <w:r>
              <w:rPr>
                <w:sz w:val="24"/>
              </w:rPr>
              <w:t>Hệ thống hiện hộp thoại xác nhận: "Phòng này đã được đặt trước. Bạn muốn Check-in khách vào ở ngay bây giờ?" Nếu nhân viên xác nhận, hệ thống yêu cầu nhập mã thẻ RFID (có thể bỏ trống), sau đó thực hiện check-in và làm mới sơ đồ.</w:t>
            </w:r>
          </w:p>
        </w:tc>
      </w:tr>
      <w:tr w:rsidR="009C0A9B" w14:paraId="118AF66F" w14:textId="77777777">
        <w:trPr>
          <w:jc w:val="center"/>
        </w:trPr>
        <w:tc>
          <w:tcPr>
            <w:tcW w:w="3024" w:type="dxa"/>
            <w:vAlign w:val="center"/>
          </w:tcPr>
          <w:p w14:paraId="45AD9BA6" w14:textId="77777777" w:rsidR="009C0A9B" w:rsidRDefault="00000000">
            <w:pPr>
              <w:jc w:val="center"/>
            </w:pPr>
            <w:r>
              <w:rPr>
                <w:sz w:val="24"/>
              </w:rPr>
              <w:t>3</w:t>
            </w:r>
          </w:p>
        </w:tc>
        <w:tc>
          <w:tcPr>
            <w:tcW w:w="3024" w:type="dxa"/>
            <w:vAlign w:val="center"/>
          </w:tcPr>
          <w:p w14:paraId="3038F787" w14:textId="77777777" w:rsidR="009C0A9B" w:rsidRDefault="00000000">
            <w:r>
              <w:rPr>
                <w:sz w:val="24"/>
              </w:rPr>
              <w:t>Nhấn đôi vào ô tile một phòng có trạng thái Đang ở.</w:t>
            </w:r>
          </w:p>
        </w:tc>
        <w:tc>
          <w:tcPr>
            <w:tcW w:w="3024" w:type="dxa"/>
            <w:vAlign w:val="center"/>
          </w:tcPr>
          <w:p w14:paraId="147CC47F" w14:textId="77777777" w:rsidR="009C0A9B" w:rsidRDefault="00000000">
            <w:r>
              <w:rPr>
                <w:sz w:val="24"/>
              </w:rPr>
              <w:t>Hệ thống mở form Trả phòng (xem mục 1.3) với thông tin phòng đó được nạp sẵn.</w:t>
            </w:r>
          </w:p>
        </w:tc>
      </w:tr>
      <w:tr w:rsidR="009C0A9B" w14:paraId="2E76A774" w14:textId="77777777">
        <w:trPr>
          <w:jc w:val="center"/>
        </w:trPr>
        <w:tc>
          <w:tcPr>
            <w:tcW w:w="3024" w:type="dxa"/>
            <w:shd w:val="clear" w:color="auto" w:fill="DCE6F1"/>
            <w:vAlign w:val="center"/>
          </w:tcPr>
          <w:p w14:paraId="1B1CBFF1" w14:textId="77777777" w:rsidR="009C0A9B" w:rsidRDefault="00000000">
            <w:pPr>
              <w:jc w:val="center"/>
            </w:pPr>
            <w:r>
              <w:rPr>
                <w:sz w:val="24"/>
              </w:rPr>
              <w:t>4</w:t>
            </w:r>
          </w:p>
        </w:tc>
        <w:tc>
          <w:tcPr>
            <w:tcW w:w="3024" w:type="dxa"/>
            <w:shd w:val="clear" w:color="auto" w:fill="DCE6F1"/>
            <w:vAlign w:val="center"/>
          </w:tcPr>
          <w:p w14:paraId="38FC3C32" w14:textId="77777777" w:rsidR="009C0A9B" w:rsidRDefault="00000000">
            <w:r>
              <w:rPr>
                <w:sz w:val="24"/>
              </w:rPr>
              <w:t>Nhấn đôi vào ô tile một phòng có trạng thái Chờ dọn.</w:t>
            </w:r>
          </w:p>
        </w:tc>
        <w:tc>
          <w:tcPr>
            <w:tcW w:w="3024" w:type="dxa"/>
            <w:shd w:val="clear" w:color="auto" w:fill="DCE6F1"/>
            <w:vAlign w:val="center"/>
          </w:tcPr>
          <w:p w14:paraId="3F9E141E" w14:textId="77777777" w:rsidR="009C0A9B" w:rsidRDefault="00000000">
            <w:r>
              <w:rPr>
                <w:sz w:val="24"/>
              </w:rPr>
              <w:t>Hệ thống hiện hộp thoại xác nhận: "Xác nhận đã dọn phòng xong?" Nếu đồng ý, hệ thống chuyển phòng về trạng thái Trống và làm mới sơ đồ.</w:t>
            </w:r>
          </w:p>
        </w:tc>
      </w:tr>
    </w:tbl>
    <w:p w14:paraId="1902DDD7" w14:textId="77777777" w:rsidR="009C0A9B" w:rsidRDefault="00000000">
      <w:pPr>
        <w:pStyle w:val="Heading4"/>
      </w:pPr>
      <w:r>
        <w:rPr>
          <w:rFonts w:ascii="Times New Roman" w:hAnsi="Times New Roman"/>
        </w:rPr>
        <w:t>1.1.4.4. Tình huống 4 — Click phải để mở menu ngữ cảnh</w:t>
      </w:r>
    </w:p>
    <w:tbl>
      <w:tblPr>
        <w:tblStyle w:val="TableGrid"/>
        <w:tblW w:w="5000" w:type="pct"/>
        <w:jc w:val="center"/>
        <w:tblLook w:val="04A0" w:firstRow="1" w:lastRow="0" w:firstColumn="1" w:lastColumn="0" w:noHBand="0" w:noVBand="1"/>
      </w:tblPr>
      <w:tblGrid>
        <w:gridCol w:w="3095"/>
        <w:gridCol w:w="3096"/>
        <w:gridCol w:w="3096"/>
      </w:tblGrid>
      <w:tr w:rsidR="009C0A9B" w14:paraId="72DB3B98" w14:textId="77777777">
        <w:trPr>
          <w:jc w:val="center"/>
        </w:trPr>
        <w:tc>
          <w:tcPr>
            <w:tcW w:w="3024" w:type="dxa"/>
            <w:shd w:val="clear" w:color="auto" w:fill="1F497D"/>
            <w:vAlign w:val="center"/>
          </w:tcPr>
          <w:p w14:paraId="1E054CA3" w14:textId="77777777" w:rsidR="009C0A9B" w:rsidRDefault="00000000">
            <w:pPr>
              <w:jc w:val="center"/>
            </w:pPr>
            <w:r>
              <w:rPr>
                <w:b/>
                <w:color w:val="FFFFFF"/>
                <w:sz w:val="24"/>
              </w:rPr>
              <w:t>STT</w:t>
            </w:r>
          </w:p>
        </w:tc>
        <w:tc>
          <w:tcPr>
            <w:tcW w:w="3024" w:type="dxa"/>
            <w:shd w:val="clear" w:color="auto" w:fill="1F497D"/>
            <w:vAlign w:val="center"/>
          </w:tcPr>
          <w:p w14:paraId="4C59C049" w14:textId="77777777" w:rsidR="009C0A9B" w:rsidRDefault="00000000">
            <w:pPr>
              <w:jc w:val="center"/>
            </w:pPr>
            <w:r>
              <w:rPr>
                <w:b/>
                <w:color w:val="FFFFFF"/>
                <w:sz w:val="24"/>
              </w:rPr>
              <w:t>Nhân viên lễ tân</w:t>
            </w:r>
          </w:p>
        </w:tc>
        <w:tc>
          <w:tcPr>
            <w:tcW w:w="3024" w:type="dxa"/>
            <w:shd w:val="clear" w:color="auto" w:fill="1F497D"/>
            <w:vAlign w:val="center"/>
          </w:tcPr>
          <w:p w14:paraId="2A329DC4" w14:textId="77777777" w:rsidR="009C0A9B" w:rsidRDefault="00000000">
            <w:pPr>
              <w:jc w:val="center"/>
            </w:pPr>
            <w:r>
              <w:rPr>
                <w:b/>
                <w:color w:val="FFFFFF"/>
                <w:sz w:val="24"/>
              </w:rPr>
              <w:t>Hệ thống</w:t>
            </w:r>
          </w:p>
        </w:tc>
      </w:tr>
      <w:tr w:rsidR="009C0A9B" w14:paraId="31BF4CF2" w14:textId="77777777">
        <w:trPr>
          <w:jc w:val="center"/>
        </w:trPr>
        <w:tc>
          <w:tcPr>
            <w:tcW w:w="3024" w:type="dxa"/>
            <w:vAlign w:val="center"/>
          </w:tcPr>
          <w:p w14:paraId="5F8A3CCA" w14:textId="77777777" w:rsidR="009C0A9B" w:rsidRDefault="00000000">
            <w:pPr>
              <w:jc w:val="center"/>
            </w:pPr>
            <w:r>
              <w:rPr>
                <w:sz w:val="24"/>
              </w:rPr>
              <w:t>1</w:t>
            </w:r>
          </w:p>
        </w:tc>
        <w:tc>
          <w:tcPr>
            <w:tcW w:w="3024" w:type="dxa"/>
            <w:vAlign w:val="center"/>
          </w:tcPr>
          <w:p w14:paraId="554AF3EA" w14:textId="77777777" w:rsidR="009C0A9B" w:rsidRDefault="00000000">
            <w:r>
              <w:rPr>
                <w:sz w:val="24"/>
              </w:rPr>
              <w:t xml:space="preserve">Nhấn chuột phải vào ô tile </w:t>
            </w:r>
            <w:r>
              <w:rPr>
                <w:sz w:val="24"/>
              </w:rPr>
              <w:lastRenderedPageBreak/>
              <w:t>bất kỳ.</w:t>
            </w:r>
          </w:p>
        </w:tc>
        <w:tc>
          <w:tcPr>
            <w:tcW w:w="3024" w:type="dxa"/>
            <w:vAlign w:val="center"/>
          </w:tcPr>
          <w:p w14:paraId="377C2C61" w14:textId="77777777" w:rsidR="009C0A9B" w:rsidRDefault="00000000">
            <w:r>
              <w:rPr>
                <w:sz w:val="24"/>
              </w:rPr>
              <w:lastRenderedPageBreak/>
              <w:t xml:space="preserve">Hệ thống xác định trạng thái phòng và trạng thái booking </w:t>
            </w:r>
            <w:r>
              <w:rPr>
                <w:sz w:val="24"/>
              </w:rPr>
              <w:lastRenderedPageBreak/>
              <w:t>của phòng đó, rồi chỉ hiển thị các lệnh phù hợp trong menu ngữ cảnh.</w:t>
            </w:r>
          </w:p>
        </w:tc>
      </w:tr>
      <w:tr w:rsidR="009C0A9B" w14:paraId="454662BB" w14:textId="77777777">
        <w:trPr>
          <w:jc w:val="center"/>
        </w:trPr>
        <w:tc>
          <w:tcPr>
            <w:tcW w:w="3024" w:type="dxa"/>
            <w:shd w:val="clear" w:color="auto" w:fill="DCE6F1"/>
            <w:vAlign w:val="center"/>
          </w:tcPr>
          <w:p w14:paraId="12F7B33D" w14:textId="77777777" w:rsidR="009C0A9B" w:rsidRDefault="00000000">
            <w:pPr>
              <w:jc w:val="center"/>
            </w:pPr>
            <w:r>
              <w:rPr>
                <w:sz w:val="24"/>
              </w:rPr>
              <w:lastRenderedPageBreak/>
              <w:t>2</w:t>
            </w:r>
          </w:p>
        </w:tc>
        <w:tc>
          <w:tcPr>
            <w:tcW w:w="3024" w:type="dxa"/>
            <w:shd w:val="clear" w:color="auto" w:fill="DCE6F1"/>
            <w:vAlign w:val="center"/>
          </w:tcPr>
          <w:p w14:paraId="43A3DE09" w14:textId="77777777" w:rsidR="009C0A9B" w:rsidRDefault="00000000">
            <w:r>
              <w:rPr>
                <w:sz w:val="24"/>
              </w:rPr>
              <w:t>—</w:t>
            </w:r>
          </w:p>
        </w:tc>
        <w:tc>
          <w:tcPr>
            <w:tcW w:w="3024" w:type="dxa"/>
            <w:shd w:val="clear" w:color="auto" w:fill="DCE6F1"/>
            <w:vAlign w:val="center"/>
          </w:tcPr>
          <w:p w14:paraId="0089E5ED" w14:textId="77777777" w:rsidR="009C0A9B" w:rsidRDefault="00000000">
            <w:r>
              <w:rPr>
                <w:sz w:val="24"/>
              </w:rPr>
              <w:t>Nếu phòng Trống và có booking Chờ đến: hiển thị lệnh Check-in và Hủy đặt phòng.</w:t>
            </w:r>
          </w:p>
        </w:tc>
      </w:tr>
      <w:tr w:rsidR="009C0A9B" w14:paraId="09D67E34" w14:textId="77777777">
        <w:trPr>
          <w:jc w:val="center"/>
        </w:trPr>
        <w:tc>
          <w:tcPr>
            <w:tcW w:w="3024" w:type="dxa"/>
            <w:vAlign w:val="center"/>
          </w:tcPr>
          <w:p w14:paraId="38466B2A" w14:textId="77777777" w:rsidR="009C0A9B" w:rsidRDefault="00000000">
            <w:pPr>
              <w:jc w:val="center"/>
            </w:pPr>
            <w:r>
              <w:rPr>
                <w:sz w:val="24"/>
              </w:rPr>
              <w:t>3</w:t>
            </w:r>
          </w:p>
        </w:tc>
        <w:tc>
          <w:tcPr>
            <w:tcW w:w="3024" w:type="dxa"/>
            <w:vAlign w:val="center"/>
          </w:tcPr>
          <w:p w14:paraId="0089F74A" w14:textId="77777777" w:rsidR="009C0A9B" w:rsidRDefault="00000000">
            <w:r>
              <w:rPr>
                <w:sz w:val="24"/>
              </w:rPr>
              <w:t>—</w:t>
            </w:r>
          </w:p>
        </w:tc>
        <w:tc>
          <w:tcPr>
            <w:tcW w:w="3024" w:type="dxa"/>
            <w:vAlign w:val="center"/>
          </w:tcPr>
          <w:p w14:paraId="47E07ADE" w14:textId="77777777" w:rsidR="009C0A9B" w:rsidRDefault="00000000">
            <w:r>
              <w:rPr>
                <w:sz w:val="24"/>
              </w:rPr>
              <w:t>Nếu phòng Đang ở: hiển thị lệnh Minibar, Đổi phòng, Gia hạn.</w:t>
            </w:r>
          </w:p>
        </w:tc>
      </w:tr>
      <w:tr w:rsidR="009C0A9B" w14:paraId="2B5E534D" w14:textId="77777777">
        <w:trPr>
          <w:jc w:val="center"/>
        </w:trPr>
        <w:tc>
          <w:tcPr>
            <w:tcW w:w="3024" w:type="dxa"/>
            <w:shd w:val="clear" w:color="auto" w:fill="DCE6F1"/>
            <w:vAlign w:val="center"/>
          </w:tcPr>
          <w:p w14:paraId="04B450E2" w14:textId="77777777" w:rsidR="009C0A9B" w:rsidRDefault="00000000">
            <w:pPr>
              <w:jc w:val="center"/>
            </w:pPr>
            <w:r>
              <w:rPr>
                <w:sz w:val="24"/>
              </w:rPr>
              <w:t>4</w:t>
            </w:r>
          </w:p>
        </w:tc>
        <w:tc>
          <w:tcPr>
            <w:tcW w:w="3024" w:type="dxa"/>
            <w:shd w:val="clear" w:color="auto" w:fill="DCE6F1"/>
            <w:vAlign w:val="center"/>
          </w:tcPr>
          <w:p w14:paraId="148FA63A" w14:textId="77777777" w:rsidR="009C0A9B" w:rsidRDefault="00000000">
            <w:r>
              <w:rPr>
                <w:sz w:val="24"/>
              </w:rPr>
              <w:t>—</w:t>
            </w:r>
          </w:p>
        </w:tc>
        <w:tc>
          <w:tcPr>
            <w:tcW w:w="3024" w:type="dxa"/>
            <w:shd w:val="clear" w:color="auto" w:fill="DCE6F1"/>
            <w:vAlign w:val="center"/>
          </w:tcPr>
          <w:p w14:paraId="65E8B46B" w14:textId="77777777" w:rsidR="009C0A9B" w:rsidRDefault="00000000">
            <w:r>
              <w:rPr>
                <w:sz w:val="24"/>
              </w:rPr>
              <w:t>Nếu phòng Chờ dọn: hiển thị lệnh Dọn xong.</w:t>
            </w:r>
          </w:p>
        </w:tc>
      </w:tr>
      <w:tr w:rsidR="009C0A9B" w14:paraId="120C9947" w14:textId="77777777">
        <w:trPr>
          <w:jc w:val="center"/>
        </w:trPr>
        <w:tc>
          <w:tcPr>
            <w:tcW w:w="3024" w:type="dxa"/>
            <w:vAlign w:val="center"/>
          </w:tcPr>
          <w:p w14:paraId="5CAE7010" w14:textId="77777777" w:rsidR="009C0A9B" w:rsidRDefault="00000000">
            <w:pPr>
              <w:jc w:val="center"/>
            </w:pPr>
            <w:r>
              <w:rPr>
                <w:sz w:val="24"/>
              </w:rPr>
              <w:t>5</w:t>
            </w:r>
          </w:p>
        </w:tc>
        <w:tc>
          <w:tcPr>
            <w:tcW w:w="3024" w:type="dxa"/>
            <w:vAlign w:val="center"/>
          </w:tcPr>
          <w:p w14:paraId="2B0DED68" w14:textId="77777777" w:rsidR="009C0A9B" w:rsidRDefault="00000000">
            <w:r>
              <w:rPr>
                <w:sz w:val="24"/>
              </w:rPr>
              <w:t>—</w:t>
            </w:r>
          </w:p>
        </w:tc>
        <w:tc>
          <w:tcPr>
            <w:tcW w:w="3024" w:type="dxa"/>
            <w:vAlign w:val="center"/>
          </w:tcPr>
          <w:p w14:paraId="50596F38" w14:textId="77777777" w:rsidR="009C0A9B" w:rsidRDefault="00000000">
            <w:r>
              <w:rPr>
                <w:sz w:val="24"/>
              </w:rPr>
              <w:t>Nếu phòng Trống và không có booking: hiển thị lệnh Đưa vào bảo trì.</w:t>
            </w:r>
          </w:p>
        </w:tc>
      </w:tr>
      <w:tr w:rsidR="009C0A9B" w14:paraId="5C3B9AEB" w14:textId="77777777">
        <w:trPr>
          <w:jc w:val="center"/>
        </w:trPr>
        <w:tc>
          <w:tcPr>
            <w:tcW w:w="3024" w:type="dxa"/>
            <w:shd w:val="clear" w:color="auto" w:fill="DCE6F1"/>
            <w:vAlign w:val="center"/>
          </w:tcPr>
          <w:p w14:paraId="0860FBC8" w14:textId="77777777" w:rsidR="009C0A9B" w:rsidRDefault="00000000">
            <w:pPr>
              <w:jc w:val="center"/>
            </w:pPr>
            <w:r>
              <w:rPr>
                <w:sz w:val="24"/>
              </w:rPr>
              <w:t>6</w:t>
            </w:r>
          </w:p>
        </w:tc>
        <w:tc>
          <w:tcPr>
            <w:tcW w:w="3024" w:type="dxa"/>
            <w:shd w:val="clear" w:color="auto" w:fill="DCE6F1"/>
            <w:vAlign w:val="center"/>
          </w:tcPr>
          <w:p w14:paraId="0BA7E9F9" w14:textId="77777777" w:rsidR="009C0A9B" w:rsidRDefault="00000000">
            <w:r>
              <w:rPr>
                <w:sz w:val="24"/>
              </w:rPr>
              <w:t>—</w:t>
            </w:r>
          </w:p>
        </w:tc>
        <w:tc>
          <w:tcPr>
            <w:tcW w:w="3024" w:type="dxa"/>
            <w:shd w:val="clear" w:color="auto" w:fill="DCE6F1"/>
            <w:vAlign w:val="center"/>
          </w:tcPr>
          <w:p w14:paraId="43C79F6B" w14:textId="77777777" w:rsidR="009C0A9B" w:rsidRDefault="00000000">
            <w:r>
              <w:rPr>
                <w:sz w:val="24"/>
              </w:rPr>
              <w:t>Nếu phòng Bảo trì: hiển thị lệnh Sửa xong.</w:t>
            </w:r>
          </w:p>
        </w:tc>
      </w:tr>
      <w:tr w:rsidR="009C0A9B" w14:paraId="53FC8D18" w14:textId="77777777">
        <w:trPr>
          <w:jc w:val="center"/>
        </w:trPr>
        <w:tc>
          <w:tcPr>
            <w:tcW w:w="3024" w:type="dxa"/>
            <w:vAlign w:val="center"/>
          </w:tcPr>
          <w:p w14:paraId="75B31B69" w14:textId="77777777" w:rsidR="009C0A9B" w:rsidRDefault="00000000">
            <w:pPr>
              <w:jc w:val="center"/>
            </w:pPr>
            <w:r>
              <w:rPr>
                <w:sz w:val="24"/>
              </w:rPr>
              <w:t>7</w:t>
            </w:r>
          </w:p>
        </w:tc>
        <w:tc>
          <w:tcPr>
            <w:tcW w:w="3024" w:type="dxa"/>
            <w:vAlign w:val="center"/>
          </w:tcPr>
          <w:p w14:paraId="732F7684" w14:textId="77777777" w:rsidR="009C0A9B" w:rsidRDefault="00000000">
            <w:r>
              <w:rPr>
                <w:sz w:val="24"/>
              </w:rPr>
              <w:t>—</w:t>
            </w:r>
          </w:p>
        </w:tc>
        <w:tc>
          <w:tcPr>
            <w:tcW w:w="3024" w:type="dxa"/>
            <w:vAlign w:val="center"/>
          </w:tcPr>
          <w:p w14:paraId="7EE28B07" w14:textId="77777777" w:rsidR="009C0A9B" w:rsidRDefault="00000000">
            <w:r>
              <w:rPr>
                <w:sz w:val="24"/>
              </w:rPr>
              <w:t>Nếu không có lệnh nào phù hợp, menu ngữ cảnh không hiển thị.</w:t>
            </w:r>
          </w:p>
        </w:tc>
      </w:tr>
      <w:tr w:rsidR="009C0A9B" w14:paraId="07B7B38E" w14:textId="77777777">
        <w:trPr>
          <w:jc w:val="center"/>
        </w:trPr>
        <w:tc>
          <w:tcPr>
            <w:tcW w:w="3024" w:type="dxa"/>
            <w:shd w:val="clear" w:color="auto" w:fill="DCE6F1"/>
            <w:vAlign w:val="center"/>
          </w:tcPr>
          <w:p w14:paraId="1ABDADCF" w14:textId="77777777" w:rsidR="009C0A9B" w:rsidRDefault="00000000">
            <w:pPr>
              <w:jc w:val="center"/>
            </w:pPr>
            <w:r>
              <w:rPr>
                <w:sz w:val="24"/>
              </w:rPr>
              <w:t>8</w:t>
            </w:r>
          </w:p>
        </w:tc>
        <w:tc>
          <w:tcPr>
            <w:tcW w:w="3024" w:type="dxa"/>
            <w:shd w:val="clear" w:color="auto" w:fill="DCE6F1"/>
            <w:vAlign w:val="center"/>
          </w:tcPr>
          <w:p w14:paraId="79C19ABD" w14:textId="77777777" w:rsidR="009C0A9B" w:rsidRDefault="00000000">
            <w:r>
              <w:rPr>
                <w:sz w:val="24"/>
              </w:rPr>
              <w:t>Chọn một lệnh trong menu.</w:t>
            </w:r>
          </w:p>
        </w:tc>
        <w:tc>
          <w:tcPr>
            <w:tcW w:w="3024" w:type="dxa"/>
            <w:shd w:val="clear" w:color="auto" w:fill="DCE6F1"/>
            <w:vAlign w:val="center"/>
          </w:tcPr>
          <w:p w14:paraId="135A3BE0" w14:textId="77777777" w:rsidR="009C0A9B" w:rsidRDefault="00000000">
            <w:r>
              <w:rPr>
                <w:sz w:val="24"/>
              </w:rPr>
              <w:t>Hệ thống thực thi nghiệp vụ tương ứng (xem các mục 1.2 đến 1.8) rồi làm mới sơ đồ.</w:t>
            </w:r>
          </w:p>
        </w:tc>
      </w:tr>
    </w:tbl>
    <w:p w14:paraId="2D700463" w14:textId="77777777" w:rsidR="009C0A9B" w:rsidRDefault="00000000">
      <w:pPr>
        <w:pStyle w:val="Heading3"/>
        <w:rPr>
          <w:rFonts w:ascii="Times New Roman" w:hAnsi="Times New Roman"/>
        </w:rPr>
      </w:pPr>
      <w:r>
        <w:rPr>
          <w:rFonts w:ascii="Times New Roman" w:hAnsi="Times New Roman"/>
        </w:rPr>
        <w:lastRenderedPageBreak/>
        <w:t>1.1.5. Giao diện</w:t>
      </w:r>
    </w:p>
    <w:p w14:paraId="36081A2A" w14:textId="166F5E9A" w:rsidR="00E527B2" w:rsidRPr="00E527B2" w:rsidRDefault="00E527B2" w:rsidP="00E527B2">
      <w:r w:rsidRPr="00E527B2">
        <w:drawing>
          <wp:inline distT="0" distB="0" distL="0" distR="0" wp14:anchorId="498CFF2E" wp14:editId="4545E2B0">
            <wp:extent cx="5760085" cy="3370580"/>
            <wp:effectExtent l="0" t="0" r="0" b="1270"/>
            <wp:docPr id="1992363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363247" name=""/>
                    <pic:cNvPicPr/>
                  </pic:nvPicPr>
                  <pic:blipFill>
                    <a:blip r:embed="rId9"/>
                    <a:stretch>
                      <a:fillRect/>
                    </a:stretch>
                  </pic:blipFill>
                  <pic:spPr>
                    <a:xfrm>
                      <a:off x="0" y="0"/>
                      <a:ext cx="5760085" cy="3370580"/>
                    </a:xfrm>
                    <a:prstGeom prst="rect">
                      <a:avLst/>
                    </a:prstGeom>
                  </pic:spPr>
                </pic:pic>
              </a:graphicData>
            </a:graphic>
          </wp:inline>
        </w:drawing>
      </w:r>
    </w:p>
    <w:p w14:paraId="3D650D7A" w14:textId="77777777" w:rsidR="009C0A9B" w:rsidRDefault="00000000">
      <w:pPr>
        <w:pStyle w:val="Heading4"/>
      </w:pPr>
      <w:r>
        <w:rPr>
          <w:rFonts w:ascii="Times New Roman" w:hAnsi="Times New Roman"/>
        </w:rPr>
        <w:t>Khu vực Sơ đồ phòng (Tile View)</w:t>
      </w:r>
    </w:p>
    <w:tbl>
      <w:tblPr>
        <w:tblStyle w:val="TableGrid"/>
        <w:tblW w:w="5000" w:type="pct"/>
        <w:jc w:val="center"/>
        <w:tblLook w:val="04A0" w:firstRow="1" w:lastRow="0" w:firstColumn="1" w:lastColumn="0" w:noHBand="0" w:noVBand="1"/>
      </w:tblPr>
      <w:tblGrid>
        <w:gridCol w:w="1262"/>
        <w:gridCol w:w="1276"/>
        <w:gridCol w:w="1280"/>
        <w:gridCol w:w="1289"/>
        <w:gridCol w:w="1629"/>
        <w:gridCol w:w="1278"/>
        <w:gridCol w:w="1273"/>
      </w:tblGrid>
      <w:tr w:rsidR="009C0A9B" w14:paraId="69569939" w14:textId="77777777">
        <w:trPr>
          <w:jc w:val="center"/>
        </w:trPr>
        <w:tc>
          <w:tcPr>
            <w:tcW w:w="1296" w:type="dxa"/>
            <w:shd w:val="clear" w:color="auto" w:fill="1F497D"/>
            <w:vAlign w:val="center"/>
          </w:tcPr>
          <w:p w14:paraId="68C2CE0B" w14:textId="77777777" w:rsidR="009C0A9B" w:rsidRDefault="00000000">
            <w:pPr>
              <w:jc w:val="center"/>
            </w:pPr>
            <w:r>
              <w:rPr>
                <w:b/>
                <w:color w:val="FFFFFF"/>
                <w:sz w:val="24"/>
              </w:rPr>
              <w:t>STT</w:t>
            </w:r>
          </w:p>
        </w:tc>
        <w:tc>
          <w:tcPr>
            <w:tcW w:w="1296" w:type="dxa"/>
            <w:shd w:val="clear" w:color="auto" w:fill="1F497D"/>
            <w:vAlign w:val="center"/>
          </w:tcPr>
          <w:p w14:paraId="14677C34" w14:textId="77777777" w:rsidR="009C0A9B" w:rsidRDefault="00000000">
            <w:pPr>
              <w:jc w:val="center"/>
            </w:pPr>
            <w:r>
              <w:rPr>
                <w:b/>
                <w:color w:val="FFFFFF"/>
                <w:sz w:val="24"/>
              </w:rPr>
              <w:t>Tên trường</w:t>
            </w:r>
          </w:p>
        </w:tc>
        <w:tc>
          <w:tcPr>
            <w:tcW w:w="1296" w:type="dxa"/>
            <w:shd w:val="clear" w:color="auto" w:fill="1F497D"/>
            <w:vAlign w:val="center"/>
          </w:tcPr>
          <w:p w14:paraId="61148233" w14:textId="77777777" w:rsidR="009C0A9B" w:rsidRDefault="00000000">
            <w:pPr>
              <w:jc w:val="center"/>
            </w:pPr>
            <w:r>
              <w:rPr>
                <w:b/>
                <w:color w:val="FFFFFF"/>
                <w:sz w:val="24"/>
              </w:rPr>
              <w:t>Control type</w:t>
            </w:r>
          </w:p>
        </w:tc>
        <w:tc>
          <w:tcPr>
            <w:tcW w:w="1296" w:type="dxa"/>
            <w:shd w:val="clear" w:color="auto" w:fill="1F497D"/>
            <w:vAlign w:val="center"/>
          </w:tcPr>
          <w:p w14:paraId="6AD3B7EA" w14:textId="77777777" w:rsidR="009C0A9B" w:rsidRDefault="00000000">
            <w:pPr>
              <w:jc w:val="center"/>
            </w:pPr>
            <w:r>
              <w:rPr>
                <w:b/>
                <w:color w:val="FFFFFF"/>
                <w:sz w:val="24"/>
              </w:rPr>
              <w:t>Required</w:t>
            </w:r>
          </w:p>
        </w:tc>
        <w:tc>
          <w:tcPr>
            <w:tcW w:w="1296" w:type="dxa"/>
            <w:shd w:val="clear" w:color="auto" w:fill="1F497D"/>
            <w:vAlign w:val="center"/>
          </w:tcPr>
          <w:p w14:paraId="57438098" w14:textId="77777777" w:rsidR="009C0A9B" w:rsidRDefault="00000000">
            <w:pPr>
              <w:jc w:val="center"/>
            </w:pPr>
            <w:r>
              <w:rPr>
                <w:b/>
                <w:color w:val="FFFFFF"/>
                <w:sz w:val="24"/>
              </w:rPr>
              <w:t>Data type</w:t>
            </w:r>
          </w:p>
        </w:tc>
        <w:tc>
          <w:tcPr>
            <w:tcW w:w="1296" w:type="dxa"/>
            <w:shd w:val="clear" w:color="auto" w:fill="1F497D"/>
            <w:vAlign w:val="center"/>
          </w:tcPr>
          <w:p w14:paraId="53A93955" w14:textId="77777777" w:rsidR="009C0A9B" w:rsidRDefault="00000000">
            <w:pPr>
              <w:jc w:val="center"/>
            </w:pPr>
            <w:r>
              <w:rPr>
                <w:b/>
                <w:color w:val="FFFFFF"/>
                <w:sz w:val="24"/>
              </w:rPr>
              <w:t>Default value</w:t>
            </w:r>
          </w:p>
        </w:tc>
        <w:tc>
          <w:tcPr>
            <w:tcW w:w="1296" w:type="dxa"/>
            <w:shd w:val="clear" w:color="auto" w:fill="1F497D"/>
            <w:vAlign w:val="center"/>
          </w:tcPr>
          <w:p w14:paraId="1E096439" w14:textId="77777777" w:rsidR="009C0A9B" w:rsidRDefault="00000000">
            <w:pPr>
              <w:jc w:val="center"/>
            </w:pPr>
            <w:r>
              <w:rPr>
                <w:b/>
                <w:color w:val="FFFFFF"/>
                <w:sz w:val="24"/>
              </w:rPr>
              <w:t>Mô tả</w:t>
            </w:r>
          </w:p>
        </w:tc>
      </w:tr>
      <w:tr w:rsidR="009C0A9B" w14:paraId="3ED5BBEC" w14:textId="77777777">
        <w:trPr>
          <w:jc w:val="center"/>
        </w:trPr>
        <w:tc>
          <w:tcPr>
            <w:tcW w:w="1296" w:type="dxa"/>
            <w:vAlign w:val="center"/>
          </w:tcPr>
          <w:p w14:paraId="3A411A97" w14:textId="77777777" w:rsidR="009C0A9B" w:rsidRDefault="00000000">
            <w:pPr>
              <w:jc w:val="center"/>
            </w:pPr>
            <w:r>
              <w:rPr>
                <w:sz w:val="24"/>
              </w:rPr>
              <w:t>1</w:t>
            </w:r>
          </w:p>
        </w:tc>
        <w:tc>
          <w:tcPr>
            <w:tcW w:w="1296" w:type="dxa"/>
            <w:vAlign w:val="center"/>
          </w:tcPr>
          <w:p w14:paraId="6EA5E87F" w14:textId="77777777" w:rsidR="009C0A9B" w:rsidRDefault="00000000">
            <w:r>
              <w:rPr>
                <w:sz w:val="24"/>
              </w:rPr>
              <w:t>Mã phòng</w:t>
            </w:r>
          </w:p>
        </w:tc>
        <w:tc>
          <w:tcPr>
            <w:tcW w:w="1296" w:type="dxa"/>
            <w:vAlign w:val="center"/>
          </w:tcPr>
          <w:p w14:paraId="6DD54193" w14:textId="77777777" w:rsidR="009C0A9B" w:rsidRDefault="00000000">
            <w:r>
              <w:rPr>
                <w:sz w:val="24"/>
              </w:rPr>
              <w:t>Label (in-tile)</w:t>
            </w:r>
          </w:p>
        </w:tc>
        <w:tc>
          <w:tcPr>
            <w:tcW w:w="1296" w:type="dxa"/>
            <w:vAlign w:val="center"/>
          </w:tcPr>
          <w:p w14:paraId="2941A4E8" w14:textId="77777777" w:rsidR="009C0A9B" w:rsidRDefault="00000000">
            <w:r>
              <w:rPr>
                <w:sz w:val="24"/>
              </w:rPr>
              <w:t>N/A</w:t>
            </w:r>
          </w:p>
        </w:tc>
        <w:tc>
          <w:tcPr>
            <w:tcW w:w="1296" w:type="dxa"/>
            <w:vAlign w:val="center"/>
          </w:tcPr>
          <w:p w14:paraId="56601F89" w14:textId="77777777" w:rsidR="009C0A9B" w:rsidRDefault="00000000">
            <w:r>
              <w:rPr>
                <w:sz w:val="24"/>
              </w:rPr>
              <w:t>Nvarchar(50)</w:t>
            </w:r>
          </w:p>
        </w:tc>
        <w:tc>
          <w:tcPr>
            <w:tcW w:w="1296" w:type="dxa"/>
            <w:vAlign w:val="center"/>
          </w:tcPr>
          <w:p w14:paraId="40A6C102" w14:textId="77777777" w:rsidR="009C0A9B" w:rsidRDefault="00000000">
            <w:r>
              <w:rPr>
                <w:sz w:val="24"/>
              </w:rPr>
              <w:t>N/A</w:t>
            </w:r>
          </w:p>
        </w:tc>
        <w:tc>
          <w:tcPr>
            <w:tcW w:w="1296" w:type="dxa"/>
            <w:vAlign w:val="center"/>
          </w:tcPr>
          <w:p w14:paraId="58473554" w14:textId="77777777" w:rsidR="009C0A9B" w:rsidRDefault="00000000">
            <w:r>
              <w:rPr>
                <w:sz w:val="24"/>
              </w:rPr>
              <w:t>Hiển thị mã định danh phòng trên ô tile.</w:t>
            </w:r>
          </w:p>
        </w:tc>
      </w:tr>
      <w:tr w:rsidR="009C0A9B" w14:paraId="472AF1E9" w14:textId="77777777">
        <w:trPr>
          <w:jc w:val="center"/>
        </w:trPr>
        <w:tc>
          <w:tcPr>
            <w:tcW w:w="1296" w:type="dxa"/>
            <w:shd w:val="clear" w:color="auto" w:fill="DCE6F1"/>
            <w:vAlign w:val="center"/>
          </w:tcPr>
          <w:p w14:paraId="28970F7F" w14:textId="77777777" w:rsidR="009C0A9B" w:rsidRDefault="00000000">
            <w:pPr>
              <w:jc w:val="center"/>
            </w:pPr>
            <w:r>
              <w:rPr>
                <w:sz w:val="24"/>
              </w:rPr>
              <w:t>2</w:t>
            </w:r>
          </w:p>
        </w:tc>
        <w:tc>
          <w:tcPr>
            <w:tcW w:w="1296" w:type="dxa"/>
            <w:shd w:val="clear" w:color="auto" w:fill="DCE6F1"/>
            <w:vAlign w:val="center"/>
          </w:tcPr>
          <w:p w14:paraId="463A4EE8" w14:textId="77777777" w:rsidR="009C0A9B" w:rsidRDefault="00000000">
            <w:r>
              <w:rPr>
                <w:sz w:val="24"/>
              </w:rPr>
              <w:t>Loại phòng</w:t>
            </w:r>
          </w:p>
        </w:tc>
        <w:tc>
          <w:tcPr>
            <w:tcW w:w="1296" w:type="dxa"/>
            <w:shd w:val="clear" w:color="auto" w:fill="DCE6F1"/>
            <w:vAlign w:val="center"/>
          </w:tcPr>
          <w:p w14:paraId="45F1F6F8" w14:textId="77777777" w:rsidR="009C0A9B" w:rsidRDefault="00000000">
            <w:r>
              <w:rPr>
                <w:sz w:val="24"/>
              </w:rPr>
              <w:t>Label (in-tile)</w:t>
            </w:r>
          </w:p>
        </w:tc>
        <w:tc>
          <w:tcPr>
            <w:tcW w:w="1296" w:type="dxa"/>
            <w:shd w:val="clear" w:color="auto" w:fill="DCE6F1"/>
            <w:vAlign w:val="center"/>
          </w:tcPr>
          <w:p w14:paraId="6E9C5604" w14:textId="77777777" w:rsidR="009C0A9B" w:rsidRDefault="00000000">
            <w:r>
              <w:rPr>
                <w:sz w:val="24"/>
              </w:rPr>
              <w:t>N/A</w:t>
            </w:r>
          </w:p>
        </w:tc>
        <w:tc>
          <w:tcPr>
            <w:tcW w:w="1296" w:type="dxa"/>
            <w:shd w:val="clear" w:color="auto" w:fill="DCE6F1"/>
            <w:vAlign w:val="center"/>
          </w:tcPr>
          <w:p w14:paraId="7E9CD40E" w14:textId="77777777" w:rsidR="009C0A9B" w:rsidRDefault="00000000">
            <w:r>
              <w:rPr>
                <w:sz w:val="24"/>
              </w:rPr>
              <w:t>Nvarchar(100)</w:t>
            </w:r>
          </w:p>
        </w:tc>
        <w:tc>
          <w:tcPr>
            <w:tcW w:w="1296" w:type="dxa"/>
            <w:shd w:val="clear" w:color="auto" w:fill="DCE6F1"/>
            <w:vAlign w:val="center"/>
          </w:tcPr>
          <w:p w14:paraId="61801FFC" w14:textId="77777777" w:rsidR="009C0A9B" w:rsidRDefault="00000000">
            <w:r>
              <w:rPr>
                <w:sz w:val="24"/>
              </w:rPr>
              <w:t>N/A</w:t>
            </w:r>
          </w:p>
        </w:tc>
        <w:tc>
          <w:tcPr>
            <w:tcW w:w="1296" w:type="dxa"/>
            <w:shd w:val="clear" w:color="auto" w:fill="DCE6F1"/>
            <w:vAlign w:val="center"/>
          </w:tcPr>
          <w:p w14:paraId="0B57ECFA" w14:textId="77777777" w:rsidR="009C0A9B" w:rsidRDefault="00000000">
            <w:r>
              <w:rPr>
                <w:sz w:val="24"/>
              </w:rPr>
              <w:t>Hiển thị tên loại phòng bên dưới mã phòng trên ô tile.</w:t>
            </w:r>
          </w:p>
        </w:tc>
      </w:tr>
      <w:tr w:rsidR="009C0A9B" w14:paraId="6DA4941F" w14:textId="77777777">
        <w:trPr>
          <w:jc w:val="center"/>
        </w:trPr>
        <w:tc>
          <w:tcPr>
            <w:tcW w:w="1296" w:type="dxa"/>
            <w:vAlign w:val="center"/>
          </w:tcPr>
          <w:p w14:paraId="558F4F3C" w14:textId="77777777" w:rsidR="009C0A9B" w:rsidRDefault="00000000">
            <w:pPr>
              <w:jc w:val="center"/>
            </w:pPr>
            <w:r>
              <w:rPr>
                <w:sz w:val="24"/>
              </w:rPr>
              <w:t>3</w:t>
            </w:r>
          </w:p>
        </w:tc>
        <w:tc>
          <w:tcPr>
            <w:tcW w:w="1296" w:type="dxa"/>
            <w:vAlign w:val="center"/>
          </w:tcPr>
          <w:p w14:paraId="75DF9798" w14:textId="77777777" w:rsidR="009C0A9B" w:rsidRDefault="00000000">
            <w:r>
              <w:rPr>
                <w:sz w:val="24"/>
              </w:rPr>
              <w:t>Tên khách hàng</w:t>
            </w:r>
          </w:p>
        </w:tc>
        <w:tc>
          <w:tcPr>
            <w:tcW w:w="1296" w:type="dxa"/>
            <w:vAlign w:val="center"/>
          </w:tcPr>
          <w:p w14:paraId="1DC7AA84" w14:textId="77777777" w:rsidR="009C0A9B" w:rsidRDefault="00000000">
            <w:r>
              <w:rPr>
                <w:sz w:val="24"/>
              </w:rPr>
              <w:t>Label (in-tile)</w:t>
            </w:r>
          </w:p>
        </w:tc>
        <w:tc>
          <w:tcPr>
            <w:tcW w:w="1296" w:type="dxa"/>
            <w:vAlign w:val="center"/>
          </w:tcPr>
          <w:p w14:paraId="0FE54D04" w14:textId="77777777" w:rsidR="009C0A9B" w:rsidRDefault="00000000">
            <w:r>
              <w:rPr>
                <w:sz w:val="24"/>
              </w:rPr>
              <w:t>N/A</w:t>
            </w:r>
          </w:p>
        </w:tc>
        <w:tc>
          <w:tcPr>
            <w:tcW w:w="1296" w:type="dxa"/>
            <w:vAlign w:val="center"/>
          </w:tcPr>
          <w:p w14:paraId="6AC85BBB" w14:textId="77777777" w:rsidR="009C0A9B" w:rsidRDefault="00000000">
            <w:r>
              <w:rPr>
                <w:sz w:val="24"/>
              </w:rPr>
              <w:t>Nvarchar(200)</w:t>
            </w:r>
          </w:p>
        </w:tc>
        <w:tc>
          <w:tcPr>
            <w:tcW w:w="1296" w:type="dxa"/>
            <w:vAlign w:val="center"/>
          </w:tcPr>
          <w:p w14:paraId="23740780" w14:textId="77777777" w:rsidR="009C0A9B" w:rsidRDefault="00000000">
            <w:r>
              <w:rPr>
                <w:sz w:val="24"/>
              </w:rPr>
              <w:t>Blank</w:t>
            </w:r>
          </w:p>
        </w:tc>
        <w:tc>
          <w:tcPr>
            <w:tcW w:w="1296" w:type="dxa"/>
            <w:vAlign w:val="center"/>
          </w:tcPr>
          <w:p w14:paraId="35508900" w14:textId="77777777" w:rsidR="009C0A9B" w:rsidRDefault="00000000">
            <w:r>
              <w:rPr>
                <w:sz w:val="24"/>
              </w:rPr>
              <w:t>Hiển thị tên khách đang lưu trú. Để trống nếu phòng chưa có khách.</w:t>
            </w:r>
          </w:p>
        </w:tc>
      </w:tr>
      <w:tr w:rsidR="009C0A9B" w14:paraId="698774B4" w14:textId="77777777">
        <w:trPr>
          <w:jc w:val="center"/>
        </w:trPr>
        <w:tc>
          <w:tcPr>
            <w:tcW w:w="1296" w:type="dxa"/>
            <w:shd w:val="clear" w:color="auto" w:fill="DCE6F1"/>
            <w:vAlign w:val="center"/>
          </w:tcPr>
          <w:p w14:paraId="5DD36245" w14:textId="77777777" w:rsidR="009C0A9B" w:rsidRDefault="00000000">
            <w:pPr>
              <w:jc w:val="center"/>
            </w:pPr>
            <w:r>
              <w:rPr>
                <w:sz w:val="24"/>
              </w:rPr>
              <w:t>4</w:t>
            </w:r>
          </w:p>
        </w:tc>
        <w:tc>
          <w:tcPr>
            <w:tcW w:w="1296" w:type="dxa"/>
            <w:shd w:val="clear" w:color="auto" w:fill="DCE6F1"/>
            <w:vAlign w:val="center"/>
          </w:tcPr>
          <w:p w14:paraId="116DD865" w14:textId="77777777" w:rsidR="009C0A9B" w:rsidRDefault="00000000">
            <w:r>
              <w:rPr>
                <w:sz w:val="24"/>
              </w:rPr>
              <w:t xml:space="preserve">Màu nền ô </w:t>
            </w:r>
            <w:r>
              <w:rPr>
                <w:sz w:val="24"/>
              </w:rPr>
              <w:lastRenderedPageBreak/>
              <w:t>tile</w:t>
            </w:r>
          </w:p>
        </w:tc>
        <w:tc>
          <w:tcPr>
            <w:tcW w:w="1296" w:type="dxa"/>
            <w:shd w:val="clear" w:color="auto" w:fill="DCE6F1"/>
            <w:vAlign w:val="center"/>
          </w:tcPr>
          <w:p w14:paraId="3E1360AD" w14:textId="77777777" w:rsidR="009C0A9B" w:rsidRDefault="00000000">
            <w:r>
              <w:rPr>
                <w:sz w:val="24"/>
              </w:rPr>
              <w:lastRenderedPageBreak/>
              <w:t>Tile View</w:t>
            </w:r>
          </w:p>
        </w:tc>
        <w:tc>
          <w:tcPr>
            <w:tcW w:w="1296" w:type="dxa"/>
            <w:shd w:val="clear" w:color="auto" w:fill="DCE6F1"/>
            <w:vAlign w:val="center"/>
          </w:tcPr>
          <w:p w14:paraId="0870995A" w14:textId="77777777" w:rsidR="009C0A9B" w:rsidRDefault="00000000">
            <w:r>
              <w:rPr>
                <w:sz w:val="24"/>
              </w:rPr>
              <w:t>N/A</w:t>
            </w:r>
          </w:p>
        </w:tc>
        <w:tc>
          <w:tcPr>
            <w:tcW w:w="1296" w:type="dxa"/>
            <w:shd w:val="clear" w:color="auto" w:fill="DCE6F1"/>
            <w:vAlign w:val="center"/>
          </w:tcPr>
          <w:p w14:paraId="62B7D6A1" w14:textId="77777777" w:rsidR="009C0A9B" w:rsidRDefault="00000000">
            <w:r>
              <w:rPr>
                <w:sz w:val="24"/>
              </w:rPr>
              <w:t>N/A</w:t>
            </w:r>
          </w:p>
        </w:tc>
        <w:tc>
          <w:tcPr>
            <w:tcW w:w="1296" w:type="dxa"/>
            <w:shd w:val="clear" w:color="auto" w:fill="DCE6F1"/>
            <w:vAlign w:val="center"/>
          </w:tcPr>
          <w:p w14:paraId="41B1BC86" w14:textId="77777777" w:rsidR="009C0A9B" w:rsidRDefault="00000000">
            <w:r>
              <w:rPr>
                <w:sz w:val="24"/>
              </w:rPr>
              <w:t>N/A</w:t>
            </w:r>
          </w:p>
        </w:tc>
        <w:tc>
          <w:tcPr>
            <w:tcW w:w="1296" w:type="dxa"/>
            <w:shd w:val="clear" w:color="auto" w:fill="DCE6F1"/>
            <w:vAlign w:val="center"/>
          </w:tcPr>
          <w:p w14:paraId="5A9A38F2" w14:textId="77777777" w:rsidR="009C0A9B" w:rsidRDefault="00000000">
            <w:r>
              <w:rPr>
                <w:sz w:val="24"/>
              </w:rPr>
              <w:t xml:space="preserve">Màu nền </w:t>
            </w:r>
            <w:r>
              <w:rPr>
                <w:sz w:val="24"/>
              </w:rPr>
              <w:lastRenderedPageBreak/>
              <w:t>thay đổi theo trạng thái phòng: xanh lá cho Trống, đỏ cho Đang ở, cam cho Chờ dọn, xám cho Bảo trì.</w:t>
            </w:r>
          </w:p>
        </w:tc>
      </w:tr>
    </w:tbl>
    <w:p w14:paraId="0C950099" w14:textId="77777777" w:rsidR="009C0A9B" w:rsidRDefault="00000000">
      <w:pPr>
        <w:pStyle w:val="Heading4"/>
      </w:pPr>
      <w:r>
        <w:rPr>
          <w:rFonts w:ascii="Times New Roman" w:hAnsi="Times New Roman"/>
        </w:rPr>
        <w:lastRenderedPageBreak/>
        <w:t>Khu vực Sidebar — Thông tin phòng</w:t>
      </w:r>
    </w:p>
    <w:p w14:paraId="4B44B3F0" w14:textId="77777777" w:rsidR="009C0A9B" w:rsidRDefault="00000000">
      <w:r>
        <w:rPr>
          <w:b/>
        </w:rPr>
        <w:t>Nhóm Khách hàng</w:t>
      </w:r>
    </w:p>
    <w:tbl>
      <w:tblPr>
        <w:tblStyle w:val="TableGrid"/>
        <w:tblW w:w="5000" w:type="pct"/>
        <w:jc w:val="center"/>
        <w:tblLook w:val="04A0" w:firstRow="1" w:lastRow="0" w:firstColumn="1" w:lastColumn="0" w:noHBand="0" w:noVBand="1"/>
      </w:tblPr>
      <w:tblGrid>
        <w:gridCol w:w="1259"/>
        <w:gridCol w:w="1275"/>
        <w:gridCol w:w="1279"/>
        <w:gridCol w:w="1289"/>
        <w:gridCol w:w="1629"/>
        <w:gridCol w:w="1277"/>
        <w:gridCol w:w="1279"/>
      </w:tblGrid>
      <w:tr w:rsidR="009C0A9B" w14:paraId="76C4CBC7" w14:textId="77777777">
        <w:trPr>
          <w:jc w:val="center"/>
        </w:trPr>
        <w:tc>
          <w:tcPr>
            <w:tcW w:w="1296" w:type="dxa"/>
            <w:shd w:val="clear" w:color="auto" w:fill="1F497D"/>
            <w:vAlign w:val="center"/>
          </w:tcPr>
          <w:p w14:paraId="25B7ED88" w14:textId="77777777" w:rsidR="009C0A9B" w:rsidRDefault="00000000">
            <w:pPr>
              <w:jc w:val="center"/>
            </w:pPr>
            <w:r>
              <w:rPr>
                <w:b/>
                <w:color w:val="FFFFFF"/>
                <w:sz w:val="24"/>
              </w:rPr>
              <w:t>STT</w:t>
            </w:r>
          </w:p>
        </w:tc>
        <w:tc>
          <w:tcPr>
            <w:tcW w:w="1296" w:type="dxa"/>
            <w:shd w:val="clear" w:color="auto" w:fill="1F497D"/>
            <w:vAlign w:val="center"/>
          </w:tcPr>
          <w:p w14:paraId="1C20511A" w14:textId="77777777" w:rsidR="009C0A9B" w:rsidRDefault="00000000">
            <w:pPr>
              <w:jc w:val="center"/>
            </w:pPr>
            <w:r>
              <w:rPr>
                <w:b/>
                <w:color w:val="FFFFFF"/>
                <w:sz w:val="24"/>
              </w:rPr>
              <w:t>Tên trường</w:t>
            </w:r>
          </w:p>
        </w:tc>
        <w:tc>
          <w:tcPr>
            <w:tcW w:w="1296" w:type="dxa"/>
            <w:shd w:val="clear" w:color="auto" w:fill="1F497D"/>
            <w:vAlign w:val="center"/>
          </w:tcPr>
          <w:p w14:paraId="1ED40BFE" w14:textId="77777777" w:rsidR="009C0A9B" w:rsidRDefault="00000000">
            <w:pPr>
              <w:jc w:val="center"/>
            </w:pPr>
            <w:r>
              <w:rPr>
                <w:b/>
                <w:color w:val="FFFFFF"/>
                <w:sz w:val="24"/>
              </w:rPr>
              <w:t>Control type</w:t>
            </w:r>
          </w:p>
        </w:tc>
        <w:tc>
          <w:tcPr>
            <w:tcW w:w="1296" w:type="dxa"/>
            <w:shd w:val="clear" w:color="auto" w:fill="1F497D"/>
            <w:vAlign w:val="center"/>
          </w:tcPr>
          <w:p w14:paraId="47DCD5EE" w14:textId="77777777" w:rsidR="009C0A9B" w:rsidRDefault="00000000">
            <w:pPr>
              <w:jc w:val="center"/>
            </w:pPr>
            <w:r>
              <w:rPr>
                <w:b/>
                <w:color w:val="FFFFFF"/>
                <w:sz w:val="24"/>
              </w:rPr>
              <w:t>Required</w:t>
            </w:r>
          </w:p>
        </w:tc>
        <w:tc>
          <w:tcPr>
            <w:tcW w:w="1296" w:type="dxa"/>
            <w:shd w:val="clear" w:color="auto" w:fill="1F497D"/>
            <w:vAlign w:val="center"/>
          </w:tcPr>
          <w:p w14:paraId="7E07F050" w14:textId="77777777" w:rsidR="009C0A9B" w:rsidRDefault="00000000">
            <w:pPr>
              <w:jc w:val="center"/>
            </w:pPr>
            <w:r>
              <w:rPr>
                <w:b/>
                <w:color w:val="FFFFFF"/>
                <w:sz w:val="24"/>
              </w:rPr>
              <w:t>Data type</w:t>
            </w:r>
          </w:p>
        </w:tc>
        <w:tc>
          <w:tcPr>
            <w:tcW w:w="1296" w:type="dxa"/>
            <w:shd w:val="clear" w:color="auto" w:fill="1F497D"/>
            <w:vAlign w:val="center"/>
          </w:tcPr>
          <w:p w14:paraId="119B19A3" w14:textId="77777777" w:rsidR="009C0A9B" w:rsidRDefault="00000000">
            <w:pPr>
              <w:jc w:val="center"/>
            </w:pPr>
            <w:r>
              <w:rPr>
                <w:b/>
                <w:color w:val="FFFFFF"/>
                <w:sz w:val="24"/>
              </w:rPr>
              <w:t>Default value</w:t>
            </w:r>
          </w:p>
        </w:tc>
        <w:tc>
          <w:tcPr>
            <w:tcW w:w="1296" w:type="dxa"/>
            <w:shd w:val="clear" w:color="auto" w:fill="1F497D"/>
            <w:vAlign w:val="center"/>
          </w:tcPr>
          <w:p w14:paraId="06333D56" w14:textId="77777777" w:rsidR="009C0A9B" w:rsidRDefault="00000000">
            <w:pPr>
              <w:jc w:val="center"/>
            </w:pPr>
            <w:r>
              <w:rPr>
                <w:b/>
                <w:color w:val="FFFFFF"/>
                <w:sz w:val="24"/>
              </w:rPr>
              <w:t>Mô tả</w:t>
            </w:r>
          </w:p>
        </w:tc>
      </w:tr>
      <w:tr w:rsidR="009C0A9B" w14:paraId="14B0898C" w14:textId="77777777">
        <w:trPr>
          <w:jc w:val="center"/>
        </w:trPr>
        <w:tc>
          <w:tcPr>
            <w:tcW w:w="1296" w:type="dxa"/>
            <w:vAlign w:val="center"/>
          </w:tcPr>
          <w:p w14:paraId="76CA92B1" w14:textId="77777777" w:rsidR="009C0A9B" w:rsidRDefault="00000000">
            <w:pPr>
              <w:jc w:val="center"/>
            </w:pPr>
            <w:r>
              <w:rPr>
                <w:sz w:val="24"/>
              </w:rPr>
              <w:t>1</w:t>
            </w:r>
          </w:p>
        </w:tc>
        <w:tc>
          <w:tcPr>
            <w:tcW w:w="1296" w:type="dxa"/>
            <w:vAlign w:val="center"/>
          </w:tcPr>
          <w:p w14:paraId="546A84D0" w14:textId="77777777" w:rsidR="009C0A9B" w:rsidRDefault="00000000">
            <w:r>
              <w:rPr>
                <w:sz w:val="24"/>
              </w:rPr>
              <w:t>Tiêu đề phòng</w:t>
            </w:r>
          </w:p>
        </w:tc>
        <w:tc>
          <w:tcPr>
            <w:tcW w:w="1296" w:type="dxa"/>
            <w:vAlign w:val="center"/>
          </w:tcPr>
          <w:p w14:paraId="15760ACA" w14:textId="77777777" w:rsidR="009C0A9B" w:rsidRDefault="00000000">
            <w:r>
              <w:rPr>
                <w:sz w:val="24"/>
              </w:rPr>
              <w:t>Label (Read-only)</w:t>
            </w:r>
          </w:p>
        </w:tc>
        <w:tc>
          <w:tcPr>
            <w:tcW w:w="1296" w:type="dxa"/>
            <w:vAlign w:val="center"/>
          </w:tcPr>
          <w:p w14:paraId="6C889815" w14:textId="77777777" w:rsidR="009C0A9B" w:rsidRDefault="00000000">
            <w:r>
              <w:rPr>
                <w:sz w:val="24"/>
              </w:rPr>
              <w:t>N/A</w:t>
            </w:r>
          </w:p>
        </w:tc>
        <w:tc>
          <w:tcPr>
            <w:tcW w:w="1296" w:type="dxa"/>
            <w:vAlign w:val="center"/>
          </w:tcPr>
          <w:p w14:paraId="4F3F6061" w14:textId="77777777" w:rsidR="009C0A9B" w:rsidRDefault="00000000">
            <w:r>
              <w:rPr>
                <w:sz w:val="24"/>
              </w:rPr>
              <w:t>Text</w:t>
            </w:r>
          </w:p>
        </w:tc>
        <w:tc>
          <w:tcPr>
            <w:tcW w:w="1296" w:type="dxa"/>
            <w:vAlign w:val="center"/>
          </w:tcPr>
          <w:p w14:paraId="4D6141BA" w14:textId="77777777" w:rsidR="009C0A9B" w:rsidRDefault="00000000">
            <w:r>
              <w:rPr>
                <w:sz w:val="24"/>
              </w:rPr>
              <w:t>N/A</w:t>
            </w:r>
          </w:p>
        </w:tc>
        <w:tc>
          <w:tcPr>
            <w:tcW w:w="1296" w:type="dxa"/>
            <w:vAlign w:val="center"/>
          </w:tcPr>
          <w:p w14:paraId="27236A44" w14:textId="77777777" w:rsidR="009C0A9B" w:rsidRDefault="00000000">
            <w:r>
              <w:rPr>
                <w:sz w:val="24"/>
              </w:rPr>
              <w:t>Hiển thị "Mã phòng - Tên loại phòng" ở đầu Sidebar.</w:t>
            </w:r>
          </w:p>
        </w:tc>
      </w:tr>
      <w:tr w:rsidR="009C0A9B" w14:paraId="08E8845E" w14:textId="77777777">
        <w:trPr>
          <w:jc w:val="center"/>
        </w:trPr>
        <w:tc>
          <w:tcPr>
            <w:tcW w:w="1296" w:type="dxa"/>
            <w:shd w:val="clear" w:color="auto" w:fill="DCE6F1"/>
            <w:vAlign w:val="center"/>
          </w:tcPr>
          <w:p w14:paraId="53998757" w14:textId="77777777" w:rsidR="009C0A9B" w:rsidRDefault="00000000">
            <w:pPr>
              <w:jc w:val="center"/>
            </w:pPr>
            <w:r>
              <w:rPr>
                <w:sz w:val="24"/>
              </w:rPr>
              <w:t>2</w:t>
            </w:r>
          </w:p>
        </w:tc>
        <w:tc>
          <w:tcPr>
            <w:tcW w:w="1296" w:type="dxa"/>
            <w:shd w:val="clear" w:color="auto" w:fill="DCE6F1"/>
            <w:vAlign w:val="center"/>
          </w:tcPr>
          <w:p w14:paraId="43E9F962" w14:textId="77777777" w:rsidR="009C0A9B" w:rsidRDefault="00000000">
            <w:r>
              <w:rPr>
                <w:sz w:val="24"/>
              </w:rPr>
              <w:t>Trạng thái</w:t>
            </w:r>
          </w:p>
        </w:tc>
        <w:tc>
          <w:tcPr>
            <w:tcW w:w="1296" w:type="dxa"/>
            <w:shd w:val="clear" w:color="auto" w:fill="DCE6F1"/>
            <w:vAlign w:val="center"/>
          </w:tcPr>
          <w:p w14:paraId="02110A35" w14:textId="77777777" w:rsidR="009C0A9B" w:rsidRDefault="00000000">
            <w:r>
              <w:rPr>
                <w:sz w:val="24"/>
              </w:rPr>
              <w:t>Label (Read-only)</w:t>
            </w:r>
          </w:p>
        </w:tc>
        <w:tc>
          <w:tcPr>
            <w:tcW w:w="1296" w:type="dxa"/>
            <w:shd w:val="clear" w:color="auto" w:fill="DCE6F1"/>
            <w:vAlign w:val="center"/>
          </w:tcPr>
          <w:p w14:paraId="62C1526B" w14:textId="77777777" w:rsidR="009C0A9B" w:rsidRDefault="00000000">
            <w:r>
              <w:rPr>
                <w:sz w:val="24"/>
              </w:rPr>
              <w:t>N/A</w:t>
            </w:r>
          </w:p>
        </w:tc>
        <w:tc>
          <w:tcPr>
            <w:tcW w:w="1296" w:type="dxa"/>
            <w:shd w:val="clear" w:color="auto" w:fill="DCE6F1"/>
            <w:vAlign w:val="center"/>
          </w:tcPr>
          <w:p w14:paraId="2D83B16F" w14:textId="77777777" w:rsidR="009C0A9B" w:rsidRDefault="00000000">
            <w:r>
              <w:rPr>
                <w:sz w:val="24"/>
              </w:rPr>
              <w:t>Text</w:t>
            </w:r>
          </w:p>
        </w:tc>
        <w:tc>
          <w:tcPr>
            <w:tcW w:w="1296" w:type="dxa"/>
            <w:shd w:val="clear" w:color="auto" w:fill="DCE6F1"/>
            <w:vAlign w:val="center"/>
          </w:tcPr>
          <w:p w14:paraId="303AC2A5" w14:textId="77777777" w:rsidR="009C0A9B" w:rsidRDefault="00000000">
            <w:r>
              <w:rPr>
                <w:sz w:val="24"/>
              </w:rPr>
              <w:t>N/A</w:t>
            </w:r>
          </w:p>
        </w:tc>
        <w:tc>
          <w:tcPr>
            <w:tcW w:w="1296" w:type="dxa"/>
            <w:shd w:val="clear" w:color="auto" w:fill="DCE6F1"/>
            <w:vAlign w:val="center"/>
          </w:tcPr>
          <w:p w14:paraId="594A0D2E" w14:textId="77777777" w:rsidR="009C0A9B" w:rsidRDefault="00000000">
            <w:r>
              <w:rPr>
                <w:sz w:val="24"/>
              </w:rPr>
              <w:t>Nhãn trạng thái phòng. Màu chữ: xanh lá cho Trống, đỏ cho Đang ở, cam cho Chờ dọn, xám cho các trạng thái khác.</w:t>
            </w:r>
          </w:p>
        </w:tc>
      </w:tr>
      <w:tr w:rsidR="009C0A9B" w14:paraId="1CC80BF0" w14:textId="77777777">
        <w:trPr>
          <w:jc w:val="center"/>
        </w:trPr>
        <w:tc>
          <w:tcPr>
            <w:tcW w:w="1296" w:type="dxa"/>
            <w:vAlign w:val="center"/>
          </w:tcPr>
          <w:p w14:paraId="5B2AB7C7" w14:textId="77777777" w:rsidR="009C0A9B" w:rsidRDefault="00000000">
            <w:pPr>
              <w:jc w:val="center"/>
            </w:pPr>
            <w:r>
              <w:rPr>
                <w:sz w:val="24"/>
              </w:rPr>
              <w:t>3</w:t>
            </w:r>
          </w:p>
        </w:tc>
        <w:tc>
          <w:tcPr>
            <w:tcW w:w="1296" w:type="dxa"/>
            <w:vAlign w:val="center"/>
          </w:tcPr>
          <w:p w14:paraId="10D93EE3" w14:textId="77777777" w:rsidR="009C0A9B" w:rsidRDefault="00000000">
            <w:r>
              <w:rPr>
                <w:sz w:val="24"/>
              </w:rPr>
              <w:t>Họ tên</w:t>
            </w:r>
          </w:p>
        </w:tc>
        <w:tc>
          <w:tcPr>
            <w:tcW w:w="1296" w:type="dxa"/>
            <w:vAlign w:val="center"/>
          </w:tcPr>
          <w:p w14:paraId="794E4C06" w14:textId="77777777" w:rsidR="009C0A9B" w:rsidRDefault="00000000">
            <w:r>
              <w:rPr>
                <w:sz w:val="24"/>
              </w:rPr>
              <w:t>Label (Read-only)</w:t>
            </w:r>
          </w:p>
        </w:tc>
        <w:tc>
          <w:tcPr>
            <w:tcW w:w="1296" w:type="dxa"/>
            <w:vAlign w:val="center"/>
          </w:tcPr>
          <w:p w14:paraId="4BC77FE9" w14:textId="77777777" w:rsidR="009C0A9B" w:rsidRDefault="00000000">
            <w:r>
              <w:rPr>
                <w:sz w:val="24"/>
              </w:rPr>
              <w:t>N/A</w:t>
            </w:r>
          </w:p>
        </w:tc>
        <w:tc>
          <w:tcPr>
            <w:tcW w:w="1296" w:type="dxa"/>
            <w:vAlign w:val="center"/>
          </w:tcPr>
          <w:p w14:paraId="3F82DFB1" w14:textId="77777777" w:rsidR="009C0A9B" w:rsidRDefault="00000000">
            <w:r>
              <w:rPr>
                <w:sz w:val="24"/>
              </w:rPr>
              <w:t>Nvarchar(200)</w:t>
            </w:r>
          </w:p>
        </w:tc>
        <w:tc>
          <w:tcPr>
            <w:tcW w:w="1296" w:type="dxa"/>
            <w:vAlign w:val="center"/>
          </w:tcPr>
          <w:p w14:paraId="1ACC5F2C" w14:textId="77777777" w:rsidR="009C0A9B" w:rsidRDefault="00000000">
            <w:r>
              <w:rPr>
                <w:sz w:val="24"/>
              </w:rPr>
              <w:t>--</w:t>
            </w:r>
          </w:p>
        </w:tc>
        <w:tc>
          <w:tcPr>
            <w:tcW w:w="1296" w:type="dxa"/>
            <w:vAlign w:val="center"/>
          </w:tcPr>
          <w:p w14:paraId="2D6BD49B" w14:textId="77777777" w:rsidR="009C0A9B" w:rsidRDefault="00000000">
            <w:r>
              <w:rPr>
                <w:sz w:val="24"/>
              </w:rPr>
              <w:t>Hiển thị họ tên khách đang lưu trú. Hiển thị -- nếu chưa có dữ liệu.</w:t>
            </w:r>
          </w:p>
        </w:tc>
      </w:tr>
      <w:tr w:rsidR="009C0A9B" w14:paraId="58577304" w14:textId="77777777">
        <w:trPr>
          <w:jc w:val="center"/>
        </w:trPr>
        <w:tc>
          <w:tcPr>
            <w:tcW w:w="1296" w:type="dxa"/>
            <w:shd w:val="clear" w:color="auto" w:fill="DCE6F1"/>
            <w:vAlign w:val="center"/>
          </w:tcPr>
          <w:p w14:paraId="417EB08F" w14:textId="77777777" w:rsidR="009C0A9B" w:rsidRDefault="00000000">
            <w:pPr>
              <w:jc w:val="center"/>
            </w:pPr>
            <w:r>
              <w:rPr>
                <w:sz w:val="24"/>
              </w:rPr>
              <w:lastRenderedPageBreak/>
              <w:t>4</w:t>
            </w:r>
          </w:p>
        </w:tc>
        <w:tc>
          <w:tcPr>
            <w:tcW w:w="1296" w:type="dxa"/>
            <w:shd w:val="clear" w:color="auto" w:fill="DCE6F1"/>
            <w:vAlign w:val="center"/>
          </w:tcPr>
          <w:p w14:paraId="34482488" w14:textId="77777777" w:rsidR="009C0A9B" w:rsidRDefault="00000000">
            <w:r>
              <w:rPr>
                <w:sz w:val="24"/>
              </w:rPr>
              <w:t>Số điện thoại</w:t>
            </w:r>
          </w:p>
        </w:tc>
        <w:tc>
          <w:tcPr>
            <w:tcW w:w="1296" w:type="dxa"/>
            <w:shd w:val="clear" w:color="auto" w:fill="DCE6F1"/>
            <w:vAlign w:val="center"/>
          </w:tcPr>
          <w:p w14:paraId="4EAE534A" w14:textId="77777777" w:rsidR="009C0A9B" w:rsidRDefault="00000000">
            <w:r>
              <w:rPr>
                <w:sz w:val="24"/>
              </w:rPr>
              <w:t>Label (Read-only)</w:t>
            </w:r>
          </w:p>
        </w:tc>
        <w:tc>
          <w:tcPr>
            <w:tcW w:w="1296" w:type="dxa"/>
            <w:shd w:val="clear" w:color="auto" w:fill="DCE6F1"/>
            <w:vAlign w:val="center"/>
          </w:tcPr>
          <w:p w14:paraId="10BE2E94" w14:textId="77777777" w:rsidR="009C0A9B" w:rsidRDefault="00000000">
            <w:r>
              <w:rPr>
                <w:sz w:val="24"/>
              </w:rPr>
              <w:t>N/A</w:t>
            </w:r>
          </w:p>
        </w:tc>
        <w:tc>
          <w:tcPr>
            <w:tcW w:w="1296" w:type="dxa"/>
            <w:shd w:val="clear" w:color="auto" w:fill="DCE6F1"/>
            <w:vAlign w:val="center"/>
          </w:tcPr>
          <w:p w14:paraId="6B0D9E6F" w14:textId="77777777" w:rsidR="009C0A9B" w:rsidRDefault="00000000">
            <w:r>
              <w:rPr>
                <w:sz w:val="24"/>
              </w:rPr>
              <w:t>Nvarchar(20)</w:t>
            </w:r>
          </w:p>
        </w:tc>
        <w:tc>
          <w:tcPr>
            <w:tcW w:w="1296" w:type="dxa"/>
            <w:shd w:val="clear" w:color="auto" w:fill="DCE6F1"/>
            <w:vAlign w:val="center"/>
          </w:tcPr>
          <w:p w14:paraId="0483EAC9" w14:textId="77777777" w:rsidR="009C0A9B" w:rsidRDefault="00000000">
            <w:r>
              <w:rPr>
                <w:sz w:val="24"/>
              </w:rPr>
              <w:t>--</w:t>
            </w:r>
          </w:p>
        </w:tc>
        <w:tc>
          <w:tcPr>
            <w:tcW w:w="1296" w:type="dxa"/>
            <w:shd w:val="clear" w:color="auto" w:fill="DCE6F1"/>
            <w:vAlign w:val="center"/>
          </w:tcPr>
          <w:p w14:paraId="53D2C835" w14:textId="77777777" w:rsidR="009C0A9B" w:rsidRDefault="00000000">
            <w:r>
              <w:rPr>
                <w:sz w:val="24"/>
              </w:rPr>
              <w:t>Hiển thị SĐT khách. Hiển thị -- nếu chưa có dữ liệu.</w:t>
            </w:r>
          </w:p>
        </w:tc>
      </w:tr>
    </w:tbl>
    <w:p w14:paraId="2DE45185" w14:textId="77777777" w:rsidR="009C0A9B" w:rsidRDefault="00000000">
      <w:r>
        <w:rPr>
          <w:b/>
        </w:rPr>
        <w:t>Nhóm Thời gian</w:t>
      </w:r>
    </w:p>
    <w:tbl>
      <w:tblPr>
        <w:tblStyle w:val="TableGrid"/>
        <w:tblW w:w="5000" w:type="pct"/>
        <w:jc w:val="center"/>
        <w:tblLook w:val="04A0" w:firstRow="1" w:lastRow="0" w:firstColumn="1" w:lastColumn="0" w:noHBand="0" w:noVBand="1"/>
      </w:tblPr>
      <w:tblGrid>
        <w:gridCol w:w="1298"/>
        <w:gridCol w:w="1298"/>
        <w:gridCol w:w="1298"/>
        <w:gridCol w:w="1298"/>
        <w:gridCol w:w="1298"/>
        <w:gridCol w:w="1298"/>
        <w:gridCol w:w="1499"/>
      </w:tblGrid>
      <w:tr w:rsidR="009C0A9B" w14:paraId="3553FAEC" w14:textId="77777777">
        <w:trPr>
          <w:jc w:val="center"/>
        </w:trPr>
        <w:tc>
          <w:tcPr>
            <w:tcW w:w="1296" w:type="dxa"/>
            <w:shd w:val="clear" w:color="auto" w:fill="1F497D"/>
            <w:vAlign w:val="center"/>
          </w:tcPr>
          <w:p w14:paraId="2B1838D4" w14:textId="77777777" w:rsidR="009C0A9B" w:rsidRDefault="00000000">
            <w:pPr>
              <w:jc w:val="center"/>
            </w:pPr>
            <w:r>
              <w:rPr>
                <w:b/>
                <w:color w:val="FFFFFF"/>
                <w:sz w:val="24"/>
              </w:rPr>
              <w:t>STT</w:t>
            </w:r>
          </w:p>
        </w:tc>
        <w:tc>
          <w:tcPr>
            <w:tcW w:w="1296" w:type="dxa"/>
            <w:shd w:val="clear" w:color="auto" w:fill="1F497D"/>
            <w:vAlign w:val="center"/>
          </w:tcPr>
          <w:p w14:paraId="5B48EADD" w14:textId="77777777" w:rsidR="009C0A9B" w:rsidRDefault="00000000">
            <w:pPr>
              <w:jc w:val="center"/>
            </w:pPr>
            <w:r>
              <w:rPr>
                <w:b/>
                <w:color w:val="FFFFFF"/>
                <w:sz w:val="24"/>
              </w:rPr>
              <w:t>Tên trường</w:t>
            </w:r>
          </w:p>
        </w:tc>
        <w:tc>
          <w:tcPr>
            <w:tcW w:w="1296" w:type="dxa"/>
            <w:shd w:val="clear" w:color="auto" w:fill="1F497D"/>
            <w:vAlign w:val="center"/>
          </w:tcPr>
          <w:p w14:paraId="176715ED" w14:textId="77777777" w:rsidR="009C0A9B" w:rsidRDefault="00000000">
            <w:pPr>
              <w:jc w:val="center"/>
            </w:pPr>
            <w:r>
              <w:rPr>
                <w:b/>
                <w:color w:val="FFFFFF"/>
                <w:sz w:val="24"/>
              </w:rPr>
              <w:t>Control type</w:t>
            </w:r>
          </w:p>
        </w:tc>
        <w:tc>
          <w:tcPr>
            <w:tcW w:w="1296" w:type="dxa"/>
            <w:shd w:val="clear" w:color="auto" w:fill="1F497D"/>
            <w:vAlign w:val="center"/>
          </w:tcPr>
          <w:p w14:paraId="68C0DF51" w14:textId="77777777" w:rsidR="009C0A9B" w:rsidRDefault="00000000">
            <w:pPr>
              <w:jc w:val="center"/>
            </w:pPr>
            <w:r>
              <w:rPr>
                <w:b/>
                <w:color w:val="FFFFFF"/>
                <w:sz w:val="24"/>
              </w:rPr>
              <w:t>Required</w:t>
            </w:r>
          </w:p>
        </w:tc>
        <w:tc>
          <w:tcPr>
            <w:tcW w:w="1296" w:type="dxa"/>
            <w:shd w:val="clear" w:color="auto" w:fill="1F497D"/>
            <w:vAlign w:val="center"/>
          </w:tcPr>
          <w:p w14:paraId="4A44056F" w14:textId="77777777" w:rsidR="009C0A9B" w:rsidRDefault="00000000">
            <w:pPr>
              <w:jc w:val="center"/>
            </w:pPr>
            <w:r>
              <w:rPr>
                <w:b/>
                <w:color w:val="FFFFFF"/>
                <w:sz w:val="24"/>
              </w:rPr>
              <w:t>Data type</w:t>
            </w:r>
          </w:p>
        </w:tc>
        <w:tc>
          <w:tcPr>
            <w:tcW w:w="1296" w:type="dxa"/>
            <w:shd w:val="clear" w:color="auto" w:fill="1F497D"/>
            <w:vAlign w:val="center"/>
          </w:tcPr>
          <w:p w14:paraId="2E915974" w14:textId="77777777" w:rsidR="009C0A9B" w:rsidRDefault="00000000">
            <w:pPr>
              <w:jc w:val="center"/>
            </w:pPr>
            <w:r>
              <w:rPr>
                <w:b/>
                <w:color w:val="FFFFFF"/>
                <w:sz w:val="24"/>
              </w:rPr>
              <w:t>Default value</w:t>
            </w:r>
          </w:p>
        </w:tc>
        <w:tc>
          <w:tcPr>
            <w:tcW w:w="1296" w:type="dxa"/>
            <w:shd w:val="clear" w:color="auto" w:fill="1F497D"/>
            <w:vAlign w:val="center"/>
          </w:tcPr>
          <w:p w14:paraId="192180B9" w14:textId="77777777" w:rsidR="009C0A9B" w:rsidRDefault="00000000">
            <w:pPr>
              <w:jc w:val="center"/>
            </w:pPr>
            <w:r>
              <w:rPr>
                <w:b/>
                <w:color w:val="FFFFFF"/>
                <w:sz w:val="24"/>
              </w:rPr>
              <w:t>Mô tả</w:t>
            </w:r>
          </w:p>
        </w:tc>
      </w:tr>
      <w:tr w:rsidR="009C0A9B" w14:paraId="1EB616FB" w14:textId="77777777">
        <w:trPr>
          <w:jc w:val="center"/>
        </w:trPr>
        <w:tc>
          <w:tcPr>
            <w:tcW w:w="1296" w:type="dxa"/>
            <w:vAlign w:val="center"/>
          </w:tcPr>
          <w:p w14:paraId="71CDEEAC" w14:textId="77777777" w:rsidR="009C0A9B" w:rsidRDefault="00000000">
            <w:pPr>
              <w:jc w:val="center"/>
            </w:pPr>
            <w:r>
              <w:rPr>
                <w:sz w:val="24"/>
              </w:rPr>
              <w:t>5</w:t>
            </w:r>
          </w:p>
        </w:tc>
        <w:tc>
          <w:tcPr>
            <w:tcW w:w="1296" w:type="dxa"/>
            <w:vAlign w:val="center"/>
          </w:tcPr>
          <w:p w14:paraId="044A2C82" w14:textId="77777777" w:rsidR="009C0A9B" w:rsidRDefault="00000000">
            <w:r>
              <w:rPr>
                <w:sz w:val="24"/>
              </w:rPr>
              <w:t>Giờ Check-in</w:t>
            </w:r>
          </w:p>
        </w:tc>
        <w:tc>
          <w:tcPr>
            <w:tcW w:w="1296" w:type="dxa"/>
            <w:vAlign w:val="center"/>
          </w:tcPr>
          <w:p w14:paraId="2C9A199F" w14:textId="77777777" w:rsidR="009C0A9B" w:rsidRDefault="00000000">
            <w:r>
              <w:rPr>
                <w:sz w:val="24"/>
              </w:rPr>
              <w:t>Label (Read-only)</w:t>
            </w:r>
          </w:p>
        </w:tc>
        <w:tc>
          <w:tcPr>
            <w:tcW w:w="1296" w:type="dxa"/>
            <w:vAlign w:val="center"/>
          </w:tcPr>
          <w:p w14:paraId="2ED5AA8D" w14:textId="77777777" w:rsidR="009C0A9B" w:rsidRDefault="00000000">
            <w:r>
              <w:rPr>
                <w:sz w:val="24"/>
              </w:rPr>
              <w:t>N/A</w:t>
            </w:r>
          </w:p>
        </w:tc>
        <w:tc>
          <w:tcPr>
            <w:tcW w:w="1296" w:type="dxa"/>
            <w:vAlign w:val="center"/>
          </w:tcPr>
          <w:p w14:paraId="55FCA921" w14:textId="77777777" w:rsidR="009C0A9B" w:rsidRDefault="00000000">
            <w:r>
              <w:rPr>
                <w:sz w:val="24"/>
              </w:rPr>
              <w:t>DateTime</w:t>
            </w:r>
          </w:p>
        </w:tc>
        <w:tc>
          <w:tcPr>
            <w:tcW w:w="1296" w:type="dxa"/>
            <w:vAlign w:val="center"/>
          </w:tcPr>
          <w:p w14:paraId="58F142E2" w14:textId="77777777" w:rsidR="009C0A9B" w:rsidRDefault="00000000">
            <w:r>
              <w:rPr>
                <w:sz w:val="24"/>
              </w:rPr>
              <w:t>--</w:t>
            </w:r>
          </w:p>
        </w:tc>
        <w:tc>
          <w:tcPr>
            <w:tcW w:w="1296" w:type="dxa"/>
            <w:vAlign w:val="center"/>
          </w:tcPr>
          <w:p w14:paraId="3A9FC785" w14:textId="77777777" w:rsidR="009C0A9B" w:rsidRDefault="00000000">
            <w:r>
              <w:rPr>
                <w:sz w:val="24"/>
              </w:rPr>
              <w:t>Hiển thị thời điểm check-in thực tế theo định dạng dd/MM/yyyy HH:mm.</w:t>
            </w:r>
          </w:p>
        </w:tc>
      </w:tr>
      <w:tr w:rsidR="009C0A9B" w14:paraId="7EC27578" w14:textId="77777777">
        <w:trPr>
          <w:jc w:val="center"/>
        </w:trPr>
        <w:tc>
          <w:tcPr>
            <w:tcW w:w="1296" w:type="dxa"/>
            <w:shd w:val="clear" w:color="auto" w:fill="DCE6F1"/>
            <w:vAlign w:val="center"/>
          </w:tcPr>
          <w:p w14:paraId="4A9C509B" w14:textId="77777777" w:rsidR="009C0A9B" w:rsidRDefault="00000000">
            <w:pPr>
              <w:jc w:val="center"/>
            </w:pPr>
            <w:r>
              <w:rPr>
                <w:sz w:val="24"/>
              </w:rPr>
              <w:t>6</w:t>
            </w:r>
          </w:p>
        </w:tc>
        <w:tc>
          <w:tcPr>
            <w:tcW w:w="1296" w:type="dxa"/>
            <w:shd w:val="clear" w:color="auto" w:fill="DCE6F1"/>
            <w:vAlign w:val="center"/>
          </w:tcPr>
          <w:p w14:paraId="69CD37B4" w14:textId="77777777" w:rsidR="009C0A9B" w:rsidRDefault="00000000">
            <w:r>
              <w:rPr>
                <w:sz w:val="24"/>
              </w:rPr>
              <w:t>Giờ Check-out</w:t>
            </w:r>
          </w:p>
        </w:tc>
        <w:tc>
          <w:tcPr>
            <w:tcW w:w="1296" w:type="dxa"/>
            <w:shd w:val="clear" w:color="auto" w:fill="DCE6F1"/>
            <w:vAlign w:val="center"/>
          </w:tcPr>
          <w:p w14:paraId="00DED5BA" w14:textId="77777777" w:rsidR="009C0A9B" w:rsidRDefault="00000000">
            <w:r>
              <w:rPr>
                <w:sz w:val="24"/>
              </w:rPr>
              <w:t>Label (Read-only)</w:t>
            </w:r>
          </w:p>
        </w:tc>
        <w:tc>
          <w:tcPr>
            <w:tcW w:w="1296" w:type="dxa"/>
            <w:shd w:val="clear" w:color="auto" w:fill="DCE6F1"/>
            <w:vAlign w:val="center"/>
          </w:tcPr>
          <w:p w14:paraId="7FB9F22B" w14:textId="77777777" w:rsidR="009C0A9B" w:rsidRDefault="00000000">
            <w:r>
              <w:rPr>
                <w:sz w:val="24"/>
              </w:rPr>
              <w:t>N/A</w:t>
            </w:r>
          </w:p>
        </w:tc>
        <w:tc>
          <w:tcPr>
            <w:tcW w:w="1296" w:type="dxa"/>
            <w:shd w:val="clear" w:color="auto" w:fill="DCE6F1"/>
            <w:vAlign w:val="center"/>
          </w:tcPr>
          <w:p w14:paraId="1B8C6545" w14:textId="77777777" w:rsidR="009C0A9B" w:rsidRDefault="00000000">
            <w:r>
              <w:rPr>
                <w:sz w:val="24"/>
              </w:rPr>
              <w:t>DateTime</w:t>
            </w:r>
          </w:p>
        </w:tc>
        <w:tc>
          <w:tcPr>
            <w:tcW w:w="1296" w:type="dxa"/>
            <w:shd w:val="clear" w:color="auto" w:fill="DCE6F1"/>
            <w:vAlign w:val="center"/>
          </w:tcPr>
          <w:p w14:paraId="7415BAA4" w14:textId="77777777" w:rsidR="009C0A9B" w:rsidRDefault="00000000">
            <w:r>
              <w:rPr>
                <w:sz w:val="24"/>
              </w:rPr>
              <w:t>--</w:t>
            </w:r>
          </w:p>
        </w:tc>
        <w:tc>
          <w:tcPr>
            <w:tcW w:w="1296" w:type="dxa"/>
            <w:shd w:val="clear" w:color="auto" w:fill="DCE6F1"/>
            <w:vAlign w:val="center"/>
          </w:tcPr>
          <w:p w14:paraId="00A616B9" w14:textId="77777777" w:rsidR="009C0A9B" w:rsidRDefault="00000000">
            <w:r>
              <w:rPr>
                <w:sz w:val="24"/>
              </w:rPr>
              <w:t>Hiển thị thời điểm check-out dự kiến theo định dạng dd/MM/yyyy HH:mm.</w:t>
            </w:r>
          </w:p>
        </w:tc>
      </w:tr>
    </w:tbl>
    <w:p w14:paraId="05217AA1" w14:textId="77777777" w:rsidR="009C0A9B" w:rsidRDefault="00000000">
      <w:r>
        <w:rPr>
          <w:b/>
        </w:rPr>
        <w:t>Nhóm Tài chính</w:t>
      </w:r>
      <w:r>
        <w:t xml:space="preserve"> _(chỉ hiển thị giá trị khi phòng ở trạng thái Đang ở)_</w:t>
      </w:r>
    </w:p>
    <w:tbl>
      <w:tblPr>
        <w:tblStyle w:val="TableGrid"/>
        <w:tblW w:w="5000" w:type="pct"/>
        <w:jc w:val="center"/>
        <w:tblLook w:val="04A0" w:firstRow="1" w:lastRow="0" w:firstColumn="1" w:lastColumn="0" w:noHBand="0" w:noVBand="1"/>
      </w:tblPr>
      <w:tblGrid>
        <w:gridCol w:w="1263"/>
        <w:gridCol w:w="1277"/>
        <w:gridCol w:w="1281"/>
        <w:gridCol w:w="1290"/>
        <w:gridCol w:w="1609"/>
        <w:gridCol w:w="1279"/>
        <w:gridCol w:w="1288"/>
      </w:tblGrid>
      <w:tr w:rsidR="009C0A9B" w14:paraId="7CA544B3" w14:textId="77777777">
        <w:trPr>
          <w:jc w:val="center"/>
        </w:trPr>
        <w:tc>
          <w:tcPr>
            <w:tcW w:w="1296" w:type="dxa"/>
            <w:shd w:val="clear" w:color="auto" w:fill="1F497D"/>
            <w:vAlign w:val="center"/>
          </w:tcPr>
          <w:p w14:paraId="706A1F11" w14:textId="77777777" w:rsidR="009C0A9B" w:rsidRDefault="00000000">
            <w:pPr>
              <w:jc w:val="center"/>
            </w:pPr>
            <w:r>
              <w:rPr>
                <w:b/>
                <w:color w:val="FFFFFF"/>
                <w:sz w:val="24"/>
              </w:rPr>
              <w:t>STT</w:t>
            </w:r>
          </w:p>
        </w:tc>
        <w:tc>
          <w:tcPr>
            <w:tcW w:w="1296" w:type="dxa"/>
            <w:shd w:val="clear" w:color="auto" w:fill="1F497D"/>
            <w:vAlign w:val="center"/>
          </w:tcPr>
          <w:p w14:paraId="3236D24D" w14:textId="77777777" w:rsidR="009C0A9B" w:rsidRDefault="00000000">
            <w:pPr>
              <w:jc w:val="center"/>
            </w:pPr>
            <w:r>
              <w:rPr>
                <w:b/>
                <w:color w:val="FFFFFF"/>
                <w:sz w:val="24"/>
              </w:rPr>
              <w:t>Tên trường</w:t>
            </w:r>
          </w:p>
        </w:tc>
        <w:tc>
          <w:tcPr>
            <w:tcW w:w="1296" w:type="dxa"/>
            <w:shd w:val="clear" w:color="auto" w:fill="1F497D"/>
            <w:vAlign w:val="center"/>
          </w:tcPr>
          <w:p w14:paraId="7C2EA903" w14:textId="77777777" w:rsidR="009C0A9B" w:rsidRDefault="00000000">
            <w:pPr>
              <w:jc w:val="center"/>
            </w:pPr>
            <w:r>
              <w:rPr>
                <w:b/>
                <w:color w:val="FFFFFF"/>
                <w:sz w:val="24"/>
              </w:rPr>
              <w:t>Control type</w:t>
            </w:r>
          </w:p>
        </w:tc>
        <w:tc>
          <w:tcPr>
            <w:tcW w:w="1296" w:type="dxa"/>
            <w:shd w:val="clear" w:color="auto" w:fill="1F497D"/>
            <w:vAlign w:val="center"/>
          </w:tcPr>
          <w:p w14:paraId="2516DE83" w14:textId="77777777" w:rsidR="009C0A9B" w:rsidRDefault="00000000">
            <w:pPr>
              <w:jc w:val="center"/>
            </w:pPr>
            <w:r>
              <w:rPr>
                <w:b/>
                <w:color w:val="FFFFFF"/>
                <w:sz w:val="24"/>
              </w:rPr>
              <w:t>Required</w:t>
            </w:r>
          </w:p>
        </w:tc>
        <w:tc>
          <w:tcPr>
            <w:tcW w:w="1296" w:type="dxa"/>
            <w:shd w:val="clear" w:color="auto" w:fill="1F497D"/>
            <w:vAlign w:val="center"/>
          </w:tcPr>
          <w:p w14:paraId="79631C55" w14:textId="77777777" w:rsidR="009C0A9B" w:rsidRDefault="00000000">
            <w:pPr>
              <w:jc w:val="center"/>
            </w:pPr>
            <w:r>
              <w:rPr>
                <w:b/>
                <w:color w:val="FFFFFF"/>
                <w:sz w:val="24"/>
              </w:rPr>
              <w:t>Data type</w:t>
            </w:r>
          </w:p>
        </w:tc>
        <w:tc>
          <w:tcPr>
            <w:tcW w:w="1296" w:type="dxa"/>
            <w:shd w:val="clear" w:color="auto" w:fill="1F497D"/>
            <w:vAlign w:val="center"/>
          </w:tcPr>
          <w:p w14:paraId="6A42D36D" w14:textId="77777777" w:rsidR="009C0A9B" w:rsidRDefault="00000000">
            <w:pPr>
              <w:jc w:val="center"/>
            </w:pPr>
            <w:r>
              <w:rPr>
                <w:b/>
                <w:color w:val="FFFFFF"/>
                <w:sz w:val="24"/>
              </w:rPr>
              <w:t>Default value</w:t>
            </w:r>
          </w:p>
        </w:tc>
        <w:tc>
          <w:tcPr>
            <w:tcW w:w="1296" w:type="dxa"/>
            <w:shd w:val="clear" w:color="auto" w:fill="1F497D"/>
            <w:vAlign w:val="center"/>
          </w:tcPr>
          <w:p w14:paraId="20B5E1D4" w14:textId="77777777" w:rsidR="009C0A9B" w:rsidRDefault="00000000">
            <w:pPr>
              <w:jc w:val="center"/>
            </w:pPr>
            <w:r>
              <w:rPr>
                <w:b/>
                <w:color w:val="FFFFFF"/>
                <w:sz w:val="24"/>
              </w:rPr>
              <w:t>Mô tả</w:t>
            </w:r>
          </w:p>
        </w:tc>
      </w:tr>
      <w:tr w:rsidR="009C0A9B" w14:paraId="30F41C42" w14:textId="77777777">
        <w:trPr>
          <w:jc w:val="center"/>
        </w:trPr>
        <w:tc>
          <w:tcPr>
            <w:tcW w:w="1296" w:type="dxa"/>
            <w:vAlign w:val="center"/>
          </w:tcPr>
          <w:p w14:paraId="6B497A31" w14:textId="77777777" w:rsidR="009C0A9B" w:rsidRDefault="00000000">
            <w:pPr>
              <w:jc w:val="center"/>
            </w:pPr>
            <w:r>
              <w:rPr>
                <w:sz w:val="24"/>
              </w:rPr>
              <w:t>7</w:t>
            </w:r>
          </w:p>
        </w:tc>
        <w:tc>
          <w:tcPr>
            <w:tcW w:w="1296" w:type="dxa"/>
            <w:vAlign w:val="center"/>
          </w:tcPr>
          <w:p w14:paraId="7CE18AAE" w14:textId="77777777" w:rsidR="009C0A9B" w:rsidRDefault="00000000">
            <w:r>
              <w:rPr>
                <w:sz w:val="24"/>
              </w:rPr>
              <w:t>Tiền phòng</w:t>
            </w:r>
          </w:p>
        </w:tc>
        <w:tc>
          <w:tcPr>
            <w:tcW w:w="1296" w:type="dxa"/>
            <w:vAlign w:val="center"/>
          </w:tcPr>
          <w:p w14:paraId="7392302A" w14:textId="77777777" w:rsidR="009C0A9B" w:rsidRDefault="00000000">
            <w:r>
              <w:rPr>
                <w:sz w:val="24"/>
              </w:rPr>
              <w:t>Label (Read-only)</w:t>
            </w:r>
          </w:p>
        </w:tc>
        <w:tc>
          <w:tcPr>
            <w:tcW w:w="1296" w:type="dxa"/>
            <w:vAlign w:val="center"/>
          </w:tcPr>
          <w:p w14:paraId="4A4EBE4F" w14:textId="77777777" w:rsidR="009C0A9B" w:rsidRDefault="00000000">
            <w:r>
              <w:rPr>
                <w:sz w:val="24"/>
              </w:rPr>
              <w:t>N/A</w:t>
            </w:r>
          </w:p>
        </w:tc>
        <w:tc>
          <w:tcPr>
            <w:tcW w:w="1296" w:type="dxa"/>
            <w:vAlign w:val="center"/>
          </w:tcPr>
          <w:p w14:paraId="49E7AAB3" w14:textId="77777777" w:rsidR="009C0A9B" w:rsidRDefault="00000000">
            <w:r>
              <w:rPr>
                <w:sz w:val="24"/>
              </w:rPr>
              <w:t>Decimal(15,0)</w:t>
            </w:r>
          </w:p>
        </w:tc>
        <w:tc>
          <w:tcPr>
            <w:tcW w:w="1296" w:type="dxa"/>
            <w:vAlign w:val="center"/>
          </w:tcPr>
          <w:p w14:paraId="578C723D" w14:textId="77777777" w:rsidR="009C0A9B" w:rsidRDefault="00000000">
            <w:r>
              <w:rPr>
                <w:sz w:val="24"/>
              </w:rPr>
              <w:t>--</w:t>
            </w:r>
          </w:p>
        </w:tc>
        <w:tc>
          <w:tcPr>
            <w:tcW w:w="1296" w:type="dxa"/>
            <w:vAlign w:val="center"/>
          </w:tcPr>
          <w:p w14:paraId="42076680" w14:textId="77777777" w:rsidR="009C0A9B" w:rsidRDefault="00000000">
            <w:r>
              <w:rPr>
                <w:sz w:val="24"/>
              </w:rPr>
              <w:t>Tiền phòng tạm tính tại thời điểm xem, theo số đêm thực tế. Hiển thị theo định dạng N,NNNđ.</w:t>
            </w:r>
          </w:p>
        </w:tc>
      </w:tr>
      <w:tr w:rsidR="009C0A9B" w14:paraId="712F2D76" w14:textId="77777777">
        <w:trPr>
          <w:jc w:val="center"/>
        </w:trPr>
        <w:tc>
          <w:tcPr>
            <w:tcW w:w="1296" w:type="dxa"/>
            <w:shd w:val="clear" w:color="auto" w:fill="DCE6F1"/>
            <w:vAlign w:val="center"/>
          </w:tcPr>
          <w:p w14:paraId="1FECEF10" w14:textId="77777777" w:rsidR="009C0A9B" w:rsidRDefault="00000000">
            <w:pPr>
              <w:jc w:val="center"/>
            </w:pPr>
            <w:r>
              <w:rPr>
                <w:sz w:val="24"/>
              </w:rPr>
              <w:t>8</w:t>
            </w:r>
          </w:p>
        </w:tc>
        <w:tc>
          <w:tcPr>
            <w:tcW w:w="1296" w:type="dxa"/>
            <w:shd w:val="clear" w:color="auto" w:fill="DCE6F1"/>
            <w:vAlign w:val="center"/>
          </w:tcPr>
          <w:p w14:paraId="5F9BFF8B" w14:textId="77777777" w:rsidR="009C0A9B" w:rsidRDefault="00000000">
            <w:r>
              <w:rPr>
                <w:sz w:val="24"/>
              </w:rPr>
              <w:t>Phụ thu</w:t>
            </w:r>
          </w:p>
        </w:tc>
        <w:tc>
          <w:tcPr>
            <w:tcW w:w="1296" w:type="dxa"/>
            <w:shd w:val="clear" w:color="auto" w:fill="DCE6F1"/>
            <w:vAlign w:val="center"/>
          </w:tcPr>
          <w:p w14:paraId="7EA76350" w14:textId="77777777" w:rsidR="009C0A9B" w:rsidRDefault="00000000">
            <w:r>
              <w:rPr>
                <w:sz w:val="24"/>
              </w:rPr>
              <w:t>Label (Read-only)</w:t>
            </w:r>
          </w:p>
        </w:tc>
        <w:tc>
          <w:tcPr>
            <w:tcW w:w="1296" w:type="dxa"/>
            <w:shd w:val="clear" w:color="auto" w:fill="DCE6F1"/>
            <w:vAlign w:val="center"/>
          </w:tcPr>
          <w:p w14:paraId="769A02DF" w14:textId="77777777" w:rsidR="009C0A9B" w:rsidRDefault="00000000">
            <w:r>
              <w:rPr>
                <w:sz w:val="24"/>
              </w:rPr>
              <w:t>N/A</w:t>
            </w:r>
          </w:p>
        </w:tc>
        <w:tc>
          <w:tcPr>
            <w:tcW w:w="1296" w:type="dxa"/>
            <w:shd w:val="clear" w:color="auto" w:fill="DCE6F1"/>
            <w:vAlign w:val="center"/>
          </w:tcPr>
          <w:p w14:paraId="0D6D2D4F" w14:textId="77777777" w:rsidR="009C0A9B" w:rsidRDefault="00000000">
            <w:r>
              <w:rPr>
                <w:sz w:val="24"/>
              </w:rPr>
              <w:t>Decimal(15,0)</w:t>
            </w:r>
          </w:p>
        </w:tc>
        <w:tc>
          <w:tcPr>
            <w:tcW w:w="1296" w:type="dxa"/>
            <w:shd w:val="clear" w:color="auto" w:fill="DCE6F1"/>
            <w:vAlign w:val="center"/>
          </w:tcPr>
          <w:p w14:paraId="306FF2C3" w14:textId="77777777" w:rsidR="009C0A9B" w:rsidRDefault="00000000">
            <w:r>
              <w:rPr>
                <w:sz w:val="24"/>
              </w:rPr>
              <w:t>--</w:t>
            </w:r>
          </w:p>
        </w:tc>
        <w:tc>
          <w:tcPr>
            <w:tcW w:w="1296" w:type="dxa"/>
            <w:shd w:val="clear" w:color="auto" w:fill="DCE6F1"/>
            <w:vAlign w:val="center"/>
          </w:tcPr>
          <w:p w14:paraId="51C0EC1E" w14:textId="77777777" w:rsidR="009C0A9B" w:rsidRDefault="00000000">
            <w:r>
              <w:rPr>
                <w:sz w:val="24"/>
              </w:rPr>
              <w:t xml:space="preserve">Tiền phạt lố giờ tạm tính (nếu có). Hiển thị theo </w:t>
            </w:r>
            <w:r>
              <w:rPr>
                <w:sz w:val="24"/>
              </w:rPr>
              <w:lastRenderedPageBreak/>
              <w:t>định dạng N,NNNđ.</w:t>
            </w:r>
          </w:p>
        </w:tc>
      </w:tr>
      <w:tr w:rsidR="009C0A9B" w14:paraId="569B8092" w14:textId="77777777">
        <w:trPr>
          <w:jc w:val="center"/>
        </w:trPr>
        <w:tc>
          <w:tcPr>
            <w:tcW w:w="1296" w:type="dxa"/>
            <w:vAlign w:val="center"/>
          </w:tcPr>
          <w:p w14:paraId="39EFFDA8" w14:textId="77777777" w:rsidR="009C0A9B" w:rsidRDefault="00000000">
            <w:pPr>
              <w:jc w:val="center"/>
            </w:pPr>
            <w:r>
              <w:rPr>
                <w:sz w:val="24"/>
              </w:rPr>
              <w:lastRenderedPageBreak/>
              <w:t>9</w:t>
            </w:r>
          </w:p>
        </w:tc>
        <w:tc>
          <w:tcPr>
            <w:tcW w:w="1296" w:type="dxa"/>
            <w:vAlign w:val="center"/>
          </w:tcPr>
          <w:p w14:paraId="46E2DE30" w14:textId="77777777" w:rsidR="009C0A9B" w:rsidRDefault="00000000">
            <w:r>
              <w:rPr>
                <w:sz w:val="24"/>
              </w:rPr>
              <w:t>Đã cọc</w:t>
            </w:r>
          </w:p>
        </w:tc>
        <w:tc>
          <w:tcPr>
            <w:tcW w:w="1296" w:type="dxa"/>
            <w:vAlign w:val="center"/>
          </w:tcPr>
          <w:p w14:paraId="0872AE35" w14:textId="77777777" w:rsidR="009C0A9B" w:rsidRDefault="00000000">
            <w:r>
              <w:rPr>
                <w:sz w:val="24"/>
              </w:rPr>
              <w:t>Label (Read-only)</w:t>
            </w:r>
          </w:p>
        </w:tc>
        <w:tc>
          <w:tcPr>
            <w:tcW w:w="1296" w:type="dxa"/>
            <w:vAlign w:val="center"/>
          </w:tcPr>
          <w:p w14:paraId="3291E7C5" w14:textId="77777777" w:rsidR="009C0A9B" w:rsidRDefault="00000000">
            <w:r>
              <w:rPr>
                <w:sz w:val="24"/>
              </w:rPr>
              <w:t>N/A</w:t>
            </w:r>
          </w:p>
        </w:tc>
        <w:tc>
          <w:tcPr>
            <w:tcW w:w="1296" w:type="dxa"/>
            <w:vAlign w:val="center"/>
          </w:tcPr>
          <w:p w14:paraId="2275331B" w14:textId="77777777" w:rsidR="009C0A9B" w:rsidRDefault="00000000">
            <w:r>
              <w:rPr>
                <w:sz w:val="24"/>
              </w:rPr>
              <w:t>Decimal(15,0)</w:t>
            </w:r>
          </w:p>
        </w:tc>
        <w:tc>
          <w:tcPr>
            <w:tcW w:w="1296" w:type="dxa"/>
            <w:vAlign w:val="center"/>
          </w:tcPr>
          <w:p w14:paraId="053651AD" w14:textId="77777777" w:rsidR="009C0A9B" w:rsidRDefault="00000000">
            <w:r>
              <w:rPr>
                <w:sz w:val="24"/>
              </w:rPr>
              <w:t>--</w:t>
            </w:r>
          </w:p>
        </w:tc>
        <w:tc>
          <w:tcPr>
            <w:tcW w:w="1296" w:type="dxa"/>
            <w:vAlign w:val="center"/>
          </w:tcPr>
          <w:p w14:paraId="0FE81C89" w14:textId="77777777" w:rsidR="009C0A9B" w:rsidRDefault="00000000">
            <w:r>
              <w:rPr>
                <w:sz w:val="24"/>
              </w:rPr>
              <w:t>Số tiền đặt cọc khách đã nộp khi nhận phòng. Hiển thị theo định dạng N,NNNđ.</w:t>
            </w:r>
          </w:p>
        </w:tc>
      </w:tr>
      <w:tr w:rsidR="009C0A9B" w14:paraId="42B6D152" w14:textId="77777777">
        <w:trPr>
          <w:jc w:val="center"/>
        </w:trPr>
        <w:tc>
          <w:tcPr>
            <w:tcW w:w="1296" w:type="dxa"/>
            <w:shd w:val="clear" w:color="auto" w:fill="DCE6F1"/>
            <w:vAlign w:val="center"/>
          </w:tcPr>
          <w:p w14:paraId="26A041D9" w14:textId="77777777" w:rsidR="009C0A9B" w:rsidRDefault="00000000">
            <w:pPr>
              <w:jc w:val="center"/>
            </w:pPr>
            <w:r>
              <w:rPr>
                <w:sz w:val="24"/>
              </w:rPr>
              <w:t>10</w:t>
            </w:r>
          </w:p>
        </w:tc>
        <w:tc>
          <w:tcPr>
            <w:tcW w:w="1296" w:type="dxa"/>
            <w:shd w:val="clear" w:color="auto" w:fill="DCE6F1"/>
            <w:vAlign w:val="center"/>
          </w:tcPr>
          <w:p w14:paraId="6D0AEF61" w14:textId="77777777" w:rsidR="009C0A9B" w:rsidRDefault="00000000">
            <w:r>
              <w:rPr>
                <w:sz w:val="24"/>
              </w:rPr>
              <w:t>Tổng tiền</w:t>
            </w:r>
          </w:p>
        </w:tc>
        <w:tc>
          <w:tcPr>
            <w:tcW w:w="1296" w:type="dxa"/>
            <w:shd w:val="clear" w:color="auto" w:fill="DCE6F1"/>
            <w:vAlign w:val="center"/>
          </w:tcPr>
          <w:p w14:paraId="578E5C5D" w14:textId="77777777" w:rsidR="009C0A9B" w:rsidRDefault="00000000">
            <w:r>
              <w:rPr>
                <w:sz w:val="24"/>
              </w:rPr>
              <w:t>Label (Read-only)</w:t>
            </w:r>
          </w:p>
        </w:tc>
        <w:tc>
          <w:tcPr>
            <w:tcW w:w="1296" w:type="dxa"/>
            <w:shd w:val="clear" w:color="auto" w:fill="DCE6F1"/>
            <w:vAlign w:val="center"/>
          </w:tcPr>
          <w:p w14:paraId="0B7A4D01" w14:textId="77777777" w:rsidR="009C0A9B" w:rsidRDefault="00000000">
            <w:r>
              <w:rPr>
                <w:sz w:val="24"/>
              </w:rPr>
              <w:t>N/A</w:t>
            </w:r>
          </w:p>
        </w:tc>
        <w:tc>
          <w:tcPr>
            <w:tcW w:w="1296" w:type="dxa"/>
            <w:shd w:val="clear" w:color="auto" w:fill="DCE6F1"/>
            <w:vAlign w:val="center"/>
          </w:tcPr>
          <w:p w14:paraId="6DE8E472" w14:textId="77777777" w:rsidR="009C0A9B" w:rsidRDefault="00000000">
            <w:r>
              <w:rPr>
                <w:sz w:val="24"/>
              </w:rPr>
              <w:t>Decimal(15,0)</w:t>
            </w:r>
          </w:p>
        </w:tc>
        <w:tc>
          <w:tcPr>
            <w:tcW w:w="1296" w:type="dxa"/>
            <w:shd w:val="clear" w:color="auto" w:fill="DCE6F1"/>
            <w:vAlign w:val="center"/>
          </w:tcPr>
          <w:p w14:paraId="1A90D563" w14:textId="77777777" w:rsidR="009C0A9B" w:rsidRDefault="00000000">
            <w:r>
              <w:rPr>
                <w:sz w:val="24"/>
              </w:rPr>
              <w:t>--</w:t>
            </w:r>
          </w:p>
        </w:tc>
        <w:tc>
          <w:tcPr>
            <w:tcW w:w="1296" w:type="dxa"/>
            <w:shd w:val="clear" w:color="auto" w:fill="DCE6F1"/>
            <w:vAlign w:val="center"/>
          </w:tcPr>
          <w:p w14:paraId="41570710" w14:textId="77777777" w:rsidR="009C0A9B" w:rsidRDefault="00000000">
            <w:r>
              <w:rPr>
                <w:sz w:val="24"/>
              </w:rPr>
              <w:t>Tổng tạm tính = Tiền phòng + Phụ thu - Đã cọc. Màu chữ đỏ khi phòng đang ở. Hiển thị theo định dạng N,NNNđ.</w:t>
            </w:r>
          </w:p>
        </w:tc>
      </w:tr>
    </w:tbl>
    <w:p w14:paraId="7A890ED4" w14:textId="77777777" w:rsidR="009C0A9B" w:rsidRDefault="00000000">
      <w:r>
        <w:rPr>
          <w:b/>
        </w:rPr>
        <w:t>Nhóm Thao tác</w:t>
      </w:r>
    </w:p>
    <w:tbl>
      <w:tblPr>
        <w:tblStyle w:val="TableGrid"/>
        <w:tblW w:w="5000" w:type="pct"/>
        <w:jc w:val="center"/>
        <w:tblLook w:val="04A0" w:firstRow="1" w:lastRow="0" w:firstColumn="1" w:lastColumn="0" w:noHBand="0" w:noVBand="1"/>
      </w:tblPr>
      <w:tblGrid>
        <w:gridCol w:w="1326"/>
        <w:gridCol w:w="1326"/>
        <w:gridCol w:w="1327"/>
        <w:gridCol w:w="1327"/>
        <w:gridCol w:w="1327"/>
        <w:gridCol w:w="1327"/>
        <w:gridCol w:w="1327"/>
      </w:tblGrid>
      <w:tr w:rsidR="009C0A9B" w14:paraId="67BA211D" w14:textId="77777777">
        <w:trPr>
          <w:jc w:val="center"/>
        </w:trPr>
        <w:tc>
          <w:tcPr>
            <w:tcW w:w="1296" w:type="dxa"/>
            <w:shd w:val="clear" w:color="auto" w:fill="1F497D"/>
            <w:vAlign w:val="center"/>
          </w:tcPr>
          <w:p w14:paraId="770AC543" w14:textId="77777777" w:rsidR="009C0A9B" w:rsidRDefault="00000000">
            <w:pPr>
              <w:jc w:val="center"/>
            </w:pPr>
            <w:r>
              <w:rPr>
                <w:b/>
                <w:color w:val="FFFFFF"/>
                <w:sz w:val="24"/>
              </w:rPr>
              <w:t>STT</w:t>
            </w:r>
          </w:p>
        </w:tc>
        <w:tc>
          <w:tcPr>
            <w:tcW w:w="1296" w:type="dxa"/>
            <w:shd w:val="clear" w:color="auto" w:fill="1F497D"/>
            <w:vAlign w:val="center"/>
          </w:tcPr>
          <w:p w14:paraId="733E8B0E" w14:textId="77777777" w:rsidR="009C0A9B" w:rsidRDefault="00000000">
            <w:pPr>
              <w:jc w:val="center"/>
            </w:pPr>
            <w:r>
              <w:rPr>
                <w:b/>
                <w:color w:val="FFFFFF"/>
                <w:sz w:val="24"/>
              </w:rPr>
              <w:t>Tên trường</w:t>
            </w:r>
          </w:p>
        </w:tc>
        <w:tc>
          <w:tcPr>
            <w:tcW w:w="1296" w:type="dxa"/>
            <w:shd w:val="clear" w:color="auto" w:fill="1F497D"/>
            <w:vAlign w:val="center"/>
          </w:tcPr>
          <w:p w14:paraId="416991B2" w14:textId="77777777" w:rsidR="009C0A9B" w:rsidRDefault="00000000">
            <w:pPr>
              <w:jc w:val="center"/>
            </w:pPr>
            <w:r>
              <w:rPr>
                <w:b/>
                <w:color w:val="FFFFFF"/>
                <w:sz w:val="24"/>
              </w:rPr>
              <w:t>Control type</w:t>
            </w:r>
          </w:p>
        </w:tc>
        <w:tc>
          <w:tcPr>
            <w:tcW w:w="1296" w:type="dxa"/>
            <w:shd w:val="clear" w:color="auto" w:fill="1F497D"/>
            <w:vAlign w:val="center"/>
          </w:tcPr>
          <w:p w14:paraId="0A072C04" w14:textId="77777777" w:rsidR="009C0A9B" w:rsidRDefault="00000000">
            <w:pPr>
              <w:jc w:val="center"/>
            </w:pPr>
            <w:r>
              <w:rPr>
                <w:b/>
                <w:color w:val="FFFFFF"/>
                <w:sz w:val="24"/>
              </w:rPr>
              <w:t>Required</w:t>
            </w:r>
          </w:p>
        </w:tc>
        <w:tc>
          <w:tcPr>
            <w:tcW w:w="1296" w:type="dxa"/>
            <w:shd w:val="clear" w:color="auto" w:fill="1F497D"/>
            <w:vAlign w:val="center"/>
          </w:tcPr>
          <w:p w14:paraId="50303A78" w14:textId="77777777" w:rsidR="009C0A9B" w:rsidRDefault="00000000">
            <w:pPr>
              <w:jc w:val="center"/>
            </w:pPr>
            <w:r>
              <w:rPr>
                <w:b/>
                <w:color w:val="FFFFFF"/>
                <w:sz w:val="24"/>
              </w:rPr>
              <w:t>Data type</w:t>
            </w:r>
          </w:p>
        </w:tc>
        <w:tc>
          <w:tcPr>
            <w:tcW w:w="1296" w:type="dxa"/>
            <w:shd w:val="clear" w:color="auto" w:fill="1F497D"/>
            <w:vAlign w:val="center"/>
          </w:tcPr>
          <w:p w14:paraId="653FDD17" w14:textId="77777777" w:rsidR="009C0A9B" w:rsidRDefault="00000000">
            <w:pPr>
              <w:jc w:val="center"/>
            </w:pPr>
            <w:r>
              <w:rPr>
                <w:b/>
                <w:color w:val="FFFFFF"/>
                <w:sz w:val="24"/>
              </w:rPr>
              <w:t>Default value</w:t>
            </w:r>
          </w:p>
        </w:tc>
        <w:tc>
          <w:tcPr>
            <w:tcW w:w="1296" w:type="dxa"/>
            <w:shd w:val="clear" w:color="auto" w:fill="1F497D"/>
            <w:vAlign w:val="center"/>
          </w:tcPr>
          <w:p w14:paraId="5E11B0D7" w14:textId="77777777" w:rsidR="009C0A9B" w:rsidRDefault="00000000">
            <w:pPr>
              <w:jc w:val="center"/>
            </w:pPr>
            <w:r>
              <w:rPr>
                <w:b/>
                <w:color w:val="FFFFFF"/>
                <w:sz w:val="24"/>
              </w:rPr>
              <w:t>Mô tả</w:t>
            </w:r>
          </w:p>
        </w:tc>
      </w:tr>
      <w:tr w:rsidR="009C0A9B" w14:paraId="310DE9B8" w14:textId="77777777">
        <w:trPr>
          <w:jc w:val="center"/>
        </w:trPr>
        <w:tc>
          <w:tcPr>
            <w:tcW w:w="1296" w:type="dxa"/>
            <w:vAlign w:val="center"/>
          </w:tcPr>
          <w:p w14:paraId="6A953CC9" w14:textId="77777777" w:rsidR="009C0A9B" w:rsidRDefault="00000000">
            <w:pPr>
              <w:jc w:val="center"/>
            </w:pPr>
            <w:r>
              <w:rPr>
                <w:sz w:val="24"/>
              </w:rPr>
              <w:t>11</w:t>
            </w:r>
          </w:p>
        </w:tc>
        <w:tc>
          <w:tcPr>
            <w:tcW w:w="1296" w:type="dxa"/>
            <w:vAlign w:val="center"/>
          </w:tcPr>
          <w:p w14:paraId="7A49D065" w14:textId="77777777" w:rsidR="009C0A9B" w:rsidRDefault="00000000">
            <w:r>
              <w:rPr>
                <w:sz w:val="24"/>
              </w:rPr>
              <w:t>Trả phòng</w:t>
            </w:r>
          </w:p>
        </w:tc>
        <w:tc>
          <w:tcPr>
            <w:tcW w:w="1296" w:type="dxa"/>
            <w:vAlign w:val="center"/>
          </w:tcPr>
          <w:p w14:paraId="7CCCA9AD" w14:textId="77777777" w:rsidR="009C0A9B" w:rsidRDefault="00000000">
            <w:r>
              <w:rPr>
                <w:sz w:val="24"/>
              </w:rPr>
              <w:t>Button</w:t>
            </w:r>
          </w:p>
        </w:tc>
        <w:tc>
          <w:tcPr>
            <w:tcW w:w="1296" w:type="dxa"/>
            <w:vAlign w:val="center"/>
          </w:tcPr>
          <w:p w14:paraId="52963CC5" w14:textId="77777777" w:rsidR="009C0A9B" w:rsidRDefault="00000000">
            <w:r>
              <w:rPr>
                <w:sz w:val="24"/>
              </w:rPr>
              <w:t>N/A</w:t>
            </w:r>
          </w:p>
        </w:tc>
        <w:tc>
          <w:tcPr>
            <w:tcW w:w="1296" w:type="dxa"/>
            <w:vAlign w:val="center"/>
          </w:tcPr>
          <w:p w14:paraId="68A63332" w14:textId="77777777" w:rsidR="009C0A9B" w:rsidRDefault="00000000">
            <w:r>
              <w:rPr>
                <w:sz w:val="24"/>
              </w:rPr>
              <w:t>N/A</w:t>
            </w:r>
          </w:p>
        </w:tc>
        <w:tc>
          <w:tcPr>
            <w:tcW w:w="1296" w:type="dxa"/>
            <w:vAlign w:val="center"/>
          </w:tcPr>
          <w:p w14:paraId="4B06F901" w14:textId="77777777" w:rsidR="009C0A9B" w:rsidRDefault="00000000">
            <w:r>
              <w:rPr>
                <w:sz w:val="24"/>
              </w:rPr>
              <w:t>N/A</w:t>
            </w:r>
          </w:p>
        </w:tc>
        <w:tc>
          <w:tcPr>
            <w:tcW w:w="1296" w:type="dxa"/>
            <w:vAlign w:val="center"/>
          </w:tcPr>
          <w:p w14:paraId="658B6E28" w14:textId="77777777" w:rsidR="009C0A9B" w:rsidRDefault="00000000">
            <w:r>
              <w:rPr>
                <w:sz w:val="24"/>
              </w:rPr>
              <w:t>Mở form Trả phòng. Chỉ bật khi phòng ở trạng thái Đang ở.</w:t>
            </w:r>
          </w:p>
        </w:tc>
      </w:tr>
      <w:tr w:rsidR="009C0A9B" w14:paraId="7B20E030" w14:textId="77777777">
        <w:trPr>
          <w:jc w:val="center"/>
        </w:trPr>
        <w:tc>
          <w:tcPr>
            <w:tcW w:w="1296" w:type="dxa"/>
            <w:shd w:val="clear" w:color="auto" w:fill="DCE6F1"/>
            <w:vAlign w:val="center"/>
          </w:tcPr>
          <w:p w14:paraId="7DCC14FA" w14:textId="77777777" w:rsidR="009C0A9B" w:rsidRDefault="00000000">
            <w:pPr>
              <w:jc w:val="center"/>
            </w:pPr>
            <w:r>
              <w:rPr>
                <w:sz w:val="24"/>
              </w:rPr>
              <w:t>12</w:t>
            </w:r>
          </w:p>
        </w:tc>
        <w:tc>
          <w:tcPr>
            <w:tcW w:w="1296" w:type="dxa"/>
            <w:shd w:val="clear" w:color="auto" w:fill="DCE6F1"/>
            <w:vAlign w:val="center"/>
          </w:tcPr>
          <w:p w14:paraId="194DB28F" w14:textId="77777777" w:rsidR="009C0A9B" w:rsidRDefault="00000000">
            <w:r>
              <w:rPr>
                <w:sz w:val="24"/>
              </w:rPr>
              <w:t>Phụ thu</w:t>
            </w:r>
          </w:p>
        </w:tc>
        <w:tc>
          <w:tcPr>
            <w:tcW w:w="1296" w:type="dxa"/>
            <w:shd w:val="clear" w:color="auto" w:fill="DCE6F1"/>
            <w:vAlign w:val="center"/>
          </w:tcPr>
          <w:p w14:paraId="54C7D59D" w14:textId="77777777" w:rsidR="009C0A9B" w:rsidRDefault="00000000">
            <w:r>
              <w:rPr>
                <w:sz w:val="24"/>
              </w:rPr>
              <w:t>Button</w:t>
            </w:r>
          </w:p>
        </w:tc>
        <w:tc>
          <w:tcPr>
            <w:tcW w:w="1296" w:type="dxa"/>
            <w:shd w:val="clear" w:color="auto" w:fill="DCE6F1"/>
            <w:vAlign w:val="center"/>
          </w:tcPr>
          <w:p w14:paraId="115AD4AF" w14:textId="77777777" w:rsidR="009C0A9B" w:rsidRDefault="00000000">
            <w:r>
              <w:rPr>
                <w:sz w:val="24"/>
              </w:rPr>
              <w:t>N/A</w:t>
            </w:r>
          </w:p>
        </w:tc>
        <w:tc>
          <w:tcPr>
            <w:tcW w:w="1296" w:type="dxa"/>
            <w:shd w:val="clear" w:color="auto" w:fill="DCE6F1"/>
            <w:vAlign w:val="center"/>
          </w:tcPr>
          <w:p w14:paraId="649DFF96" w14:textId="77777777" w:rsidR="009C0A9B" w:rsidRDefault="00000000">
            <w:r>
              <w:rPr>
                <w:sz w:val="24"/>
              </w:rPr>
              <w:t>N/A</w:t>
            </w:r>
          </w:p>
        </w:tc>
        <w:tc>
          <w:tcPr>
            <w:tcW w:w="1296" w:type="dxa"/>
            <w:shd w:val="clear" w:color="auto" w:fill="DCE6F1"/>
            <w:vAlign w:val="center"/>
          </w:tcPr>
          <w:p w14:paraId="1C62F84F" w14:textId="77777777" w:rsidR="009C0A9B" w:rsidRDefault="00000000">
            <w:r>
              <w:rPr>
                <w:sz w:val="24"/>
              </w:rPr>
              <w:t>N/A</w:t>
            </w:r>
          </w:p>
        </w:tc>
        <w:tc>
          <w:tcPr>
            <w:tcW w:w="1296" w:type="dxa"/>
            <w:shd w:val="clear" w:color="auto" w:fill="DCE6F1"/>
            <w:vAlign w:val="center"/>
          </w:tcPr>
          <w:p w14:paraId="1BDCA7DF" w14:textId="77777777" w:rsidR="009C0A9B" w:rsidRDefault="00000000">
            <w:r>
              <w:rPr>
                <w:sz w:val="24"/>
              </w:rPr>
              <w:t>Mở form Phụ thu dịch vụ. Chỉ bật khi phòng ở trạng thái Đang ở.</w:t>
            </w:r>
          </w:p>
        </w:tc>
      </w:tr>
      <w:tr w:rsidR="009C0A9B" w14:paraId="7CACDF2E" w14:textId="77777777">
        <w:trPr>
          <w:jc w:val="center"/>
        </w:trPr>
        <w:tc>
          <w:tcPr>
            <w:tcW w:w="1296" w:type="dxa"/>
            <w:vAlign w:val="center"/>
          </w:tcPr>
          <w:p w14:paraId="37458AE6" w14:textId="77777777" w:rsidR="009C0A9B" w:rsidRDefault="00000000">
            <w:pPr>
              <w:jc w:val="center"/>
            </w:pPr>
            <w:r>
              <w:rPr>
                <w:sz w:val="24"/>
              </w:rPr>
              <w:t>13</w:t>
            </w:r>
          </w:p>
        </w:tc>
        <w:tc>
          <w:tcPr>
            <w:tcW w:w="1296" w:type="dxa"/>
            <w:vAlign w:val="center"/>
          </w:tcPr>
          <w:p w14:paraId="01EE5DF8" w14:textId="77777777" w:rsidR="009C0A9B" w:rsidRDefault="00000000">
            <w:r>
              <w:rPr>
                <w:sz w:val="24"/>
              </w:rPr>
              <w:t>Đổi phòng</w:t>
            </w:r>
          </w:p>
        </w:tc>
        <w:tc>
          <w:tcPr>
            <w:tcW w:w="1296" w:type="dxa"/>
            <w:vAlign w:val="center"/>
          </w:tcPr>
          <w:p w14:paraId="3097A05A" w14:textId="77777777" w:rsidR="009C0A9B" w:rsidRDefault="00000000">
            <w:r>
              <w:rPr>
                <w:sz w:val="24"/>
              </w:rPr>
              <w:t>Button</w:t>
            </w:r>
          </w:p>
        </w:tc>
        <w:tc>
          <w:tcPr>
            <w:tcW w:w="1296" w:type="dxa"/>
            <w:vAlign w:val="center"/>
          </w:tcPr>
          <w:p w14:paraId="43EF6B73" w14:textId="77777777" w:rsidR="009C0A9B" w:rsidRDefault="00000000">
            <w:r>
              <w:rPr>
                <w:sz w:val="24"/>
              </w:rPr>
              <w:t>N/A</w:t>
            </w:r>
          </w:p>
        </w:tc>
        <w:tc>
          <w:tcPr>
            <w:tcW w:w="1296" w:type="dxa"/>
            <w:vAlign w:val="center"/>
          </w:tcPr>
          <w:p w14:paraId="52F9E195" w14:textId="77777777" w:rsidR="009C0A9B" w:rsidRDefault="00000000">
            <w:r>
              <w:rPr>
                <w:sz w:val="24"/>
              </w:rPr>
              <w:t>N/A</w:t>
            </w:r>
          </w:p>
        </w:tc>
        <w:tc>
          <w:tcPr>
            <w:tcW w:w="1296" w:type="dxa"/>
            <w:vAlign w:val="center"/>
          </w:tcPr>
          <w:p w14:paraId="575003EB" w14:textId="77777777" w:rsidR="009C0A9B" w:rsidRDefault="00000000">
            <w:r>
              <w:rPr>
                <w:sz w:val="24"/>
              </w:rPr>
              <w:t>N/A</w:t>
            </w:r>
          </w:p>
        </w:tc>
        <w:tc>
          <w:tcPr>
            <w:tcW w:w="1296" w:type="dxa"/>
            <w:vAlign w:val="center"/>
          </w:tcPr>
          <w:p w14:paraId="33B332B3" w14:textId="77777777" w:rsidR="009C0A9B" w:rsidRDefault="00000000">
            <w:r>
              <w:rPr>
                <w:sz w:val="24"/>
              </w:rPr>
              <w:t xml:space="preserve">Mở form Đổi phòng. Chỉ bật khi phòng ở </w:t>
            </w:r>
            <w:r>
              <w:rPr>
                <w:sz w:val="24"/>
              </w:rPr>
              <w:lastRenderedPageBreak/>
              <w:t>trạng thái Đang ở.</w:t>
            </w:r>
          </w:p>
        </w:tc>
      </w:tr>
      <w:tr w:rsidR="009C0A9B" w14:paraId="4C9399C1" w14:textId="77777777">
        <w:trPr>
          <w:jc w:val="center"/>
        </w:trPr>
        <w:tc>
          <w:tcPr>
            <w:tcW w:w="1296" w:type="dxa"/>
            <w:shd w:val="clear" w:color="auto" w:fill="DCE6F1"/>
            <w:vAlign w:val="center"/>
          </w:tcPr>
          <w:p w14:paraId="0EFAE5F8" w14:textId="77777777" w:rsidR="009C0A9B" w:rsidRDefault="00000000">
            <w:pPr>
              <w:jc w:val="center"/>
            </w:pPr>
            <w:r>
              <w:rPr>
                <w:sz w:val="24"/>
              </w:rPr>
              <w:lastRenderedPageBreak/>
              <w:t>14</w:t>
            </w:r>
          </w:p>
        </w:tc>
        <w:tc>
          <w:tcPr>
            <w:tcW w:w="1296" w:type="dxa"/>
            <w:shd w:val="clear" w:color="auto" w:fill="DCE6F1"/>
            <w:vAlign w:val="center"/>
          </w:tcPr>
          <w:p w14:paraId="4A55111E" w14:textId="77777777" w:rsidR="009C0A9B" w:rsidRDefault="00000000">
            <w:r>
              <w:rPr>
                <w:sz w:val="24"/>
              </w:rPr>
              <w:t>Gia hạn</w:t>
            </w:r>
          </w:p>
        </w:tc>
        <w:tc>
          <w:tcPr>
            <w:tcW w:w="1296" w:type="dxa"/>
            <w:shd w:val="clear" w:color="auto" w:fill="DCE6F1"/>
            <w:vAlign w:val="center"/>
          </w:tcPr>
          <w:p w14:paraId="3C7E8450" w14:textId="77777777" w:rsidR="009C0A9B" w:rsidRDefault="00000000">
            <w:r>
              <w:rPr>
                <w:sz w:val="24"/>
              </w:rPr>
              <w:t>Button</w:t>
            </w:r>
          </w:p>
        </w:tc>
        <w:tc>
          <w:tcPr>
            <w:tcW w:w="1296" w:type="dxa"/>
            <w:shd w:val="clear" w:color="auto" w:fill="DCE6F1"/>
            <w:vAlign w:val="center"/>
          </w:tcPr>
          <w:p w14:paraId="5CA6D7CA" w14:textId="77777777" w:rsidR="009C0A9B" w:rsidRDefault="00000000">
            <w:r>
              <w:rPr>
                <w:sz w:val="24"/>
              </w:rPr>
              <w:t>N/A</w:t>
            </w:r>
          </w:p>
        </w:tc>
        <w:tc>
          <w:tcPr>
            <w:tcW w:w="1296" w:type="dxa"/>
            <w:shd w:val="clear" w:color="auto" w:fill="DCE6F1"/>
            <w:vAlign w:val="center"/>
          </w:tcPr>
          <w:p w14:paraId="07B13B59" w14:textId="77777777" w:rsidR="009C0A9B" w:rsidRDefault="00000000">
            <w:r>
              <w:rPr>
                <w:sz w:val="24"/>
              </w:rPr>
              <w:t>N/A</w:t>
            </w:r>
          </w:p>
        </w:tc>
        <w:tc>
          <w:tcPr>
            <w:tcW w:w="1296" w:type="dxa"/>
            <w:shd w:val="clear" w:color="auto" w:fill="DCE6F1"/>
            <w:vAlign w:val="center"/>
          </w:tcPr>
          <w:p w14:paraId="353E8C71" w14:textId="77777777" w:rsidR="009C0A9B" w:rsidRDefault="00000000">
            <w:r>
              <w:rPr>
                <w:sz w:val="24"/>
              </w:rPr>
              <w:t>N/A</w:t>
            </w:r>
          </w:p>
        </w:tc>
        <w:tc>
          <w:tcPr>
            <w:tcW w:w="1296" w:type="dxa"/>
            <w:shd w:val="clear" w:color="auto" w:fill="DCE6F1"/>
            <w:vAlign w:val="center"/>
          </w:tcPr>
          <w:p w14:paraId="3B9E8CFD" w14:textId="77777777" w:rsidR="009C0A9B" w:rsidRDefault="00000000">
            <w:r>
              <w:rPr>
                <w:sz w:val="24"/>
              </w:rPr>
              <w:t>Mở form Gia hạn phòng. Chỉ bật khi phòng ở trạng thái Đang ở.</w:t>
            </w:r>
          </w:p>
        </w:tc>
      </w:tr>
      <w:tr w:rsidR="009C0A9B" w14:paraId="52646C59" w14:textId="77777777">
        <w:trPr>
          <w:jc w:val="center"/>
        </w:trPr>
        <w:tc>
          <w:tcPr>
            <w:tcW w:w="1296" w:type="dxa"/>
            <w:vAlign w:val="center"/>
          </w:tcPr>
          <w:p w14:paraId="557E64C4" w14:textId="77777777" w:rsidR="009C0A9B" w:rsidRDefault="00000000">
            <w:pPr>
              <w:jc w:val="center"/>
            </w:pPr>
            <w:r>
              <w:rPr>
                <w:sz w:val="24"/>
              </w:rPr>
              <w:t>15</w:t>
            </w:r>
          </w:p>
        </w:tc>
        <w:tc>
          <w:tcPr>
            <w:tcW w:w="1296" w:type="dxa"/>
            <w:vAlign w:val="center"/>
          </w:tcPr>
          <w:p w14:paraId="6CECA35E" w14:textId="77777777" w:rsidR="009C0A9B" w:rsidRDefault="00000000">
            <w:r>
              <w:rPr>
                <w:sz w:val="24"/>
              </w:rPr>
              <w:t>Minibar</w:t>
            </w:r>
          </w:p>
        </w:tc>
        <w:tc>
          <w:tcPr>
            <w:tcW w:w="1296" w:type="dxa"/>
            <w:vAlign w:val="center"/>
          </w:tcPr>
          <w:p w14:paraId="4D444A21" w14:textId="77777777" w:rsidR="009C0A9B" w:rsidRDefault="00000000">
            <w:r>
              <w:rPr>
                <w:sz w:val="24"/>
              </w:rPr>
              <w:t>Button</w:t>
            </w:r>
          </w:p>
        </w:tc>
        <w:tc>
          <w:tcPr>
            <w:tcW w:w="1296" w:type="dxa"/>
            <w:vAlign w:val="center"/>
          </w:tcPr>
          <w:p w14:paraId="4FDCACED" w14:textId="77777777" w:rsidR="009C0A9B" w:rsidRDefault="00000000">
            <w:r>
              <w:rPr>
                <w:sz w:val="24"/>
              </w:rPr>
              <w:t>N/A</w:t>
            </w:r>
          </w:p>
        </w:tc>
        <w:tc>
          <w:tcPr>
            <w:tcW w:w="1296" w:type="dxa"/>
            <w:vAlign w:val="center"/>
          </w:tcPr>
          <w:p w14:paraId="5FE2F13D" w14:textId="77777777" w:rsidR="009C0A9B" w:rsidRDefault="00000000">
            <w:r>
              <w:rPr>
                <w:sz w:val="24"/>
              </w:rPr>
              <w:t>N/A</w:t>
            </w:r>
          </w:p>
        </w:tc>
        <w:tc>
          <w:tcPr>
            <w:tcW w:w="1296" w:type="dxa"/>
            <w:vAlign w:val="center"/>
          </w:tcPr>
          <w:p w14:paraId="204D95A4" w14:textId="77777777" w:rsidR="009C0A9B" w:rsidRDefault="00000000">
            <w:r>
              <w:rPr>
                <w:sz w:val="24"/>
              </w:rPr>
              <w:t>N/A</w:t>
            </w:r>
          </w:p>
        </w:tc>
        <w:tc>
          <w:tcPr>
            <w:tcW w:w="1296" w:type="dxa"/>
            <w:vAlign w:val="center"/>
          </w:tcPr>
          <w:p w14:paraId="5B727E4E" w14:textId="77777777" w:rsidR="009C0A9B" w:rsidRDefault="00000000">
            <w:r>
              <w:rPr>
                <w:sz w:val="24"/>
              </w:rPr>
              <w:t>Mở form Minibar để thêm đồ ăn thức uống vào bill phòng. Chỉ bật khi phòng ở trạng thái Đang ở.</w:t>
            </w:r>
          </w:p>
        </w:tc>
      </w:tr>
      <w:tr w:rsidR="009C0A9B" w14:paraId="4649AF5B" w14:textId="77777777">
        <w:trPr>
          <w:jc w:val="center"/>
        </w:trPr>
        <w:tc>
          <w:tcPr>
            <w:tcW w:w="1296" w:type="dxa"/>
            <w:shd w:val="clear" w:color="auto" w:fill="DCE6F1"/>
            <w:vAlign w:val="center"/>
          </w:tcPr>
          <w:p w14:paraId="719D6F64" w14:textId="77777777" w:rsidR="009C0A9B" w:rsidRDefault="00000000">
            <w:pPr>
              <w:jc w:val="center"/>
            </w:pPr>
            <w:r>
              <w:rPr>
                <w:sz w:val="24"/>
              </w:rPr>
              <w:t>16</w:t>
            </w:r>
          </w:p>
        </w:tc>
        <w:tc>
          <w:tcPr>
            <w:tcW w:w="1296" w:type="dxa"/>
            <w:shd w:val="clear" w:color="auto" w:fill="DCE6F1"/>
            <w:vAlign w:val="center"/>
          </w:tcPr>
          <w:p w14:paraId="3FC74018" w14:textId="77777777" w:rsidR="009C0A9B" w:rsidRDefault="00000000">
            <w:r>
              <w:rPr>
                <w:sz w:val="24"/>
              </w:rPr>
              <w:t>Làm mới</w:t>
            </w:r>
          </w:p>
        </w:tc>
        <w:tc>
          <w:tcPr>
            <w:tcW w:w="1296" w:type="dxa"/>
            <w:shd w:val="clear" w:color="auto" w:fill="DCE6F1"/>
            <w:vAlign w:val="center"/>
          </w:tcPr>
          <w:p w14:paraId="59F2C0CB" w14:textId="77777777" w:rsidR="009C0A9B" w:rsidRDefault="00000000">
            <w:r>
              <w:rPr>
                <w:sz w:val="24"/>
              </w:rPr>
              <w:t>Button</w:t>
            </w:r>
          </w:p>
        </w:tc>
        <w:tc>
          <w:tcPr>
            <w:tcW w:w="1296" w:type="dxa"/>
            <w:shd w:val="clear" w:color="auto" w:fill="DCE6F1"/>
            <w:vAlign w:val="center"/>
          </w:tcPr>
          <w:p w14:paraId="50DB110C" w14:textId="77777777" w:rsidR="009C0A9B" w:rsidRDefault="00000000">
            <w:r>
              <w:rPr>
                <w:sz w:val="24"/>
              </w:rPr>
              <w:t>N/A</w:t>
            </w:r>
          </w:p>
        </w:tc>
        <w:tc>
          <w:tcPr>
            <w:tcW w:w="1296" w:type="dxa"/>
            <w:shd w:val="clear" w:color="auto" w:fill="DCE6F1"/>
            <w:vAlign w:val="center"/>
          </w:tcPr>
          <w:p w14:paraId="7F29E960" w14:textId="77777777" w:rsidR="009C0A9B" w:rsidRDefault="00000000">
            <w:r>
              <w:rPr>
                <w:sz w:val="24"/>
              </w:rPr>
              <w:t>N/A</w:t>
            </w:r>
          </w:p>
        </w:tc>
        <w:tc>
          <w:tcPr>
            <w:tcW w:w="1296" w:type="dxa"/>
            <w:shd w:val="clear" w:color="auto" w:fill="DCE6F1"/>
            <w:vAlign w:val="center"/>
          </w:tcPr>
          <w:p w14:paraId="05EAF6EC" w14:textId="77777777" w:rsidR="009C0A9B" w:rsidRDefault="00000000">
            <w:r>
              <w:rPr>
                <w:sz w:val="24"/>
              </w:rPr>
              <w:t>N/A</w:t>
            </w:r>
          </w:p>
        </w:tc>
        <w:tc>
          <w:tcPr>
            <w:tcW w:w="1296" w:type="dxa"/>
            <w:shd w:val="clear" w:color="auto" w:fill="DCE6F1"/>
            <w:vAlign w:val="center"/>
          </w:tcPr>
          <w:p w14:paraId="220F76B5" w14:textId="77777777" w:rsidR="009C0A9B" w:rsidRDefault="00000000">
            <w:r>
              <w:rPr>
                <w:sz w:val="24"/>
              </w:rPr>
              <w:t>Tải lại toàn bộ danh sách phòng và cập nhật sơ đồ.</w:t>
            </w:r>
          </w:p>
        </w:tc>
      </w:tr>
    </w:tbl>
    <w:p w14:paraId="13D91957" w14:textId="77777777" w:rsidR="009C0A9B" w:rsidRDefault="00000000">
      <w:pPr>
        <w:pStyle w:val="Heading3"/>
      </w:pPr>
      <w:r>
        <w:rPr>
          <w:rFonts w:ascii="Times New Roman" w:hAnsi="Times New Roman"/>
        </w:rPr>
        <w:t>1.1.6. Mô tả nghiệp vụ</w:t>
      </w:r>
    </w:p>
    <w:p w14:paraId="0AADEBEF" w14:textId="77777777" w:rsidR="009C0A9B" w:rsidRDefault="00000000">
      <w:r>
        <w:t>Khi nhân viên truy cập module Lưu Trú, hệ thống kiểm tra phiên thu ngân đang hoạt động của nhân viên đó. Nếu chưa có phiên, hệ thống yêu cầu mở phiên trước khi cho phép thao tác, vì mọi giao dịch tài chính phát sinh trong module này đều phải gắn với một phiên thu ngân cụ thể để đảm bảo tính toàn vẹn sổ sách.</w:t>
      </w:r>
    </w:p>
    <w:p w14:paraId="4D40F4AF" w14:textId="77777777" w:rsidR="009C0A9B" w:rsidRDefault="00000000">
      <w:r>
        <w:t>Sơ đồ phòng hiển thị tất cả phòng thuộc khu vực phụ trách của nhân viên. Màu sắc ô tile phản ánh trạng thái tức thời: phòng Trống có thể nhận khách mới, phòng Đang ở đang có khách lưu trú, phòng Chờ dọn vừa có khách trả phòng và chưa được dọn vệ sinh, phòng Bảo trì tạm thời không thể nhận khách.</w:t>
      </w:r>
    </w:p>
    <w:p w14:paraId="4FF7B4A4" w14:textId="77777777" w:rsidR="009C0A9B" w:rsidRDefault="00000000">
      <w:r>
        <w:t>Khi nhân viên chọn một phòng đang ở, hệ thống tự động tính tiền phòng và phạt lố giờ (nếu thời điểm hiện tại đã quá giờ trả phòng dự kiến) để hiển thị con số tạm tính. Con số này giúp nhân viên tư vấn nhanh cho khách mà không cần mở form Trả phòng.</w:t>
      </w:r>
    </w:p>
    <w:p w14:paraId="6CD9D3F6" w14:textId="77777777" w:rsidR="009C0A9B" w:rsidRDefault="00000000">
      <w:r>
        <w:t>Hành động click đôi được thiết kế để rút ngắn thao tác: thay vì phải chọn phòng rồi nhấn nút trên Sidebar, nhân viên có thể click đôi trực tiếp vào ô tile để mở ngay form phù hợp. Hành động click phải cung cấp menu ngữ cảnh chứa các lệnh đặc thù hơn, ví dụ hủy đặt phòng hoặc chuyển phòng sang bảo trì.</w:t>
      </w:r>
    </w:p>
    <w:p w14:paraId="7BA58324" w14:textId="77777777" w:rsidR="009C0A9B" w:rsidRDefault="00000000">
      <w:pPr>
        <w:pStyle w:val="Heading3"/>
      </w:pPr>
      <w:r>
        <w:rPr>
          <w:rFonts w:ascii="Times New Roman" w:hAnsi="Times New Roman"/>
        </w:rPr>
        <w:lastRenderedPageBreak/>
        <w:t>1.1.7. Quy tắc kiểm tra</w:t>
      </w:r>
    </w:p>
    <w:tbl>
      <w:tblPr>
        <w:tblStyle w:val="TableGrid"/>
        <w:tblW w:w="5000" w:type="pct"/>
        <w:jc w:val="center"/>
        <w:tblLook w:val="04A0" w:firstRow="1" w:lastRow="0" w:firstColumn="1" w:lastColumn="0" w:noHBand="0" w:noVBand="1"/>
      </w:tblPr>
      <w:tblGrid>
        <w:gridCol w:w="2554"/>
        <w:gridCol w:w="2610"/>
        <w:gridCol w:w="4123"/>
      </w:tblGrid>
      <w:tr w:rsidR="009C0A9B" w14:paraId="2662B5C6" w14:textId="77777777">
        <w:trPr>
          <w:jc w:val="center"/>
        </w:trPr>
        <w:tc>
          <w:tcPr>
            <w:tcW w:w="3024" w:type="dxa"/>
            <w:shd w:val="clear" w:color="auto" w:fill="1F497D"/>
            <w:vAlign w:val="center"/>
          </w:tcPr>
          <w:p w14:paraId="17A5092C" w14:textId="77777777" w:rsidR="009C0A9B" w:rsidRDefault="00000000">
            <w:pPr>
              <w:jc w:val="center"/>
            </w:pPr>
            <w:r>
              <w:rPr>
                <w:b/>
                <w:color w:val="FFFFFF"/>
                <w:sz w:val="24"/>
              </w:rPr>
              <w:t>STT</w:t>
            </w:r>
          </w:p>
        </w:tc>
        <w:tc>
          <w:tcPr>
            <w:tcW w:w="3024" w:type="dxa"/>
            <w:shd w:val="clear" w:color="auto" w:fill="1F497D"/>
            <w:vAlign w:val="center"/>
          </w:tcPr>
          <w:p w14:paraId="315D91A9" w14:textId="77777777" w:rsidR="009C0A9B" w:rsidRDefault="00000000">
            <w:pPr>
              <w:jc w:val="center"/>
            </w:pPr>
            <w:r>
              <w:rPr>
                <w:b/>
                <w:color w:val="FFFFFF"/>
                <w:sz w:val="24"/>
              </w:rPr>
              <w:t>Quy tắc</w:t>
            </w:r>
          </w:p>
        </w:tc>
        <w:tc>
          <w:tcPr>
            <w:tcW w:w="3024" w:type="dxa"/>
            <w:shd w:val="clear" w:color="auto" w:fill="1F497D"/>
            <w:vAlign w:val="center"/>
          </w:tcPr>
          <w:p w14:paraId="6DA9CE78" w14:textId="77777777" w:rsidR="009C0A9B" w:rsidRDefault="00000000">
            <w:pPr>
              <w:jc w:val="center"/>
            </w:pPr>
            <w:r>
              <w:rPr>
                <w:b/>
                <w:color w:val="FFFFFF"/>
                <w:sz w:val="24"/>
              </w:rPr>
              <w:t>Mã thông báo</w:t>
            </w:r>
          </w:p>
        </w:tc>
      </w:tr>
      <w:tr w:rsidR="009C0A9B" w14:paraId="4D3C5671" w14:textId="77777777">
        <w:trPr>
          <w:jc w:val="center"/>
        </w:trPr>
        <w:tc>
          <w:tcPr>
            <w:tcW w:w="3024" w:type="dxa"/>
            <w:vAlign w:val="center"/>
          </w:tcPr>
          <w:p w14:paraId="33E4413A" w14:textId="77777777" w:rsidR="009C0A9B" w:rsidRDefault="00000000">
            <w:pPr>
              <w:jc w:val="center"/>
            </w:pPr>
            <w:r>
              <w:rPr>
                <w:sz w:val="24"/>
              </w:rPr>
              <w:t>1</w:t>
            </w:r>
          </w:p>
        </w:tc>
        <w:tc>
          <w:tcPr>
            <w:tcW w:w="3024" w:type="dxa"/>
            <w:vAlign w:val="center"/>
          </w:tcPr>
          <w:p w14:paraId="56A70ECF" w14:textId="77777777" w:rsidR="009C0A9B" w:rsidRDefault="00000000">
            <w:r>
              <w:rPr>
                <w:sz w:val="24"/>
              </w:rPr>
              <w:t>Nếu nhân viên chưa có phiên thu ngân đang mở, hệ thống không cho phép thực hiện bất kỳ thao tác nghiệp vụ nào cho đến khi mở phiên.</w:t>
            </w:r>
          </w:p>
        </w:tc>
        <w:tc>
          <w:tcPr>
            <w:tcW w:w="3024" w:type="dxa"/>
            <w:vAlign w:val="center"/>
          </w:tcPr>
          <w:p w14:paraId="61EFF2A4" w14:textId="77777777" w:rsidR="009C0A9B" w:rsidRDefault="00000000">
            <w:r>
              <w:rPr>
                <w:sz w:val="24"/>
              </w:rPr>
              <w:t>ERR_LT_CHUA_MO_PHIEN</w:t>
            </w:r>
          </w:p>
        </w:tc>
      </w:tr>
      <w:tr w:rsidR="009C0A9B" w14:paraId="4A78CA42" w14:textId="77777777">
        <w:trPr>
          <w:jc w:val="center"/>
        </w:trPr>
        <w:tc>
          <w:tcPr>
            <w:tcW w:w="3024" w:type="dxa"/>
            <w:shd w:val="clear" w:color="auto" w:fill="DCE6F1"/>
            <w:vAlign w:val="center"/>
          </w:tcPr>
          <w:p w14:paraId="1ECD173A" w14:textId="77777777" w:rsidR="009C0A9B" w:rsidRDefault="00000000">
            <w:pPr>
              <w:jc w:val="center"/>
            </w:pPr>
            <w:r>
              <w:rPr>
                <w:sz w:val="24"/>
              </w:rPr>
              <w:t>2</w:t>
            </w:r>
          </w:p>
        </w:tc>
        <w:tc>
          <w:tcPr>
            <w:tcW w:w="3024" w:type="dxa"/>
            <w:shd w:val="clear" w:color="auto" w:fill="DCE6F1"/>
            <w:vAlign w:val="center"/>
          </w:tcPr>
          <w:p w14:paraId="3D00CE4F" w14:textId="77777777" w:rsidR="009C0A9B" w:rsidRDefault="00000000">
            <w:r>
              <w:rPr>
                <w:sz w:val="24"/>
              </w:rPr>
              <w:t>Nếu phòng không ở trạng thái Đang ở, tất cả nút thao tác trên Sidebar đều ở trạng thái vô hiệu hóa.</w:t>
            </w:r>
          </w:p>
        </w:tc>
        <w:tc>
          <w:tcPr>
            <w:tcW w:w="3024" w:type="dxa"/>
            <w:shd w:val="clear" w:color="auto" w:fill="DCE6F1"/>
            <w:vAlign w:val="center"/>
          </w:tcPr>
          <w:p w14:paraId="62F7760D" w14:textId="77777777" w:rsidR="009C0A9B" w:rsidRDefault="00000000">
            <w:r>
              <w:rPr>
                <w:sz w:val="24"/>
              </w:rPr>
              <w:t>N/A</w:t>
            </w:r>
          </w:p>
        </w:tc>
      </w:tr>
      <w:tr w:rsidR="009C0A9B" w14:paraId="073B5B59" w14:textId="77777777">
        <w:trPr>
          <w:jc w:val="center"/>
        </w:trPr>
        <w:tc>
          <w:tcPr>
            <w:tcW w:w="3024" w:type="dxa"/>
            <w:vAlign w:val="center"/>
          </w:tcPr>
          <w:p w14:paraId="16F41148" w14:textId="77777777" w:rsidR="009C0A9B" w:rsidRDefault="00000000">
            <w:pPr>
              <w:jc w:val="center"/>
            </w:pPr>
            <w:r>
              <w:rPr>
                <w:sz w:val="24"/>
              </w:rPr>
              <w:t>3</w:t>
            </w:r>
          </w:p>
        </w:tc>
        <w:tc>
          <w:tcPr>
            <w:tcW w:w="3024" w:type="dxa"/>
            <w:vAlign w:val="center"/>
          </w:tcPr>
          <w:p w14:paraId="2C47BFB0" w14:textId="77777777" w:rsidR="009C0A9B" w:rsidRDefault="00000000">
            <w:r>
              <w:rPr>
                <w:sz w:val="24"/>
              </w:rPr>
              <w:t>Nếu không có phòng nào trong danh sách, hệ thống hiển thị thông báo lỗi từ phía máy chủ.</w:t>
            </w:r>
          </w:p>
        </w:tc>
        <w:tc>
          <w:tcPr>
            <w:tcW w:w="3024" w:type="dxa"/>
            <w:vAlign w:val="center"/>
          </w:tcPr>
          <w:p w14:paraId="5791962F" w14:textId="77777777" w:rsidR="009C0A9B" w:rsidRDefault="00000000">
            <w:r>
              <w:rPr>
                <w:sz w:val="24"/>
              </w:rPr>
              <w:t>ERR_LT_LOAD_PHONG_THAT_BAI</w:t>
            </w:r>
          </w:p>
        </w:tc>
      </w:tr>
    </w:tbl>
    <w:p w14:paraId="0B2C29BF" w14:textId="77777777" w:rsidR="009C0A9B" w:rsidRDefault="00000000">
      <w:pPr>
        <w:pStyle w:val="Heading3"/>
      </w:pPr>
      <w:r>
        <w:rPr>
          <w:rFonts w:ascii="Times New Roman" w:hAnsi="Times New Roman"/>
        </w:rPr>
        <w:t>1.1.8. Liên kết use-case</w:t>
      </w:r>
    </w:p>
    <w:p w14:paraId="384A31A5" w14:textId="77777777" w:rsidR="009C0A9B" w:rsidRDefault="00000000">
      <w:pPr>
        <w:pStyle w:val="ListBullet"/>
      </w:pPr>
      <w:r>
        <w:t>Nhận phòng / Đặt phòng (mục 1.2)</w:t>
      </w:r>
    </w:p>
    <w:p w14:paraId="115F55B2" w14:textId="77777777" w:rsidR="009C0A9B" w:rsidRDefault="00000000">
      <w:pPr>
        <w:pStyle w:val="ListBullet"/>
      </w:pPr>
      <w:r>
        <w:t>Trả phòng (mục 1.3)</w:t>
      </w:r>
    </w:p>
    <w:p w14:paraId="11673D79" w14:textId="77777777" w:rsidR="009C0A9B" w:rsidRDefault="00000000">
      <w:pPr>
        <w:pStyle w:val="ListBullet"/>
      </w:pPr>
      <w:r>
        <w:t>Đổi phòng (mục 1.4)</w:t>
      </w:r>
    </w:p>
    <w:p w14:paraId="40ADFA16" w14:textId="77777777" w:rsidR="009C0A9B" w:rsidRDefault="00000000">
      <w:pPr>
        <w:pStyle w:val="ListBullet"/>
      </w:pPr>
      <w:r>
        <w:t>Gia hạn phòng (mục 1.5)</w:t>
      </w:r>
    </w:p>
    <w:p w14:paraId="6D60017F" w14:textId="77777777" w:rsidR="009C0A9B" w:rsidRDefault="00000000">
      <w:pPr>
        <w:pStyle w:val="ListBullet"/>
      </w:pPr>
      <w:r>
        <w:t>Minibar (mục 1.6)</w:t>
      </w:r>
    </w:p>
    <w:p w14:paraId="1726475F" w14:textId="77777777" w:rsidR="009C0A9B" w:rsidRDefault="00000000">
      <w:pPr>
        <w:pStyle w:val="ListBullet"/>
      </w:pPr>
      <w:r>
        <w:t>Phụ thu dịch vụ (mục 1.7)</w:t>
      </w:r>
    </w:p>
    <w:p w14:paraId="328CC015" w14:textId="77777777" w:rsidR="009C0A9B" w:rsidRDefault="00000000">
      <w:pPr>
        <w:pStyle w:val="ListBullet"/>
      </w:pPr>
      <w:r>
        <w:t>Cập nhật trạng thái phòng (mục 1.8)</w:t>
      </w:r>
    </w:p>
    <w:p w14:paraId="5CB1C4C9" w14:textId="77777777" w:rsidR="009C0A9B" w:rsidRDefault="00000000">
      <w:pPr>
        <w:pStyle w:val="Heading2"/>
      </w:pPr>
      <w:r>
        <w:rPr>
          <w:rFonts w:ascii="Times New Roman" w:hAnsi="Times New Roman"/>
        </w:rPr>
        <w:t>1.2. Nhận phòng / Đặt phòng</w:t>
      </w:r>
    </w:p>
    <w:p w14:paraId="2AD74716" w14:textId="77777777" w:rsidR="009C0A9B" w:rsidRDefault="00000000">
      <w:pPr>
        <w:pStyle w:val="Heading3"/>
      </w:pPr>
      <w:r>
        <w:rPr>
          <w:rFonts w:ascii="Times New Roman" w:hAnsi="Times New Roman"/>
        </w:rPr>
        <w:t>1.2.1. Tổng quan</w:t>
      </w:r>
    </w:p>
    <w:p w14:paraId="1FCED855" w14:textId="77777777" w:rsidR="009C0A9B" w:rsidRDefault="00000000">
      <w:r>
        <w:t>Form Nhận phòng / Đặt phòng cho phép nhân viên lễ tân ghi nhận thông tin khách hàng, chọn phòng, xác định thời gian lưu trú và thực hiện check-in ngay lập tức. Hệ thống tự động tra cứu thông tin khách theo số điện thoại nếu khách đã từng lưu trú trước đó, đồng thời tính giá phòng dự kiến theo số đêm để nhân viên tư vấn cho khách trước khi xác nhận. Mã thẻ RFID có thể được liên kết với lượt lưu trú này để kiểm soát truy cập phòng.</w:t>
      </w:r>
    </w:p>
    <w:p w14:paraId="5D4DF757" w14:textId="77777777" w:rsidR="009C0A9B" w:rsidRDefault="00000000">
      <w:pPr>
        <w:pStyle w:val="Heading3"/>
      </w:pPr>
      <w:r>
        <w:rPr>
          <w:rFonts w:ascii="Times New Roman" w:hAnsi="Times New Roman"/>
        </w:rPr>
        <w:t>1.2.2. Tác nhân</w:t>
      </w:r>
    </w:p>
    <w:p w14:paraId="1316A2DE" w14:textId="49A35F82" w:rsidR="009C0A9B" w:rsidRDefault="00000000">
      <w:pPr>
        <w:pStyle w:val="ListBullet"/>
      </w:pPr>
      <w:r>
        <w:t>Nhân viên lễ tân: nhập thông tin và thực hiện nhận phòng.</w:t>
      </w:r>
    </w:p>
    <w:p w14:paraId="6672E574" w14:textId="77777777" w:rsidR="009C0A9B" w:rsidRDefault="00000000">
      <w:pPr>
        <w:pStyle w:val="Heading3"/>
      </w:pPr>
      <w:r>
        <w:rPr>
          <w:rFonts w:ascii="Times New Roman" w:hAnsi="Times New Roman"/>
        </w:rPr>
        <w:lastRenderedPageBreak/>
        <w:t>1.2.3. Biểu đồ use-case</w:t>
      </w:r>
    </w:p>
    <w:p w14:paraId="60D985EE" w14:textId="77777777" w:rsidR="009C0A9B" w:rsidRDefault="00000000">
      <w:r>
        <w:t>_(Tham chiếu sơ đồ use-case module Lưu Trú)_</w:t>
      </w:r>
    </w:p>
    <w:p w14:paraId="13F3DFCB" w14:textId="77777777" w:rsidR="009C0A9B" w:rsidRDefault="00000000">
      <w:pPr>
        <w:pStyle w:val="Heading4"/>
      </w:pPr>
      <w:r>
        <w:rPr>
          <w:rFonts w:ascii="Times New Roman" w:hAnsi="Times New Roman"/>
        </w:rPr>
        <w:t>1.2.3.1. Tiền điều kiện</w:t>
      </w:r>
    </w:p>
    <w:p w14:paraId="0DDD2A8B" w14:textId="77777777" w:rsidR="009C0A9B" w:rsidRDefault="00000000">
      <w:pPr>
        <w:pStyle w:val="ListBullet"/>
      </w:pPr>
      <w:r>
        <w:t>Nhân viên đã mở phiên thu ngân.</w:t>
      </w:r>
    </w:p>
    <w:p w14:paraId="78B5C805" w14:textId="77777777" w:rsidR="009C0A9B" w:rsidRDefault="00000000">
      <w:pPr>
        <w:pStyle w:val="ListBullet"/>
      </w:pPr>
      <w:r>
        <w:t>Có ít nhất một phòng ở trạng thái Trống.</w:t>
      </w:r>
    </w:p>
    <w:p w14:paraId="70C76A7D" w14:textId="77777777" w:rsidR="009C0A9B" w:rsidRDefault="00000000">
      <w:pPr>
        <w:pStyle w:val="ListBullet"/>
      </w:pPr>
      <w:r>
        <w:t>Form được mở từ màn hình Sơ đồ phòng (click đôi vào phòng Trống hoặc qua menu ngữ cảnh).</w:t>
      </w:r>
    </w:p>
    <w:p w14:paraId="2D4D3539" w14:textId="77777777" w:rsidR="009C0A9B" w:rsidRDefault="00000000">
      <w:pPr>
        <w:pStyle w:val="Heading4"/>
      </w:pPr>
      <w:r>
        <w:rPr>
          <w:rFonts w:ascii="Times New Roman" w:hAnsi="Times New Roman"/>
        </w:rPr>
        <w:t>1.2.3.2. Hậu điều kiện</w:t>
      </w:r>
    </w:p>
    <w:p w14:paraId="05FF9045" w14:textId="77777777" w:rsidR="009C0A9B" w:rsidRDefault="00000000">
      <w:pPr>
        <w:pStyle w:val="ListBullet"/>
      </w:pPr>
      <w:r>
        <w:t>Phòng được chuyển sang trạng thái Đang ở.</w:t>
      </w:r>
    </w:p>
    <w:p w14:paraId="384E6243" w14:textId="77777777" w:rsidR="009C0A9B" w:rsidRDefault="00000000">
      <w:pPr>
        <w:pStyle w:val="ListBullet"/>
      </w:pPr>
      <w:r>
        <w:t>Hồ sơ đặt phòng và thông tin khách hàng được lưu vào cơ sở dữ liệu.</w:t>
      </w:r>
    </w:p>
    <w:p w14:paraId="321C6AD9" w14:textId="77777777" w:rsidR="009C0A9B" w:rsidRDefault="00000000">
      <w:pPr>
        <w:pStyle w:val="ListBullet"/>
      </w:pPr>
      <w:r>
        <w:t>Sơ đồ phòng được làm mới tự động.</w:t>
      </w:r>
    </w:p>
    <w:p w14:paraId="073BDDC1" w14:textId="77777777" w:rsidR="009C0A9B" w:rsidRDefault="00000000">
      <w:pPr>
        <w:pStyle w:val="Heading4"/>
      </w:pPr>
      <w:r>
        <w:rPr>
          <w:rFonts w:ascii="Times New Roman" w:hAnsi="Times New Roman"/>
        </w:rPr>
        <w:t>1.2.3.3. Điểm kích hoạt</w:t>
      </w:r>
    </w:p>
    <w:p w14:paraId="1EB6DD34" w14:textId="77777777" w:rsidR="009C0A9B" w:rsidRDefault="00000000">
      <w:pPr>
        <w:pStyle w:val="ListBullet"/>
      </w:pPr>
      <w:r>
        <w:t>Nhân viên click đôi vào ô tile một phòng Trống (không có booking) trên Sơ đồ phòng.</w:t>
      </w:r>
    </w:p>
    <w:p w14:paraId="6850CE2F" w14:textId="77777777" w:rsidR="009C0A9B" w:rsidRDefault="00000000">
      <w:pPr>
        <w:pStyle w:val="Heading3"/>
        <w:rPr>
          <w:rFonts w:ascii="Times New Roman" w:hAnsi="Times New Roman"/>
        </w:rPr>
      </w:pPr>
      <w:r>
        <w:rPr>
          <w:rFonts w:ascii="Times New Roman" w:hAnsi="Times New Roman"/>
        </w:rPr>
        <w:t>1.2.4. Luồng thao tác</w:t>
      </w:r>
    </w:p>
    <w:p w14:paraId="51C5C45E" w14:textId="067002EF" w:rsidR="00BF3851" w:rsidRPr="00BF3851" w:rsidRDefault="00BF3851" w:rsidP="00BF3851">
      <w:r w:rsidRPr="00BF3851">
        <w:drawing>
          <wp:inline distT="0" distB="0" distL="0" distR="0" wp14:anchorId="122D3B4E" wp14:editId="2B9EFE8C">
            <wp:extent cx="3766782" cy="3318306"/>
            <wp:effectExtent l="0" t="0" r="5715" b="0"/>
            <wp:docPr id="630877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877960" name=""/>
                    <pic:cNvPicPr/>
                  </pic:nvPicPr>
                  <pic:blipFill>
                    <a:blip r:embed="rId10"/>
                    <a:stretch>
                      <a:fillRect/>
                    </a:stretch>
                  </pic:blipFill>
                  <pic:spPr>
                    <a:xfrm>
                      <a:off x="0" y="0"/>
                      <a:ext cx="3771760" cy="3322691"/>
                    </a:xfrm>
                    <a:prstGeom prst="rect">
                      <a:avLst/>
                    </a:prstGeom>
                  </pic:spPr>
                </pic:pic>
              </a:graphicData>
            </a:graphic>
          </wp:inline>
        </w:drawing>
      </w:r>
    </w:p>
    <w:p w14:paraId="7F02C70C" w14:textId="77777777" w:rsidR="009C0A9B" w:rsidRDefault="00000000">
      <w:pPr>
        <w:pStyle w:val="Heading4"/>
      </w:pPr>
      <w:r>
        <w:rPr>
          <w:rFonts w:ascii="Times New Roman" w:hAnsi="Times New Roman"/>
        </w:rPr>
        <w:t>1.2.4.1. Tình huống 1 — Nhận phòng cho khách mới</w:t>
      </w:r>
    </w:p>
    <w:tbl>
      <w:tblPr>
        <w:tblStyle w:val="TableGrid"/>
        <w:tblW w:w="5000" w:type="pct"/>
        <w:jc w:val="center"/>
        <w:tblLook w:val="04A0" w:firstRow="1" w:lastRow="0" w:firstColumn="1" w:lastColumn="0" w:noHBand="0" w:noVBand="1"/>
      </w:tblPr>
      <w:tblGrid>
        <w:gridCol w:w="3095"/>
        <w:gridCol w:w="3096"/>
        <w:gridCol w:w="3096"/>
      </w:tblGrid>
      <w:tr w:rsidR="009C0A9B" w14:paraId="5ECB5783" w14:textId="77777777">
        <w:trPr>
          <w:jc w:val="center"/>
        </w:trPr>
        <w:tc>
          <w:tcPr>
            <w:tcW w:w="3024" w:type="dxa"/>
            <w:shd w:val="clear" w:color="auto" w:fill="1F497D"/>
            <w:vAlign w:val="center"/>
          </w:tcPr>
          <w:p w14:paraId="289B1FBB" w14:textId="77777777" w:rsidR="009C0A9B" w:rsidRDefault="00000000">
            <w:pPr>
              <w:jc w:val="center"/>
            </w:pPr>
            <w:r>
              <w:rPr>
                <w:b/>
                <w:color w:val="FFFFFF"/>
                <w:sz w:val="24"/>
              </w:rPr>
              <w:t>STT</w:t>
            </w:r>
          </w:p>
        </w:tc>
        <w:tc>
          <w:tcPr>
            <w:tcW w:w="3024" w:type="dxa"/>
            <w:shd w:val="clear" w:color="auto" w:fill="1F497D"/>
            <w:vAlign w:val="center"/>
          </w:tcPr>
          <w:p w14:paraId="621D12E3" w14:textId="77777777" w:rsidR="009C0A9B" w:rsidRDefault="00000000">
            <w:pPr>
              <w:jc w:val="center"/>
            </w:pPr>
            <w:r>
              <w:rPr>
                <w:b/>
                <w:color w:val="FFFFFF"/>
                <w:sz w:val="24"/>
              </w:rPr>
              <w:t>Nhân viên lễ tân</w:t>
            </w:r>
          </w:p>
        </w:tc>
        <w:tc>
          <w:tcPr>
            <w:tcW w:w="3024" w:type="dxa"/>
            <w:shd w:val="clear" w:color="auto" w:fill="1F497D"/>
            <w:vAlign w:val="center"/>
          </w:tcPr>
          <w:p w14:paraId="106A7306" w14:textId="77777777" w:rsidR="009C0A9B" w:rsidRDefault="00000000">
            <w:pPr>
              <w:jc w:val="center"/>
            </w:pPr>
            <w:r>
              <w:rPr>
                <w:b/>
                <w:color w:val="FFFFFF"/>
                <w:sz w:val="24"/>
              </w:rPr>
              <w:t>Hệ thống</w:t>
            </w:r>
          </w:p>
        </w:tc>
      </w:tr>
      <w:tr w:rsidR="009C0A9B" w14:paraId="589B2CD6" w14:textId="77777777">
        <w:trPr>
          <w:jc w:val="center"/>
        </w:trPr>
        <w:tc>
          <w:tcPr>
            <w:tcW w:w="3024" w:type="dxa"/>
            <w:vAlign w:val="center"/>
          </w:tcPr>
          <w:p w14:paraId="39E92E7B" w14:textId="77777777" w:rsidR="009C0A9B" w:rsidRDefault="00000000">
            <w:pPr>
              <w:jc w:val="center"/>
            </w:pPr>
            <w:r>
              <w:rPr>
                <w:sz w:val="24"/>
              </w:rPr>
              <w:t>1</w:t>
            </w:r>
          </w:p>
        </w:tc>
        <w:tc>
          <w:tcPr>
            <w:tcW w:w="3024" w:type="dxa"/>
            <w:vAlign w:val="center"/>
          </w:tcPr>
          <w:p w14:paraId="41A9021F" w14:textId="77777777" w:rsidR="009C0A9B" w:rsidRDefault="00000000">
            <w:r>
              <w:rPr>
                <w:sz w:val="24"/>
              </w:rPr>
              <w:t xml:space="preserve">Click đôi vào ô tile phòng </w:t>
            </w:r>
            <w:r>
              <w:rPr>
                <w:sz w:val="24"/>
              </w:rPr>
              <w:lastRenderedPageBreak/>
              <w:t>Trống.</w:t>
            </w:r>
          </w:p>
        </w:tc>
        <w:tc>
          <w:tcPr>
            <w:tcW w:w="3024" w:type="dxa"/>
            <w:vAlign w:val="center"/>
          </w:tcPr>
          <w:p w14:paraId="0BC32626" w14:textId="77777777" w:rsidR="009C0A9B" w:rsidRDefault="00000000">
            <w:r>
              <w:rPr>
                <w:sz w:val="24"/>
              </w:rPr>
              <w:lastRenderedPageBreak/>
              <w:t xml:space="preserve">Hệ thống mở form Nhận </w:t>
            </w:r>
            <w:r>
              <w:rPr>
                <w:sz w:val="24"/>
              </w:rPr>
              <w:lastRenderedPageBreak/>
              <w:t>phòng / Đặt phòng. Trường Phòng lựa chọn được điền sẵn tên phòng đó và bị khóa, không cho thay đổi. Giờ Check-in mặc định là thời điểm hiện tại; Giờ Check-out mặc định là 12:00 ngày hôm sau.</w:t>
            </w:r>
          </w:p>
        </w:tc>
      </w:tr>
      <w:tr w:rsidR="009C0A9B" w14:paraId="7BA2CABE" w14:textId="77777777">
        <w:trPr>
          <w:jc w:val="center"/>
        </w:trPr>
        <w:tc>
          <w:tcPr>
            <w:tcW w:w="3024" w:type="dxa"/>
            <w:shd w:val="clear" w:color="auto" w:fill="DCE6F1"/>
            <w:vAlign w:val="center"/>
          </w:tcPr>
          <w:p w14:paraId="5413EDF3" w14:textId="77777777" w:rsidR="009C0A9B" w:rsidRDefault="00000000">
            <w:pPr>
              <w:jc w:val="center"/>
            </w:pPr>
            <w:r>
              <w:rPr>
                <w:sz w:val="24"/>
              </w:rPr>
              <w:lastRenderedPageBreak/>
              <w:t>2</w:t>
            </w:r>
          </w:p>
        </w:tc>
        <w:tc>
          <w:tcPr>
            <w:tcW w:w="3024" w:type="dxa"/>
            <w:shd w:val="clear" w:color="auto" w:fill="DCE6F1"/>
            <w:vAlign w:val="center"/>
          </w:tcPr>
          <w:p w14:paraId="1B9C65D0" w14:textId="77777777" w:rsidR="009C0A9B" w:rsidRDefault="00000000">
            <w:r>
              <w:rPr>
                <w:sz w:val="24"/>
              </w:rPr>
              <w:t>Nhập số điện thoại của khách rồi chuyển sang trường tiếp theo.</w:t>
            </w:r>
          </w:p>
        </w:tc>
        <w:tc>
          <w:tcPr>
            <w:tcW w:w="3024" w:type="dxa"/>
            <w:shd w:val="clear" w:color="auto" w:fill="DCE6F1"/>
            <w:vAlign w:val="center"/>
          </w:tcPr>
          <w:p w14:paraId="59FA8A91" w14:textId="77777777" w:rsidR="009C0A9B" w:rsidRDefault="00000000">
            <w:r>
              <w:rPr>
                <w:sz w:val="24"/>
              </w:rPr>
              <w:t>Hệ thống tra cứu khách hàng theo số điện thoại. Nếu tìm thấy và trường Tên khách hàng đang trống, hệ thống tự động điền tên khách vào.</w:t>
            </w:r>
          </w:p>
        </w:tc>
      </w:tr>
      <w:tr w:rsidR="009C0A9B" w14:paraId="77BD9217" w14:textId="77777777">
        <w:trPr>
          <w:jc w:val="center"/>
        </w:trPr>
        <w:tc>
          <w:tcPr>
            <w:tcW w:w="3024" w:type="dxa"/>
            <w:vAlign w:val="center"/>
          </w:tcPr>
          <w:p w14:paraId="2F48D4B5" w14:textId="77777777" w:rsidR="009C0A9B" w:rsidRDefault="00000000">
            <w:pPr>
              <w:jc w:val="center"/>
            </w:pPr>
            <w:r>
              <w:rPr>
                <w:sz w:val="24"/>
              </w:rPr>
              <w:t>3</w:t>
            </w:r>
          </w:p>
        </w:tc>
        <w:tc>
          <w:tcPr>
            <w:tcW w:w="3024" w:type="dxa"/>
            <w:vAlign w:val="center"/>
          </w:tcPr>
          <w:p w14:paraId="1814FCFF" w14:textId="77777777" w:rsidR="009C0A9B" w:rsidRDefault="00000000">
            <w:r>
              <w:rPr>
                <w:sz w:val="24"/>
              </w:rPr>
              <w:t>Nhập tên khách hàng (nếu chưa tự điền), điều chỉnh giờ Check-in và Check-out theo thực tế.</w:t>
            </w:r>
          </w:p>
        </w:tc>
        <w:tc>
          <w:tcPr>
            <w:tcW w:w="3024" w:type="dxa"/>
            <w:vAlign w:val="center"/>
          </w:tcPr>
          <w:p w14:paraId="783A82EC" w14:textId="77777777" w:rsidR="009C0A9B" w:rsidRDefault="00000000">
            <w:r>
              <w:rPr>
                <w:sz w:val="24"/>
              </w:rPr>
              <w:t>Hệ thống tính lại Giá phòng dự kiến mỗi khi phòng, giờ Check-in hoặc giờ Check-out thay đổi. Kết quả hiển thị theo dạng: "tổng tiền (số đêm x đơn giá)".</w:t>
            </w:r>
          </w:p>
        </w:tc>
      </w:tr>
      <w:tr w:rsidR="009C0A9B" w14:paraId="0CD004F3" w14:textId="77777777">
        <w:trPr>
          <w:jc w:val="center"/>
        </w:trPr>
        <w:tc>
          <w:tcPr>
            <w:tcW w:w="3024" w:type="dxa"/>
            <w:shd w:val="clear" w:color="auto" w:fill="DCE6F1"/>
            <w:vAlign w:val="center"/>
          </w:tcPr>
          <w:p w14:paraId="3E9A6E06" w14:textId="77777777" w:rsidR="009C0A9B" w:rsidRDefault="00000000">
            <w:pPr>
              <w:jc w:val="center"/>
            </w:pPr>
            <w:r>
              <w:rPr>
                <w:sz w:val="24"/>
              </w:rPr>
              <w:t>4</w:t>
            </w:r>
          </w:p>
        </w:tc>
        <w:tc>
          <w:tcPr>
            <w:tcW w:w="3024" w:type="dxa"/>
            <w:shd w:val="clear" w:color="auto" w:fill="DCE6F1"/>
            <w:vAlign w:val="center"/>
          </w:tcPr>
          <w:p w14:paraId="457BA4C9" w14:textId="77777777" w:rsidR="009C0A9B" w:rsidRDefault="00000000">
            <w:r>
              <w:rPr>
                <w:sz w:val="24"/>
              </w:rPr>
              <w:t>Nhập số người, tiền đặt cọc (nếu có) và mã thẻ RFID (nếu có).</w:t>
            </w:r>
          </w:p>
        </w:tc>
        <w:tc>
          <w:tcPr>
            <w:tcW w:w="3024" w:type="dxa"/>
            <w:shd w:val="clear" w:color="auto" w:fill="DCE6F1"/>
            <w:vAlign w:val="center"/>
          </w:tcPr>
          <w:p w14:paraId="336D8D3C" w14:textId="77777777" w:rsidR="009C0A9B" w:rsidRDefault="00000000">
            <w:r>
              <w:rPr>
                <w:sz w:val="24"/>
              </w:rPr>
              <w:t>—</w:t>
            </w:r>
          </w:p>
        </w:tc>
      </w:tr>
      <w:tr w:rsidR="009C0A9B" w14:paraId="70C03B35" w14:textId="77777777">
        <w:trPr>
          <w:jc w:val="center"/>
        </w:trPr>
        <w:tc>
          <w:tcPr>
            <w:tcW w:w="3024" w:type="dxa"/>
            <w:vAlign w:val="center"/>
          </w:tcPr>
          <w:p w14:paraId="235AA310" w14:textId="77777777" w:rsidR="009C0A9B" w:rsidRDefault="00000000">
            <w:pPr>
              <w:jc w:val="center"/>
            </w:pPr>
            <w:r>
              <w:rPr>
                <w:sz w:val="24"/>
              </w:rPr>
              <w:t>5</w:t>
            </w:r>
          </w:p>
        </w:tc>
        <w:tc>
          <w:tcPr>
            <w:tcW w:w="3024" w:type="dxa"/>
            <w:vAlign w:val="center"/>
          </w:tcPr>
          <w:p w14:paraId="672E6CE9" w14:textId="77777777" w:rsidR="009C0A9B" w:rsidRDefault="00000000">
            <w:r>
              <w:rPr>
                <w:sz w:val="24"/>
              </w:rPr>
              <w:t>Nhấn nút Nhận phòng.</w:t>
            </w:r>
          </w:p>
        </w:tc>
        <w:tc>
          <w:tcPr>
            <w:tcW w:w="3024" w:type="dxa"/>
            <w:vAlign w:val="center"/>
          </w:tcPr>
          <w:p w14:paraId="7B150726" w14:textId="77777777" w:rsidR="009C0A9B" w:rsidRDefault="00000000">
            <w:r>
              <w:rPr>
                <w:sz w:val="24"/>
              </w:rPr>
              <w:t>Hệ thống kiểm tra toàn bộ dữ liệu đầu vào theo quy tắc tại mục 1.2.7. Nếu hợp lệ, hệ thống thực hiện tạo hồ sơ đặt phòng và check-in, chuyển phòng sang trạng thái Đang ở, hiển thị thông báo thành công rồi đóng form.</w:t>
            </w:r>
          </w:p>
        </w:tc>
      </w:tr>
    </w:tbl>
    <w:p w14:paraId="19AC4A94" w14:textId="77777777" w:rsidR="009C0A9B" w:rsidRDefault="00000000">
      <w:pPr>
        <w:pStyle w:val="Heading4"/>
      </w:pPr>
      <w:r>
        <w:rPr>
          <w:rFonts w:ascii="Times New Roman" w:hAnsi="Times New Roman"/>
        </w:rPr>
        <w:t>1.2.4.2. Tình huống 2 — Dữ liệu nhập không hợp lệ</w:t>
      </w:r>
    </w:p>
    <w:tbl>
      <w:tblPr>
        <w:tblStyle w:val="TableGrid"/>
        <w:tblW w:w="5000" w:type="pct"/>
        <w:jc w:val="center"/>
        <w:tblLook w:val="04A0" w:firstRow="1" w:lastRow="0" w:firstColumn="1" w:lastColumn="0" w:noHBand="0" w:noVBand="1"/>
      </w:tblPr>
      <w:tblGrid>
        <w:gridCol w:w="3095"/>
        <w:gridCol w:w="3096"/>
        <w:gridCol w:w="3096"/>
      </w:tblGrid>
      <w:tr w:rsidR="009C0A9B" w14:paraId="25D4E0AE" w14:textId="77777777">
        <w:trPr>
          <w:jc w:val="center"/>
        </w:trPr>
        <w:tc>
          <w:tcPr>
            <w:tcW w:w="3024" w:type="dxa"/>
            <w:shd w:val="clear" w:color="auto" w:fill="1F497D"/>
            <w:vAlign w:val="center"/>
          </w:tcPr>
          <w:p w14:paraId="01B5E005" w14:textId="77777777" w:rsidR="009C0A9B" w:rsidRDefault="00000000">
            <w:pPr>
              <w:jc w:val="center"/>
            </w:pPr>
            <w:r>
              <w:rPr>
                <w:b/>
                <w:color w:val="FFFFFF"/>
                <w:sz w:val="24"/>
              </w:rPr>
              <w:t>STT</w:t>
            </w:r>
          </w:p>
        </w:tc>
        <w:tc>
          <w:tcPr>
            <w:tcW w:w="3024" w:type="dxa"/>
            <w:shd w:val="clear" w:color="auto" w:fill="1F497D"/>
            <w:vAlign w:val="center"/>
          </w:tcPr>
          <w:p w14:paraId="395FC189" w14:textId="77777777" w:rsidR="009C0A9B" w:rsidRDefault="00000000">
            <w:pPr>
              <w:jc w:val="center"/>
            </w:pPr>
            <w:r>
              <w:rPr>
                <w:b/>
                <w:color w:val="FFFFFF"/>
                <w:sz w:val="24"/>
              </w:rPr>
              <w:t>Nhân viên lễ tân</w:t>
            </w:r>
          </w:p>
        </w:tc>
        <w:tc>
          <w:tcPr>
            <w:tcW w:w="3024" w:type="dxa"/>
            <w:shd w:val="clear" w:color="auto" w:fill="1F497D"/>
            <w:vAlign w:val="center"/>
          </w:tcPr>
          <w:p w14:paraId="29907492" w14:textId="77777777" w:rsidR="009C0A9B" w:rsidRDefault="00000000">
            <w:pPr>
              <w:jc w:val="center"/>
            </w:pPr>
            <w:r>
              <w:rPr>
                <w:b/>
                <w:color w:val="FFFFFF"/>
                <w:sz w:val="24"/>
              </w:rPr>
              <w:t>Hệ thống</w:t>
            </w:r>
          </w:p>
        </w:tc>
      </w:tr>
      <w:tr w:rsidR="009C0A9B" w14:paraId="2C81DC1E" w14:textId="77777777">
        <w:trPr>
          <w:jc w:val="center"/>
        </w:trPr>
        <w:tc>
          <w:tcPr>
            <w:tcW w:w="3024" w:type="dxa"/>
            <w:vAlign w:val="center"/>
          </w:tcPr>
          <w:p w14:paraId="72BC2C4E" w14:textId="77777777" w:rsidR="009C0A9B" w:rsidRDefault="00000000">
            <w:pPr>
              <w:jc w:val="center"/>
            </w:pPr>
            <w:r>
              <w:rPr>
                <w:sz w:val="24"/>
              </w:rPr>
              <w:t>1</w:t>
            </w:r>
          </w:p>
        </w:tc>
        <w:tc>
          <w:tcPr>
            <w:tcW w:w="3024" w:type="dxa"/>
            <w:vAlign w:val="center"/>
          </w:tcPr>
          <w:p w14:paraId="37FC95E9" w14:textId="77777777" w:rsidR="009C0A9B" w:rsidRDefault="00000000">
            <w:r>
              <w:rPr>
                <w:sz w:val="24"/>
              </w:rPr>
              <w:t>Nhấn nút Nhận phòng khi chưa nhập đủ hoặc nhập sai thông tin.</w:t>
            </w:r>
          </w:p>
        </w:tc>
        <w:tc>
          <w:tcPr>
            <w:tcW w:w="3024" w:type="dxa"/>
            <w:vAlign w:val="center"/>
          </w:tcPr>
          <w:p w14:paraId="700FE2EF" w14:textId="77777777" w:rsidR="009C0A9B" w:rsidRDefault="00000000">
            <w:r>
              <w:rPr>
                <w:sz w:val="24"/>
              </w:rPr>
              <w:t>Hệ thống dừng xử lý, hiển thị thông báo lỗi tương ứng (xem mục 1.2.7), đặt con trỏ vào trường lỗi đầu tiên.</w:t>
            </w:r>
          </w:p>
        </w:tc>
      </w:tr>
      <w:tr w:rsidR="009C0A9B" w14:paraId="214D960F" w14:textId="77777777">
        <w:trPr>
          <w:jc w:val="center"/>
        </w:trPr>
        <w:tc>
          <w:tcPr>
            <w:tcW w:w="3024" w:type="dxa"/>
            <w:shd w:val="clear" w:color="auto" w:fill="DCE6F1"/>
            <w:vAlign w:val="center"/>
          </w:tcPr>
          <w:p w14:paraId="0CE636F4" w14:textId="77777777" w:rsidR="009C0A9B" w:rsidRDefault="00000000">
            <w:pPr>
              <w:jc w:val="center"/>
            </w:pPr>
            <w:r>
              <w:rPr>
                <w:sz w:val="24"/>
              </w:rPr>
              <w:t>2</w:t>
            </w:r>
          </w:p>
        </w:tc>
        <w:tc>
          <w:tcPr>
            <w:tcW w:w="3024" w:type="dxa"/>
            <w:shd w:val="clear" w:color="auto" w:fill="DCE6F1"/>
            <w:vAlign w:val="center"/>
          </w:tcPr>
          <w:p w14:paraId="76D6F020" w14:textId="77777777" w:rsidR="009C0A9B" w:rsidRDefault="00000000">
            <w:r>
              <w:rPr>
                <w:sz w:val="24"/>
              </w:rPr>
              <w:t>Sửa lại thông tin theo hướng dẫn lỗi, nhấn Nhận phòng lại.</w:t>
            </w:r>
          </w:p>
        </w:tc>
        <w:tc>
          <w:tcPr>
            <w:tcW w:w="3024" w:type="dxa"/>
            <w:shd w:val="clear" w:color="auto" w:fill="DCE6F1"/>
            <w:vAlign w:val="center"/>
          </w:tcPr>
          <w:p w14:paraId="2EC6F263" w14:textId="77777777" w:rsidR="009C0A9B" w:rsidRDefault="00000000">
            <w:r>
              <w:rPr>
                <w:sz w:val="24"/>
              </w:rPr>
              <w:t>Hệ thống kiểm tra lại và xử lý nếu hợp lệ.</w:t>
            </w:r>
          </w:p>
        </w:tc>
      </w:tr>
    </w:tbl>
    <w:p w14:paraId="38828BFA" w14:textId="77777777" w:rsidR="009C0A9B" w:rsidRDefault="00000000">
      <w:pPr>
        <w:pStyle w:val="Heading3"/>
        <w:rPr>
          <w:rFonts w:ascii="Times New Roman" w:hAnsi="Times New Roman"/>
        </w:rPr>
      </w:pPr>
      <w:r>
        <w:rPr>
          <w:rFonts w:ascii="Times New Roman" w:hAnsi="Times New Roman"/>
        </w:rPr>
        <w:lastRenderedPageBreak/>
        <w:t>1.2.5. Giao diện</w:t>
      </w:r>
    </w:p>
    <w:p w14:paraId="6293623E" w14:textId="13049F46" w:rsidR="00E527B2" w:rsidRPr="00E527B2" w:rsidRDefault="00E527B2" w:rsidP="00E527B2">
      <w:pPr>
        <w:jc w:val="center"/>
      </w:pPr>
      <w:r w:rsidRPr="00E527B2">
        <w:drawing>
          <wp:inline distT="0" distB="0" distL="0" distR="0" wp14:anchorId="335EF75A" wp14:editId="667FBA57">
            <wp:extent cx="3619500" cy="4000894"/>
            <wp:effectExtent l="0" t="0" r="0" b="0"/>
            <wp:docPr id="394212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212135" name=""/>
                    <pic:cNvPicPr/>
                  </pic:nvPicPr>
                  <pic:blipFill>
                    <a:blip r:embed="rId11"/>
                    <a:stretch>
                      <a:fillRect/>
                    </a:stretch>
                  </pic:blipFill>
                  <pic:spPr>
                    <a:xfrm>
                      <a:off x="0" y="0"/>
                      <a:ext cx="3623243" cy="4005031"/>
                    </a:xfrm>
                    <a:prstGeom prst="rect">
                      <a:avLst/>
                    </a:prstGeom>
                  </pic:spPr>
                </pic:pic>
              </a:graphicData>
            </a:graphic>
          </wp:inline>
        </w:drawing>
      </w:r>
    </w:p>
    <w:tbl>
      <w:tblPr>
        <w:tblStyle w:val="TableGrid"/>
        <w:tblW w:w="5000" w:type="pct"/>
        <w:jc w:val="center"/>
        <w:tblLook w:val="04A0" w:firstRow="1" w:lastRow="0" w:firstColumn="1" w:lastColumn="0" w:noHBand="0" w:noVBand="1"/>
      </w:tblPr>
      <w:tblGrid>
        <w:gridCol w:w="1259"/>
        <w:gridCol w:w="1275"/>
        <w:gridCol w:w="1280"/>
        <w:gridCol w:w="1289"/>
        <w:gridCol w:w="1629"/>
        <w:gridCol w:w="1277"/>
        <w:gridCol w:w="1278"/>
      </w:tblGrid>
      <w:tr w:rsidR="009C0A9B" w14:paraId="4AA32BC5" w14:textId="77777777">
        <w:trPr>
          <w:jc w:val="center"/>
        </w:trPr>
        <w:tc>
          <w:tcPr>
            <w:tcW w:w="1296" w:type="dxa"/>
            <w:shd w:val="clear" w:color="auto" w:fill="1F497D"/>
            <w:vAlign w:val="center"/>
          </w:tcPr>
          <w:p w14:paraId="0340B716" w14:textId="77777777" w:rsidR="009C0A9B" w:rsidRDefault="00000000">
            <w:pPr>
              <w:jc w:val="center"/>
            </w:pPr>
            <w:r>
              <w:rPr>
                <w:b/>
                <w:color w:val="FFFFFF"/>
                <w:sz w:val="24"/>
              </w:rPr>
              <w:t>STT</w:t>
            </w:r>
          </w:p>
        </w:tc>
        <w:tc>
          <w:tcPr>
            <w:tcW w:w="1296" w:type="dxa"/>
            <w:shd w:val="clear" w:color="auto" w:fill="1F497D"/>
            <w:vAlign w:val="center"/>
          </w:tcPr>
          <w:p w14:paraId="64BC827C" w14:textId="77777777" w:rsidR="009C0A9B" w:rsidRDefault="00000000">
            <w:pPr>
              <w:jc w:val="center"/>
            </w:pPr>
            <w:r>
              <w:rPr>
                <w:b/>
                <w:color w:val="FFFFFF"/>
                <w:sz w:val="24"/>
              </w:rPr>
              <w:t>Tên trường</w:t>
            </w:r>
          </w:p>
        </w:tc>
        <w:tc>
          <w:tcPr>
            <w:tcW w:w="1296" w:type="dxa"/>
            <w:shd w:val="clear" w:color="auto" w:fill="1F497D"/>
            <w:vAlign w:val="center"/>
          </w:tcPr>
          <w:p w14:paraId="2EE6B16E" w14:textId="77777777" w:rsidR="009C0A9B" w:rsidRDefault="00000000">
            <w:pPr>
              <w:jc w:val="center"/>
            </w:pPr>
            <w:r>
              <w:rPr>
                <w:b/>
                <w:color w:val="FFFFFF"/>
                <w:sz w:val="24"/>
              </w:rPr>
              <w:t>Control type</w:t>
            </w:r>
          </w:p>
        </w:tc>
        <w:tc>
          <w:tcPr>
            <w:tcW w:w="1296" w:type="dxa"/>
            <w:shd w:val="clear" w:color="auto" w:fill="1F497D"/>
            <w:vAlign w:val="center"/>
          </w:tcPr>
          <w:p w14:paraId="6331A665" w14:textId="77777777" w:rsidR="009C0A9B" w:rsidRDefault="00000000">
            <w:pPr>
              <w:jc w:val="center"/>
            </w:pPr>
            <w:r>
              <w:rPr>
                <w:b/>
                <w:color w:val="FFFFFF"/>
                <w:sz w:val="24"/>
              </w:rPr>
              <w:t>Required</w:t>
            </w:r>
          </w:p>
        </w:tc>
        <w:tc>
          <w:tcPr>
            <w:tcW w:w="1296" w:type="dxa"/>
            <w:shd w:val="clear" w:color="auto" w:fill="1F497D"/>
            <w:vAlign w:val="center"/>
          </w:tcPr>
          <w:p w14:paraId="02C95DF1" w14:textId="77777777" w:rsidR="009C0A9B" w:rsidRDefault="00000000">
            <w:pPr>
              <w:jc w:val="center"/>
            </w:pPr>
            <w:r>
              <w:rPr>
                <w:b/>
                <w:color w:val="FFFFFF"/>
                <w:sz w:val="24"/>
              </w:rPr>
              <w:t>Data type</w:t>
            </w:r>
          </w:p>
        </w:tc>
        <w:tc>
          <w:tcPr>
            <w:tcW w:w="1296" w:type="dxa"/>
            <w:shd w:val="clear" w:color="auto" w:fill="1F497D"/>
            <w:vAlign w:val="center"/>
          </w:tcPr>
          <w:p w14:paraId="02259396" w14:textId="77777777" w:rsidR="009C0A9B" w:rsidRDefault="00000000">
            <w:pPr>
              <w:jc w:val="center"/>
            </w:pPr>
            <w:r>
              <w:rPr>
                <w:b/>
                <w:color w:val="FFFFFF"/>
                <w:sz w:val="24"/>
              </w:rPr>
              <w:t>Default value</w:t>
            </w:r>
          </w:p>
        </w:tc>
        <w:tc>
          <w:tcPr>
            <w:tcW w:w="1296" w:type="dxa"/>
            <w:shd w:val="clear" w:color="auto" w:fill="1F497D"/>
            <w:vAlign w:val="center"/>
          </w:tcPr>
          <w:p w14:paraId="769B9B56" w14:textId="77777777" w:rsidR="009C0A9B" w:rsidRDefault="00000000">
            <w:pPr>
              <w:jc w:val="center"/>
            </w:pPr>
            <w:r>
              <w:rPr>
                <w:b/>
                <w:color w:val="FFFFFF"/>
                <w:sz w:val="24"/>
              </w:rPr>
              <w:t>Mô tả</w:t>
            </w:r>
          </w:p>
        </w:tc>
      </w:tr>
      <w:tr w:rsidR="009C0A9B" w14:paraId="09078CC0" w14:textId="77777777">
        <w:trPr>
          <w:jc w:val="center"/>
        </w:trPr>
        <w:tc>
          <w:tcPr>
            <w:tcW w:w="1296" w:type="dxa"/>
            <w:vAlign w:val="center"/>
          </w:tcPr>
          <w:p w14:paraId="70D30EBD" w14:textId="77777777" w:rsidR="009C0A9B" w:rsidRDefault="00000000">
            <w:pPr>
              <w:jc w:val="center"/>
            </w:pPr>
            <w:r>
              <w:rPr>
                <w:sz w:val="24"/>
              </w:rPr>
              <w:t>1</w:t>
            </w:r>
          </w:p>
        </w:tc>
        <w:tc>
          <w:tcPr>
            <w:tcW w:w="1296" w:type="dxa"/>
            <w:vAlign w:val="center"/>
          </w:tcPr>
          <w:p w14:paraId="6BE95142" w14:textId="77777777" w:rsidR="009C0A9B" w:rsidRDefault="00000000">
            <w:r>
              <w:rPr>
                <w:sz w:val="24"/>
              </w:rPr>
              <w:t>Tên khách hàng</w:t>
            </w:r>
          </w:p>
        </w:tc>
        <w:tc>
          <w:tcPr>
            <w:tcW w:w="1296" w:type="dxa"/>
            <w:vAlign w:val="center"/>
          </w:tcPr>
          <w:p w14:paraId="70DF40B1" w14:textId="77777777" w:rsidR="009C0A9B" w:rsidRDefault="00000000">
            <w:r>
              <w:rPr>
                <w:sz w:val="24"/>
              </w:rPr>
              <w:t>Text Edit</w:t>
            </w:r>
          </w:p>
        </w:tc>
        <w:tc>
          <w:tcPr>
            <w:tcW w:w="1296" w:type="dxa"/>
            <w:vAlign w:val="center"/>
          </w:tcPr>
          <w:p w14:paraId="3FC1BFE9" w14:textId="77777777" w:rsidR="009C0A9B" w:rsidRDefault="00000000">
            <w:r>
              <w:rPr>
                <w:sz w:val="24"/>
              </w:rPr>
              <w:t>Yes</w:t>
            </w:r>
          </w:p>
        </w:tc>
        <w:tc>
          <w:tcPr>
            <w:tcW w:w="1296" w:type="dxa"/>
            <w:vAlign w:val="center"/>
          </w:tcPr>
          <w:p w14:paraId="06EC1FFF" w14:textId="77777777" w:rsidR="009C0A9B" w:rsidRDefault="00000000">
            <w:r>
              <w:rPr>
                <w:sz w:val="24"/>
              </w:rPr>
              <w:t>Nvarchar(200)</w:t>
            </w:r>
          </w:p>
        </w:tc>
        <w:tc>
          <w:tcPr>
            <w:tcW w:w="1296" w:type="dxa"/>
            <w:vAlign w:val="center"/>
          </w:tcPr>
          <w:p w14:paraId="2B941EA7" w14:textId="77777777" w:rsidR="009C0A9B" w:rsidRDefault="00000000">
            <w:r>
              <w:rPr>
                <w:sz w:val="24"/>
              </w:rPr>
              <w:t>Blank</w:t>
            </w:r>
          </w:p>
        </w:tc>
        <w:tc>
          <w:tcPr>
            <w:tcW w:w="1296" w:type="dxa"/>
            <w:vAlign w:val="center"/>
          </w:tcPr>
          <w:p w14:paraId="6C68BC2A" w14:textId="77777777" w:rsidR="009C0A9B" w:rsidRDefault="00000000">
            <w:r>
              <w:rPr>
                <w:sz w:val="24"/>
              </w:rPr>
              <w:t>Tên đầy đủ của khách lưu trú. Hệ thống tự điền nếu tìm thấy khách theo SĐT.</w:t>
            </w:r>
          </w:p>
        </w:tc>
      </w:tr>
      <w:tr w:rsidR="009C0A9B" w14:paraId="4FECCF1B" w14:textId="77777777">
        <w:trPr>
          <w:jc w:val="center"/>
        </w:trPr>
        <w:tc>
          <w:tcPr>
            <w:tcW w:w="1296" w:type="dxa"/>
            <w:shd w:val="clear" w:color="auto" w:fill="DCE6F1"/>
            <w:vAlign w:val="center"/>
          </w:tcPr>
          <w:p w14:paraId="01AF4E09" w14:textId="77777777" w:rsidR="009C0A9B" w:rsidRDefault="00000000">
            <w:pPr>
              <w:jc w:val="center"/>
            </w:pPr>
            <w:r>
              <w:rPr>
                <w:sz w:val="24"/>
              </w:rPr>
              <w:t>2</w:t>
            </w:r>
          </w:p>
        </w:tc>
        <w:tc>
          <w:tcPr>
            <w:tcW w:w="1296" w:type="dxa"/>
            <w:shd w:val="clear" w:color="auto" w:fill="DCE6F1"/>
            <w:vAlign w:val="center"/>
          </w:tcPr>
          <w:p w14:paraId="3D517028" w14:textId="77777777" w:rsidR="009C0A9B" w:rsidRDefault="00000000">
            <w:r>
              <w:rPr>
                <w:sz w:val="24"/>
              </w:rPr>
              <w:t>Số điện thoại</w:t>
            </w:r>
          </w:p>
        </w:tc>
        <w:tc>
          <w:tcPr>
            <w:tcW w:w="1296" w:type="dxa"/>
            <w:shd w:val="clear" w:color="auto" w:fill="DCE6F1"/>
            <w:vAlign w:val="center"/>
          </w:tcPr>
          <w:p w14:paraId="784893E9" w14:textId="77777777" w:rsidR="009C0A9B" w:rsidRDefault="00000000">
            <w:r>
              <w:rPr>
                <w:sz w:val="24"/>
              </w:rPr>
              <w:t>Text Edit</w:t>
            </w:r>
          </w:p>
        </w:tc>
        <w:tc>
          <w:tcPr>
            <w:tcW w:w="1296" w:type="dxa"/>
            <w:shd w:val="clear" w:color="auto" w:fill="DCE6F1"/>
            <w:vAlign w:val="center"/>
          </w:tcPr>
          <w:p w14:paraId="135F3946" w14:textId="77777777" w:rsidR="009C0A9B" w:rsidRDefault="00000000">
            <w:r>
              <w:rPr>
                <w:sz w:val="24"/>
              </w:rPr>
              <w:t>Yes</w:t>
            </w:r>
          </w:p>
        </w:tc>
        <w:tc>
          <w:tcPr>
            <w:tcW w:w="1296" w:type="dxa"/>
            <w:shd w:val="clear" w:color="auto" w:fill="DCE6F1"/>
            <w:vAlign w:val="center"/>
          </w:tcPr>
          <w:p w14:paraId="4724EDFF" w14:textId="77777777" w:rsidR="009C0A9B" w:rsidRDefault="00000000">
            <w:r>
              <w:rPr>
                <w:sz w:val="24"/>
              </w:rPr>
              <w:t>Nvarchar(20)</w:t>
            </w:r>
          </w:p>
        </w:tc>
        <w:tc>
          <w:tcPr>
            <w:tcW w:w="1296" w:type="dxa"/>
            <w:shd w:val="clear" w:color="auto" w:fill="DCE6F1"/>
            <w:vAlign w:val="center"/>
          </w:tcPr>
          <w:p w14:paraId="6ECB38FC" w14:textId="77777777" w:rsidR="009C0A9B" w:rsidRDefault="00000000">
            <w:r>
              <w:rPr>
                <w:sz w:val="24"/>
              </w:rPr>
              <w:t>Blank</w:t>
            </w:r>
          </w:p>
        </w:tc>
        <w:tc>
          <w:tcPr>
            <w:tcW w:w="1296" w:type="dxa"/>
            <w:shd w:val="clear" w:color="auto" w:fill="DCE6F1"/>
            <w:vAlign w:val="center"/>
          </w:tcPr>
          <w:p w14:paraId="0556043A" w14:textId="77777777" w:rsidR="009C0A9B" w:rsidRDefault="00000000">
            <w:r>
              <w:rPr>
                <w:sz w:val="24"/>
              </w:rPr>
              <w:t>SĐT khách, tối thiểu 10 ký tự số. Khi rời khỏi trường này, hệ thống tra cứu khách tự động.</w:t>
            </w:r>
          </w:p>
        </w:tc>
      </w:tr>
      <w:tr w:rsidR="009C0A9B" w14:paraId="54E9A8AF" w14:textId="77777777">
        <w:trPr>
          <w:jc w:val="center"/>
        </w:trPr>
        <w:tc>
          <w:tcPr>
            <w:tcW w:w="1296" w:type="dxa"/>
            <w:vAlign w:val="center"/>
          </w:tcPr>
          <w:p w14:paraId="4AD214D3" w14:textId="77777777" w:rsidR="009C0A9B" w:rsidRDefault="00000000">
            <w:pPr>
              <w:jc w:val="center"/>
            </w:pPr>
            <w:r>
              <w:rPr>
                <w:sz w:val="24"/>
              </w:rPr>
              <w:lastRenderedPageBreak/>
              <w:t>3</w:t>
            </w:r>
          </w:p>
        </w:tc>
        <w:tc>
          <w:tcPr>
            <w:tcW w:w="1296" w:type="dxa"/>
            <w:vAlign w:val="center"/>
          </w:tcPr>
          <w:p w14:paraId="7875D092" w14:textId="77777777" w:rsidR="009C0A9B" w:rsidRDefault="00000000">
            <w:r>
              <w:rPr>
                <w:sz w:val="24"/>
              </w:rPr>
              <w:t>Phòng lựa chọn</w:t>
            </w:r>
          </w:p>
        </w:tc>
        <w:tc>
          <w:tcPr>
            <w:tcW w:w="1296" w:type="dxa"/>
            <w:vAlign w:val="center"/>
          </w:tcPr>
          <w:p w14:paraId="5ACF5CC9" w14:textId="77777777" w:rsidR="009C0A9B" w:rsidRDefault="00000000">
            <w:r>
              <w:rPr>
                <w:sz w:val="24"/>
              </w:rPr>
              <w:t>Search Lookup Edit</w:t>
            </w:r>
          </w:p>
        </w:tc>
        <w:tc>
          <w:tcPr>
            <w:tcW w:w="1296" w:type="dxa"/>
            <w:vAlign w:val="center"/>
          </w:tcPr>
          <w:p w14:paraId="60276CA6" w14:textId="77777777" w:rsidR="009C0A9B" w:rsidRDefault="00000000">
            <w:r>
              <w:rPr>
                <w:sz w:val="24"/>
              </w:rPr>
              <w:t>Yes</w:t>
            </w:r>
          </w:p>
        </w:tc>
        <w:tc>
          <w:tcPr>
            <w:tcW w:w="1296" w:type="dxa"/>
            <w:vAlign w:val="center"/>
          </w:tcPr>
          <w:p w14:paraId="63801024" w14:textId="77777777" w:rsidR="009C0A9B" w:rsidRDefault="00000000">
            <w:r>
              <w:rPr>
                <w:sz w:val="24"/>
              </w:rPr>
              <w:t>Integer</w:t>
            </w:r>
          </w:p>
        </w:tc>
        <w:tc>
          <w:tcPr>
            <w:tcW w:w="1296" w:type="dxa"/>
            <w:vAlign w:val="center"/>
          </w:tcPr>
          <w:p w14:paraId="42F82E3D" w14:textId="77777777" w:rsidR="009C0A9B" w:rsidRDefault="00000000">
            <w:r>
              <w:rPr>
                <w:sz w:val="24"/>
              </w:rPr>
              <w:t>Blank</w:t>
            </w:r>
          </w:p>
        </w:tc>
        <w:tc>
          <w:tcPr>
            <w:tcW w:w="1296" w:type="dxa"/>
            <w:vAlign w:val="center"/>
          </w:tcPr>
          <w:p w14:paraId="4612A8FC" w14:textId="77777777" w:rsidR="009C0A9B" w:rsidRDefault="00000000">
            <w:r>
              <w:rPr>
                <w:sz w:val="24"/>
              </w:rPr>
              <w:t>Danh sách chỉ hiển thị các phòng đang ở trạng thái Trống. Cột hiển thị trong popup: Mã phòng, Loại phòng. Nếu mở form từ click đôi ô tile, trường này được điền sẵn và bị khóa.</w:t>
            </w:r>
          </w:p>
        </w:tc>
      </w:tr>
      <w:tr w:rsidR="009C0A9B" w14:paraId="24E9CECB" w14:textId="77777777">
        <w:trPr>
          <w:jc w:val="center"/>
        </w:trPr>
        <w:tc>
          <w:tcPr>
            <w:tcW w:w="1296" w:type="dxa"/>
            <w:shd w:val="clear" w:color="auto" w:fill="DCE6F1"/>
            <w:vAlign w:val="center"/>
          </w:tcPr>
          <w:p w14:paraId="22F912F3" w14:textId="77777777" w:rsidR="009C0A9B" w:rsidRDefault="00000000">
            <w:pPr>
              <w:jc w:val="center"/>
            </w:pPr>
            <w:r>
              <w:rPr>
                <w:sz w:val="24"/>
              </w:rPr>
              <w:t>4</w:t>
            </w:r>
          </w:p>
        </w:tc>
        <w:tc>
          <w:tcPr>
            <w:tcW w:w="1296" w:type="dxa"/>
            <w:shd w:val="clear" w:color="auto" w:fill="DCE6F1"/>
            <w:vAlign w:val="center"/>
          </w:tcPr>
          <w:p w14:paraId="4858B1CB" w14:textId="77777777" w:rsidR="009C0A9B" w:rsidRDefault="00000000">
            <w:r>
              <w:rPr>
                <w:sz w:val="24"/>
              </w:rPr>
              <w:t>Giờ Check-in</w:t>
            </w:r>
          </w:p>
        </w:tc>
        <w:tc>
          <w:tcPr>
            <w:tcW w:w="1296" w:type="dxa"/>
            <w:shd w:val="clear" w:color="auto" w:fill="DCE6F1"/>
            <w:vAlign w:val="center"/>
          </w:tcPr>
          <w:p w14:paraId="0DA99775" w14:textId="77777777" w:rsidR="009C0A9B" w:rsidRDefault="00000000">
            <w:r>
              <w:rPr>
                <w:sz w:val="24"/>
              </w:rPr>
              <w:t>Date Edit</w:t>
            </w:r>
          </w:p>
        </w:tc>
        <w:tc>
          <w:tcPr>
            <w:tcW w:w="1296" w:type="dxa"/>
            <w:shd w:val="clear" w:color="auto" w:fill="DCE6F1"/>
            <w:vAlign w:val="center"/>
          </w:tcPr>
          <w:p w14:paraId="3E242DC2" w14:textId="77777777" w:rsidR="009C0A9B" w:rsidRDefault="00000000">
            <w:r>
              <w:rPr>
                <w:sz w:val="24"/>
              </w:rPr>
              <w:t>Yes</w:t>
            </w:r>
          </w:p>
        </w:tc>
        <w:tc>
          <w:tcPr>
            <w:tcW w:w="1296" w:type="dxa"/>
            <w:shd w:val="clear" w:color="auto" w:fill="DCE6F1"/>
            <w:vAlign w:val="center"/>
          </w:tcPr>
          <w:p w14:paraId="0CFC458B" w14:textId="77777777" w:rsidR="009C0A9B" w:rsidRDefault="00000000">
            <w:r>
              <w:rPr>
                <w:sz w:val="24"/>
              </w:rPr>
              <w:t>DateTime</w:t>
            </w:r>
          </w:p>
        </w:tc>
        <w:tc>
          <w:tcPr>
            <w:tcW w:w="1296" w:type="dxa"/>
            <w:shd w:val="clear" w:color="auto" w:fill="DCE6F1"/>
            <w:vAlign w:val="center"/>
          </w:tcPr>
          <w:p w14:paraId="4504A5B6" w14:textId="77777777" w:rsidR="009C0A9B" w:rsidRDefault="00000000">
            <w:r>
              <w:rPr>
                <w:sz w:val="24"/>
              </w:rPr>
              <w:t>Thời điểm hiện tại</w:t>
            </w:r>
          </w:p>
        </w:tc>
        <w:tc>
          <w:tcPr>
            <w:tcW w:w="1296" w:type="dxa"/>
            <w:shd w:val="clear" w:color="auto" w:fill="DCE6F1"/>
            <w:vAlign w:val="center"/>
          </w:tcPr>
          <w:p w14:paraId="5E560424" w14:textId="77777777" w:rsidR="009C0A9B" w:rsidRDefault="00000000">
            <w:r>
              <w:rPr>
                <w:sz w:val="24"/>
              </w:rPr>
              <w:t>Ngày giờ check-in thực tế. Thay đổi giá trị này sẽ kích hoạt tính lại giá dự kiến.</w:t>
            </w:r>
          </w:p>
        </w:tc>
      </w:tr>
      <w:tr w:rsidR="009C0A9B" w14:paraId="63AB7F02" w14:textId="77777777">
        <w:trPr>
          <w:jc w:val="center"/>
        </w:trPr>
        <w:tc>
          <w:tcPr>
            <w:tcW w:w="1296" w:type="dxa"/>
            <w:vAlign w:val="center"/>
          </w:tcPr>
          <w:p w14:paraId="38AF02EF" w14:textId="77777777" w:rsidR="009C0A9B" w:rsidRDefault="00000000">
            <w:pPr>
              <w:jc w:val="center"/>
            </w:pPr>
            <w:r>
              <w:rPr>
                <w:sz w:val="24"/>
              </w:rPr>
              <w:t>5</w:t>
            </w:r>
          </w:p>
        </w:tc>
        <w:tc>
          <w:tcPr>
            <w:tcW w:w="1296" w:type="dxa"/>
            <w:vAlign w:val="center"/>
          </w:tcPr>
          <w:p w14:paraId="2D1065B7" w14:textId="77777777" w:rsidR="009C0A9B" w:rsidRDefault="00000000">
            <w:r>
              <w:rPr>
                <w:sz w:val="24"/>
              </w:rPr>
              <w:t>Giờ Check-out</w:t>
            </w:r>
          </w:p>
        </w:tc>
        <w:tc>
          <w:tcPr>
            <w:tcW w:w="1296" w:type="dxa"/>
            <w:vAlign w:val="center"/>
          </w:tcPr>
          <w:p w14:paraId="691ADD9E" w14:textId="77777777" w:rsidR="009C0A9B" w:rsidRDefault="00000000">
            <w:r>
              <w:rPr>
                <w:sz w:val="24"/>
              </w:rPr>
              <w:t>Date Edit</w:t>
            </w:r>
          </w:p>
        </w:tc>
        <w:tc>
          <w:tcPr>
            <w:tcW w:w="1296" w:type="dxa"/>
            <w:vAlign w:val="center"/>
          </w:tcPr>
          <w:p w14:paraId="46B4E2D2" w14:textId="77777777" w:rsidR="009C0A9B" w:rsidRDefault="00000000">
            <w:r>
              <w:rPr>
                <w:sz w:val="24"/>
              </w:rPr>
              <w:t>Yes</w:t>
            </w:r>
          </w:p>
        </w:tc>
        <w:tc>
          <w:tcPr>
            <w:tcW w:w="1296" w:type="dxa"/>
            <w:vAlign w:val="center"/>
          </w:tcPr>
          <w:p w14:paraId="246E65C3" w14:textId="77777777" w:rsidR="009C0A9B" w:rsidRDefault="00000000">
            <w:r>
              <w:rPr>
                <w:sz w:val="24"/>
              </w:rPr>
              <w:t>DateTime</w:t>
            </w:r>
          </w:p>
        </w:tc>
        <w:tc>
          <w:tcPr>
            <w:tcW w:w="1296" w:type="dxa"/>
            <w:vAlign w:val="center"/>
          </w:tcPr>
          <w:p w14:paraId="3A42AAA7" w14:textId="77777777" w:rsidR="009C0A9B" w:rsidRDefault="00000000">
            <w:r>
              <w:rPr>
                <w:sz w:val="24"/>
              </w:rPr>
              <w:t>12:00 ngày hôm sau</w:t>
            </w:r>
          </w:p>
        </w:tc>
        <w:tc>
          <w:tcPr>
            <w:tcW w:w="1296" w:type="dxa"/>
            <w:vAlign w:val="center"/>
          </w:tcPr>
          <w:p w14:paraId="2A99A714" w14:textId="77777777" w:rsidR="009C0A9B" w:rsidRDefault="00000000">
            <w:r>
              <w:rPr>
                <w:sz w:val="24"/>
              </w:rPr>
              <w:t>Ngày giờ check-out dự kiến. Thay đổi giá trị này sẽ kích hoạt tính lại giá dự kiến.</w:t>
            </w:r>
          </w:p>
        </w:tc>
      </w:tr>
      <w:tr w:rsidR="009C0A9B" w14:paraId="0E15AE29" w14:textId="77777777">
        <w:trPr>
          <w:jc w:val="center"/>
        </w:trPr>
        <w:tc>
          <w:tcPr>
            <w:tcW w:w="1296" w:type="dxa"/>
            <w:shd w:val="clear" w:color="auto" w:fill="DCE6F1"/>
            <w:vAlign w:val="center"/>
          </w:tcPr>
          <w:p w14:paraId="45345A46" w14:textId="77777777" w:rsidR="009C0A9B" w:rsidRDefault="00000000">
            <w:pPr>
              <w:jc w:val="center"/>
            </w:pPr>
            <w:r>
              <w:rPr>
                <w:sz w:val="24"/>
              </w:rPr>
              <w:t>6</w:t>
            </w:r>
          </w:p>
        </w:tc>
        <w:tc>
          <w:tcPr>
            <w:tcW w:w="1296" w:type="dxa"/>
            <w:shd w:val="clear" w:color="auto" w:fill="DCE6F1"/>
            <w:vAlign w:val="center"/>
          </w:tcPr>
          <w:p w14:paraId="04781483" w14:textId="77777777" w:rsidR="009C0A9B" w:rsidRDefault="00000000">
            <w:r>
              <w:rPr>
                <w:sz w:val="24"/>
              </w:rPr>
              <w:t>Giá phòng dự kiến</w:t>
            </w:r>
          </w:p>
        </w:tc>
        <w:tc>
          <w:tcPr>
            <w:tcW w:w="1296" w:type="dxa"/>
            <w:shd w:val="clear" w:color="auto" w:fill="DCE6F1"/>
            <w:vAlign w:val="center"/>
          </w:tcPr>
          <w:p w14:paraId="0DB79A58" w14:textId="77777777" w:rsidR="009C0A9B" w:rsidRDefault="00000000">
            <w:r>
              <w:rPr>
                <w:sz w:val="24"/>
              </w:rPr>
              <w:t>Text Edit</w:t>
            </w:r>
          </w:p>
        </w:tc>
        <w:tc>
          <w:tcPr>
            <w:tcW w:w="1296" w:type="dxa"/>
            <w:shd w:val="clear" w:color="auto" w:fill="DCE6F1"/>
            <w:vAlign w:val="center"/>
          </w:tcPr>
          <w:p w14:paraId="57A8D0A6" w14:textId="77777777" w:rsidR="009C0A9B" w:rsidRDefault="00000000">
            <w:r>
              <w:rPr>
                <w:sz w:val="24"/>
              </w:rPr>
              <w:t>N/A</w:t>
            </w:r>
          </w:p>
        </w:tc>
        <w:tc>
          <w:tcPr>
            <w:tcW w:w="1296" w:type="dxa"/>
            <w:shd w:val="clear" w:color="auto" w:fill="DCE6F1"/>
            <w:vAlign w:val="center"/>
          </w:tcPr>
          <w:p w14:paraId="0259505E" w14:textId="77777777" w:rsidR="009C0A9B" w:rsidRDefault="00000000">
            <w:r>
              <w:rPr>
                <w:sz w:val="24"/>
              </w:rPr>
              <w:t>Text</w:t>
            </w:r>
          </w:p>
        </w:tc>
        <w:tc>
          <w:tcPr>
            <w:tcW w:w="1296" w:type="dxa"/>
            <w:shd w:val="clear" w:color="auto" w:fill="DCE6F1"/>
            <w:vAlign w:val="center"/>
          </w:tcPr>
          <w:p w14:paraId="376CD461" w14:textId="77777777" w:rsidR="009C0A9B" w:rsidRDefault="00000000">
            <w:r>
              <w:rPr>
                <w:sz w:val="24"/>
              </w:rPr>
              <w:t>0 VND</w:t>
            </w:r>
          </w:p>
        </w:tc>
        <w:tc>
          <w:tcPr>
            <w:tcW w:w="1296" w:type="dxa"/>
            <w:shd w:val="clear" w:color="auto" w:fill="DCE6F1"/>
            <w:vAlign w:val="center"/>
          </w:tcPr>
          <w:p w14:paraId="651C69DA" w14:textId="77777777" w:rsidR="009C0A9B" w:rsidRDefault="00000000">
            <w:r>
              <w:rPr>
                <w:sz w:val="24"/>
              </w:rPr>
              <w:t xml:space="preserve">Read-only. Hệ thống tự tính theo công thức: đơn giá phòng nhân số đêm. Hiển </w:t>
            </w:r>
            <w:r>
              <w:rPr>
                <w:sz w:val="24"/>
              </w:rPr>
              <w:lastRenderedPageBreak/>
              <w:t>thị dạng "tổng (số đêm x đơn giá)". Chữ màu đỏ, đậm. Không thể chỉnh sửa.</w:t>
            </w:r>
          </w:p>
        </w:tc>
      </w:tr>
      <w:tr w:rsidR="009C0A9B" w14:paraId="0138AAF8" w14:textId="77777777">
        <w:trPr>
          <w:jc w:val="center"/>
        </w:trPr>
        <w:tc>
          <w:tcPr>
            <w:tcW w:w="1296" w:type="dxa"/>
            <w:vAlign w:val="center"/>
          </w:tcPr>
          <w:p w14:paraId="70C705D3" w14:textId="77777777" w:rsidR="009C0A9B" w:rsidRDefault="00000000">
            <w:pPr>
              <w:jc w:val="center"/>
            </w:pPr>
            <w:r>
              <w:rPr>
                <w:sz w:val="24"/>
              </w:rPr>
              <w:lastRenderedPageBreak/>
              <w:t>7</w:t>
            </w:r>
          </w:p>
        </w:tc>
        <w:tc>
          <w:tcPr>
            <w:tcW w:w="1296" w:type="dxa"/>
            <w:vAlign w:val="center"/>
          </w:tcPr>
          <w:p w14:paraId="1E3772EE" w14:textId="77777777" w:rsidR="009C0A9B" w:rsidRDefault="00000000">
            <w:r>
              <w:rPr>
                <w:sz w:val="24"/>
              </w:rPr>
              <w:t>Số người ở</w:t>
            </w:r>
          </w:p>
        </w:tc>
        <w:tc>
          <w:tcPr>
            <w:tcW w:w="1296" w:type="dxa"/>
            <w:vAlign w:val="center"/>
          </w:tcPr>
          <w:p w14:paraId="5040D0ED" w14:textId="77777777" w:rsidR="009C0A9B" w:rsidRDefault="00000000">
            <w:r>
              <w:rPr>
                <w:sz w:val="24"/>
              </w:rPr>
              <w:t>Spin Edit</w:t>
            </w:r>
          </w:p>
        </w:tc>
        <w:tc>
          <w:tcPr>
            <w:tcW w:w="1296" w:type="dxa"/>
            <w:vAlign w:val="center"/>
          </w:tcPr>
          <w:p w14:paraId="619C0457" w14:textId="77777777" w:rsidR="009C0A9B" w:rsidRDefault="00000000">
            <w:r>
              <w:rPr>
                <w:sz w:val="24"/>
              </w:rPr>
              <w:t>Yes</w:t>
            </w:r>
          </w:p>
        </w:tc>
        <w:tc>
          <w:tcPr>
            <w:tcW w:w="1296" w:type="dxa"/>
            <w:vAlign w:val="center"/>
          </w:tcPr>
          <w:p w14:paraId="395F5B31" w14:textId="77777777" w:rsidR="009C0A9B" w:rsidRDefault="00000000">
            <w:r>
              <w:rPr>
                <w:sz w:val="24"/>
              </w:rPr>
              <w:t>Integer</w:t>
            </w:r>
          </w:p>
        </w:tc>
        <w:tc>
          <w:tcPr>
            <w:tcW w:w="1296" w:type="dxa"/>
            <w:vAlign w:val="center"/>
          </w:tcPr>
          <w:p w14:paraId="1A3A3B9F" w14:textId="77777777" w:rsidR="009C0A9B" w:rsidRDefault="00000000">
            <w:r>
              <w:rPr>
                <w:sz w:val="24"/>
              </w:rPr>
              <w:t>1</w:t>
            </w:r>
          </w:p>
        </w:tc>
        <w:tc>
          <w:tcPr>
            <w:tcW w:w="1296" w:type="dxa"/>
            <w:vAlign w:val="center"/>
          </w:tcPr>
          <w:p w14:paraId="470E0DEA" w14:textId="77777777" w:rsidR="009C0A9B" w:rsidRDefault="00000000">
            <w:r>
              <w:rPr>
                <w:sz w:val="24"/>
              </w:rPr>
              <w:t>Số khách lưu trú trong phòng. Phải lớn hơn 0 và không vượt quá sức chứa tối đa của phòng.</w:t>
            </w:r>
          </w:p>
        </w:tc>
      </w:tr>
      <w:tr w:rsidR="009C0A9B" w14:paraId="52576E48" w14:textId="77777777">
        <w:trPr>
          <w:jc w:val="center"/>
        </w:trPr>
        <w:tc>
          <w:tcPr>
            <w:tcW w:w="1296" w:type="dxa"/>
            <w:shd w:val="clear" w:color="auto" w:fill="DCE6F1"/>
            <w:vAlign w:val="center"/>
          </w:tcPr>
          <w:p w14:paraId="7603A137" w14:textId="77777777" w:rsidR="009C0A9B" w:rsidRDefault="00000000">
            <w:pPr>
              <w:jc w:val="center"/>
            </w:pPr>
            <w:r>
              <w:rPr>
                <w:sz w:val="24"/>
              </w:rPr>
              <w:t>8</w:t>
            </w:r>
          </w:p>
        </w:tc>
        <w:tc>
          <w:tcPr>
            <w:tcW w:w="1296" w:type="dxa"/>
            <w:shd w:val="clear" w:color="auto" w:fill="DCE6F1"/>
            <w:vAlign w:val="center"/>
          </w:tcPr>
          <w:p w14:paraId="044CB2DF" w14:textId="77777777" w:rsidR="009C0A9B" w:rsidRDefault="00000000">
            <w:r>
              <w:rPr>
                <w:sz w:val="24"/>
              </w:rPr>
              <w:t>Mã thẻ RFID</w:t>
            </w:r>
          </w:p>
        </w:tc>
        <w:tc>
          <w:tcPr>
            <w:tcW w:w="1296" w:type="dxa"/>
            <w:shd w:val="clear" w:color="auto" w:fill="DCE6F1"/>
            <w:vAlign w:val="center"/>
          </w:tcPr>
          <w:p w14:paraId="0D76C5A5" w14:textId="77777777" w:rsidR="009C0A9B" w:rsidRDefault="00000000">
            <w:r>
              <w:rPr>
                <w:sz w:val="24"/>
              </w:rPr>
              <w:t>Text Edit</w:t>
            </w:r>
          </w:p>
        </w:tc>
        <w:tc>
          <w:tcPr>
            <w:tcW w:w="1296" w:type="dxa"/>
            <w:shd w:val="clear" w:color="auto" w:fill="DCE6F1"/>
            <w:vAlign w:val="center"/>
          </w:tcPr>
          <w:p w14:paraId="2088FA00" w14:textId="77777777" w:rsidR="009C0A9B" w:rsidRDefault="00000000">
            <w:r>
              <w:rPr>
                <w:sz w:val="24"/>
              </w:rPr>
              <w:t>No</w:t>
            </w:r>
          </w:p>
        </w:tc>
        <w:tc>
          <w:tcPr>
            <w:tcW w:w="1296" w:type="dxa"/>
            <w:shd w:val="clear" w:color="auto" w:fill="DCE6F1"/>
            <w:vAlign w:val="center"/>
          </w:tcPr>
          <w:p w14:paraId="41EB882C" w14:textId="77777777" w:rsidR="009C0A9B" w:rsidRDefault="00000000">
            <w:r>
              <w:rPr>
                <w:sz w:val="24"/>
              </w:rPr>
              <w:t>Nvarchar(100)</w:t>
            </w:r>
          </w:p>
        </w:tc>
        <w:tc>
          <w:tcPr>
            <w:tcW w:w="1296" w:type="dxa"/>
            <w:shd w:val="clear" w:color="auto" w:fill="DCE6F1"/>
            <w:vAlign w:val="center"/>
          </w:tcPr>
          <w:p w14:paraId="03D3E657" w14:textId="77777777" w:rsidR="009C0A9B" w:rsidRDefault="00000000">
            <w:r>
              <w:rPr>
                <w:sz w:val="24"/>
              </w:rPr>
              <w:t>Blank</w:t>
            </w:r>
          </w:p>
        </w:tc>
        <w:tc>
          <w:tcPr>
            <w:tcW w:w="1296" w:type="dxa"/>
            <w:shd w:val="clear" w:color="auto" w:fill="DCE6F1"/>
            <w:vAlign w:val="center"/>
          </w:tcPr>
          <w:p w14:paraId="73384FB9" w14:textId="77777777" w:rsidR="009C0A9B" w:rsidRDefault="00000000">
            <w:r>
              <w:rPr>
                <w:sz w:val="24"/>
              </w:rPr>
              <w:t>Mã thẻ RFID để liên kết với lượt lưu trú, dùng cho kiểm soát truy cập. Để trống nếu không dùng.</w:t>
            </w:r>
          </w:p>
        </w:tc>
      </w:tr>
      <w:tr w:rsidR="009C0A9B" w14:paraId="53DE8138" w14:textId="77777777">
        <w:trPr>
          <w:jc w:val="center"/>
        </w:trPr>
        <w:tc>
          <w:tcPr>
            <w:tcW w:w="1296" w:type="dxa"/>
            <w:vAlign w:val="center"/>
          </w:tcPr>
          <w:p w14:paraId="7F2EA694" w14:textId="77777777" w:rsidR="009C0A9B" w:rsidRDefault="00000000">
            <w:pPr>
              <w:jc w:val="center"/>
            </w:pPr>
            <w:r>
              <w:rPr>
                <w:sz w:val="24"/>
              </w:rPr>
              <w:t>9</w:t>
            </w:r>
          </w:p>
        </w:tc>
        <w:tc>
          <w:tcPr>
            <w:tcW w:w="1296" w:type="dxa"/>
            <w:vAlign w:val="center"/>
          </w:tcPr>
          <w:p w14:paraId="3BB98795" w14:textId="77777777" w:rsidR="009C0A9B" w:rsidRDefault="00000000">
            <w:r>
              <w:rPr>
                <w:sz w:val="24"/>
              </w:rPr>
              <w:t>Tiền đặt cọc</w:t>
            </w:r>
          </w:p>
        </w:tc>
        <w:tc>
          <w:tcPr>
            <w:tcW w:w="1296" w:type="dxa"/>
            <w:vAlign w:val="center"/>
          </w:tcPr>
          <w:p w14:paraId="579336DE" w14:textId="77777777" w:rsidR="009C0A9B" w:rsidRDefault="00000000">
            <w:r>
              <w:rPr>
                <w:sz w:val="24"/>
              </w:rPr>
              <w:t>Spin Edit</w:t>
            </w:r>
          </w:p>
        </w:tc>
        <w:tc>
          <w:tcPr>
            <w:tcW w:w="1296" w:type="dxa"/>
            <w:vAlign w:val="center"/>
          </w:tcPr>
          <w:p w14:paraId="45ACD763" w14:textId="77777777" w:rsidR="009C0A9B" w:rsidRDefault="00000000">
            <w:r>
              <w:rPr>
                <w:sz w:val="24"/>
              </w:rPr>
              <w:t>No</w:t>
            </w:r>
          </w:p>
        </w:tc>
        <w:tc>
          <w:tcPr>
            <w:tcW w:w="1296" w:type="dxa"/>
            <w:vAlign w:val="center"/>
          </w:tcPr>
          <w:p w14:paraId="12CFCAA8" w14:textId="77777777" w:rsidR="009C0A9B" w:rsidRDefault="00000000">
            <w:r>
              <w:rPr>
                <w:sz w:val="24"/>
              </w:rPr>
              <w:t>Decimal(15,0)</w:t>
            </w:r>
          </w:p>
        </w:tc>
        <w:tc>
          <w:tcPr>
            <w:tcW w:w="1296" w:type="dxa"/>
            <w:vAlign w:val="center"/>
          </w:tcPr>
          <w:p w14:paraId="489E52C4" w14:textId="77777777" w:rsidR="009C0A9B" w:rsidRDefault="00000000">
            <w:r>
              <w:rPr>
                <w:sz w:val="24"/>
              </w:rPr>
              <w:t>0</w:t>
            </w:r>
          </w:p>
        </w:tc>
        <w:tc>
          <w:tcPr>
            <w:tcW w:w="1296" w:type="dxa"/>
            <w:vAlign w:val="center"/>
          </w:tcPr>
          <w:p w14:paraId="7CDA0AD5" w14:textId="77777777" w:rsidR="009C0A9B" w:rsidRDefault="00000000">
            <w:r>
              <w:rPr>
                <w:sz w:val="24"/>
              </w:rPr>
              <w:t>Số tiền khách nộp trước khi nhận phòng. Được trừ vào tổng thanh toán khi trả phòng.</w:t>
            </w:r>
          </w:p>
        </w:tc>
      </w:tr>
      <w:tr w:rsidR="009C0A9B" w14:paraId="21249BB5" w14:textId="77777777">
        <w:trPr>
          <w:jc w:val="center"/>
        </w:trPr>
        <w:tc>
          <w:tcPr>
            <w:tcW w:w="1296" w:type="dxa"/>
            <w:shd w:val="clear" w:color="auto" w:fill="DCE6F1"/>
            <w:vAlign w:val="center"/>
          </w:tcPr>
          <w:p w14:paraId="1A10144B" w14:textId="77777777" w:rsidR="009C0A9B" w:rsidRDefault="00000000">
            <w:pPr>
              <w:jc w:val="center"/>
            </w:pPr>
            <w:r>
              <w:rPr>
                <w:sz w:val="24"/>
              </w:rPr>
              <w:t>10</w:t>
            </w:r>
          </w:p>
        </w:tc>
        <w:tc>
          <w:tcPr>
            <w:tcW w:w="1296" w:type="dxa"/>
            <w:shd w:val="clear" w:color="auto" w:fill="DCE6F1"/>
            <w:vAlign w:val="center"/>
          </w:tcPr>
          <w:p w14:paraId="75E737A4" w14:textId="77777777" w:rsidR="009C0A9B" w:rsidRDefault="00000000">
            <w:r>
              <w:rPr>
                <w:sz w:val="24"/>
              </w:rPr>
              <w:t>Nhận phòng</w:t>
            </w:r>
          </w:p>
        </w:tc>
        <w:tc>
          <w:tcPr>
            <w:tcW w:w="1296" w:type="dxa"/>
            <w:shd w:val="clear" w:color="auto" w:fill="DCE6F1"/>
            <w:vAlign w:val="center"/>
          </w:tcPr>
          <w:p w14:paraId="424E89D6" w14:textId="77777777" w:rsidR="009C0A9B" w:rsidRDefault="00000000">
            <w:r>
              <w:rPr>
                <w:sz w:val="24"/>
              </w:rPr>
              <w:t>Button</w:t>
            </w:r>
          </w:p>
        </w:tc>
        <w:tc>
          <w:tcPr>
            <w:tcW w:w="1296" w:type="dxa"/>
            <w:shd w:val="clear" w:color="auto" w:fill="DCE6F1"/>
            <w:vAlign w:val="center"/>
          </w:tcPr>
          <w:p w14:paraId="5A0AA8F0" w14:textId="77777777" w:rsidR="009C0A9B" w:rsidRDefault="00000000">
            <w:r>
              <w:rPr>
                <w:sz w:val="24"/>
              </w:rPr>
              <w:t>N/A</w:t>
            </w:r>
          </w:p>
        </w:tc>
        <w:tc>
          <w:tcPr>
            <w:tcW w:w="1296" w:type="dxa"/>
            <w:shd w:val="clear" w:color="auto" w:fill="DCE6F1"/>
            <w:vAlign w:val="center"/>
          </w:tcPr>
          <w:p w14:paraId="65FFE2FD" w14:textId="77777777" w:rsidR="009C0A9B" w:rsidRDefault="00000000">
            <w:r>
              <w:rPr>
                <w:sz w:val="24"/>
              </w:rPr>
              <w:t>N/A</w:t>
            </w:r>
          </w:p>
        </w:tc>
        <w:tc>
          <w:tcPr>
            <w:tcW w:w="1296" w:type="dxa"/>
            <w:shd w:val="clear" w:color="auto" w:fill="DCE6F1"/>
            <w:vAlign w:val="center"/>
          </w:tcPr>
          <w:p w14:paraId="24B40204" w14:textId="77777777" w:rsidR="009C0A9B" w:rsidRDefault="00000000">
            <w:r>
              <w:rPr>
                <w:sz w:val="24"/>
              </w:rPr>
              <w:t>N/A</w:t>
            </w:r>
          </w:p>
        </w:tc>
        <w:tc>
          <w:tcPr>
            <w:tcW w:w="1296" w:type="dxa"/>
            <w:shd w:val="clear" w:color="auto" w:fill="DCE6F1"/>
            <w:vAlign w:val="center"/>
          </w:tcPr>
          <w:p w14:paraId="28BE21D4" w14:textId="77777777" w:rsidR="009C0A9B" w:rsidRDefault="00000000">
            <w:r>
              <w:rPr>
                <w:sz w:val="24"/>
              </w:rPr>
              <w:t xml:space="preserve">Xác nhận toàn bộ thông tin và thực hiện check-in. Hotkey: </w:t>
            </w:r>
            <w:r>
              <w:rPr>
                <w:sz w:val="24"/>
              </w:rPr>
              <w:lastRenderedPageBreak/>
              <w:t>F2.</w:t>
            </w:r>
          </w:p>
        </w:tc>
      </w:tr>
      <w:tr w:rsidR="009C0A9B" w14:paraId="2CFAC590" w14:textId="77777777">
        <w:trPr>
          <w:jc w:val="center"/>
        </w:trPr>
        <w:tc>
          <w:tcPr>
            <w:tcW w:w="1296" w:type="dxa"/>
            <w:vAlign w:val="center"/>
          </w:tcPr>
          <w:p w14:paraId="1476327E" w14:textId="77777777" w:rsidR="009C0A9B" w:rsidRDefault="00000000">
            <w:pPr>
              <w:jc w:val="center"/>
            </w:pPr>
            <w:r>
              <w:rPr>
                <w:sz w:val="24"/>
              </w:rPr>
              <w:lastRenderedPageBreak/>
              <w:t>11</w:t>
            </w:r>
          </w:p>
        </w:tc>
        <w:tc>
          <w:tcPr>
            <w:tcW w:w="1296" w:type="dxa"/>
            <w:vAlign w:val="center"/>
          </w:tcPr>
          <w:p w14:paraId="157BC70B" w14:textId="77777777" w:rsidR="009C0A9B" w:rsidRDefault="00000000">
            <w:r>
              <w:rPr>
                <w:sz w:val="24"/>
              </w:rPr>
              <w:t>Hủy bỏ</w:t>
            </w:r>
          </w:p>
        </w:tc>
        <w:tc>
          <w:tcPr>
            <w:tcW w:w="1296" w:type="dxa"/>
            <w:vAlign w:val="center"/>
          </w:tcPr>
          <w:p w14:paraId="488FBE79" w14:textId="77777777" w:rsidR="009C0A9B" w:rsidRDefault="00000000">
            <w:r>
              <w:rPr>
                <w:sz w:val="24"/>
              </w:rPr>
              <w:t>Button</w:t>
            </w:r>
          </w:p>
        </w:tc>
        <w:tc>
          <w:tcPr>
            <w:tcW w:w="1296" w:type="dxa"/>
            <w:vAlign w:val="center"/>
          </w:tcPr>
          <w:p w14:paraId="4D8AFAC1" w14:textId="77777777" w:rsidR="009C0A9B" w:rsidRDefault="00000000">
            <w:r>
              <w:rPr>
                <w:sz w:val="24"/>
              </w:rPr>
              <w:t>N/A</w:t>
            </w:r>
          </w:p>
        </w:tc>
        <w:tc>
          <w:tcPr>
            <w:tcW w:w="1296" w:type="dxa"/>
            <w:vAlign w:val="center"/>
          </w:tcPr>
          <w:p w14:paraId="67C28CF0" w14:textId="77777777" w:rsidR="009C0A9B" w:rsidRDefault="00000000">
            <w:r>
              <w:rPr>
                <w:sz w:val="24"/>
              </w:rPr>
              <w:t>N/A</w:t>
            </w:r>
          </w:p>
        </w:tc>
        <w:tc>
          <w:tcPr>
            <w:tcW w:w="1296" w:type="dxa"/>
            <w:vAlign w:val="center"/>
          </w:tcPr>
          <w:p w14:paraId="2DA5B053" w14:textId="77777777" w:rsidR="009C0A9B" w:rsidRDefault="00000000">
            <w:r>
              <w:rPr>
                <w:sz w:val="24"/>
              </w:rPr>
              <w:t>N/A</w:t>
            </w:r>
          </w:p>
        </w:tc>
        <w:tc>
          <w:tcPr>
            <w:tcW w:w="1296" w:type="dxa"/>
            <w:vAlign w:val="center"/>
          </w:tcPr>
          <w:p w14:paraId="486A3186" w14:textId="77777777" w:rsidR="009C0A9B" w:rsidRDefault="00000000">
            <w:r>
              <w:rPr>
                <w:sz w:val="24"/>
              </w:rPr>
              <w:t>Đóng form mà không lưu. Hotkey: Escape.</w:t>
            </w:r>
          </w:p>
        </w:tc>
      </w:tr>
    </w:tbl>
    <w:p w14:paraId="2B79DDA9" w14:textId="77777777" w:rsidR="009C0A9B" w:rsidRDefault="00000000">
      <w:pPr>
        <w:pStyle w:val="Heading3"/>
      </w:pPr>
      <w:r>
        <w:rPr>
          <w:rFonts w:ascii="Times New Roman" w:hAnsi="Times New Roman"/>
        </w:rPr>
        <w:t>1.2.6. Mô tả nghiệp vụ</w:t>
      </w:r>
    </w:p>
    <w:p w14:paraId="7D3966A5" w14:textId="77777777" w:rsidR="009C0A9B" w:rsidRDefault="00000000">
      <w:r>
        <w:t>Nghiệp vụ nhận phòng kết hợp hai bước truyền thống — tạo phiếu đặt phòng và check-in — thành một thao tác duy nhất, phù hợp với tình huống khách walk-in (đến trực tiếp mà không đặt trước). Hệ thống tạo phiếu đặt phòng nội bộ rồi lập tức chuyển trạng thái phòng sang Đang ở trong cùng một giao dịch, đảm bảo không có khoảng thời gian hệ thống hiển thị phòng sai trạng thái.</w:t>
      </w:r>
    </w:p>
    <w:p w14:paraId="1E23C85F" w14:textId="77777777" w:rsidR="009C0A9B" w:rsidRDefault="00000000">
      <w:r>
        <w:t>Giá phòng dự kiến được tính theo cơ chế giá động: hệ thống tra cứu bảng giá hiệu lực tại thời điểm check-in, nhân với số đêm (tính theo ngày tròn của khoảng cách giữa check-in và check-out, tối thiểu 1 đêm). Đây chỉ là con số tham khảo — giá chính thức sẽ được tính lại lúc trả phòng dựa trên thực tế lưu trú.</w:t>
      </w:r>
    </w:p>
    <w:p w14:paraId="5DCAA4E0" w14:textId="77777777" w:rsidR="009C0A9B" w:rsidRDefault="00000000">
      <w:r>
        <w:t>Khi nhân viên nhập SĐT và chuyển sang trường khác, hệ thống tự tra cứu khách hàng theo số điện thoại. Nếu tìm thấy và trường tên chưa được nhập, hệ thống điền tự động để tiết kiệm thời gian. Nhân viên vẫn có thể sửa tên nếu cần.</w:t>
      </w:r>
    </w:p>
    <w:p w14:paraId="42240057" w14:textId="77777777" w:rsidR="009C0A9B" w:rsidRDefault="00000000">
      <w:r>
        <w:t>Tiền đặt cọc không phải bắt buộc nhưng nếu có, số tiền này được ghi nhận vào hồ sơ đặt phòng và sẽ được tự động trừ vào tổng thanh toán khi khách trả phòng.</w:t>
      </w:r>
    </w:p>
    <w:p w14:paraId="7A2DD0B6" w14:textId="77777777" w:rsidR="009C0A9B" w:rsidRDefault="00000000">
      <w:pPr>
        <w:pStyle w:val="Heading3"/>
      </w:pPr>
      <w:r>
        <w:rPr>
          <w:rFonts w:ascii="Times New Roman" w:hAnsi="Times New Roman"/>
        </w:rPr>
        <w:t>1.2.7. Quy tắc kiểm tra</w:t>
      </w:r>
    </w:p>
    <w:tbl>
      <w:tblPr>
        <w:tblStyle w:val="TableGrid"/>
        <w:tblW w:w="5000" w:type="pct"/>
        <w:jc w:val="center"/>
        <w:tblLook w:val="04A0" w:firstRow="1" w:lastRow="0" w:firstColumn="1" w:lastColumn="0" w:noHBand="0" w:noVBand="1"/>
      </w:tblPr>
      <w:tblGrid>
        <w:gridCol w:w="2417"/>
        <w:gridCol w:w="2454"/>
        <w:gridCol w:w="4416"/>
      </w:tblGrid>
      <w:tr w:rsidR="009C0A9B" w14:paraId="347B8A85" w14:textId="77777777">
        <w:trPr>
          <w:jc w:val="center"/>
        </w:trPr>
        <w:tc>
          <w:tcPr>
            <w:tcW w:w="3024" w:type="dxa"/>
            <w:shd w:val="clear" w:color="auto" w:fill="1F497D"/>
            <w:vAlign w:val="center"/>
          </w:tcPr>
          <w:p w14:paraId="4AACBE6B" w14:textId="77777777" w:rsidR="009C0A9B" w:rsidRDefault="00000000">
            <w:pPr>
              <w:jc w:val="center"/>
            </w:pPr>
            <w:r>
              <w:rPr>
                <w:b/>
                <w:color w:val="FFFFFF"/>
                <w:sz w:val="24"/>
              </w:rPr>
              <w:t>STT</w:t>
            </w:r>
          </w:p>
        </w:tc>
        <w:tc>
          <w:tcPr>
            <w:tcW w:w="3024" w:type="dxa"/>
            <w:shd w:val="clear" w:color="auto" w:fill="1F497D"/>
            <w:vAlign w:val="center"/>
          </w:tcPr>
          <w:p w14:paraId="6011E2B7" w14:textId="77777777" w:rsidR="009C0A9B" w:rsidRDefault="00000000">
            <w:pPr>
              <w:jc w:val="center"/>
            </w:pPr>
            <w:r>
              <w:rPr>
                <w:b/>
                <w:color w:val="FFFFFF"/>
                <w:sz w:val="24"/>
              </w:rPr>
              <w:t>Quy tắc</w:t>
            </w:r>
          </w:p>
        </w:tc>
        <w:tc>
          <w:tcPr>
            <w:tcW w:w="3024" w:type="dxa"/>
            <w:shd w:val="clear" w:color="auto" w:fill="1F497D"/>
            <w:vAlign w:val="center"/>
          </w:tcPr>
          <w:p w14:paraId="29336A23" w14:textId="77777777" w:rsidR="009C0A9B" w:rsidRDefault="00000000">
            <w:pPr>
              <w:jc w:val="center"/>
            </w:pPr>
            <w:r>
              <w:rPr>
                <w:b/>
                <w:color w:val="FFFFFF"/>
                <w:sz w:val="24"/>
              </w:rPr>
              <w:t>Mã thông báo</w:t>
            </w:r>
          </w:p>
        </w:tc>
      </w:tr>
      <w:tr w:rsidR="009C0A9B" w14:paraId="12B8ACAB" w14:textId="77777777">
        <w:trPr>
          <w:jc w:val="center"/>
        </w:trPr>
        <w:tc>
          <w:tcPr>
            <w:tcW w:w="3024" w:type="dxa"/>
            <w:vAlign w:val="center"/>
          </w:tcPr>
          <w:p w14:paraId="027DE6F0" w14:textId="77777777" w:rsidR="009C0A9B" w:rsidRDefault="00000000">
            <w:pPr>
              <w:jc w:val="center"/>
            </w:pPr>
            <w:r>
              <w:rPr>
                <w:sz w:val="24"/>
              </w:rPr>
              <w:t>1</w:t>
            </w:r>
          </w:p>
        </w:tc>
        <w:tc>
          <w:tcPr>
            <w:tcW w:w="3024" w:type="dxa"/>
            <w:vAlign w:val="center"/>
          </w:tcPr>
          <w:p w14:paraId="331137C4" w14:textId="77777777" w:rsidR="009C0A9B" w:rsidRDefault="00000000">
            <w:r>
              <w:rPr>
                <w:sz w:val="24"/>
              </w:rPr>
              <w:t>Tên khách hàng không được để trống.</w:t>
            </w:r>
          </w:p>
        </w:tc>
        <w:tc>
          <w:tcPr>
            <w:tcW w:w="3024" w:type="dxa"/>
            <w:vAlign w:val="center"/>
          </w:tcPr>
          <w:p w14:paraId="369524FC" w14:textId="77777777" w:rsidR="009C0A9B" w:rsidRDefault="00000000">
            <w:r>
              <w:rPr>
                <w:sz w:val="24"/>
              </w:rPr>
              <w:t>ERR_LT_THIEU_TEN_KHACH</w:t>
            </w:r>
          </w:p>
        </w:tc>
      </w:tr>
      <w:tr w:rsidR="009C0A9B" w14:paraId="3CC6F547" w14:textId="77777777">
        <w:trPr>
          <w:jc w:val="center"/>
        </w:trPr>
        <w:tc>
          <w:tcPr>
            <w:tcW w:w="3024" w:type="dxa"/>
            <w:shd w:val="clear" w:color="auto" w:fill="DCE6F1"/>
            <w:vAlign w:val="center"/>
          </w:tcPr>
          <w:p w14:paraId="51C4DCC9" w14:textId="77777777" w:rsidR="009C0A9B" w:rsidRDefault="00000000">
            <w:pPr>
              <w:jc w:val="center"/>
            </w:pPr>
            <w:r>
              <w:rPr>
                <w:sz w:val="24"/>
              </w:rPr>
              <w:t>2</w:t>
            </w:r>
          </w:p>
        </w:tc>
        <w:tc>
          <w:tcPr>
            <w:tcW w:w="3024" w:type="dxa"/>
            <w:shd w:val="clear" w:color="auto" w:fill="DCE6F1"/>
            <w:vAlign w:val="center"/>
          </w:tcPr>
          <w:p w14:paraId="0856DB7F" w14:textId="77777777" w:rsidR="009C0A9B" w:rsidRDefault="00000000">
            <w:r>
              <w:rPr>
                <w:sz w:val="24"/>
              </w:rPr>
              <w:t>Số điện thoại không được để trống và phải có ít nhất 10 ký tự.</w:t>
            </w:r>
          </w:p>
        </w:tc>
        <w:tc>
          <w:tcPr>
            <w:tcW w:w="3024" w:type="dxa"/>
            <w:shd w:val="clear" w:color="auto" w:fill="DCE6F1"/>
            <w:vAlign w:val="center"/>
          </w:tcPr>
          <w:p w14:paraId="072F4DC3" w14:textId="77777777" w:rsidR="009C0A9B" w:rsidRDefault="00000000">
            <w:r>
              <w:rPr>
                <w:sz w:val="24"/>
              </w:rPr>
              <w:t>ERR_LT_SDT_KHONG_HOP_LE</w:t>
            </w:r>
          </w:p>
        </w:tc>
      </w:tr>
      <w:tr w:rsidR="009C0A9B" w14:paraId="336C4E6D" w14:textId="77777777">
        <w:trPr>
          <w:jc w:val="center"/>
        </w:trPr>
        <w:tc>
          <w:tcPr>
            <w:tcW w:w="3024" w:type="dxa"/>
            <w:vAlign w:val="center"/>
          </w:tcPr>
          <w:p w14:paraId="37BC6A8D" w14:textId="77777777" w:rsidR="009C0A9B" w:rsidRDefault="00000000">
            <w:pPr>
              <w:jc w:val="center"/>
            </w:pPr>
            <w:r>
              <w:rPr>
                <w:sz w:val="24"/>
              </w:rPr>
              <w:t>3</w:t>
            </w:r>
          </w:p>
        </w:tc>
        <w:tc>
          <w:tcPr>
            <w:tcW w:w="3024" w:type="dxa"/>
            <w:vAlign w:val="center"/>
          </w:tcPr>
          <w:p w14:paraId="5250812F" w14:textId="77777777" w:rsidR="009C0A9B" w:rsidRDefault="00000000">
            <w:r>
              <w:rPr>
                <w:sz w:val="24"/>
              </w:rPr>
              <w:t>Phải chọn phòng lưu trú.</w:t>
            </w:r>
          </w:p>
        </w:tc>
        <w:tc>
          <w:tcPr>
            <w:tcW w:w="3024" w:type="dxa"/>
            <w:vAlign w:val="center"/>
          </w:tcPr>
          <w:p w14:paraId="7578B95E" w14:textId="77777777" w:rsidR="009C0A9B" w:rsidRDefault="00000000">
            <w:r>
              <w:rPr>
                <w:sz w:val="24"/>
              </w:rPr>
              <w:t>ERR_LT_THIEU_PHONG</w:t>
            </w:r>
          </w:p>
        </w:tc>
      </w:tr>
      <w:tr w:rsidR="009C0A9B" w14:paraId="4611874E" w14:textId="77777777">
        <w:trPr>
          <w:jc w:val="center"/>
        </w:trPr>
        <w:tc>
          <w:tcPr>
            <w:tcW w:w="3024" w:type="dxa"/>
            <w:shd w:val="clear" w:color="auto" w:fill="DCE6F1"/>
            <w:vAlign w:val="center"/>
          </w:tcPr>
          <w:p w14:paraId="5D096810" w14:textId="77777777" w:rsidR="009C0A9B" w:rsidRDefault="00000000">
            <w:pPr>
              <w:jc w:val="center"/>
            </w:pPr>
            <w:r>
              <w:rPr>
                <w:sz w:val="24"/>
              </w:rPr>
              <w:t>4</w:t>
            </w:r>
          </w:p>
        </w:tc>
        <w:tc>
          <w:tcPr>
            <w:tcW w:w="3024" w:type="dxa"/>
            <w:shd w:val="clear" w:color="auto" w:fill="DCE6F1"/>
            <w:vAlign w:val="center"/>
          </w:tcPr>
          <w:p w14:paraId="4CEA1E0E" w14:textId="77777777" w:rsidR="009C0A9B" w:rsidRDefault="00000000">
            <w:r>
              <w:rPr>
                <w:sz w:val="24"/>
              </w:rPr>
              <w:t>Số người phải lớn hơn 0.</w:t>
            </w:r>
          </w:p>
        </w:tc>
        <w:tc>
          <w:tcPr>
            <w:tcW w:w="3024" w:type="dxa"/>
            <w:shd w:val="clear" w:color="auto" w:fill="DCE6F1"/>
            <w:vAlign w:val="center"/>
          </w:tcPr>
          <w:p w14:paraId="4C8FDCAC" w14:textId="77777777" w:rsidR="009C0A9B" w:rsidRDefault="00000000">
            <w:r>
              <w:rPr>
                <w:sz w:val="24"/>
              </w:rPr>
              <w:t>ERR_LT_SO_NGUOI_KHONG_HOP_LE</w:t>
            </w:r>
          </w:p>
        </w:tc>
      </w:tr>
      <w:tr w:rsidR="009C0A9B" w14:paraId="23E4E5BD" w14:textId="77777777">
        <w:trPr>
          <w:jc w:val="center"/>
        </w:trPr>
        <w:tc>
          <w:tcPr>
            <w:tcW w:w="3024" w:type="dxa"/>
            <w:vAlign w:val="center"/>
          </w:tcPr>
          <w:p w14:paraId="2980867E" w14:textId="77777777" w:rsidR="009C0A9B" w:rsidRDefault="00000000">
            <w:pPr>
              <w:jc w:val="center"/>
            </w:pPr>
            <w:r>
              <w:rPr>
                <w:sz w:val="24"/>
              </w:rPr>
              <w:t>5</w:t>
            </w:r>
          </w:p>
        </w:tc>
        <w:tc>
          <w:tcPr>
            <w:tcW w:w="3024" w:type="dxa"/>
            <w:vAlign w:val="center"/>
          </w:tcPr>
          <w:p w14:paraId="42B44A5E" w14:textId="77777777" w:rsidR="009C0A9B" w:rsidRDefault="00000000">
            <w:r>
              <w:rPr>
                <w:sz w:val="24"/>
              </w:rPr>
              <w:t>Số người không được vượt quá sức chứa tối đa của phòng đã chọn.</w:t>
            </w:r>
          </w:p>
        </w:tc>
        <w:tc>
          <w:tcPr>
            <w:tcW w:w="3024" w:type="dxa"/>
            <w:vAlign w:val="center"/>
          </w:tcPr>
          <w:p w14:paraId="1995D3A3" w14:textId="77777777" w:rsidR="009C0A9B" w:rsidRDefault="00000000">
            <w:r>
              <w:rPr>
                <w:sz w:val="24"/>
              </w:rPr>
              <w:t>ERR_LT_VUOT_SO_NGUOI_TOI_DA</w:t>
            </w:r>
          </w:p>
        </w:tc>
      </w:tr>
    </w:tbl>
    <w:p w14:paraId="1F4E4F1E" w14:textId="77777777" w:rsidR="009C0A9B" w:rsidRDefault="00000000">
      <w:pPr>
        <w:pStyle w:val="Heading3"/>
      </w:pPr>
      <w:r>
        <w:rPr>
          <w:rFonts w:ascii="Times New Roman" w:hAnsi="Times New Roman"/>
        </w:rPr>
        <w:lastRenderedPageBreak/>
        <w:t>1.2.8. Liên kết use-case</w:t>
      </w:r>
    </w:p>
    <w:p w14:paraId="1A3DE201" w14:textId="77777777" w:rsidR="009C0A9B" w:rsidRDefault="00000000">
      <w:pPr>
        <w:pStyle w:val="ListBullet"/>
      </w:pPr>
      <w:r>
        <w:t>Sơ đồ phòng (mục 1.1) — form được mở từ đây.</w:t>
      </w:r>
    </w:p>
    <w:p w14:paraId="53140B5E" w14:textId="77777777" w:rsidR="009C0A9B" w:rsidRDefault="00000000">
      <w:pPr>
        <w:pStyle w:val="ListBullet"/>
      </w:pPr>
      <w:r>
        <w:t>Cập nhật trạng thái phòng (mục 1.8) — trạng thái phòng được chuyển sang Đang ở sau khi nhận phòng thành công.</w:t>
      </w:r>
    </w:p>
    <w:p w14:paraId="4304E82B" w14:textId="77777777" w:rsidR="009C0A9B" w:rsidRDefault="00000000">
      <w:pPr>
        <w:pStyle w:val="Heading2"/>
      </w:pPr>
      <w:r>
        <w:rPr>
          <w:rFonts w:ascii="Times New Roman" w:hAnsi="Times New Roman"/>
        </w:rPr>
        <w:t>1.3. Trả phòng (Check-out)</w:t>
      </w:r>
    </w:p>
    <w:p w14:paraId="2E4B9D5A" w14:textId="77777777" w:rsidR="009C0A9B" w:rsidRDefault="00000000">
      <w:pPr>
        <w:pStyle w:val="Heading3"/>
      </w:pPr>
      <w:r>
        <w:rPr>
          <w:rFonts w:ascii="Times New Roman" w:hAnsi="Times New Roman"/>
        </w:rPr>
        <w:t>1.3.1. Tổng quan</w:t>
      </w:r>
    </w:p>
    <w:p w14:paraId="25E05678" w14:textId="77777777" w:rsidR="009C0A9B" w:rsidRDefault="00000000">
      <w:r>
        <w:t>Form Trả phòng tổng hợp toàn bộ chi phí phát sinh trong lượt lưu trú của khách: tiền phòng, tiền phạt lố giờ, phụ thu khác, trừ tiền cọc và giảm giá (khuyến mãi hoặc điểm tích lũy). Nhân viên xác nhận phương thức thanh toán và hoàn tất trả phòng. Hệ thống tự động in hóa đơn sau khi giao dịch thành công và chuyển phòng sang trạng thái Chờ dọn.</w:t>
      </w:r>
    </w:p>
    <w:p w14:paraId="2A620C17" w14:textId="77777777" w:rsidR="009C0A9B" w:rsidRDefault="00000000">
      <w:pPr>
        <w:pStyle w:val="Heading3"/>
      </w:pPr>
      <w:r>
        <w:rPr>
          <w:rFonts w:ascii="Times New Roman" w:hAnsi="Times New Roman"/>
        </w:rPr>
        <w:t>1.3.2. Tác nhân</w:t>
      </w:r>
    </w:p>
    <w:p w14:paraId="0E76A7AC" w14:textId="0FEC2BD6" w:rsidR="009C0A9B" w:rsidRDefault="00000000">
      <w:pPr>
        <w:pStyle w:val="ListBullet"/>
      </w:pPr>
      <w:r>
        <w:t>Nhân viên lễ tân / Thu ngân: thực hiện thao tác trả phòng và thu tiền.</w:t>
      </w:r>
    </w:p>
    <w:p w14:paraId="790B38BD" w14:textId="77777777" w:rsidR="009C0A9B" w:rsidRDefault="00000000">
      <w:pPr>
        <w:pStyle w:val="Heading3"/>
      </w:pPr>
      <w:r>
        <w:rPr>
          <w:rFonts w:ascii="Times New Roman" w:hAnsi="Times New Roman"/>
        </w:rPr>
        <w:t>1.3.3. Biểu đồ use-case</w:t>
      </w:r>
    </w:p>
    <w:p w14:paraId="3E8CA0E6" w14:textId="77777777" w:rsidR="009C0A9B" w:rsidRDefault="00000000">
      <w:r>
        <w:t>_(Tham chiếu sơ đồ use-case module Lưu Trú)_</w:t>
      </w:r>
    </w:p>
    <w:p w14:paraId="3405634F" w14:textId="77777777" w:rsidR="009C0A9B" w:rsidRDefault="00000000">
      <w:pPr>
        <w:pStyle w:val="Heading4"/>
      </w:pPr>
      <w:r>
        <w:rPr>
          <w:rFonts w:ascii="Times New Roman" w:hAnsi="Times New Roman"/>
        </w:rPr>
        <w:t>1.3.3.1. Tiền điều kiện</w:t>
      </w:r>
    </w:p>
    <w:p w14:paraId="4DBF99AD" w14:textId="77777777" w:rsidR="009C0A9B" w:rsidRDefault="00000000">
      <w:pPr>
        <w:pStyle w:val="ListBullet"/>
      </w:pPr>
      <w:r>
        <w:t>Phòng đang ở trạng thái Đang ở.</w:t>
      </w:r>
    </w:p>
    <w:p w14:paraId="4A7762BB" w14:textId="77777777" w:rsidR="009C0A9B" w:rsidRDefault="00000000">
      <w:pPr>
        <w:pStyle w:val="ListBullet"/>
      </w:pPr>
      <w:r>
        <w:t>Nhân viên đã mở phiên thu ngân.</w:t>
      </w:r>
    </w:p>
    <w:p w14:paraId="61137473" w14:textId="77777777" w:rsidR="009C0A9B" w:rsidRDefault="00000000">
      <w:pPr>
        <w:pStyle w:val="Heading4"/>
      </w:pPr>
      <w:r>
        <w:rPr>
          <w:rFonts w:ascii="Times New Roman" w:hAnsi="Times New Roman"/>
        </w:rPr>
        <w:t>1.3.3.2. Hậu điều kiện</w:t>
      </w:r>
    </w:p>
    <w:p w14:paraId="42675BC9" w14:textId="77777777" w:rsidR="009C0A9B" w:rsidRDefault="00000000">
      <w:pPr>
        <w:pStyle w:val="ListBullet"/>
      </w:pPr>
      <w:r>
        <w:t>Phòng chuyển sang trạng thái Chờ dọn.</w:t>
      </w:r>
    </w:p>
    <w:p w14:paraId="1238F91A" w14:textId="77777777" w:rsidR="009C0A9B" w:rsidRDefault="00000000">
      <w:pPr>
        <w:pStyle w:val="ListBullet"/>
      </w:pPr>
      <w:r>
        <w:t>Giao dịch thanh toán được ghi nhận vào phiên thu ngân.</w:t>
      </w:r>
    </w:p>
    <w:p w14:paraId="2EB90E13" w14:textId="77777777" w:rsidR="009C0A9B" w:rsidRDefault="00000000">
      <w:pPr>
        <w:pStyle w:val="ListBullet"/>
      </w:pPr>
      <w:r>
        <w:t>Điểm tích lũy của khách được cập nhật (nếu áp dụng quy đổi điểm).</w:t>
      </w:r>
    </w:p>
    <w:p w14:paraId="0C5DA827" w14:textId="77777777" w:rsidR="009C0A9B" w:rsidRDefault="00000000">
      <w:pPr>
        <w:pStyle w:val="ListBullet"/>
      </w:pPr>
      <w:r>
        <w:t>Hóa đơn được in hoặc hiển thị để in.</w:t>
      </w:r>
    </w:p>
    <w:p w14:paraId="00088AF5" w14:textId="77777777" w:rsidR="009C0A9B" w:rsidRDefault="00000000">
      <w:pPr>
        <w:pStyle w:val="Heading4"/>
      </w:pPr>
      <w:r>
        <w:rPr>
          <w:rFonts w:ascii="Times New Roman" w:hAnsi="Times New Roman"/>
        </w:rPr>
        <w:t>1.3.3.3. Điểm kích hoạt</w:t>
      </w:r>
    </w:p>
    <w:p w14:paraId="62C7819D" w14:textId="77777777" w:rsidR="009C0A9B" w:rsidRDefault="00000000">
      <w:pPr>
        <w:pStyle w:val="ListBullet"/>
      </w:pPr>
      <w:r>
        <w:t>Nhân viên nhấn nút Trả phòng trên Sidebar hoặc click đôi vào ô tile phòng Đang ở.</w:t>
      </w:r>
    </w:p>
    <w:p w14:paraId="1AC44F1D" w14:textId="77777777" w:rsidR="009C0A9B" w:rsidRDefault="00000000">
      <w:pPr>
        <w:pStyle w:val="Heading3"/>
        <w:rPr>
          <w:rFonts w:ascii="Times New Roman" w:hAnsi="Times New Roman"/>
        </w:rPr>
      </w:pPr>
      <w:r>
        <w:rPr>
          <w:rFonts w:ascii="Times New Roman" w:hAnsi="Times New Roman"/>
        </w:rPr>
        <w:lastRenderedPageBreak/>
        <w:t>1.3.4. Luồng thao tác</w:t>
      </w:r>
    </w:p>
    <w:p w14:paraId="1B120712" w14:textId="1622EE4F" w:rsidR="00BF3851" w:rsidRPr="00BF3851" w:rsidRDefault="00BF3851" w:rsidP="00BF3851">
      <w:r w:rsidRPr="00BF3851">
        <w:drawing>
          <wp:inline distT="0" distB="0" distL="0" distR="0" wp14:anchorId="551D05B8" wp14:editId="2F002620">
            <wp:extent cx="4599296" cy="3605511"/>
            <wp:effectExtent l="0" t="0" r="0" b="0"/>
            <wp:docPr id="901180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180902" name=""/>
                    <pic:cNvPicPr/>
                  </pic:nvPicPr>
                  <pic:blipFill>
                    <a:blip r:embed="rId12"/>
                    <a:stretch>
                      <a:fillRect/>
                    </a:stretch>
                  </pic:blipFill>
                  <pic:spPr>
                    <a:xfrm>
                      <a:off x="0" y="0"/>
                      <a:ext cx="4604094" cy="3609273"/>
                    </a:xfrm>
                    <a:prstGeom prst="rect">
                      <a:avLst/>
                    </a:prstGeom>
                  </pic:spPr>
                </pic:pic>
              </a:graphicData>
            </a:graphic>
          </wp:inline>
        </w:drawing>
      </w:r>
    </w:p>
    <w:p w14:paraId="781BBBF0" w14:textId="77777777" w:rsidR="009C0A9B" w:rsidRDefault="00000000">
      <w:pPr>
        <w:pStyle w:val="Heading4"/>
      </w:pPr>
      <w:r>
        <w:rPr>
          <w:rFonts w:ascii="Times New Roman" w:hAnsi="Times New Roman"/>
        </w:rPr>
        <w:t>1.3.4.1. Tình huống 1 — Trả phòng thông thường (đúng giờ, không khuyến mãi)</w:t>
      </w:r>
    </w:p>
    <w:tbl>
      <w:tblPr>
        <w:tblStyle w:val="TableGrid"/>
        <w:tblW w:w="5000" w:type="pct"/>
        <w:jc w:val="center"/>
        <w:tblLook w:val="04A0" w:firstRow="1" w:lastRow="0" w:firstColumn="1" w:lastColumn="0" w:noHBand="0" w:noVBand="1"/>
      </w:tblPr>
      <w:tblGrid>
        <w:gridCol w:w="3095"/>
        <w:gridCol w:w="3096"/>
        <w:gridCol w:w="3096"/>
      </w:tblGrid>
      <w:tr w:rsidR="009C0A9B" w14:paraId="613960E8" w14:textId="77777777">
        <w:trPr>
          <w:jc w:val="center"/>
        </w:trPr>
        <w:tc>
          <w:tcPr>
            <w:tcW w:w="3024" w:type="dxa"/>
            <w:shd w:val="clear" w:color="auto" w:fill="1F497D"/>
            <w:vAlign w:val="center"/>
          </w:tcPr>
          <w:p w14:paraId="5B05CD10" w14:textId="77777777" w:rsidR="009C0A9B" w:rsidRDefault="00000000">
            <w:pPr>
              <w:jc w:val="center"/>
            </w:pPr>
            <w:r>
              <w:rPr>
                <w:b/>
                <w:color w:val="FFFFFF"/>
                <w:sz w:val="24"/>
              </w:rPr>
              <w:t>STT</w:t>
            </w:r>
          </w:p>
        </w:tc>
        <w:tc>
          <w:tcPr>
            <w:tcW w:w="3024" w:type="dxa"/>
            <w:shd w:val="clear" w:color="auto" w:fill="1F497D"/>
            <w:vAlign w:val="center"/>
          </w:tcPr>
          <w:p w14:paraId="0898C7CA" w14:textId="77777777" w:rsidR="009C0A9B" w:rsidRDefault="00000000">
            <w:pPr>
              <w:jc w:val="center"/>
            </w:pPr>
            <w:r>
              <w:rPr>
                <w:b/>
                <w:color w:val="FFFFFF"/>
                <w:sz w:val="24"/>
              </w:rPr>
              <w:t>Nhân viên lễ tân</w:t>
            </w:r>
          </w:p>
        </w:tc>
        <w:tc>
          <w:tcPr>
            <w:tcW w:w="3024" w:type="dxa"/>
            <w:shd w:val="clear" w:color="auto" w:fill="1F497D"/>
            <w:vAlign w:val="center"/>
          </w:tcPr>
          <w:p w14:paraId="68355637" w14:textId="77777777" w:rsidR="009C0A9B" w:rsidRDefault="00000000">
            <w:pPr>
              <w:jc w:val="center"/>
            </w:pPr>
            <w:r>
              <w:rPr>
                <w:b/>
                <w:color w:val="FFFFFF"/>
                <w:sz w:val="24"/>
              </w:rPr>
              <w:t>Hệ thống</w:t>
            </w:r>
          </w:p>
        </w:tc>
      </w:tr>
      <w:tr w:rsidR="009C0A9B" w14:paraId="39EA3FA0" w14:textId="77777777">
        <w:trPr>
          <w:jc w:val="center"/>
        </w:trPr>
        <w:tc>
          <w:tcPr>
            <w:tcW w:w="3024" w:type="dxa"/>
            <w:vAlign w:val="center"/>
          </w:tcPr>
          <w:p w14:paraId="714797D1" w14:textId="77777777" w:rsidR="009C0A9B" w:rsidRDefault="00000000">
            <w:pPr>
              <w:jc w:val="center"/>
            </w:pPr>
            <w:r>
              <w:rPr>
                <w:sz w:val="24"/>
              </w:rPr>
              <w:t>1</w:t>
            </w:r>
          </w:p>
        </w:tc>
        <w:tc>
          <w:tcPr>
            <w:tcW w:w="3024" w:type="dxa"/>
            <w:vAlign w:val="center"/>
          </w:tcPr>
          <w:p w14:paraId="62983093" w14:textId="77777777" w:rsidR="009C0A9B" w:rsidRDefault="00000000">
            <w:r>
              <w:rPr>
                <w:sz w:val="24"/>
              </w:rPr>
              <w:t>Mở form Trả phòng từ Sidebar hoặc click đôi ô tile phòng Đang ở.</w:t>
            </w:r>
          </w:p>
        </w:tc>
        <w:tc>
          <w:tcPr>
            <w:tcW w:w="3024" w:type="dxa"/>
            <w:vAlign w:val="center"/>
          </w:tcPr>
          <w:p w14:paraId="038C56CA" w14:textId="77777777" w:rsidR="009C0A9B" w:rsidRDefault="00000000">
            <w:r>
              <w:rPr>
                <w:sz w:val="24"/>
              </w:rPr>
              <w:t>Hệ thống tải thông tin phòng, tính tiền phòng theo số đêm thực tế và kiểm tra lố giờ. Nếu thời điểm hiện tại chưa qua giờ check-out dự kiến, tiền phạt bằng 0. Hệ thống cũng tải thông tin hạng thành viên và điểm tích lũy của khách.</w:t>
            </w:r>
          </w:p>
        </w:tc>
      </w:tr>
      <w:tr w:rsidR="009C0A9B" w14:paraId="15A00A7C" w14:textId="77777777">
        <w:trPr>
          <w:jc w:val="center"/>
        </w:trPr>
        <w:tc>
          <w:tcPr>
            <w:tcW w:w="3024" w:type="dxa"/>
            <w:shd w:val="clear" w:color="auto" w:fill="DCE6F1"/>
            <w:vAlign w:val="center"/>
          </w:tcPr>
          <w:p w14:paraId="6A97B876" w14:textId="77777777" w:rsidR="009C0A9B" w:rsidRDefault="00000000">
            <w:pPr>
              <w:jc w:val="center"/>
            </w:pPr>
            <w:r>
              <w:rPr>
                <w:sz w:val="24"/>
              </w:rPr>
              <w:t>2</w:t>
            </w:r>
          </w:p>
        </w:tc>
        <w:tc>
          <w:tcPr>
            <w:tcW w:w="3024" w:type="dxa"/>
            <w:shd w:val="clear" w:color="auto" w:fill="DCE6F1"/>
            <w:vAlign w:val="center"/>
          </w:tcPr>
          <w:p w14:paraId="598C70D1" w14:textId="77777777" w:rsidR="009C0A9B" w:rsidRDefault="00000000">
            <w:r>
              <w:rPr>
                <w:sz w:val="24"/>
              </w:rPr>
              <w:t>—</w:t>
            </w:r>
          </w:p>
        </w:tc>
        <w:tc>
          <w:tcPr>
            <w:tcW w:w="3024" w:type="dxa"/>
            <w:shd w:val="clear" w:color="auto" w:fill="DCE6F1"/>
            <w:vAlign w:val="center"/>
          </w:tcPr>
          <w:p w14:paraId="7BD0D59E" w14:textId="77777777" w:rsidR="009C0A9B" w:rsidRDefault="00000000">
            <w:r>
              <w:rPr>
                <w:sz w:val="24"/>
              </w:rPr>
              <w:t>Hệ thống tự kiểm tra và áp dụng khuyến mãi tốt nhất hiện hành phù hợp với tổng tiền và hạng thành viên của khách. Nếu có khuyến mãi gợi ý (gần đủ điều kiện hưởng ưu đãi cao hơn), hệ thống hiển thị gợi ý dưới dạng nhãn màu cam.</w:t>
            </w:r>
          </w:p>
        </w:tc>
      </w:tr>
      <w:tr w:rsidR="009C0A9B" w14:paraId="5191EB21" w14:textId="77777777">
        <w:trPr>
          <w:jc w:val="center"/>
        </w:trPr>
        <w:tc>
          <w:tcPr>
            <w:tcW w:w="3024" w:type="dxa"/>
            <w:vAlign w:val="center"/>
          </w:tcPr>
          <w:p w14:paraId="37BEE2BB" w14:textId="77777777" w:rsidR="009C0A9B" w:rsidRDefault="00000000">
            <w:pPr>
              <w:jc w:val="center"/>
            </w:pPr>
            <w:r>
              <w:rPr>
                <w:sz w:val="24"/>
              </w:rPr>
              <w:t>3</w:t>
            </w:r>
          </w:p>
        </w:tc>
        <w:tc>
          <w:tcPr>
            <w:tcW w:w="3024" w:type="dxa"/>
            <w:vAlign w:val="center"/>
          </w:tcPr>
          <w:p w14:paraId="310CF5CD" w14:textId="77777777" w:rsidR="009C0A9B" w:rsidRDefault="00000000">
            <w:r>
              <w:rPr>
                <w:sz w:val="24"/>
              </w:rPr>
              <w:t>Kiểm tra các số liệu tài chính trên form, chọn phương thức thanh toán.</w:t>
            </w:r>
          </w:p>
        </w:tc>
        <w:tc>
          <w:tcPr>
            <w:tcW w:w="3024" w:type="dxa"/>
            <w:vAlign w:val="center"/>
          </w:tcPr>
          <w:p w14:paraId="593E9974" w14:textId="77777777" w:rsidR="009C0A9B" w:rsidRDefault="00000000">
            <w:r>
              <w:rPr>
                <w:sz w:val="24"/>
              </w:rPr>
              <w:t>—</w:t>
            </w:r>
          </w:p>
        </w:tc>
      </w:tr>
      <w:tr w:rsidR="009C0A9B" w14:paraId="119A8466" w14:textId="77777777">
        <w:trPr>
          <w:jc w:val="center"/>
        </w:trPr>
        <w:tc>
          <w:tcPr>
            <w:tcW w:w="3024" w:type="dxa"/>
            <w:shd w:val="clear" w:color="auto" w:fill="DCE6F1"/>
            <w:vAlign w:val="center"/>
          </w:tcPr>
          <w:p w14:paraId="65F631B8" w14:textId="77777777" w:rsidR="009C0A9B" w:rsidRDefault="00000000">
            <w:pPr>
              <w:jc w:val="center"/>
            </w:pPr>
            <w:r>
              <w:rPr>
                <w:sz w:val="24"/>
              </w:rPr>
              <w:lastRenderedPageBreak/>
              <w:t>4</w:t>
            </w:r>
          </w:p>
        </w:tc>
        <w:tc>
          <w:tcPr>
            <w:tcW w:w="3024" w:type="dxa"/>
            <w:shd w:val="clear" w:color="auto" w:fill="DCE6F1"/>
            <w:vAlign w:val="center"/>
          </w:tcPr>
          <w:p w14:paraId="30DE4CCA" w14:textId="77777777" w:rsidR="009C0A9B" w:rsidRDefault="00000000">
            <w:r>
              <w:rPr>
                <w:sz w:val="24"/>
              </w:rPr>
              <w:t>Nhấn nút Trả phòng.</w:t>
            </w:r>
          </w:p>
        </w:tc>
        <w:tc>
          <w:tcPr>
            <w:tcW w:w="3024" w:type="dxa"/>
            <w:shd w:val="clear" w:color="auto" w:fill="DCE6F1"/>
            <w:vAlign w:val="center"/>
          </w:tcPr>
          <w:p w14:paraId="5B34BF44" w14:textId="77777777" w:rsidR="009C0A9B" w:rsidRDefault="00000000">
            <w:r>
              <w:rPr>
                <w:sz w:val="24"/>
              </w:rPr>
              <w:t>Hệ thống kiểm tra phiên thu ngân. Nếu phiên còn hiệu lực, hệ thống ghi nhận giao dịch, chuyển phòng sang Chờ dọn, hiển thị thông báo thành công, mở form xem trước hóa đơn để in.</w:t>
            </w:r>
          </w:p>
        </w:tc>
      </w:tr>
    </w:tbl>
    <w:p w14:paraId="6FD5F7B9" w14:textId="77777777" w:rsidR="009C0A9B" w:rsidRDefault="00000000">
      <w:pPr>
        <w:pStyle w:val="Heading4"/>
      </w:pPr>
      <w:r>
        <w:rPr>
          <w:rFonts w:ascii="Times New Roman" w:hAnsi="Times New Roman"/>
        </w:rPr>
        <w:t>1.3.4.2. Tình huống 2 — Khách trả phòng trễ (lố giờ)</w:t>
      </w:r>
    </w:p>
    <w:tbl>
      <w:tblPr>
        <w:tblStyle w:val="TableGrid"/>
        <w:tblW w:w="5000" w:type="pct"/>
        <w:jc w:val="center"/>
        <w:tblLook w:val="04A0" w:firstRow="1" w:lastRow="0" w:firstColumn="1" w:lastColumn="0" w:noHBand="0" w:noVBand="1"/>
      </w:tblPr>
      <w:tblGrid>
        <w:gridCol w:w="3095"/>
        <w:gridCol w:w="3096"/>
        <w:gridCol w:w="3096"/>
      </w:tblGrid>
      <w:tr w:rsidR="009C0A9B" w14:paraId="6FA4DCCD" w14:textId="77777777">
        <w:trPr>
          <w:jc w:val="center"/>
        </w:trPr>
        <w:tc>
          <w:tcPr>
            <w:tcW w:w="3024" w:type="dxa"/>
            <w:shd w:val="clear" w:color="auto" w:fill="1F497D"/>
            <w:vAlign w:val="center"/>
          </w:tcPr>
          <w:p w14:paraId="7E8D56A9" w14:textId="77777777" w:rsidR="009C0A9B" w:rsidRDefault="00000000">
            <w:pPr>
              <w:jc w:val="center"/>
            </w:pPr>
            <w:r>
              <w:rPr>
                <w:b/>
                <w:color w:val="FFFFFF"/>
                <w:sz w:val="24"/>
              </w:rPr>
              <w:t>STT</w:t>
            </w:r>
          </w:p>
        </w:tc>
        <w:tc>
          <w:tcPr>
            <w:tcW w:w="3024" w:type="dxa"/>
            <w:shd w:val="clear" w:color="auto" w:fill="1F497D"/>
            <w:vAlign w:val="center"/>
          </w:tcPr>
          <w:p w14:paraId="0F428550" w14:textId="77777777" w:rsidR="009C0A9B" w:rsidRDefault="00000000">
            <w:pPr>
              <w:jc w:val="center"/>
            </w:pPr>
            <w:r>
              <w:rPr>
                <w:b/>
                <w:color w:val="FFFFFF"/>
                <w:sz w:val="24"/>
              </w:rPr>
              <w:t>Nhân viên lễ tân</w:t>
            </w:r>
          </w:p>
        </w:tc>
        <w:tc>
          <w:tcPr>
            <w:tcW w:w="3024" w:type="dxa"/>
            <w:shd w:val="clear" w:color="auto" w:fill="1F497D"/>
            <w:vAlign w:val="center"/>
          </w:tcPr>
          <w:p w14:paraId="0601018B" w14:textId="77777777" w:rsidR="009C0A9B" w:rsidRDefault="00000000">
            <w:pPr>
              <w:jc w:val="center"/>
            </w:pPr>
            <w:r>
              <w:rPr>
                <w:b/>
                <w:color w:val="FFFFFF"/>
                <w:sz w:val="24"/>
              </w:rPr>
              <w:t>Hệ thống</w:t>
            </w:r>
          </w:p>
        </w:tc>
      </w:tr>
      <w:tr w:rsidR="009C0A9B" w14:paraId="2D7E23A8" w14:textId="77777777">
        <w:trPr>
          <w:jc w:val="center"/>
        </w:trPr>
        <w:tc>
          <w:tcPr>
            <w:tcW w:w="3024" w:type="dxa"/>
            <w:vAlign w:val="center"/>
          </w:tcPr>
          <w:p w14:paraId="22B7A43A" w14:textId="77777777" w:rsidR="009C0A9B" w:rsidRDefault="00000000">
            <w:pPr>
              <w:jc w:val="center"/>
            </w:pPr>
            <w:r>
              <w:rPr>
                <w:sz w:val="24"/>
              </w:rPr>
              <w:t>1</w:t>
            </w:r>
          </w:p>
        </w:tc>
        <w:tc>
          <w:tcPr>
            <w:tcW w:w="3024" w:type="dxa"/>
            <w:vAlign w:val="center"/>
          </w:tcPr>
          <w:p w14:paraId="7A24135E" w14:textId="77777777" w:rsidR="009C0A9B" w:rsidRDefault="00000000">
            <w:r>
              <w:rPr>
                <w:sz w:val="24"/>
              </w:rPr>
              <w:t>Mở form Trả phòng khi thời điểm hiện tại đã qua giờ check-out dự kiến.</w:t>
            </w:r>
          </w:p>
        </w:tc>
        <w:tc>
          <w:tcPr>
            <w:tcW w:w="3024" w:type="dxa"/>
            <w:vAlign w:val="center"/>
          </w:tcPr>
          <w:p w14:paraId="5507F63B" w14:textId="77777777" w:rsidR="009C0A9B" w:rsidRDefault="00000000">
            <w:r>
              <w:rPr>
                <w:sz w:val="24"/>
              </w:rPr>
              <w:t>Hệ thống tính tiền phạt lố giờ theo quy tắc nghiệp vụ (ví dụ: phụ phí theo số giờ hoặc tính thêm đêm). Điền sẵn ghi chú phụ thu với nội dung mô tả lý do phạt.</w:t>
            </w:r>
          </w:p>
        </w:tc>
      </w:tr>
      <w:tr w:rsidR="009C0A9B" w14:paraId="2308C537" w14:textId="77777777">
        <w:trPr>
          <w:jc w:val="center"/>
        </w:trPr>
        <w:tc>
          <w:tcPr>
            <w:tcW w:w="3024" w:type="dxa"/>
            <w:shd w:val="clear" w:color="auto" w:fill="DCE6F1"/>
            <w:vAlign w:val="center"/>
          </w:tcPr>
          <w:p w14:paraId="5B2A9EEC" w14:textId="77777777" w:rsidR="009C0A9B" w:rsidRDefault="00000000">
            <w:pPr>
              <w:jc w:val="center"/>
            </w:pPr>
            <w:r>
              <w:rPr>
                <w:sz w:val="24"/>
              </w:rPr>
              <w:t>2</w:t>
            </w:r>
          </w:p>
        </w:tc>
        <w:tc>
          <w:tcPr>
            <w:tcW w:w="3024" w:type="dxa"/>
            <w:shd w:val="clear" w:color="auto" w:fill="DCE6F1"/>
            <w:vAlign w:val="center"/>
          </w:tcPr>
          <w:p w14:paraId="0D1FBB19" w14:textId="77777777" w:rsidR="009C0A9B" w:rsidRDefault="00000000">
            <w:r>
              <w:rPr>
                <w:sz w:val="24"/>
              </w:rPr>
              <w:t>Xem xét tiền phạt, điều chỉnh nếu cần (ví dụ: nhập thêm phụ thu khác).</w:t>
            </w:r>
          </w:p>
        </w:tc>
        <w:tc>
          <w:tcPr>
            <w:tcW w:w="3024" w:type="dxa"/>
            <w:shd w:val="clear" w:color="auto" w:fill="DCE6F1"/>
            <w:vAlign w:val="center"/>
          </w:tcPr>
          <w:p w14:paraId="15596F1F" w14:textId="77777777" w:rsidR="009C0A9B" w:rsidRDefault="00000000">
            <w:r>
              <w:rPr>
                <w:sz w:val="24"/>
              </w:rPr>
              <w:t>Hệ thống tự động cập nhật tổng thanh toán mỗi khi giá trị phụ thu thay đổi.</w:t>
            </w:r>
          </w:p>
        </w:tc>
      </w:tr>
      <w:tr w:rsidR="009C0A9B" w14:paraId="133F9876" w14:textId="77777777">
        <w:trPr>
          <w:jc w:val="center"/>
        </w:trPr>
        <w:tc>
          <w:tcPr>
            <w:tcW w:w="3024" w:type="dxa"/>
            <w:vAlign w:val="center"/>
          </w:tcPr>
          <w:p w14:paraId="2282975D" w14:textId="77777777" w:rsidR="009C0A9B" w:rsidRDefault="00000000">
            <w:pPr>
              <w:jc w:val="center"/>
            </w:pPr>
            <w:r>
              <w:rPr>
                <w:sz w:val="24"/>
              </w:rPr>
              <w:t>3</w:t>
            </w:r>
          </w:p>
        </w:tc>
        <w:tc>
          <w:tcPr>
            <w:tcW w:w="3024" w:type="dxa"/>
            <w:vAlign w:val="center"/>
          </w:tcPr>
          <w:p w14:paraId="06F59019" w14:textId="77777777" w:rsidR="009C0A9B" w:rsidRDefault="00000000">
            <w:r>
              <w:rPr>
                <w:sz w:val="24"/>
              </w:rPr>
              <w:t>Chọn phương thức thanh toán, nhấn Trả phòng.</w:t>
            </w:r>
          </w:p>
        </w:tc>
        <w:tc>
          <w:tcPr>
            <w:tcW w:w="3024" w:type="dxa"/>
            <w:vAlign w:val="center"/>
          </w:tcPr>
          <w:p w14:paraId="15A5C33C" w14:textId="77777777" w:rsidR="009C0A9B" w:rsidRDefault="00000000">
            <w:r>
              <w:rPr>
                <w:sz w:val="24"/>
              </w:rPr>
              <w:t>Hệ thống xử lý như tình huống 1.</w:t>
            </w:r>
          </w:p>
        </w:tc>
      </w:tr>
    </w:tbl>
    <w:p w14:paraId="09C89B2C" w14:textId="77777777" w:rsidR="009C0A9B" w:rsidRDefault="00000000">
      <w:pPr>
        <w:pStyle w:val="Heading4"/>
      </w:pPr>
      <w:r>
        <w:rPr>
          <w:rFonts w:ascii="Times New Roman" w:hAnsi="Times New Roman"/>
        </w:rPr>
        <w:t>1.3.4.3. Tình huống 3 — Áp dụng mã khuyến mãi thủ công</w:t>
      </w:r>
    </w:p>
    <w:tbl>
      <w:tblPr>
        <w:tblStyle w:val="TableGrid"/>
        <w:tblW w:w="5000" w:type="pct"/>
        <w:jc w:val="center"/>
        <w:tblLook w:val="04A0" w:firstRow="1" w:lastRow="0" w:firstColumn="1" w:lastColumn="0" w:noHBand="0" w:noVBand="1"/>
      </w:tblPr>
      <w:tblGrid>
        <w:gridCol w:w="3095"/>
        <w:gridCol w:w="3096"/>
        <w:gridCol w:w="3096"/>
      </w:tblGrid>
      <w:tr w:rsidR="009C0A9B" w14:paraId="531CF99A" w14:textId="77777777">
        <w:trPr>
          <w:jc w:val="center"/>
        </w:trPr>
        <w:tc>
          <w:tcPr>
            <w:tcW w:w="3024" w:type="dxa"/>
            <w:shd w:val="clear" w:color="auto" w:fill="1F497D"/>
            <w:vAlign w:val="center"/>
          </w:tcPr>
          <w:p w14:paraId="6FF59237" w14:textId="77777777" w:rsidR="009C0A9B" w:rsidRDefault="00000000">
            <w:pPr>
              <w:jc w:val="center"/>
            </w:pPr>
            <w:r>
              <w:rPr>
                <w:b/>
                <w:color w:val="FFFFFF"/>
                <w:sz w:val="24"/>
              </w:rPr>
              <w:t>STT</w:t>
            </w:r>
          </w:p>
        </w:tc>
        <w:tc>
          <w:tcPr>
            <w:tcW w:w="3024" w:type="dxa"/>
            <w:shd w:val="clear" w:color="auto" w:fill="1F497D"/>
            <w:vAlign w:val="center"/>
          </w:tcPr>
          <w:p w14:paraId="3AF740C4" w14:textId="77777777" w:rsidR="009C0A9B" w:rsidRDefault="00000000">
            <w:pPr>
              <w:jc w:val="center"/>
            </w:pPr>
            <w:r>
              <w:rPr>
                <w:b/>
                <w:color w:val="FFFFFF"/>
                <w:sz w:val="24"/>
              </w:rPr>
              <w:t>Nhân viên lễ tân</w:t>
            </w:r>
          </w:p>
        </w:tc>
        <w:tc>
          <w:tcPr>
            <w:tcW w:w="3024" w:type="dxa"/>
            <w:shd w:val="clear" w:color="auto" w:fill="1F497D"/>
            <w:vAlign w:val="center"/>
          </w:tcPr>
          <w:p w14:paraId="3A7C718D" w14:textId="77777777" w:rsidR="009C0A9B" w:rsidRDefault="00000000">
            <w:pPr>
              <w:jc w:val="center"/>
            </w:pPr>
            <w:r>
              <w:rPr>
                <w:b/>
                <w:color w:val="FFFFFF"/>
                <w:sz w:val="24"/>
              </w:rPr>
              <w:t>Hệ thống</w:t>
            </w:r>
          </w:p>
        </w:tc>
      </w:tr>
      <w:tr w:rsidR="009C0A9B" w14:paraId="3403F58C" w14:textId="77777777">
        <w:trPr>
          <w:jc w:val="center"/>
        </w:trPr>
        <w:tc>
          <w:tcPr>
            <w:tcW w:w="3024" w:type="dxa"/>
            <w:vAlign w:val="center"/>
          </w:tcPr>
          <w:p w14:paraId="19A05872" w14:textId="77777777" w:rsidR="009C0A9B" w:rsidRDefault="00000000">
            <w:pPr>
              <w:jc w:val="center"/>
            </w:pPr>
            <w:r>
              <w:rPr>
                <w:sz w:val="24"/>
              </w:rPr>
              <w:t>1</w:t>
            </w:r>
          </w:p>
        </w:tc>
        <w:tc>
          <w:tcPr>
            <w:tcW w:w="3024" w:type="dxa"/>
            <w:vAlign w:val="center"/>
          </w:tcPr>
          <w:p w14:paraId="376DDC8A" w14:textId="77777777" w:rsidR="009C0A9B" w:rsidRDefault="00000000">
            <w:r>
              <w:rPr>
                <w:sz w:val="24"/>
              </w:rPr>
              <w:t>Nhập mã khuyến mãi vào trường Khuyến mãi, nhấn nút Áp dụng.</w:t>
            </w:r>
          </w:p>
        </w:tc>
        <w:tc>
          <w:tcPr>
            <w:tcW w:w="3024" w:type="dxa"/>
            <w:vAlign w:val="center"/>
          </w:tcPr>
          <w:p w14:paraId="0CB26CC8" w14:textId="77777777" w:rsidR="009C0A9B" w:rsidRDefault="00000000">
            <w:r>
              <w:rPr>
                <w:sz w:val="24"/>
              </w:rPr>
              <w:t>Hệ thống kiểm tra mã: còn hiệu lực, phù hợp với hạng thành viên và tổng hóa đơn. Nếu hợp lệ, tính số tiền giảm thực tế và cập nhật tổng thanh toán.</w:t>
            </w:r>
          </w:p>
        </w:tc>
      </w:tr>
      <w:tr w:rsidR="009C0A9B" w14:paraId="11A11782" w14:textId="77777777">
        <w:trPr>
          <w:jc w:val="center"/>
        </w:trPr>
        <w:tc>
          <w:tcPr>
            <w:tcW w:w="3024" w:type="dxa"/>
            <w:shd w:val="clear" w:color="auto" w:fill="DCE6F1"/>
            <w:vAlign w:val="center"/>
          </w:tcPr>
          <w:p w14:paraId="16EFBAE0" w14:textId="77777777" w:rsidR="009C0A9B" w:rsidRDefault="00000000">
            <w:pPr>
              <w:jc w:val="center"/>
            </w:pPr>
            <w:r>
              <w:rPr>
                <w:sz w:val="24"/>
              </w:rPr>
              <w:t>2</w:t>
            </w:r>
          </w:p>
        </w:tc>
        <w:tc>
          <w:tcPr>
            <w:tcW w:w="3024" w:type="dxa"/>
            <w:shd w:val="clear" w:color="auto" w:fill="DCE6F1"/>
            <w:vAlign w:val="center"/>
          </w:tcPr>
          <w:p w14:paraId="05E0F400" w14:textId="77777777" w:rsidR="009C0A9B" w:rsidRDefault="00000000">
            <w:r>
              <w:rPr>
                <w:sz w:val="24"/>
              </w:rPr>
              <w:t>—</w:t>
            </w:r>
          </w:p>
        </w:tc>
        <w:tc>
          <w:tcPr>
            <w:tcW w:w="3024" w:type="dxa"/>
            <w:shd w:val="clear" w:color="auto" w:fill="DCE6F1"/>
            <w:vAlign w:val="center"/>
          </w:tcPr>
          <w:p w14:paraId="21FD6890" w14:textId="77777777" w:rsidR="009C0A9B" w:rsidRDefault="00000000">
            <w:r>
              <w:rPr>
                <w:sz w:val="24"/>
              </w:rPr>
              <w:t>Nếu mã không hợp lệ hoặc đã hết lượt, hệ thống hiển thị lỗi, xóa mã vừa nhập và giữ nguyên tổng tiền cũ.</w:t>
            </w:r>
          </w:p>
        </w:tc>
      </w:tr>
    </w:tbl>
    <w:p w14:paraId="6C0F9CBB" w14:textId="77777777" w:rsidR="009C0A9B" w:rsidRDefault="00000000">
      <w:pPr>
        <w:pStyle w:val="Heading4"/>
      </w:pPr>
      <w:r>
        <w:rPr>
          <w:rFonts w:ascii="Times New Roman" w:hAnsi="Times New Roman"/>
        </w:rPr>
        <w:t>1.3.4.4. Tình huống 4 — Sử dụng điểm tích lũy</w:t>
      </w:r>
    </w:p>
    <w:tbl>
      <w:tblPr>
        <w:tblStyle w:val="TableGrid"/>
        <w:tblW w:w="5000" w:type="pct"/>
        <w:jc w:val="center"/>
        <w:tblLook w:val="04A0" w:firstRow="1" w:lastRow="0" w:firstColumn="1" w:lastColumn="0" w:noHBand="0" w:noVBand="1"/>
      </w:tblPr>
      <w:tblGrid>
        <w:gridCol w:w="3095"/>
        <w:gridCol w:w="3096"/>
        <w:gridCol w:w="3096"/>
      </w:tblGrid>
      <w:tr w:rsidR="009C0A9B" w14:paraId="1D80D661" w14:textId="77777777">
        <w:trPr>
          <w:jc w:val="center"/>
        </w:trPr>
        <w:tc>
          <w:tcPr>
            <w:tcW w:w="3024" w:type="dxa"/>
            <w:shd w:val="clear" w:color="auto" w:fill="1F497D"/>
            <w:vAlign w:val="center"/>
          </w:tcPr>
          <w:p w14:paraId="2DFCAF37" w14:textId="77777777" w:rsidR="009C0A9B" w:rsidRDefault="00000000">
            <w:pPr>
              <w:jc w:val="center"/>
            </w:pPr>
            <w:r>
              <w:rPr>
                <w:b/>
                <w:color w:val="FFFFFF"/>
                <w:sz w:val="24"/>
              </w:rPr>
              <w:t>STT</w:t>
            </w:r>
          </w:p>
        </w:tc>
        <w:tc>
          <w:tcPr>
            <w:tcW w:w="3024" w:type="dxa"/>
            <w:shd w:val="clear" w:color="auto" w:fill="1F497D"/>
            <w:vAlign w:val="center"/>
          </w:tcPr>
          <w:p w14:paraId="51DA9F6E" w14:textId="77777777" w:rsidR="009C0A9B" w:rsidRDefault="00000000">
            <w:pPr>
              <w:jc w:val="center"/>
            </w:pPr>
            <w:r>
              <w:rPr>
                <w:b/>
                <w:color w:val="FFFFFF"/>
                <w:sz w:val="24"/>
              </w:rPr>
              <w:t>Nhân viên lễ tân</w:t>
            </w:r>
          </w:p>
        </w:tc>
        <w:tc>
          <w:tcPr>
            <w:tcW w:w="3024" w:type="dxa"/>
            <w:shd w:val="clear" w:color="auto" w:fill="1F497D"/>
            <w:vAlign w:val="center"/>
          </w:tcPr>
          <w:p w14:paraId="4B231F9E" w14:textId="77777777" w:rsidR="009C0A9B" w:rsidRDefault="00000000">
            <w:pPr>
              <w:jc w:val="center"/>
            </w:pPr>
            <w:r>
              <w:rPr>
                <w:b/>
                <w:color w:val="FFFFFF"/>
                <w:sz w:val="24"/>
              </w:rPr>
              <w:t>Hệ thống</w:t>
            </w:r>
          </w:p>
        </w:tc>
      </w:tr>
      <w:tr w:rsidR="009C0A9B" w14:paraId="57C31F38" w14:textId="77777777">
        <w:trPr>
          <w:jc w:val="center"/>
        </w:trPr>
        <w:tc>
          <w:tcPr>
            <w:tcW w:w="3024" w:type="dxa"/>
            <w:vAlign w:val="center"/>
          </w:tcPr>
          <w:p w14:paraId="72AD02E1" w14:textId="77777777" w:rsidR="009C0A9B" w:rsidRDefault="00000000">
            <w:pPr>
              <w:jc w:val="center"/>
            </w:pPr>
            <w:r>
              <w:rPr>
                <w:sz w:val="24"/>
              </w:rPr>
              <w:t>1</w:t>
            </w:r>
          </w:p>
        </w:tc>
        <w:tc>
          <w:tcPr>
            <w:tcW w:w="3024" w:type="dxa"/>
            <w:vAlign w:val="center"/>
          </w:tcPr>
          <w:p w14:paraId="7254620E" w14:textId="77777777" w:rsidR="009C0A9B" w:rsidRDefault="00000000">
            <w:r>
              <w:rPr>
                <w:sz w:val="24"/>
              </w:rPr>
              <w:t>Tích chọn ô Sử dụng điểm tích lũy.</w:t>
            </w:r>
          </w:p>
        </w:tc>
        <w:tc>
          <w:tcPr>
            <w:tcW w:w="3024" w:type="dxa"/>
            <w:vAlign w:val="center"/>
          </w:tcPr>
          <w:p w14:paraId="2A4297B7" w14:textId="77777777" w:rsidR="009C0A9B" w:rsidRDefault="00000000">
            <w:r>
              <w:rPr>
                <w:sz w:val="24"/>
              </w:rPr>
              <w:t xml:space="preserve">Hệ thống kiểm tra điểm khả dụng của khách. Nếu điểm lớn hơn 0, hệ thống quy đổi </w:t>
            </w:r>
            <w:r>
              <w:rPr>
                <w:sz w:val="24"/>
              </w:rPr>
              <w:lastRenderedPageBreak/>
              <w:t>toàn bộ điểm sang tiền giảm theo tỉ lệ quy định (1 điểm = 1,000đ) và cập nhật tổng thanh toán.</w:t>
            </w:r>
          </w:p>
        </w:tc>
      </w:tr>
      <w:tr w:rsidR="009C0A9B" w14:paraId="12B5D22F" w14:textId="77777777">
        <w:trPr>
          <w:jc w:val="center"/>
        </w:trPr>
        <w:tc>
          <w:tcPr>
            <w:tcW w:w="3024" w:type="dxa"/>
            <w:shd w:val="clear" w:color="auto" w:fill="DCE6F1"/>
            <w:vAlign w:val="center"/>
          </w:tcPr>
          <w:p w14:paraId="73919C14" w14:textId="77777777" w:rsidR="009C0A9B" w:rsidRDefault="00000000">
            <w:pPr>
              <w:jc w:val="center"/>
            </w:pPr>
            <w:r>
              <w:rPr>
                <w:sz w:val="24"/>
              </w:rPr>
              <w:lastRenderedPageBreak/>
              <w:t>2</w:t>
            </w:r>
          </w:p>
        </w:tc>
        <w:tc>
          <w:tcPr>
            <w:tcW w:w="3024" w:type="dxa"/>
            <w:shd w:val="clear" w:color="auto" w:fill="DCE6F1"/>
            <w:vAlign w:val="center"/>
          </w:tcPr>
          <w:p w14:paraId="341DAB52" w14:textId="77777777" w:rsidR="009C0A9B" w:rsidRDefault="00000000">
            <w:r>
              <w:rPr>
                <w:sz w:val="24"/>
              </w:rPr>
              <w:t>—</w:t>
            </w:r>
          </w:p>
        </w:tc>
        <w:tc>
          <w:tcPr>
            <w:tcW w:w="3024" w:type="dxa"/>
            <w:shd w:val="clear" w:color="auto" w:fill="DCE6F1"/>
            <w:vAlign w:val="center"/>
          </w:tcPr>
          <w:p w14:paraId="71422C99" w14:textId="77777777" w:rsidR="009C0A9B" w:rsidRDefault="00000000">
            <w:r>
              <w:rPr>
                <w:sz w:val="24"/>
              </w:rPr>
              <w:t>Nếu khách không có điểm, hệ thống hiển thị lỗi và bỏ tích ô tự động.</w:t>
            </w:r>
          </w:p>
        </w:tc>
      </w:tr>
      <w:tr w:rsidR="009C0A9B" w14:paraId="659F09A3" w14:textId="77777777">
        <w:trPr>
          <w:jc w:val="center"/>
        </w:trPr>
        <w:tc>
          <w:tcPr>
            <w:tcW w:w="3024" w:type="dxa"/>
            <w:vAlign w:val="center"/>
          </w:tcPr>
          <w:p w14:paraId="644D1E6D" w14:textId="77777777" w:rsidR="009C0A9B" w:rsidRDefault="00000000">
            <w:pPr>
              <w:jc w:val="center"/>
            </w:pPr>
            <w:r>
              <w:rPr>
                <w:sz w:val="24"/>
              </w:rPr>
              <w:t>3</w:t>
            </w:r>
          </w:p>
        </w:tc>
        <w:tc>
          <w:tcPr>
            <w:tcW w:w="3024" w:type="dxa"/>
            <w:vAlign w:val="center"/>
          </w:tcPr>
          <w:p w14:paraId="7D953521" w14:textId="77777777" w:rsidR="009C0A9B" w:rsidRDefault="00000000">
            <w:r>
              <w:rPr>
                <w:sz w:val="24"/>
              </w:rPr>
              <w:t>—</w:t>
            </w:r>
          </w:p>
        </w:tc>
        <w:tc>
          <w:tcPr>
            <w:tcW w:w="3024" w:type="dxa"/>
            <w:vAlign w:val="center"/>
          </w:tcPr>
          <w:p w14:paraId="602424A7" w14:textId="77777777" w:rsidR="009C0A9B" w:rsidRDefault="00000000">
            <w:r>
              <w:rPr>
                <w:sz w:val="24"/>
              </w:rPr>
              <w:t>Hệ thống áp dụng quy tắc: chỉ lấy khoản giảm lớn hơn giữa khuyến mãi và điểm, không cộng dồn cả hai.</w:t>
            </w:r>
          </w:p>
        </w:tc>
      </w:tr>
    </w:tbl>
    <w:p w14:paraId="21418C6E" w14:textId="77777777" w:rsidR="009C0A9B" w:rsidRDefault="00000000">
      <w:pPr>
        <w:pStyle w:val="Heading3"/>
        <w:rPr>
          <w:rFonts w:ascii="Times New Roman" w:hAnsi="Times New Roman"/>
        </w:rPr>
      </w:pPr>
      <w:r>
        <w:rPr>
          <w:rFonts w:ascii="Times New Roman" w:hAnsi="Times New Roman"/>
        </w:rPr>
        <w:t>1.3.5. Giao diện</w:t>
      </w:r>
    </w:p>
    <w:p w14:paraId="585F41BF" w14:textId="1B3780A3" w:rsidR="00E527B2" w:rsidRPr="00E527B2" w:rsidRDefault="00E527B2" w:rsidP="00E527B2">
      <w:pPr>
        <w:jc w:val="center"/>
      </w:pPr>
      <w:r w:rsidRPr="00E527B2">
        <w:drawing>
          <wp:inline distT="0" distB="0" distL="0" distR="0" wp14:anchorId="3B4EB5E5" wp14:editId="55A4F35F">
            <wp:extent cx="3839111" cy="4334480"/>
            <wp:effectExtent l="0" t="0" r="9525" b="9525"/>
            <wp:docPr id="902016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016588" name=""/>
                    <pic:cNvPicPr/>
                  </pic:nvPicPr>
                  <pic:blipFill>
                    <a:blip r:embed="rId13"/>
                    <a:stretch>
                      <a:fillRect/>
                    </a:stretch>
                  </pic:blipFill>
                  <pic:spPr>
                    <a:xfrm>
                      <a:off x="0" y="0"/>
                      <a:ext cx="3839111" cy="4334480"/>
                    </a:xfrm>
                    <a:prstGeom prst="rect">
                      <a:avLst/>
                    </a:prstGeom>
                  </pic:spPr>
                </pic:pic>
              </a:graphicData>
            </a:graphic>
          </wp:inline>
        </w:drawing>
      </w:r>
    </w:p>
    <w:p w14:paraId="6AB5261C" w14:textId="77777777" w:rsidR="009C0A9B" w:rsidRDefault="00000000">
      <w:r>
        <w:rPr>
          <w:b/>
        </w:rPr>
        <w:t>Khu vực thông tin (Read-only)</w:t>
      </w:r>
    </w:p>
    <w:tbl>
      <w:tblPr>
        <w:tblStyle w:val="TableGrid"/>
        <w:tblW w:w="5000" w:type="pct"/>
        <w:jc w:val="center"/>
        <w:tblLook w:val="04A0" w:firstRow="1" w:lastRow="0" w:firstColumn="1" w:lastColumn="0" w:noHBand="0" w:noVBand="1"/>
      </w:tblPr>
      <w:tblGrid>
        <w:gridCol w:w="1256"/>
        <w:gridCol w:w="1273"/>
        <w:gridCol w:w="1278"/>
        <w:gridCol w:w="1288"/>
        <w:gridCol w:w="1629"/>
        <w:gridCol w:w="1276"/>
        <w:gridCol w:w="1287"/>
      </w:tblGrid>
      <w:tr w:rsidR="009C0A9B" w14:paraId="133CB98B" w14:textId="77777777">
        <w:trPr>
          <w:jc w:val="center"/>
        </w:trPr>
        <w:tc>
          <w:tcPr>
            <w:tcW w:w="1296" w:type="dxa"/>
            <w:shd w:val="clear" w:color="auto" w:fill="1F497D"/>
            <w:vAlign w:val="center"/>
          </w:tcPr>
          <w:p w14:paraId="4283EB52" w14:textId="77777777" w:rsidR="009C0A9B" w:rsidRDefault="00000000">
            <w:pPr>
              <w:jc w:val="center"/>
            </w:pPr>
            <w:r>
              <w:rPr>
                <w:b/>
                <w:color w:val="FFFFFF"/>
                <w:sz w:val="24"/>
              </w:rPr>
              <w:t>STT</w:t>
            </w:r>
          </w:p>
        </w:tc>
        <w:tc>
          <w:tcPr>
            <w:tcW w:w="1296" w:type="dxa"/>
            <w:shd w:val="clear" w:color="auto" w:fill="1F497D"/>
            <w:vAlign w:val="center"/>
          </w:tcPr>
          <w:p w14:paraId="59E778E3" w14:textId="77777777" w:rsidR="009C0A9B" w:rsidRDefault="00000000">
            <w:pPr>
              <w:jc w:val="center"/>
            </w:pPr>
            <w:r>
              <w:rPr>
                <w:b/>
                <w:color w:val="FFFFFF"/>
                <w:sz w:val="24"/>
              </w:rPr>
              <w:t>Tên trường</w:t>
            </w:r>
          </w:p>
        </w:tc>
        <w:tc>
          <w:tcPr>
            <w:tcW w:w="1296" w:type="dxa"/>
            <w:shd w:val="clear" w:color="auto" w:fill="1F497D"/>
            <w:vAlign w:val="center"/>
          </w:tcPr>
          <w:p w14:paraId="20157CFA" w14:textId="77777777" w:rsidR="009C0A9B" w:rsidRDefault="00000000">
            <w:pPr>
              <w:jc w:val="center"/>
            </w:pPr>
            <w:r>
              <w:rPr>
                <w:b/>
                <w:color w:val="FFFFFF"/>
                <w:sz w:val="24"/>
              </w:rPr>
              <w:t>Control type</w:t>
            </w:r>
          </w:p>
        </w:tc>
        <w:tc>
          <w:tcPr>
            <w:tcW w:w="1296" w:type="dxa"/>
            <w:shd w:val="clear" w:color="auto" w:fill="1F497D"/>
            <w:vAlign w:val="center"/>
          </w:tcPr>
          <w:p w14:paraId="7368347F" w14:textId="77777777" w:rsidR="009C0A9B" w:rsidRDefault="00000000">
            <w:pPr>
              <w:jc w:val="center"/>
            </w:pPr>
            <w:r>
              <w:rPr>
                <w:b/>
                <w:color w:val="FFFFFF"/>
                <w:sz w:val="24"/>
              </w:rPr>
              <w:t>Required</w:t>
            </w:r>
          </w:p>
        </w:tc>
        <w:tc>
          <w:tcPr>
            <w:tcW w:w="1296" w:type="dxa"/>
            <w:shd w:val="clear" w:color="auto" w:fill="1F497D"/>
            <w:vAlign w:val="center"/>
          </w:tcPr>
          <w:p w14:paraId="7FB2D662" w14:textId="77777777" w:rsidR="009C0A9B" w:rsidRDefault="00000000">
            <w:pPr>
              <w:jc w:val="center"/>
            </w:pPr>
            <w:r>
              <w:rPr>
                <w:b/>
                <w:color w:val="FFFFFF"/>
                <w:sz w:val="24"/>
              </w:rPr>
              <w:t>Data type</w:t>
            </w:r>
          </w:p>
        </w:tc>
        <w:tc>
          <w:tcPr>
            <w:tcW w:w="1296" w:type="dxa"/>
            <w:shd w:val="clear" w:color="auto" w:fill="1F497D"/>
            <w:vAlign w:val="center"/>
          </w:tcPr>
          <w:p w14:paraId="0AD75D53" w14:textId="77777777" w:rsidR="009C0A9B" w:rsidRDefault="00000000">
            <w:pPr>
              <w:jc w:val="center"/>
            </w:pPr>
            <w:r>
              <w:rPr>
                <w:b/>
                <w:color w:val="FFFFFF"/>
                <w:sz w:val="24"/>
              </w:rPr>
              <w:t>Default value</w:t>
            </w:r>
          </w:p>
        </w:tc>
        <w:tc>
          <w:tcPr>
            <w:tcW w:w="1296" w:type="dxa"/>
            <w:shd w:val="clear" w:color="auto" w:fill="1F497D"/>
            <w:vAlign w:val="center"/>
          </w:tcPr>
          <w:p w14:paraId="0323E60A" w14:textId="77777777" w:rsidR="009C0A9B" w:rsidRDefault="00000000">
            <w:pPr>
              <w:jc w:val="center"/>
            </w:pPr>
            <w:r>
              <w:rPr>
                <w:b/>
                <w:color w:val="FFFFFF"/>
                <w:sz w:val="24"/>
              </w:rPr>
              <w:t>Mô tả</w:t>
            </w:r>
          </w:p>
        </w:tc>
      </w:tr>
      <w:tr w:rsidR="009C0A9B" w14:paraId="4E279D05" w14:textId="77777777">
        <w:trPr>
          <w:jc w:val="center"/>
        </w:trPr>
        <w:tc>
          <w:tcPr>
            <w:tcW w:w="1296" w:type="dxa"/>
            <w:vAlign w:val="center"/>
          </w:tcPr>
          <w:p w14:paraId="1BA6CDE9" w14:textId="77777777" w:rsidR="009C0A9B" w:rsidRDefault="00000000">
            <w:pPr>
              <w:jc w:val="center"/>
            </w:pPr>
            <w:r>
              <w:rPr>
                <w:sz w:val="24"/>
              </w:rPr>
              <w:t>1</w:t>
            </w:r>
          </w:p>
        </w:tc>
        <w:tc>
          <w:tcPr>
            <w:tcW w:w="1296" w:type="dxa"/>
            <w:vAlign w:val="center"/>
          </w:tcPr>
          <w:p w14:paraId="693627E7" w14:textId="77777777" w:rsidR="009C0A9B" w:rsidRDefault="00000000">
            <w:r>
              <w:rPr>
                <w:sz w:val="24"/>
              </w:rPr>
              <w:t>Phòng</w:t>
            </w:r>
          </w:p>
        </w:tc>
        <w:tc>
          <w:tcPr>
            <w:tcW w:w="1296" w:type="dxa"/>
            <w:vAlign w:val="center"/>
          </w:tcPr>
          <w:p w14:paraId="5DA5B4F7" w14:textId="77777777" w:rsidR="009C0A9B" w:rsidRDefault="00000000">
            <w:r>
              <w:rPr>
                <w:sz w:val="24"/>
              </w:rPr>
              <w:t>Text Edit</w:t>
            </w:r>
          </w:p>
        </w:tc>
        <w:tc>
          <w:tcPr>
            <w:tcW w:w="1296" w:type="dxa"/>
            <w:vAlign w:val="center"/>
          </w:tcPr>
          <w:p w14:paraId="391C3EB9" w14:textId="77777777" w:rsidR="009C0A9B" w:rsidRDefault="00000000">
            <w:r>
              <w:rPr>
                <w:sz w:val="24"/>
              </w:rPr>
              <w:t>N/A</w:t>
            </w:r>
          </w:p>
        </w:tc>
        <w:tc>
          <w:tcPr>
            <w:tcW w:w="1296" w:type="dxa"/>
            <w:vAlign w:val="center"/>
          </w:tcPr>
          <w:p w14:paraId="0B9F14A1" w14:textId="77777777" w:rsidR="009C0A9B" w:rsidRDefault="00000000">
            <w:r>
              <w:rPr>
                <w:sz w:val="24"/>
              </w:rPr>
              <w:t>Nvarchar(50)</w:t>
            </w:r>
          </w:p>
        </w:tc>
        <w:tc>
          <w:tcPr>
            <w:tcW w:w="1296" w:type="dxa"/>
            <w:vAlign w:val="center"/>
          </w:tcPr>
          <w:p w14:paraId="70E71AA9" w14:textId="77777777" w:rsidR="009C0A9B" w:rsidRDefault="00000000">
            <w:r>
              <w:rPr>
                <w:sz w:val="24"/>
              </w:rPr>
              <w:t>Blank</w:t>
            </w:r>
          </w:p>
        </w:tc>
        <w:tc>
          <w:tcPr>
            <w:tcW w:w="1296" w:type="dxa"/>
            <w:vAlign w:val="center"/>
          </w:tcPr>
          <w:p w14:paraId="6CF6ABBF" w14:textId="77777777" w:rsidR="009C0A9B" w:rsidRDefault="00000000">
            <w:r>
              <w:rPr>
                <w:sz w:val="24"/>
              </w:rPr>
              <w:t>Read-only. Mã phòng đang trả.</w:t>
            </w:r>
          </w:p>
        </w:tc>
      </w:tr>
      <w:tr w:rsidR="009C0A9B" w14:paraId="51D590E2" w14:textId="77777777">
        <w:trPr>
          <w:jc w:val="center"/>
        </w:trPr>
        <w:tc>
          <w:tcPr>
            <w:tcW w:w="1296" w:type="dxa"/>
            <w:shd w:val="clear" w:color="auto" w:fill="DCE6F1"/>
            <w:vAlign w:val="center"/>
          </w:tcPr>
          <w:p w14:paraId="60BFB28A" w14:textId="77777777" w:rsidR="009C0A9B" w:rsidRDefault="00000000">
            <w:pPr>
              <w:jc w:val="center"/>
            </w:pPr>
            <w:r>
              <w:rPr>
                <w:sz w:val="24"/>
              </w:rPr>
              <w:lastRenderedPageBreak/>
              <w:t>2</w:t>
            </w:r>
          </w:p>
        </w:tc>
        <w:tc>
          <w:tcPr>
            <w:tcW w:w="1296" w:type="dxa"/>
            <w:shd w:val="clear" w:color="auto" w:fill="DCE6F1"/>
            <w:vAlign w:val="center"/>
          </w:tcPr>
          <w:p w14:paraId="35313D49" w14:textId="77777777" w:rsidR="009C0A9B" w:rsidRDefault="00000000">
            <w:r>
              <w:rPr>
                <w:sz w:val="24"/>
              </w:rPr>
              <w:t>Khách hàng</w:t>
            </w:r>
          </w:p>
        </w:tc>
        <w:tc>
          <w:tcPr>
            <w:tcW w:w="1296" w:type="dxa"/>
            <w:shd w:val="clear" w:color="auto" w:fill="DCE6F1"/>
            <w:vAlign w:val="center"/>
          </w:tcPr>
          <w:p w14:paraId="3D08FB9A" w14:textId="77777777" w:rsidR="009C0A9B" w:rsidRDefault="00000000">
            <w:r>
              <w:rPr>
                <w:sz w:val="24"/>
              </w:rPr>
              <w:t>Text Edit</w:t>
            </w:r>
          </w:p>
        </w:tc>
        <w:tc>
          <w:tcPr>
            <w:tcW w:w="1296" w:type="dxa"/>
            <w:shd w:val="clear" w:color="auto" w:fill="DCE6F1"/>
            <w:vAlign w:val="center"/>
          </w:tcPr>
          <w:p w14:paraId="1CA913DF" w14:textId="77777777" w:rsidR="009C0A9B" w:rsidRDefault="00000000">
            <w:r>
              <w:rPr>
                <w:sz w:val="24"/>
              </w:rPr>
              <w:t>N/A</w:t>
            </w:r>
          </w:p>
        </w:tc>
        <w:tc>
          <w:tcPr>
            <w:tcW w:w="1296" w:type="dxa"/>
            <w:shd w:val="clear" w:color="auto" w:fill="DCE6F1"/>
            <w:vAlign w:val="center"/>
          </w:tcPr>
          <w:p w14:paraId="1D6C0C15" w14:textId="77777777" w:rsidR="009C0A9B" w:rsidRDefault="00000000">
            <w:r>
              <w:rPr>
                <w:sz w:val="24"/>
              </w:rPr>
              <w:t>Nvarchar(200)</w:t>
            </w:r>
          </w:p>
        </w:tc>
        <w:tc>
          <w:tcPr>
            <w:tcW w:w="1296" w:type="dxa"/>
            <w:shd w:val="clear" w:color="auto" w:fill="DCE6F1"/>
            <w:vAlign w:val="center"/>
          </w:tcPr>
          <w:p w14:paraId="551852B3" w14:textId="77777777" w:rsidR="009C0A9B" w:rsidRDefault="00000000">
            <w:r>
              <w:rPr>
                <w:sz w:val="24"/>
              </w:rPr>
              <w:t>Blank</w:t>
            </w:r>
          </w:p>
        </w:tc>
        <w:tc>
          <w:tcPr>
            <w:tcW w:w="1296" w:type="dxa"/>
            <w:shd w:val="clear" w:color="auto" w:fill="DCE6F1"/>
            <w:vAlign w:val="center"/>
          </w:tcPr>
          <w:p w14:paraId="21298B66" w14:textId="77777777" w:rsidR="009C0A9B" w:rsidRDefault="00000000">
            <w:r>
              <w:rPr>
                <w:sz w:val="24"/>
              </w:rPr>
              <w:t>Read-only. Tên khách đang lưu trú.</w:t>
            </w:r>
          </w:p>
        </w:tc>
      </w:tr>
      <w:tr w:rsidR="009C0A9B" w14:paraId="0F41C915" w14:textId="77777777">
        <w:trPr>
          <w:jc w:val="center"/>
        </w:trPr>
        <w:tc>
          <w:tcPr>
            <w:tcW w:w="1296" w:type="dxa"/>
            <w:vAlign w:val="center"/>
          </w:tcPr>
          <w:p w14:paraId="09241D39" w14:textId="77777777" w:rsidR="009C0A9B" w:rsidRDefault="00000000">
            <w:pPr>
              <w:jc w:val="center"/>
            </w:pPr>
            <w:r>
              <w:rPr>
                <w:sz w:val="24"/>
              </w:rPr>
              <w:t>3</w:t>
            </w:r>
          </w:p>
        </w:tc>
        <w:tc>
          <w:tcPr>
            <w:tcW w:w="1296" w:type="dxa"/>
            <w:vAlign w:val="center"/>
          </w:tcPr>
          <w:p w14:paraId="4981D57E" w14:textId="77777777" w:rsidR="009C0A9B" w:rsidRDefault="00000000">
            <w:r>
              <w:rPr>
                <w:sz w:val="24"/>
              </w:rPr>
              <w:t>Giờ In/Out</w:t>
            </w:r>
          </w:p>
        </w:tc>
        <w:tc>
          <w:tcPr>
            <w:tcW w:w="1296" w:type="dxa"/>
            <w:vAlign w:val="center"/>
          </w:tcPr>
          <w:p w14:paraId="14E82F0C" w14:textId="77777777" w:rsidR="009C0A9B" w:rsidRDefault="00000000">
            <w:r>
              <w:rPr>
                <w:sz w:val="24"/>
              </w:rPr>
              <w:t>Text Edit</w:t>
            </w:r>
          </w:p>
        </w:tc>
        <w:tc>
          <w:tcPr>
            <w:tcW w:w="1296" w:type="dxa"/>
            <w:vAlign w:val="center"/>
          </w:tcPr>
          <w:p w14:paraId="2A61A4E5" w14:textId="77777777" w:rsidR="009C0A9B" w:rsidRDefault="00000000">
            <w:r>
              <w:rPr>
                <w:sz w:val="24"/>
              </w:rPr>
              <w:t>N/A</w:t>
            </w:r>
          </w:p>
        </w:tc>
        <w:tc>
          <w:tcPr>
            <w:tcW w:w="1296" w:type="dxa"/>
            <w:vAlign w:val="center"/>
          </w:tcPr>
          <w:p w14:paraId="7EFFAE3E" w14:textId="77777777" w:rsidR="009C0A9B" w:rsidRDefault="00000000">
            <w:r>
              <w:rPr>
                <w:sz w:val="24"/>
              </w:rPr>
              <w:t>Text</w:t>
            </w:r>
          </w:p>
        </w:tc>
        <w:tc>
          <w:tcPr>
            <w:tcW w:w="1296" w:type="dxa"/>
            <w:vAlign w:val="center"/>
          </w:tcPr>
          <w:p w14:paraId="31CC848C" w14:textId="77777777" w:rsidR="009C0A9B" w:rsidRDefault="00000000">
            <w:r>
              <w:rPr>
                <w:sz w:val="24"/>
              </w:rPr>
              <w:t>Blank</w:t>
            </w:r>
          </w:p>
        </w:tc>
        <w:tc>
          <w:tcPr>
            <w:tcW w:w="1296" w:type="dxa"/>
            <w:vAlign w:val="center"/>
          </w:tcPr>
          <w:p w14:paraId="0E05CACD" w14:textId="77777777" w:rsidR="009C0A9B" w:rsidRDefault="00000000">
            <w:r>
              <w:rPr>
                <w:sz w:val="24"/>
              </w:rPr>
              <w:t>Read-only. Hiển thị khoảng thời gian lưu trú theo định dạng "dd/MM HH:mm - dd/MM HH:mm".</w:t>
            </w:r>
          </w:p>
        </w:tc>
      </w:tr>
    </w:tbl>
    <w:p w14:paraId="69CBDD5A" w14:textId="77777777" w:rsidR="009C0A9B" w:rsidRDefault="00000000">
      <w:r>
        <w:rPr>
          <w:b/>
        </w:rPr>
        <w:t>Khu vực tài chính</w:t>
      </w:r>
    </w:p>
    <w:tbl>
      <w:tblPr>
        <w:tblStyle w:val="TableGrid"/>
        <w:tblW w:w="5000" w:type="pct"/>
        <w:jc w:val="center"/>
        <w:tblLook w:val="04A0" w:firstRow="1" w:lastRow="0" w:firstColumn="1" w:lastColumn="0" w:noHBand="0" w:noVBand="1"/>
      </w:tblPr>
      <w:tblGrid>
        <w:gridCol w:w="1262"/>
        <w:gridCol w:w="1276"/>
        <w:gridCol w:w="1280"/>
        <w:gridCol w:w="1289"/>
        <w:gridCol w:w="1629"/>
        <w:gridCol w:w="1278"/>
        <w:gridCol w:w="1273"/>
      </w:tblGrid>
      <w:tr w:rsidR="009C0A9B" w14:paraId="036A416E" w14:textId="77777777">
        <w:trPr>
          <w:jc w:val="center"/>
        </w:trPr>
        <w:tc>
          <w:tcPr>
            <w:tcW w:w="1296" w:type="dxa"/>
            <w:shd w:val="clear" w:color="auto" w:fill="1F497D"/>
            <w:vAlign w:val="center"/>
          </w:tcPr>
          <w:p w14:paraId="4CF7C4C6" w14:textId="77777777" w:rsidR="009C0A9B" w:rsidRDefault="00000000">
            <w:pPr>
              <w:jc w:val="center"/>
            </w:pPr>
            <w:r>
              <w:rPr>
                <w:b/>
                <w:color w:val="FFFFFF"/>
                <w:sz w:val="24"/>
              </w:rPr>
              <w:t>STT</w:t>
            </w:r>
          </w:p>
        </w:tc>
        <w:tc>
          <w:tcPr>
            <w:tcW w:w="1296" w:type="dxa"/>
            <w:shd w:val="clear" w:color="auto" w:fill="1F497D"/>
            <w:vAlign w:val="center"/>
          </w:tcPr>
          <w:p w14:paraId="5844BC2A" w14:textId="77777777" w:rsidR="009C0A9B" w:rsidRDefault="00000000">
            <w:pPr>
              <w:jc w:val="center"/>
            </w:pPr>
            <w:r>
              <w:rPr>
                <w:b/>
                <w:color w:val="FFFFFF"/>
                <w:sz w:val="24"/>
              </w:rPr>
              <w:t>Tên trường</w:t>
            </w:r>
          </w:p>
        </w:tc>
        <w:tc>
          <w:tcPr>
            <w:tcW w:w="1296" w:type="dxa"/>
            <w:shd w:val="clear" w:color="auto" w:fill="1F497D"/>
            <w:vAlign w:val="center"/>
          </w:tcPr>
          <w:p w14:paraId="5FF38819" w14:textId="77777777" w:rsidR="009C0A9B" w:rsidRDefault="00000000">
            <w:pPr>
              <w:jc w:val="center"/>
            </w:pPr>
            <w:r>
              <w:rPr>
                <w:b/>
                <w:color w:val="FFFFFF"/>
                <w:sz w:val="24"/>
              </w:rPr>
              <w:t>Control type</w:t>
            </w:r>
          </w:p>
        </w:tc>
        <w:tc>
          <w:tcPr>
            <w:tcW w:w="1296" w:type="dxa"/>
            <w:shd w:val="clear" w:color="auto" w:fill="1F497D"/>
            <w:vAlign w:val="center"/>
          </w:tcPr>
          <w:p w14:paraId="1CB9160E" w14:textId="77777777" w:rsidR="009C0A9B" w:rsidRDefault="00000000">
            <w:pPr>
              <w:jc w:val="center"/>
            </w:pPr>
            <w:r>
              <w:rPr>
                <w:b/>
                <w:color w:val="FFFFFF"/>
                <w:sz w:val="24"/>
              </w:rPr>
              <w:t>Required</w:t>
            </w:r>
          </w:p>
        </w:tc>
        <w:tc>
          <w:tcPr>
            <w:tcW w:w="1296" w:type="dxa"/>
            <w:shd w:val="clear" w:color="auto" w:fill="1F497D"/>
            <w:vAlign w:val="center"/>
          </w:tcPr>
          <w:p w14:paraId="038FCAF1" w14:textId="77777777" w:rsidR="009C0A9B" w:rsidRDefault="00000000">
            <w:pPr>
              <w:jc w:val="center"/>
            </w:pPr>
            <w:r>
              <w:rPr>
                <w:b/>
                <w:color w:val="FFFFFF"/>
                <w:sz w:val="24"/>
              </w:rPr>
              <w:t>Data type</w:t>
            </w:r>
          </w:p>
        </w:tc>
        <w:tc>
          <w:tcPr>
            <w:tcW w:w="1296" w:type="dxa"/>
            <w:shd w:val="clear" w:color="auto" w:fill="1F497D"/>
            <w:vAlign w:val="center"/>
          </w:tcPr>
          <w:p w14:paraId="3E692757" w14:textId="77777777" w:rsidR="009C0A9B" w:rsidRDefault="00000000">
            <w:pPr>
              <w:jc w:val="center"/>
            </w:pPr>
            <w:r>
              <w:rPr>
                <w:b/>
                <w:color w:val="FFFFFF"/>
                <w:sz w:val="24"/>
              </w:rPr>
              <w:t>Default value</w:t>
            </w:r>
          </w:p>
        </w:tc>
        <w:tc>
          <w:tcPr>
            <w:tcW w:w="1296" w:type="dxa"/>
            <w:shd w:val="clear" w:color="auto" w:fill="1F497D"/>
            <w:vAlign w:val="center"/>
          </w:tcPr>
          <w:p w14:paraId="6316F963" w14:textId="77777777" w:rsidR="009C0A9B" w:rsidRDefault="00000000">
            <w:pPr>
              <w:jc w:val="center"/>
            </w:pPr>
            <w:r>
              <w:rPr>
                <w:b/>
                <w:color w:val="FFFFFF"/>
                <w:sz w:val="24"/>
              </w:rPr>
              <w:t>Mô tả</w:t>
            </w:r>
          </w:p>
        </w:tc>
      </w:tr>
      <w:tr w:rsidR="009C0A9B" w14:paraId="3B16A0C0" w14:textId="77777777">
        <w:trPr>
          <w:jc w:val="center"/>
        </w:trPr>
        <w:tc>
          <w:tcPr>
            <w:tcW w:w="1296" w:type="dxa"/>
            <w:vAlign w:val="center"/>
          </w:tcPr>
          <w:p w14:paraId="1E5CD31C" w14:textId="77777777" w:rsidR="009C0A9B" w:rsidRDefault="00000000">
            <w:pPr>
              <w:jc w:val="center"/>
            </w:pPr>
            <w:r>
              <w:rPr>
                <w:sz w:val="24"/>
              </w:rPr>
              <w:t>4</w:t>
            </w:r>
          </w:p>
        </w:tc>
        <w:tc>
          <w:tcPr>
            <w:tcW w:w="1296" w:type="dxa"/>
            <w:vAlign w:val="center"/>
          </w:tcPr>
          <w:p w14:paraId="6A1B8AD9" w14:textId="77777777" w:rsidR="009C0A9B" w:rsidRDefault="00000000">
            <w:r>
              <w:rPr>
                <w:sz w:val="24"/>
              </w:rPr>
              <w:t>Tiền phòng</w:t>
            </w:r>
          </w:p>
        </w:tc>
        <w:tc>
          <w:tcPr>
            <w:tcW w:w="1296" w:type="dxa"/>
            <w:vAlign w:val="center"/>
          </w:tcPr>
          <w:p w14:paraId="3DAA9115" w14:textId="77777777" w:rsidR="009C0A9B" w:rsidRDefault="00000000">
            <w:r>
              <w:rPr>
                <w:sz w:val="24"/>
              </w:rPr>
              <w:t>Spin Edit</w:t>
            </w:r>
          </w:p>
        </w:tc>
        <w:tc>
          <w:tcPr>
            <w:tcW w:w="1296" w:type="dxa"/>
            <w:vAlign w:val="center"/>
          </w:tcPr>
          <w:p w14:paraId="538C9BD5" w14:textId="77777777" w:rsidR="009C0A9B" w:rsidRDefault="00000000">
            <w:r>
              <w:rPr>
                <w:sz w:val="24"/>
              </w:rPr>
              <w:t>N/A</w:t>
            </w:r>
          </w:p>
        </w:tc>
        <w:tc>
          <w:tcPr>
            <w:tcW w:w="1296" w:type="dxa"/>
            <w:vAlign w:val="center"/>
          </w:tcPr>
          <w:p w14:paraId="544325FA" w14:textId="77777777" w:rsidR="009C0A9B" w:rsidRDefault="00000000">
            <w:r>
              <w:rPr>
                <w:sz w:val="24"/>
              </w:rPr>
              <w:t>Decimal(15,0)</w:t>
            </w:r>
          </w:p>
        </w:tc>
        <w:tc>
          <w:tcPr>
            <w:tcW w:w="1296" w:type="dxa"/>
            <w:vAlign w:val="center"/>
          </w:tcPr>
          <w:p w14:paraId="2F14BB5E" w14:textId="77777777" w:rsidR="009C0A9B" w:rsidRDefault="00000000">
            <w:r>
              <w:rPr>
                <w:sz w:val="24"/>
              </w:rPr>
              <w:t>0</w:t>
            </w:r>
          </w:p>
        </w:tc>
        <w:tc>
          <w:tcPr>
            <w:tcW w:w="1296" w:type="dxa"/>
            <w:vAlign w:val="center"/>
          </w:tcPr>
          <w:p w14:paraId="4964CCEE" w14:textId="77777777" w:rsidR="009C0A9B" w:rsidRDefault="00000000">
            <w:r>
              <w:rPr>
                <w:sz w:val="24"/>
              </w:rPr>
              <w:t>Read-only. Tiền phòng do hệ thống tính tự động theo số đêm thực tế.</w:t>
            </w:r>
          </w:p>
        </w:tc>
      </w:tr>
      <w:tr w:rsidR="009C0A9B" w14:paraId="1D77D2F4" w14:textId="77777777">
        <w:trPr>
          <w:jc w:val="center"/>
        </w:trPr>
        <w:tc>
          <w:tcPr>
            <w:tcW w:w="1296" w:type="dxa"/>
            <w:shd w:val="clear" w:color="auto" w:fill="DCE6F1"/>
            <w:vAlign w:val="center"/>
          </w:tcPr>
          <w:p w14:paraId="6E21BADE" w14:textId="77777777" w:rsidR="009C0A9B" w:rsidRDefault="00000000">
            <w:pPr>
              <w:jc w:val="center"/>
            </w:pPr>
            <w:r>
              <w:rPr>
                <w:sz w:val="24"/>
              </w:rPr>
              <w:t>5</w:t>
            </w:r>
          </w:p>
        </w:tc>
        <w:tc>
          <w:tcPr>
            <w:tcW w:w="1296" w:type="dxa"/>
            <w:shd w:val="clear" w:color="auto" w:fill="DCE6F1"/>
            <w:vAlign w:val="center"/>
          </w:tcPr>
          <w:p w14:paraId="1F0ABDAD" w14:textId="77777777" w:rsidR="009C0A9B" w:rsidRDefault="00000000">
            <w:r>
              <w:rPr>
                <w:sz w:val="24"/>
              </w:rPr>
              <w:t>Tiền phạt</w:t>
            </w:r>
          </w:p>
        </w:tc>
        <w:tc>
          <w:tcPr>
            <w:tcW w:w="1296" w:type="dxa"/>
            <w:shd w:val="clear" w:color="auto" w:fill="DCE6F1"/>
            <w:vAlign w:val="center"/>
          </w:tcPr>
          <w:p w14:paraId="7A1B6664" w14:textId="77777777" w:rsidR="009C0A9B" w:rsidRDefault="00000000">
            <w:r>
              <w:rPr>
                <w:sz w:val="24"/>
              </w:rPr>
              <w:t>Spin Edit</w:t>
            </w:r>
          </w:p>
        </w:tc>
        <w:tc>
          <w:tcPr>
            <w:tcW w:w="1296" w:type="dxa"/>
            <w:shd w:val="clear" w:color="auto" w:fill="DCE6F1"/>
            <w:vAlign w:val="center"/>
          </w:tcPr>
          <w:p w14:paraId="083414A6" w14:textId="77777777" w:rsidR="009C0A9B" w:rsidRDefault="00000000">
            <w:r>
              <w:rPr>
                <w:sz w:val="24"/>
              </w:rPr>
              <w:t>N/A</w:t>
            </w:r>
          </w:p>
        </w:tc>
        <w:tc>
          <w:tcPr>
            <w:tcW w:w="1296" w:type="dxa"/>
            <w:shd w:val="clear" w:color="auto" w:fill="DCE6F1"/>
            <w:vAlign w:val="center"/>
          </w:tcPr>
          <w:p w14:paraId="5108E3C5" w14:textId="77777777" w:rsidR="009C0A9B" w:rsidRDefault="00000000">
            <w:r>
              <w:rPr>
                <w:sz w:val="24"/>
              </w:rPr>
              <w:t>Decimal(15,0)</w:t>
            </w:r>
          </w:p>
        </w:tc>
        <w:tc>
          <w:tcPr>
            <w:tcW w:w="1296" w:type="dxa"/>
            <w:shd w:val="clear" w:color="auto" w:fill="DCE6F1"/>
            <w:vAlign w:val="center"/>
          </w:tcPr>
          <w:p w14:paraId="5D16D0A2" w14:textId="77777777" w:rsidR="009C0A9B" w:rsidRDefault="00000000">
            <w:r>
              <w:rPr>
                <w:sz w:val="24"/>
              </w:rPr>
              <w:t>0</w:t>
            </w:r>
          </w:p>
        </w:tc>
        <w:tc>
          <w:tcPr>
            <w:tcW w:w="1296" w:type="dxa"/>
            <w:shd w:val="clear" w:color="auto" w:fill="DCE6F1"/>
            <w:vAlign w:val="center"/>
          </w:tcPr>
          <w:p w14:paraId="4F4ECF69" w14:textId="77777777" w:rsidR="009C0A9B" w:rsidRDefault="00000000">
            <w:r>
              <w:rPr>
                <w:sz w:val="24"/>
              </w:rPr>
              <w:t>Read-only. Tiền phạt lố giờ (nếu có). Hệ thống tự tính và điền.</w:t>
            </w:r>
          </w:p>
        </w:tc>
      </w:tr>
      <w:tr w:rsidR="009C0A9B" w14:paraId="13D42E06" w14:textId="77777777">
        <w:trPr>
          <w:jc w:val="center"/>
        </w:trPr>
        <w:tc>
          <w:tcPr>
            <w:tcW w:w="1296" w:type="dxa"/>
            <w:vAlign w:val="center"/>
          </w:tcPr>
          <w:p w14:paraId="18E48C05" w14:textId="77777777" w:rsidR="009C0A9B" w:rsidRDefault="00000000">
            <w:pPr>
              <w:jc w:val="center"/>
            </w:pPr>
            <w:r>
              <w:rPr>
                <w:sz w:val="24"/>
              </w:rPr>
              <w:t>6</w:t>
            </w:r>
          </w:p>
        </w:tc>
        <w:tc>
          <w:tcPr>
            <w:tcW w:w="1296" w:type="dxa"/>
            <w:vAlign w:val="center"/>
          </w:tcPr>
          <w:p w14:paraId="12DC6A32" w14:textId="77777777" w:rsidR="009C0A9B" w:rsidRDefault="00000000">
            <w:r>
              <w:rPr>
                <w:sz w:val="24"/>
              </w:rPr>
              <w:t>Tiền cọc</w:t>
            </w:r>
          </w:p>
        </w:tc>
        <w:tc>
          <w:tcPr>
            <w:tcW w:w="1296" w:type="dxa"/>
            <w:vAlign w:val="center"/>
          </w:tcPr>
          <w:p w14:paraId="2CE2B37E" w14:textId="77777777" w:rsidR="009C0A9B" w:rsidRDefault="00000000">
            <w:r>
              <w:rPr>
                <w:sz w:val="24"/>
              </w:rPr>
              <w:t>Spin Edit</w:t>
            </w:r>
          </w:p>
        </w:tc>
        <w:tc>
          <w:tcPr>
            <w:tcW w:w="1296" w:type="dxa"/>
            <w:vAlign w:val="center"/>
          </w:tcPr>
          <w:p w14:paraId="100CAC83" w14:textId="77777777" w:rsidR="009C0A9B" w:rsidRDefault="00000000">
            <w:r>
              <w:rPr>
                <w:sz w:val="24"/>
              </w:rPr>
              <w:t>N/A</w:t>
            </w:r>
          </w:p>
        </w:tc>
        <w:tc>
          <w:tcPr>
            <w:tcW w:w="1296" w:type="dxa"/>
            <w:vAlign w:val="center"/>
          </w:tcPr>
          <w:p w14:paraId="5142D8DB" w14:textId="77777777" w:rsidR="009C0A9B" w:rsidRDefault="00000000">
            <w:r>
              <w:rPr>
                <w:sz w:val="24"/>
              </w:rPr>
              <w:t>Decimal(15,0)</w:t>
            </w:r>
          </w:p>
        </w:tc>
        <w:tc>
          <w:tcPr>
            <w:tcW w:w="1296" w:type="dxa"/>
            <w:vAlign w:val="center"/>
          </w:tcPr>
          <w:p w14:paraId="0C863D67" w14:textId="77777777" w:rsidR="009C0A9B" w:rsidRDefault="00000000">
            <w:r>
              <w:rPr>
                <w:sz w:val="24"/>
              </w:rPr>
              <w:t>0</w:t>
            </w:r>
          </w:p>
        </w:tc>
        <w:tc>
          <w:tcPr>
            <w:tcW w:w="1296" w:type="dxa"/>
            <w:vAlign w:val="center"/>
          </w:tcPr>
          <w:p w14:paraId="14EE44DA" w14:textId="77777777" w:rsidR="009C0A9B" w:rsidRDefault="00000000">
            <w:r>
              <w:rPr>
                <w:sz w:val="24"/>
              </w:rPr>
              <w:t>Read-only. Số tiền đặt cọc đã thu khi nhận phòng, tự động trừ vào tổng.</w:t>
            </w:r>
          </w:p>
        </w:tc>
      </w:tr>
      <w:tr w:rsidR="009C0A9B" w14:paraId="6B0C1E2C" w14:textId="77777777">
        <w:trPr>
          <w:jc w:val="center"/>
        </w:trPr>
        <w:tc>
          <w:tcPr>
            <w:tcW w:w="1296" w:type="dxa"/>
            <w:shd w:val="clear" w:color="auto" w:fill="DCE6F1"/>
            <w:vAlign w:val="center"/>
          </w:tcPr>
          <w:p w14:paraId="4DF652F4" w14:textId="77777777" w:rsidR="009C0A9B" w:rsidRDefault="00000000">
            <w:pPr>
              <w:jc w:val="center"/>
            </w:pPr>
            <w:r>
              <w:rPr>
                <w:sz w:val="24"/>
              </w:rPr>
              <w:t>7</w:t>
            </w:r>
          </w:p>
        </w:tc>
        <w:tc>
          <w:tcPr>
            <w:tcW w:w="1296" w:type="dxa"/>
            <w:shd w:val="clear" w:color="auto" w:fill="DCE6F1"/>
            <w:vAlign w:val="center"/>
          </w:tcPr>
          <w:p w14:paraId="7DD92C02" w14:textId="77777777" w:rsidR="009C0A9B" w:rsidRDefault="00000000">
            <w:r>
              <w:rPr>
                <w:sz w:val="24"/>
              </w:rPr>
              <w:t>Phụ thu khác</w:t>
            </w:r>
          </w:p>
        </w:tc>
        <w:tc>
          <w:tcPr>
            <w:tcW w:w="1296" w:type="dxa"/>
            <w:shd w:val="clear" w:color="auto" w:fill="DCE6F1"/>
            <w:vAlign w:val="center"/>
          </w:tcPr>
          <w:p w14:paraId="0F7A52F9" w14:textId="77777777" w:rsidR="009C0A9B" w:rsidRDefault="00000000">
            <w:r>
              <w:rPr>
                <w:sz w:val="24"/>
              </w:rPr>
              <w:t>Spin Edit</w:t>
            </w:r>
          </w:p>
        </w:tc>
        <w:tc>
          <w:tcPr>
            <w:tcW w:w="1296" w:type="dxa"/>
            <w:shd w:val="clear" w:color="auto" w:fill="DCE6F1"/>
            <w:vAlign w:val="center"/>
          </w:tcPr>
          <w:p w14:paraId="62CDD2E0" w14:textId="77777777" w:rsidR="009C0A9B" w:rsidRDefault="00000000">
            <w:r>
              <w:rPr>
                <w:sz w:val="24"/>
              </w:rPr>
              <w:t>No</w:t>
            </w:r>
          </w:p>
        </w:tc>
        <w:tc>
          <w:tcPr>
            <w:tcW w:w="1296" w:type="dxa"/>
            <w:shd w:val="clear" w:color="auto" w:fill="DCE6F1"/>
            <w:vAlign w:val="center"/>
          </w:tcPr>
          <w:p w14:paraId="0D1FD2F7" w14:textId="77777777" w:rsidR="009C0A9B" w:rsidRDefault="00000000">
            <w:r>
              <w:rPr>
                <w:sz w:val="24"/>
              </w:rPr>
              <w:t>Decimal(15,0)</w:t>
            </w:r>
          </w:p>
        </w:tc>
        <w:tc>
          <w:tcPr>
            <w:tcW w:w="1296" w:type="dxa"/>
            <w:shd w:val="clear" w:color="auto" w:fill="DCE6F1"/>
            <w:vAlign w:val="center"/>
          </w:tcPr>
          <w:p w14:paraId="18ECFD50" w14:textId="77777777" w:rsidR="009C0A9B" w:rsidRDefault="00000000">
            <w:r>
              <w:rPr>
                <w:sz w:val="24"/>
              </w:rPr>
              <w:t>0</w:t>
            </w:r>
          </w:p>
        </w:tc>
        <w:tc>
          <w:tcPr>
            <w:tcW w:w="1296" w:type="dxa"/>
            <w:shd w:val="clear" w:color="auto" w:fill="DCE6F1"/>
            <w:vAlign w:val="center"/>
          </w:tcPr>
          <w:p w14:paraId="56BEA6A6" w14:textId="77777777" w:rsidR="009C0A9B" w:rsidRDefault="00000000">
            <w:r>
              <w:rPr>
                <w:sz w:val="24"/>
              </w:rPr>
              <w:t xml:space="preserve">Các khoản phụ thu </w:t>
            </w:r>
            <w:r>
              <w:rPr>
                <w:sz w:val="24"/>
              </w:rPr>
              <w:lastRenderedPageBreak/>
              <w:t>phát sinh ngoài tiền phòng và tiền phạt (ví dụ: phí giặt ủi, phá hỏng đồ).</w:t>
            </w:r>
          </w:p>
        </w:tc>
      </w:tr>
      <w:tr w:rsidR="009C0A9B" w14:paraId="32080468" w14:textId="77777777">
        <w:trPr>
          <w:jc w:val="center"/>
        </w:trPr>
        <w:tc>
          <w:tcPr>
            <w:tcW w:w="1296" w:type="dxa"/>
            <w:vAlign w:val="center"/>
          </w:tcPr>
          <w:p w14:paraId="4AEE5F17" w14:textId="77777777" w:rsidR="009C0A9B" w:rsidRDefault="00000000">
            <w:pPr>
              <w:jc w:val="center"/>
            </w:pPr>
            <w:r>
              <w:rPr>
                <w:sz w:val="24"/>
              </w:rPr>
              <w:lastRenderedPageBreak/>
              <w:t>8</w:t>
            </w:r>
          </w:p>
        </w:tc>
        <w:tc>
          <w:tcPr>
            <w:tcW w:w="1296" w:type="dxa"/>
            <w:vAlign w:val="center"/>
          </w:tcPr>
          <w:p w14:paraId="35C2DEC8" w14:textId="77777777" w:rsidR="009C0A9B" w:rsidRDefault="00000000">
            <w:r>
              <w:rPr>
                <w:sz w:val="24"/>
              </w:rPr>
              <w:t>Ghi chú phụ thu</w:t>
            </w:r>
          </w:p>
        </w:tc>
        <w:tc>
          <w:tcPr>
            <w:tcW w:w="1296" w:type="dxa"/>
            <w:vAlign w:val="center"/>
          </w:tcPr>
          <w:p w14:paraId="0FE967F0" w14:textId="77777777" w:rsidR="009C0A9B" w:rsidRDefault="00000000">
            <w:r>
              <w:rPr>
                <w:sz w:val="24"/>
              </w:rPr>
              <w:t>Text Edit</w:t>
            </w:r>
          </w:p>
        </w:tc>
        <w:tc>
          <w:tcPr>
            <w:tcW w:w="1296" w:type="dxa"/>
            <w:vAlign w:val="center"/>
          </w:tcPr>
          <w:p w14:paraId="08452E65" w14:textId="77777777" w:rsidR="009C0A9B" w:rsidRDefault="00000000">
            <w:r>
              <w:rPr>
                <w:sz w:val="24"/>
              </w:rPr>
              <w:t>No</w:t>
            </w:r>
          </w:p>
        </w:tc>
        <w:tc>
          <w:tcPr>
            <w:tcW w:w="1296" w:type="dxa"/>
            <w:vAlign w:val="center"/>
          </w:tcPr>
          <w:p w14:paraId="611181C0" w14:textId="77777777" w:rsidR="009C0A9B" w:rsidRDefault="00000000">
            <w:r>
              <w:rPr>
                <w:sz w:val="24"/>
              </w:rPr>
              <w:t>Nvarchar(500)</w:t>
            </w:r>
          </w:p>
        </w:tc>
        <w:tc>
          <w:tcPr>
            <w:tcW w:w="1296" w:type="dxa"/>
            <w:vAlign w:val="center"/>
          </w:tcPr>
          <w:p w14:paraId="77AB9144" w14:textId="77777777" w:rsidR="009C0A9B" w:rsidRDefault="00000000">
            <w:r>
              <w:rPr>
                <w:sz w:val="24"/>
              </w:rPr>
              <w:t>Blank</w:t>
            </w:r>
          </w:p>
        </w:tc>
        <w:tc>
          <w:tcPr>
            <w:tcW w:w="1296" w:type="dxa"/>
            <w:vAlign w:val="center"/>
          </w:tcPr>
          <w:p w14:paraId="0BF0DAD6" w14:textId="77777777" w:rsidR="009C0A9B" w:rsidRDefault="00000000">
            <w:r>
              <w:rPr>
                <w:sz w:val="24"/>
              </w:rPr>
              <w:t>Ghi chú lý do phụ thu. Hệ thống tự điền ghi chú phạt lố giờ nếu có tiền phạt.</w:t>
            </w:r>
          </w:p>
        </w:tc>
      </w:tr>
      <w:tr w:rsidR="009C0A9B" w14:paraId="4EAA07BA" w14:textId="77777777">
        <w:trPr>
          <w:jc w:val="center"/>
        </w:trPr>
        <w:tc>
          <w:tcPr>
            <w:tcW w:w="1296" w:type="dxa"/>
            <w:shd w:val="clear" w:color="auto" w:fill="DCE6F1"/>
            <w:vAlign w:val="center"/>
          </w:tcPr>
          <w:p w14:paraId="789DDA40" w14:textId="77777777" w:rsidR="009C0A9B" w:rsidRDefault="00000000">
            <w:pPr>
              <w:jc w:val="center"/>
            </w:pPr>
            <w:r>
              <w:rPr>
                <w:sz w:val="24"/>
              </w:rPr>
              <w:t>9</w:t>
            </w:r>
          </w:p>
        </w:tc>
        <w:tc>
          <w:tcPr>
            <w:tcW w:w="1296" w:type="dxa"/>
            <w:shd w:val="clear" w:color="auto" w:fill="DCE6F1"/>
            <w:vAlign w:val="center"/>
          </w:tcPr>
          <w:p w14:paraId="5ACACC99" w14:textId="77777777" w:rsidR="009C0A9B" w:rsidRDefault="00000000">
            <w:r>
              <w:rPr>
                <w:sz w:val="24"/>
              </w:rPr>
              <w:t>Tổng thanh toán</w:t>
            </w:r>
          </w:p>
        </w:tc>
        <w:tc>
          <w:tcPr>
            <w:tcW w:w="1296" w:type="dxa"/>
            <w:shd w:val="clear" w:color="auto" w:fill="DCE6F1"/>
            <w:vAlign w:val="center"/>
          </w:tcPr>
          <w:p w14:paraId="3117F375" w14:textId="77777777" w:rsidR="009C0A9B" w:rsidRDefault="00000000">
            <w:r>
              <w:rPr>
                <w:sz w:val="24"/>
              </w:rPr>
              <w:t>Spin Edit</w:t>
            </w:r>
          </w:p>
        </w:tc>
        <w:tc>
          <w:tcPr>
            <w:tcW w:w="1296" w:type="dxa"/>
            <w:shd w:val="clear" w:color="auto" w:fill="DCE6F1"/>
            <w:vAlign w:val="center"/>
          </w:tcPr>
          <w:p w14:paraId="7EE39C3A" w14:textId="77777777" w:rsidR="009C0A9B" w:rsidRDefault="00000000">
            <w:r>
              <w:rPr>
                <w:sz w:val="24"/>
              </w:rPr>
              <w:t>N/A</w:t>
            </w:r>
          </w:p>
        </w:tc>
        <w:tc>
          <w:tcPr>
            <w:tcW w:w="1296" w:type="dxa"/>
            <w:shd w:val="clear" w:color="auto" w:fill="DCE6F1"/>
            <w:vAlign w:val="center"/>
          </w:tcPr>
          <w:p w14:paraId="7CED5D45" w14:textId="77777777" w:rsidR="009C0A9B" w:rsidRDefault="00000000">
            <w:r>
              <w:rPr>
                <w:sz w:val="24"/>
              </w:rPr>
              <w:t>Decimal(15,0)</w:t>
            </w:r>
          </w:p>
        </w:tc>
        <w:tc>
          <w:tcPr>
            <w:tcW w:w="1296" w:type="dxa"/>
            <w:shd w:val="clear" w:color="auto" w:fill="DCE6F1"/>
            <w:vAlign w:val="center"/>
          </w:tcPr>
          <w:p w14:paraId="3920182D" w14:textId="77777777" w:rsidR="009C0A9B" w:rsidRDefault="00000000">
            <w:r>
              <w:rPr>
                <w:sz w:val="24"/>
              </w:rPr>
              <w:t>0</w:t>
            </w:r>
          </w:p>
        </w:tc>
        <w:tc>
          <w:tcPr>
            <w:tcW w:w="1296" w:type="dxa"/>
            <w:shd w:val="clear" w:color="auto" w:fill="DCE6F1"/>
            <w:vAlign w:val="center"/>
          </w:tcPr>
          <w:p w14:paraId="1F4C56C8" w14:textId="77777777" w:rsidR="009C0A9B" w:rsidRDefault="00000000">
            <w:r>
              <w:rPr>
                <w:sz w:val="24"/>
              </w:rPr>
              <w:t>Read-only. Tổng = Tiền phòng + Tiền phạt + Phụ thu khác - Tiền cọc - Giảm giá. Tối thiểu bằng 0.</w:t>
            </w:r>
          </w:p>
        </w:tc>
      </w:tr>
    </w:tbl>
    <w:p w14:paraId="6BF758F0" w14:textId="77777777" w:rsidR="009C0A9B" w:rsidRDefault="00000000">
      <w:r>
        <w:rPr>
          <w:b/>
        </w:rPr>
        <w:t>Khu vực thanh toán và ưu đãi</w:t>
      </w:r>
    </w:p>
    <w:tbl>
      <w:tblPr>
        <w:tblStyle w:val="TableGrid"/>
        <w:tblW w:w="5000" w:type="pct"/>
        <w:jc w:val="center"/>
        <w:tblLook w:val="04A0" w:firstRow="1" w:lastRow="0" w:firstColumn="1" w:lastColumn="0" w:noHBand="0" w:noVBand="1"/>
      </w:tblPr>
      <w:tblGrid>
        <w:gridCol w:w="1297"/>
        <w:gridCol w:w="1297"/>
        <w:gridCol w:w="1296"/>
        <w:gridCol w:w="1296"/>
        <w:gridCol w:w="1509"/>
        <w:gridCol w:w="1296"/>
        <w:gridCol w:w="1296"/>
      </w:tblGrid>
      <w:tr w:rsidR="009C0A9B" w14:paraId="7AC71128" w14:textId="77777777">
        <w:trPr>
          <w:jc w:val="center"/>
        </w:trPr>
        <w:tc>
          <w:tcPr>
            <w:tcW w:w="1296" w:type="dxa"/>
            <w:shd w:val="clear" w:color="auto" w:fill="1F497D"/>
            <w:vAlign w:val="center"/>
          </w:tcPr>
          <w:p w14:paraId="0B1BDE62" w14:textId="77777777" w:rsidR="009C0A9B" w:rsidRDefault="00000000">
            <w:pPr>
              <w:jc w:val="center"/>
            </w:pPr>
            <w:r>
              <w:rPr>
                <w:b/>
                <w:color w:val="FFFFFF"/>
                <w:sz w:val="24"/>
              </w:rPr>
              <w:t>STT</w:t>
            </w:r>
          </w:p>
        </w:tc>
        <w:tc>
          <w:tcPr>
            <w:tcW w:w="1296" w:type="dxa"/>
            <w:shd w:val="clear" w:color="auto" w:fill="1F497D"/>
            <w:vAlign w:val="center"/>
          </w:tcPr>
          <w:p w14:paraId="472F1E5B" w14:textId="77777777" w:rsidR="009C0A9B" w:rsidRDefault="00000000">
            <w:pPr>
              <w:jc w:val="center"/>
            </w:pPr>
            <w:r>
              <w:rPr>
                <w:b/>
                <w:color w:val="FFFFFF"/>
                <w:sz w:val="24"/>
              </w:rPr>
              <w:t>Tên trường</w:t>
            </w:r>
          </w:p>
        </w:tc>
        <w:tc>
          <w:tcPr>
            <w:tcW w:w="1296" w:type="dxa"/>
            <w:shd w:val="clear" w:color="auto" w:fill="1F497D"/>
            <w:vAlign w:val="center"/>
          </w:tcPr>
          <w:p w14:paraId="75AC7135" w14:textId="77777777" w:rsidR="009C0A9B" w:rsidRDefault="00000000">
            <w:pPr>
              <w:jc w:val="center"/>
            </w:pPr>
            <w:r>
              <w:rPr>
                <w:b/>
                <w:color w:val="FFFFFF"/>
                <w:sz w:val="24"/>
              </w:rPr>
              <w:t>Control type</w:t>
            </w:r>
          </w:p>
        </w:tc>
        <w:tc>
          <w:tcPr>
            <w:tcW w:w="1296" w:type="dxa"/>
            <w:shd w:val="clear" w:color="auto" w:fill="1F497D"/>
            <w:vAlign w:val="center"/>
          </w:tcPr>
          <w:p w14:paraId="737FEA86" w14:textId="77777777" w:rsidR="009C0A9B" w:rsidRDefault="00000000">
            <w:pPr>
              <w:jc w:val="center"/>
            </w:pPr>
            <w:r>
              <w:rPr>
                <w:b/>
                <w:color w:val="FFFFFF"/>
                <w:sz w:val="24"/>
              </w:rPr>
              <w:t>Required</w:t>
            </w:r>
          </w:p>
        </w:tc>
        <w:tc>
          <w:tcPr>
            <w:tcW w:w="1296" w:type="dxa"/>
            <w:shd w:val="clear" w:color="auto" w:fill="1F497D"/>
            <w:vAlign w:val="center"/>
          </w:tcPr>
          <w:p w14:paraId="0D5502A8" w14:textId="77777777" w:rsidR="009C0A9B" w:rsidRDefault="00000000">
            <w:pPr>
              <w:jc w:val="center"/>
            </w:pPr>
            <w:r>
              <w:rPr>
                <w:b/>
                <w:color w:val="FFFFFF"/>
                <w:sz w:val="24"/>
              </w:rPr>
              <w:t>Data type</w:t>
            </w:r>
          </w:p>
        </w:tc>
        <w:tc>
          <w:tcPr>
            <w:tcW w:w="1296" w:type="dxa"/>
            <w:shd w:val="clear" w:color="auto" w:fill="1F497D"/>
            <w:vAlign w:val="center"/>
          </w:tcPr>
          <w:p w14:paraId="115390C5" w14:textId="77777777" w:rsidR="009C0A9B" w:rsidRDefault="00000000">
            <w:pPr>
              <w:jc w:val="center"/>
            </w:pPr>
            <w:r>
              <w:rPr>
                <w:b/>
                <w:color w:val="FFFFFF"/>
                <w:sz w:val="24"/>
              </w:rPr>
              <w:t>Default value</w:t>
            </w:r>
          </w:p>
        </w:tc>
        <w:tc>
          <w:tcPr>
            <w:tcW w:w="1296" w:type="dxa"/>
            <w:shd w:val="clear" w:color="auto" w:fill="1F497D"/>
            <w:vAlign w:val="center"/>
          </w:tcPr>
          <w:p w14:paraId="4DE58FB6" w14:textId="77777777" w:rsidR="009C0A9B" w:rsidRDefault="00000000">
            <w:pPr>
              <w:jc w:val="center"/>
            </w:pPr>
            <w:r>
              <w:rPr>
                <w:b/>
                <w:color w:val="FFFFFF"/>
                <w:sz w:val="24"/>
              </w:rPr>
              <w:t>Mô tả</w:t>
            </w:r>
          </w:p>
        </w:tc>
      </w:tr>
      <w:tr w:rsidR="009C0A9B" w14:paraId="0CDD5DAC" w14:textId="77777777">
        <w:trPr>
          <w:jc w:val="center"/>
        </w:trPr>
        <w:tc>
          <w:tcPr>
            <w:tcW w:w="1296" w:type="dxa"/>
            <w:vAlign w:val="center"/>
          </w:tcPr>
          <w:p w14:paraId="41EA15C8" w14:textId="77777777" w:rsidR="009C0A9B" w:rsidRDefault="00000000">
            <w:pPr>
              <w:jc w:val="center"/>
            </w:pPr>
            <w:r>
              <w:rPr>
                <w:sz w:val="24"/>
              </w:rPr>
              <w:t>10</w:t>
            </w:r>
          </w:p>
        </w:tc>
        <w:tc>
          <w:tcPr>
            <w:tcW w:w="1296" w:type="dxa"/>
            <w:vAlign w:val="center"/>
          </w:tcPr>
          <w:p w14:paraId="4C526303" w14:textId="77777777" w:rsidR="009C0A9B" w:rsidRDefault="00000000">
            <w:r>
              <w:rPr>
                <w:sz w:val="24"/>
              </w:rPr>
              <w:t>Phương thức thanh toán</w:t>
            </w:r>
          </w:p>
        </w:tc>
        <w:tc>
          <w:tcPr>
            <w:tcW w:w="1296" w:type="dxa"/>
            <w:vAlign w:val="center"/>
          </w:tcPr>
          <w:p w14:paraId="0FAD3D43" w14:textId="77777777" w:rsidR="009C0A9B" w:rsidRDefault="00000000">
            <w:r>
              <w:rPr>
                <w:sz w:val="24"/>
              </w:rPr>
              <w:t>Combo Box</w:t>
            </w:r>
          </w:p>
        </w:tc>
        <w:tc>
          <w:tcPr>
            <w:tcW w:w="1296" w:type="dxa"/>
            <w:vAlign w:val="center"/>
          </w:tcPr>
          <w:p w14:paraId="0413FEA6" w14:textId="77777777" w:rsidR="009C0A9B" w:rsidRDefault="00000000">
            <w:r>
              <w:rPr>
                <w:sz w:val="24"/>
              </w:rPr>
              <w:t>Yes</w:t>
            </w:r>
          </w:p>
        </w:tc>
        <w:tc>
          <w:tcPr>
            <w:tcW w:w="1296" w:type="dxa"/>
            <w:vAlign w:val="center"/>
          </w:tcPr>
          <w:p w14:paraId="0E1CC87A" w14:textId="77777777" w:rsidR="009C0A9B" w:rsidRDefault="00000000">
            <w:r>
              <w:rPr>
                <w:sz w:val="24"/>
              </w:rPr>
              <w:t>Text</w:t>
            </w:r>
          </w:p>
        </w:tc>
        <w:tc>
          <w:tcPr>
            <w:tcW w:w="1296" w:type="dxa"/>
            <w:vAlign w:val="center"/>
          </w:tcPr>
          <w:p w14:paraId="01439D35" w14:textId="77777777" w:rsidR="009C0A9B" w:rsidRDefault="00000000">
            <w:r>
              <w:rPr>
                <w:sz w:val="24"/>
              </w:rPr>
              <w:t>Tiền mặt</w:t>
            </w:r>
          </w:p>
        </w:tc>
        <w:tc>
          <w:tcPr>
            <w:tcW w:w="1296" w:type="dxa"/>
            <w:vAlign w:val="center"/>
          </w:tcPr>
          <w:p w14:paraId="19F2A62A" w14:textId="77777777" w:rsidR="009C0A9B" w:rsidRDefault="00000000">
            <w:r>
              <w:rPr>
                <w:sz w:val="24"/>
              </w:rPr>
              <w:t>Danh sách: Tiền mặt, Chuyển khoản, Thẻ ngân hàng.</w:t>
            </w:r>
          </w:p>
        </w:tc>
      </w:tr>
      <w:tr w:rsidR="009C0A9B" w14:paraId="3C187FCB" w14:textId="77777777">
        <w:trPr>
          <w:jc w:val="center"/>
        </w:trPr>
        <w:tc>
          <w:tcPr>
            <w:tcW w:w="1296" w:type="dxa"/>
            <w:shd w:val="clear" w:color="auto" w:fill="DCE6F1"/>
            <w:vAlign w:val="center"/>
          </w:tcPr>
          <w:p w14:paraId="235F483F" w14:textId="77777777" w:rsidR="009C0A9B" w:rsidRDefault="00000000">
            <w:pPr>
              <w:jc w:val="center"/>
            </w:pPr>
            <w:r>
              <w:rPr>
                <w:sz w:val="24"/>
              </w:rPr>
              <w:t>11</w:t>
            </w:r>
          </w:p>
        </w:tc>
        <w:tc>
          <w:tcPr>
            <w:tcW w:w="1296" w:type="dxa"/>
            <w:shd w:val="clear" w:color="auto" w:fill="DCE6F1"/>
            <w:vAlign w:val="center"/>
          </w:tcPr>
          <w:p w14:paraId="19634FED" w14:textId="77777777" w:rsidR="009C0A9B" w:rsidRDefault="00000000">
            <w:r>
              <w:rPr>
                <w:sz w:val="24"/>
              </w:rPr>
              <w:t>Mã khuyến mãi</w:t>
            </w:r>
          </w:p>
        </w:tc>
        <w:tc>
          <w:tcPr>
            <w:tcW w:w="1296" w:type="dxa"/>
            <w:shd w:val="clear" w:color="auto" w:fill="DCE6F1"/>
            <w:vAlign w:val="center"/>
          </w:tcPr>
          <w:p w14:paraId="11FDE751" w14:textId="77777777" w:rsidR="009C0A9B" w:rsidRDefault="00000000">
            <w:r>
              <w:rPr>
                <w:sz w:val="24"/>
              </w:rPr>
              <w:t>Text Edit</w:t>
            </w:r>
          </w:p>
        </w:tc>
        <w:tc>
          <w:tcPr>
            <w:tcW w:w="1296" w:type="dxa"/>
            <w:shd w:val="clear" w:color="auto" w:fill="DCE6F1"/>
            <w:vAlign w:val="center"/>
          </w:tcPr>
          <w:p w14:paraId="549FD0B3" w14:textId="77777777" w:rsidR="009C0A9B" w:rsidRDefault="00000000">
            <w:r>
              <w:rPr>
                <w:sz w:val="24"/>
              </w:rPr>
              <w:t>No</w:t>
            </w:r>
          </w:p>
        </w:tc>
        <w:tc>
          <w:tcPr>
            <w:tcW w:w="1296" w:type="dxa"/>
            <w:shd w:val="clear" w:color="auto" w:fill="DCE6F1"/>
            <w:vAlign w:val="center"/>
          </w:tcPr>
          <w:p w14:paraId="1216430D" w14:textId="77777777" w:rsidR="009C0A9B" w:rsidRDefault="00000000">
            <w:r>
              <w:rPr>
                <w:sz w:val="24"/>
              </w:rPr>
              <w:t>Nvarchar(50)</w:t>
            </w:r>
          </w:p>
        </w:tc>
        <w:tc>
          <w:tcPr>
            <w:tcW w:w="1296" w:type="dxa"/>
            <w:shd w:val="clear" w:color="auto" w:fill="DCE6F1"/>
            <w:vAlign w:val="center"/>
          </w:tcPr>
          <w:p w14:paraId="7B17079C" w14:textId="77777777" w:rsidR="009C0A9B" w:rsidRDefault="00000000">
            <w:r>
              <w:rPr>
                <w:sz w:val="24"/>
              </w:rPr>
              <w:t>Blank</w:t>
            </w:r>
          </w:p>
        </w:tc>
        <w:tc>
          <w:tcPr>
            <w:tcW w:w="1296" w:type="dxa"/>
            <w:shd w:val="clear" w:color="auto" w:fill="DCE6F1"/>
            <w:vAlign w:val="center"/>
          </w:tcPr>
          <w:p w14:paraId="3D8BED39" w14:textId="77777777" w:rsidR="009C0A9B" w:rsidRDefault="00000000">
            <w:r>
              <w:rPr>
                <w:sz w:val="24"/>
              </w:rPr>
              <w:t>Nhân viên nhập mã khuyến mãi để áp dụng giảm giá thủ công.</w:t>
            </w:r>
          </w:p>
        </w:tc>
      </w:tr>
      <w:tr w:rsidR="009C0A9B" w14:paraId="65307625" w14:textId="77777777">
        <w:trPr>
          <w:jc w:val="center"/>
        </w:trPr>
        <w:tc>
          <w:tcPr>
            <w:tcW w:w="1296" w:type="dxa"/>
            <w:vAlign w:val="center"/>
          </w:tcPr>
          <w:p w14:paraId="12EB71A8" w14:textId="77777777" w:rsidR="009C0A9B" w:rsidRDefault="00000000">
            <w:pPr>
              <w:jc w:val="center"/>
            </w:pPr>
            <w:r>
              <w:rPr>
                <w:sz w:val="24"/>
              </w:rPr>
              <w:lastRenderedPageBreak/>
              <w:t>12</w:t>
            </w:r>
          </w:p>
        </w:tc>
        <w:tc>
          <w:tcPr>
            <w:tcW w:w="1296" w:type="dxa"/>
            <w:vAlign w:val="center"/>
          </w:tcPr>
          <w:p w14:paraId="6D73E483" w14:textId="77777777" w:rsidR="009C0A9B" w:rsidRDefault="00000000">
            <w:r>
              <w:rPr>
                <w:sz w:val="24"/>
              </w:rPr>
              <w:t>Áp dụng</w:t>
            </w:r>
          </w:p>
        </w:tc>
        <w:tc>
          <w:tcPr>
            <w:tcW w:w="1296" w:type="dxa"/>
            <w:vAlign w:val="center"/>
          </w:tcPr>
          <w:p w14:paraId="1212756C" w14:textId="77777777" w:rsidR="009C0A9B" w:rsidRDefault="00000000">
            <w:r>
              <w:rPr>
                <w:sz w:val="24"/>
              </w:rPr>
              <w:t>Button</w:t>
            </w:r>
          </w:p>
        </w:tc>
        <w:tc>
          <w:tcPr>
            <w:tcW w:w="1296" w:type="dxa"/>
            <w:vAlign w:val="center"/>
          </w:tcPr>
          <w:p w14:paraId="692F5F36" w14:textId="77777777" w:rsidR="009C0A9B" w:rsidRDefault="00000000">
            <w:r>
              <w:rPr>
                <w:sz w:val="24"/>
              </w:rPr>
              <w:t>N/A</w:t>
            </w:r>
          </w:p>
        </w:tc>
        <w:tc>
          <w:tcPr>
            <w:tcW w:w="1296" w:type="dxa"/>
            <w:vAlign w:val="center"/>
          </w:tcPr>
          <w:p w14:paraId="5964968C" w14:textId="77777777" w:rsidR="009C0A9B" w:rsidRDefault="00000000">
            <w:r>
              <w:rPr>
                <w:sz w:val="24"/>
              </w:rPr>
              <w:t>N/A</w:t>
            </w:r>
          </w:p>
        </w:tc>
        <w:tc>
          <w:tcPr>
            <w:tcW w:w="1296" w:type="dxa"/>
            <w:vAlign w:val="center"/>
          </w:tcPr>
          <w:p w14:paraId="02F06356" w14:textId="77777777" w:rsidR="009C0A9B" w:rsidRDefault="00000000">
            <w:r>
              <w:rPr>
                <w:sz w:val="24"/>
              </w:rPr>
              <w:t>N/A</w:t>
            </w:r>
          </w:p>
        </w:tc>
        <w:tc>
          <w:tcPr>
            <w:tcW w:w="1296" w:type="dxa"/>
            <w:vAlign w:val="center"/>
          </w:tcPr>
          <w:p w14:paraId="5B1F91FD" w14:textId="77777777" w:rsidR="009C0A9B" w:rsidRDefault="00000000">
            <w:r>
              <w:rPr>
                <w:sz w:val="24"/>
              </w:rPr>
              <w:t>Kiểm tra và áp dụng mã khuyến mãi đã nhập.</w:t>
            </w:r>
          </w:p>
        </w:tc>
      </w:tr>
      <w:tr w:rsidR="009C0A9B" w14:paraId="47F18561" w14:textId="77777777">
        <w:trPr>
          <w:jc w:val="center"/>
        </w:trPr>
        <w:tc>
          <w:tcPr>
            <w:tcW w:w="1296" w:type="dxa"/>
            <w:shd w:val="clear" w:color="auto" w:fill="DCE6F1"/>
            <w:vAlign w:val="center"/>
          </w:tcPr>
          <w:p w14:paraId="0F31551E" w14:textId="77777777" w:rsidR="009C0A9B" w:rsidRDefault="00000000">
            <w:pPr>
              <w:jc w:val="center"/>
            </w:pPr>
            <w:r>
              <w:rPr>
                <w:sz w:val="24"/>
              </w:rPr>
              <w:t>13</w:t>
            </w:r>
          </w:p>
        </w:tc>
        <w:tc>
          <w:tcPr>
            <w:tcW w:w="1296" w:type="dxa"/>
            <w:shd w:val="clear" w:color="auto" w:fill="DCE6F1"/>
            <w:vAlign w:val="center"/>
          </w:tcPr>
          <w:p w14:paraId="729B140C" w14:textId="77777777" w:rsidR="009C0A9B" w:rsidRDefault="00000000">
            <w:r>
              <w:rPr>
                <w:sz w:val="24"/>
              </w:rPr>
              <w:t>Sử dụng điểm tích lũy</w:t>
            </w:r>
          </w:p>
        </w:tc>
        <w:tc>
          <w:tcPr>
            <w:tcW w:w="1296" w:type="dxa"/>
            <w:shd w:val="clear" w:color="auto" w:fill="DCE6F1"/>
            <w:vAlign w:val="center"/>
          </w:tcPr>
          <w:p w14:paraId="425CFA62" w14:textId="77777777" w:rsidR="009C0A9B" w:rsidRDefault="00000000">
            <w:r>
              <w:rPr>
                <w:sz w:val="24"/>
              </w:rPr>
              <w:t>Check Box</w:t>
            </w:r>
          </w:p>
        </w:tc>
        <w:tc>
          <w:tcPr>
            <w:tcW w:w="1296" w:type="dxa"/>
            <w:shd w:val="clear" w:color="auto" w:fill="DCE6F1"/>
            <w:vAlign w:val="center"/>
          </w:tcPr>
          <w:p w14:paraId="03FE5C58" w14:textId="77777777" w:rsidR="009C0A9B" w:rsidRDefault="00000000">
            <w:r>
              <w:rPr>
                <w:sz w:val="24"/>
              </w:rPr>
              <w:t>No</w:t>
            </w:r>
          </w:p>
        </w:tc>
        <w:tc>
          <w:tcPr>
            <w:tcW w:w="1296" w:type="dxa"/>
            <w:shd w:val="clear" w:color="auto" w:fill="DCE6F1"/>
            <w:vAlign w:val="center"/>
          </w:tcPr>
          <w:p w14:paraId="50294E2C" w14:textId="77777777" w:rsidR="009C0A9B" w:rsidRDefault="00000000">
            <w:r>
              <w:rPr>
                <w:sz w:val="24"/>
              </w:rPr>
              <w:t>Boolean</w:t>
            </w:r>
          </w:p>
        </w:tc>
        <w:tc>
          <w:tcPr>
            <w:tcW w:w="1296" w:type="dxa"/>
            <w:shd w:val="clear" w:color="auto" w:fill="DCE6F1"/>
            <w:vAlign w:val="center"/>
          </w:tcPr>
          <w:p w14:paraId="5BA8BC48" w14:textId="77777777" w:rsidR="009C0A9B" w:rsidRDefault="00000000">
            <w:r>
              <w:rPr>
                <w:sz w:val="24"/>
              </w:rPr>
              <w:t>Unchecked</w:t>
            </w:r>
          </w:p>
        </w:tc>
        <w:tc>
          <w:tcPr>
            <w:tcW w:w="1296" w:type="dxa"/>
            <w:shd w:val="clear" w:color="auto" w:fill="DCE6F1"/>
            <w:vAlign w:val="center"/>
          </w:tcPr>
          <w:p w14:paraId="734C0F3D" w14:textId="77777777" w:rsidR="009C0A9B" w:rsidRDefault="00000000">
            <w:r>
              <w:rPr>
                <w:sz w:val="24"/>
              </w:rPr>
              <w:t>Tích để quy đổi toàn bộ điểm tích lũy của khách sang tiền giảm.</w:t>
            </w:r>
          </w:p>
        </w:tc>
      </w:tr>
      <w:tr w:rsidR="009C0A9B" w14:paraId="5AFEAB5B" w14:textId="77777777">
        <w:trPr>
          <w:jc w:val="center"/>
        </w:trPr>
        <w:tc>
          <w:tcPr>
            <w:tcW w:w="1296" w:type="dxa"/>
            <w:vAlign w:val="center"/>
          </w:tcPr>
          <w:p w14:paraId="1796BB93" w14:textId="77777777" w:rsidR="009C0A9B" w:rsidRDefault="00000000">
            <w:pPr>
              <w:jc w:val="center"/>
            </w:pPr>
            <w:r>
              <w:rPr>
                <w:sz w:val="24"/>
              </w:rPr>
              <w:t>14</w:t>
            </w:r>
          </w:p>
        </w:tc>
        <w:tc>
          <w:tcPr>
            <w:tcW w:w="1296" w:type="dxa"/>
            <w:vAlign w:val="center"/>
          </w:tcPr>
          <w:p w14:paraId="0CA6A802" w14:textId="77777777" w:rsidR="009C0A9B" w:rsidRDefault="00000000">
            <w:r>
              <w:rPr>
                <w:sz w:val="24"/>
              </w:rPr>
              <w:t>Điểm khả dụng</w:t>
            </w:r>
          </w:p>
        </w:tc>
        <w:tc>
          <w:tcPr>
            <w:tcW w:w="1296" w:type="dxa"/>
            <w:vAlign w:val="center"/>
          </w:tcPr>
          <w:p w14:paraId="708811A4" w14:textId="77777777" w:rsidR="009C0A9B" w:rsidRDefault="00000000">
            <w:r>
              <w:rPr>
                <w:sz w:val="24"/>
              </w:rPr>
              <w:t>Label (Read-only)</w:t>
            </w:r>
          </w:p>
        </w:tc>
        <w:tc>
          <w:tcPr>
            <w:tcW w:w="1296" w:type="dxa"/>
            <w:vAlign w:val="center"/>
          </w:tcPr>
          <w:p w14:paraId="2F19B445" w14:textId="77777777" w:rsidR="009C0A9B" w:rsidRDefault="00000000">
            <w:r>
              <w:rPr>
                <w:sz w:val="24"/>
              </w:rPr>
              <w:t>N/A</w:t>
            </w:r>
          </w:p>
        </w:tc>
        <w:tc>
          <w:tcPr>
            <w:tcW w:w="1296" w:type="dxa"/>
            <w:vAlign w:val="center"/>
          </w:tcPr>
          <w:p w14:paraId="08257FEE" w14:textId="77777777" w:rsidR="009C0A9B" w:rsidRDefault="00000000">
            <w:r>
              <w:rPr>
                <w:sz w:val="24"/>
              </w:rPr>
              <w:t>Text</w:t>
            </w:r>
          </w:p>
        </w:tc>
        <w:tc>
          <w:tcPr>
            <w:tcW w:w="1296" w:type="dxa"/>
            <w:vAlign w:val="center"/>
          </w:tcPr>
          <w:p w14:paraId="21A97E2B" w14:textId="77777777" w:rsidR="009C0A9B" w:rsidRDefault="00000000">
            <w:r>
              <w:rPr>
                <w:sz w:val="24"/>
              </w:rPr>
              <w:t>N/A</w:t>
            </w:r>
          </w:p>
        </w:tc>
        <w:tc>
          <w:tcPr>
            <w:tcW w:w="1296" w:type="dxa"/>
            <w:vAlign w:val="center"/>
          </w:tcPr>
          <w:p w14:paraId="7E59EDA4" w14:textId="77777777" w:rsidR="009C0A9B" w:rsidRDefault="00000000">
            <w:r>
              <w:rPr>
                <w:sz w:val="24"/>
              </w:rPr>
              <w:t>Hiển thị số điểm tích lũy khả dụng hiện tại của khách.</w:t>
            </w:r>
          </w:p>
        </w:tc>
      </w:tr>
      <w:tr w:rsidR="009C0A9B" w14:paraId="1C0E7D3B" w14:textId="77777777">
        <w:trPr>
          <w:jc w:val="center"/>
        </w:trPr>
        <w:tc>
          <w:tcPr>
            <w:tcW w:w="1296" w:type="dxa"/>
            <w:shd w:val="clear" w:color="auto" w:fill="DCE6F1"/>
            <w:vAlign w:val="center"/>
          </w:tcPr>
          <w:p w14:paraId="7700A8C8" w14:textId="77777777" w:rsidR="009C0A9B" w:rsidRDefault="00000000">
            <w:pPr>
              <w:jc w:val="center"/>
            </w:pPr>
            <w:r>
              <w:rPr>
                <w:sz w:val="24"/>
              </w:rPr>
              <w:t>15</w:t>
            </w:r>
          </w:p>
        </w:tc>
        <w:tc>
          <w:tcPr>
            <w:tcW w:w="1296" w:type="dxa"/>
            <w:shd w:val="clear" w:color="auto" w:fill="DCE6F1"/>
            <w:vAlign w:val="center"/>
          </w:tcPr>
          <w:p w14:paraId="6F5801FB" w14:textId="77777777" w:rsidR="009C0A9B" w:rsidRDefault="00000000">
            <w:r>
              <w:rPr>
                <w:sz w:val="24"/>
              </w:rPr>
              <w:t>Gợi ý khuyến mãi</w:t>
            </w:r>
          </w:p>
        </w:tc>
        <w:tc>
          <w:tcPr>
            <w:tcW w:w="1296" w:type="dxa"/>
            <w:shd w:val="clear" w:color="auto" w:fill="DCE6F1"/>
            <w:vAlign w:val="center"/>
          </w:tcPr>
          <w:p w14:paraId="1E50E7CE" w14:textId="77777777" w:rsidR="009C0A9B" w:rsidRDefault="00000000">
            <w:r>
              <w:rPr>
                <w:sz w:val="24"/>
              </w:rPr>
              <w:t>Label (Read-only)</w:t>
            </w:r>
          </w:p>
        </w:tc>
        <w:tc>
          <w:tcPr>
            <w:tcW w:w="1296" w:type="dxa"/>
            <w:shd w:val="clear" w:color="auto" w:fill="DCE6F1"/>
            <w:vAlign w:val="center"/>
          </w:tcPr>
          <w:p w14:paraId="20D999C9" w14:textId="77777777" w:rsidR="009C0A9B" w:rsidRDefault="00000000">
            <w:r>
              <w:rPr>
                <w:sz w:val="24"/>
              </w:rPr>
              <w:t>N/A</w:t>
            </w:r>
          </w:p>
        </w:tc>
        <w:tc>
          <w:tcPr>
            <w:tcW w:w="1296" w:type="dxa"/>
            <w:shd w:val="clear" w:color="auto" w:fill="DCE6F1"/>
            <w:vAlign w:val="center"/>
          </w:tcPr>
          <w:p w14:paraId="56ED8697" w14:textId="77777777" w:rsidR="009C0A9B" w:rsidRDefault="00000000">
            <w:r>
              <w:rPr>
                <w:sz w:val="24"/>
              </w:rPr>
              <w:t>Text</w:t>
            </w:r>
          </w:p>
        </w:tc>
        <w:tc>
          <w:tcPr>
            <w:tcW w:w="1296" w:type="dxa"/>
            <w:shd w:val="clear" w:color="auto" w:fill="DCE6F1"/>
            <w:vAlign w:val="center"/>
          </w:tcPr>
          <w:p w14:paraId="71512F23" w14:textId="77777777" w:rsidR="009C0A9B" w:rsidRDefault="00000000">
            <w:r>
              <w:rPr>
                <w:sz w:val="24"/>
              </w:rPr>
              <w:t>Blank</w:t>
            </w:r>
          </w:p>
        </w:tc>
        <w:tc>
          <w:tcPr>
            <w:tcW w:w="1296" w:type="dxa"/>
            <w:shd w:val="clear" w:color="auto" w:fill="DCE6F1"/>
            <w:vAlign w:val="center"/>
          </w:tcPr>
          <w:p w14:paraId="528A3B37" w14:textId="77777777" w:rsidR="009C0A9B" w:rsidRDefault="00000000">
            <w:r>
              <w:rPr>
                <w:sz w:val="24"/>
              </w:rPr>
              <w:t>Hiển thị gợi ý nếu khách gần đủ điều kiện hưởng ưu đãi cao hơn. Màu cam.</w:t>
            </w:r>
          </w:p>
        </w:tc>
      </w:tr>
      <w:tr w:rsidR="009C0A9B" w14:paraId="3F569394" w14:textId="77777777">
        <w:trPr>
          <w:jc w:val="center"/>
        </w:trPr>
        <w:tc>
          <w:tcPr>
            <w:tcW w:w="1296" w:type="dxa"/>
            <w:vAlign w:val="center"/>
          </w:tcPr>
          <w:p w14:paraId="72E70883" w14:textId="77777777" w:rsidR="009C0A9B" w:rsidRDefault="00000000">
            <w:pPr>
              <w:jc w:val="center"/>
            </w:pPr>
            <w:r>
              <w:rPr>
                <w:sz w:val="24"/>
              </w:rPr>
              <w:t>16</w:t>
            </w:r>
          </w:p>
        </w:tc>
        <w:tc>
          <w:tcPr>
            <w:tcW w:w="1296" w:type="dxa"/>
            <w:vAlign w:val="center"/>
          </w:tcPr>
          <w:p w14:paraId="243E7FC1" w14:textId="77777777" w:rsidR="009C0A9B" w:rsidRDefault="00000000">
            <w:r>
              <w:rPr>
                <w:sz w:val="24"/>
              </w:rPr>
              <w:t>Trả phòng</w:t>
            </w:r>
          </w:p>
        </w:tc>
        <w:tc>
          <w:tcPr>
            <w:tcW w:w="1296" w:type="dxa"/>
            <w:vAlign w:val="center"/>
          </w:tcPr>
          <w:p w14:paraId="0CB7D3D3" w14:textId="77777777" w:rsidR="009C0A9B" w:rsidRDefault="00000000">
            <w:r>
              <w:rPr>
                <w:sz w:val="24"/>
              </w:rPr>
              <w:t>Button</w:t>
            </w:r>
          </w:p>
        </w:tc>
        <w:tc>
          <w:tcPr>
            <w:tcW w:w="1296" w:type="dxa"/>
            <w:vAlign w:val="center"/>
          </w:tcPr>
          <w:p w14:paraId="03460EC9" w14:textId="77777777" w:rsidR="009C0A9B" w:rsidRDefault="00000000">
            <w:r>
              <w:rPr>
                <w:sz w:val="24"/>
              </w:rPr>
              <w:t>N/A</w:t>
            </w:r>
          </w:p>
        </w:tc>
        <w:tc>
          <w:tcPr>
            <w:tcW w:w="1296" w:type="dxa"/>
            <w:vAlign w:val="center"/>
          </w:tcPr>
          <w:p w14:paraId="31B1F349" w14:textId="77777777" w:rsidR="009C0A9B" w:rsidRDefault="00000000">
            <w:r>
              <w:rPr>
                <w:sz w:val="24"/>
              </w:rPr>
              <w:t>N/A</w:t>
            </w:r>
          </w:p>
        </w:tc>
        <w:tc>
          <w:tcPr>
            <w:tcW w:w="1296" w:type="dxa"/>
            <w:vAlign w:val="center"/>
          </w:tcPr>
          <w:p w14:paraId="12CF0F31" w14:textId="77777777" w:rsidR="009C0A9B" w:rsidRDefault="00000000">
            <w:r>
              <w:rPr>
                <w:sz w:val="24"/>
              </w:rPr>
              <w:t>N/A</w:t>
            </w:r>
          </w:p>
        </w:tc>
        <w:tc>
          <w:tcPr>
            <w:tcW w:w="1296" w:type="dxa"/>
            <w:vAlign w:val="center"/>
          </w:tcPr>
          <w:p w14:paraId="2C8682D9" w14:textId="77777777" w:rsidR="009C0A9B" w:rsidRDefault="00000000">
            <w:r>
              <w:rPr>
                <w:sz w:val="24"/>
              </w:rPr>
              <w:t>Xác nhận và hoàn tất giao dịch trả phòng.</w:t>
            </w:r>
          </w:p>
        </w:tc>
      </w:tr>
      <w:tr w:rsidR="009C0A9B" w14:paraId="1277F89F" w14:textId="77777777">
        <w:trPr>
          <w:jc w:val="center"/>
        </w:trPr>
        <w:tc>
          <w:tcPr>
            <w:tcW w:w="1296" w:type="dxa"/>
            <w:shd w:val="clear" w:color="auto" w:fill="DCE6F1"/>
            <w:vAlign w:val="center"/>
          </w:tcPr>
          <w:p w14:paraId="776858F3" w14:textId="77777777" w:rsidR="009C0A9B" w:rsidRDefault="00000000">
            <w:pPr>
              <w:jc w:val="center"/>
            </w:pPr>
            <w:r>
              <w:rPr>
                <w:sz w:val="24"/>
              </w:rPr>
              <w:t>17</w:t>
            </w:r>
          </w:p>
        </w:tc>
        <w:tc>
          <w:tcPr>
            <w:tcW w:w="1296" w:type="dxa"/>
            <w:shd w:val="clear" w:color="auto" w:fill="DCE6F1"/>
            <w:vAlign w:val="center"/>
          </w:tcPr>
          <w:p w14:paraId="7929475A" w14:textId="77777777" w:rsidR="009C0A9B" w:rsidRDefault="00000000">
            <w:r>
              <w:rPr>
                <w:sz w:val="24"/>
              </w:rPr>
              <w:t>Hủy bỏ</w:t>
            </w:r>
          </w:p>
        </w:tc>
        <w:tc>
          <w:tcPr>
            <w:tcW w:w="1296" w:type="dxa"/>
            <w:shd w:val="clear" w:color="auto" w:fill="DCE6F1"/>
            <w:vAlign w:val="center"/>
          </w:tcPr>
          <w:p w14:paraId="3FA3493F" w14:textId="77777777" w:rsidR="009C0A9B" w:rsidRDefault="00000000">
            <w:r>
              <w:rPr>
                <w:sz w:val="24"/>
              </w:rPr>
              <w:t>Button</w:t>
            </w:r>
          </w:p>
        </w:tc>
        <w:tc>
          <w:tcPr>
            <w:tcW w:w="1296" w:type="dxa"/>
            <w:shd w:val="clear" w:color="auto" w:fill="DCE6F1"/>
            <w:vAlign w:val="center"/>
          </w:tcPr>
          <w:p w14:paraId="763DD1F8" w14:textId="77777777" w:rsidR="009C0A9B" w:rsidRDefault="00000000">
            <w:r>
              <w:rPr>
                <w:sz w:val="24"/>
              </w:rPr>
              <w:t>N/A</w:t>
            </w:r>
          </w:p>
        </w:tc>
        <w:tc>
          <w:tcPr>
            <w:tcW w:w="1296" w:type="dxa"/>
            <w:shd w:val="clear" w:color="auto" w:fill="DCE6F1"/>
            <w:vAlign w:val="center"/>
          </w:tcPr>
          <w:p w14:paraId="3CAD205D" w14:textId="77777777" w:rsidR="009C0A9B" w:rsidRDefault="00000000">
            <w:r>
              <w:rPr>
                <w:sz w:val="24"/>
              </w:rPr>
              <w:t>N/A</w:t>
            </w:r>
          </w:p>
        </w:tc>
        <w:tc>
          <w:tcPr>
            <w:tcW w:w="1296" w:type="dxa"/>
            <w:shd w:val="clear" w:color="auto" w:fill="DCE6F1"/>
            <w:vAlign w:val="center"/>
          </w:tcPr>
          <w:p w14:paraId="58BF60A2" w14:textId="77777777" w:rsidR="009C0A9B" w:rsidRDefault="00000000">
            <w:r>
              <w:rPr>
                <w:sz w:val="24"/>
              </w:rPr>
              <w:t>N/A</w:t>
            </w:r>
          </w:p>
        </w:tc>
        <w:tc>
          <w:tcPr>
            <w:tcW w:w="1296" w:type="dxa"/>
            <w:shd w:val="clear" w:color="auto" w:fill="DCE6F1"/>
            <w:vAlign w:val="center"/>
          </w:tcPr>
          <w:p w14:paraId="40EB0051" w14:textId="77777777" w:rsidR="009C0A9B" w:rsidRDefault="00000000">
            <w:r>
              <w:rPr>
                <w:sz w:val="24"/>
              </w:rPr>
              <w:t>Đóng form mà không thực hiện trả phòng.</w:t>
            </w:r>
          </w:p>
        </w:tc>
      </w:tr>
    </w:tbl>
    <w:p w14:paraId="1F89B365" w14:textId="77777777" w:rsidR="009C0A9B" w:rsidRDefault="00000000">
      <w:pPr>
        <w:pStyle w:val="Heading3"/>
      </w:pPr>
      <w:r>
        <w:rPr>
          <w:rFonts w:ascii="Times New Roman" w:hAnsi="Times New Roman"/>
        </w:rPr>
        <w:t>1.3.6. Mô tả nghiệp vụ</w:t>
      </w:r>
    </w:p>
    <w:p w14:paraId="00B3F60C" w14:textId="77777777" w:rsidR="009C0A9B" w:rsidRDefault="00000000">
      <w:r>
        <w:t>Tiền phòng được tính dựa trên số đêm thực tế (chênh lệch ngày giữa ngày check-in và ngày trả phòng hiện tại). Nếu khách trả phòng muộn hơn giờ quy định, hệ thống tính thêm tiền phạt lố giờ. Tiền phạt và lý do phạt được tự động điền vào ghi chú phụ thu để nhân viên thông báo cho khách.</w:t>
      </w:r>
    </w:p>
    <w:p w14:paraId="12F2E15C" w14:textId="77777777" w:rsidR="009C0A9B" w:rsidRDefault="00000000">
      <w:r>
        <w:lastRenderedPageBreak/>
        <w:t>Hệ thống tự động tìm khuyến mãi tốt nhất phù hợp với tổng tiền và hạng thành viên của khách và áp dụng ngay khi mở form. Nhân viên vẫn có thể nhập mã khuyến mãi khác để thay thế. Khi khách muốn dùng điểm tích lũy, hệ thống so sánh số tiền giảm từ khuyến mãi và từ điểm, rồi chỉ áp dụng khoản giảm lớn hơn để bảo vệ lợi ích khách hàng, tránh tình huống hai ưu đãi chồng lên nhau làm hệ thống bị lỗ.</w:t>
      </w:r>
    </w:p>
    <w:p w14:paraId="0ABC4657" w14:textId="77777777" w:rsidR="009C0A9B" w:rsidRDefault="00000000">
      <w:r>
        <w:t>Sau khi xác nhận trả phòng thành công, hệ thống tự mở giao diện xem trước hóa đơn. Nếu xảy ra lỗi khi in, hệ thống chỉ thông báo lỗi in riêng và không hủy giao dịch đã hoàn tất.</w:t>
      </w:r>
    </w:p>
    <w:p w14:paraId="73E33442" w14:textId="77777777" w:rsidR="009C0A9B" w:rsidRDefault="00000000">
      <w:pPr>
        <w:pStyle w:val="Heading3"/>
      </w:pPr>
      <w:r>
        <w:rPr>
          <w:rFonts w:ascii="Times New Roman" w:hAnsi="Times New Roman"/>
        </w:rPr>
        <w:t>1.3.7. Quy tắc kiểm tra</w:t>
      </w:r>
    </w:p>
    <w:tbl>
      <w:tblPr>
        <w:tblStyle w:val="TableGrid"/>
        <w:tblW w:w="5000" w:type="pct"/>
        <w:jc w:val="center"/>
        <w:tblLook w:val="04A0" w:firstRow="1" w:lastRow="0" w:firstColumn="1" w:lastColumn="0" w:noHBand="0" w:noVBand="1"/>
      </w:tblPr>
      <w:tblGrid>
        <w:gridCol w:w="2564"/>
        <w:gridCol w:w="2613"/>
        <w:gridCol w:w="4110"/>
      </w:tblGrid>
      <w:tr w:rsidR="009C0A9B" w14:paraId="59A37B40" w14:textId="77777777">
        <w:trPr>
          <w:jc w:val="center"/>
        </w:trPr>
        <w:tc>
          <w:tcPr>
            <w:tcW w:w="3024" w:type="dxa"/>
            <w:shd w:val="clear" w:color="auto" w:fill="1F497D"/>
            <w:vAlign w:val="center"/>
          </w:tcPr>
          <w:p w14:paraId="6E58B675" w14:textId="77777777" w:rsidR="009C0A9B" w:rsidRDefault="00000000">
            <w:pPr>
              <w:jc w:val="center"/>
            </w:pPr>
            <w:r>
              <w:rPr>
                <w:b/>
                <w:color w:val="FFFFFF"/>
                <w:sz w:val="24"/>
              </w:rPr>
              <w:t>STT</w:t>
            </w:r>
          </w:p>
        </w:tc>
        <w:tc>
          <w:tcPr>
            <w:tcW w:w="3024" w:type="dxa"/>
            <w:shd w:val="clear" w:color="auto" w:fill="1F497D"/>
            <w:vAlign w:val="center"/>
          </w:tcPr>
          <w:p w14:paraId="5C5C8D14" w14:textId="77777777" w:rsidR="009C0A9B" w:rsidRDefault="00000000">
            <w:pPr>
              <w:jc w:val="center"/>
            </w:pPr>
            <w:r>
              <w:rPr>
                <w:b/>
                <w:color w:val="FFFFFF"/>
                <w:sz w:val="24"/>
              </w:rPr>
              <w:t>Quy tắc</w:t>
            </w:r>
          </w:p>
        </w:tc>
        <w:tc>
          <w:tcPr>
            <w:tcW w:w="3024" w:type="dxa"/>
            <w:shd w:val="clear" w:color="auto" w:fill="1F497D"/>
            <w:vAlign w:val="center"/>
          </w:tcPr>
          <w:p w14:paraId="659D2BBA" w14:textId="77777777" w:rsidR="009C0A9B" w:rsidRDefault="00000000">
            <w:pPr>
              <w:jc w:val="center"/>
            </w:pPr>
            <w:r>
              <w:rPr>
                <w:b/>
                <w:color w:val="FFFFFF"/>
                <w:sz w:val="24"/>
              </w:rPr>
              <w:t>Mã thông báo</w:t>
            </w:r>
          </w:p>
        </w:tc>
      </w:tr>
      <w:tr w:rsidR="009C0A9B" w14:paraId="2B0EADBF" w14:textId="77777777">
        <w:trPr>
          <w:jc w:val="center"/>
        </w:trPr>
        <w:tc>
          <w:tcPr>
            <w:tcW w:w="3024" w:type="dxa"/>
            <w:vAlign w:val="center"/>
          </w:tcPr>
          <w:p w14:paraId="6FBC29AD" w14:textId="77777777" w:rsidR="009C0A9B" w:rsidRDefault="00000000">
            <w:pPr>
              <w:jc w:val="center"/>
            </w:pPr>
            <w:r>
              <w:rPr>
                <w:sz w:val="24"/>
              </w:rPr>
              <w:t>1</w:t>
            </w:r>
          </w:p>
        </w:tc>
        <w:tc>
          <w:tcPr>
            <w:tcW w:w="3024" w:type="dxa"/>
            <w:vAlign w:val="center"/>
          </w:tcPr>
          <w:p w14:paraId="2097D37A" w14:textId="77777777" w:rsidR="009C0A9B" w:rsidRDefault="00000000">
            <w:r>
              <w:rPr>
                <w:sz w:val="24"/>
              </w:rPr>
              <w:t>Nếu phiên thu ngân của nhân viên đã hết hiệu lực hoặc chưa mở, hệ thống yêu cầu mở phiên trước khi trả phòng.</w:t>
            </w:r>
          </w:p>
        </w:tc>
        <w:tc>
          <w:tcPr>
            <w:tcW w:w="3024" w:type="dxa"/>
            <w:vAlign w:val="center"/>
          </w:tcPr>
          <w:p w14:paraId="7B98AC15" w14:textId="77777777" w:rsidR="009C0A9B" w:rsidRDefault="00000000">
            <w:r>
              <w:rPr>
                <w:sz w:val="24"/>
              </w:rPr>
              <w:t>ERR_LT_CHUA_MO_PHIEN</w:t>
            </w:r>
          </w:p>
        </w:tc>
      </w:tr>
      <w:tr w:rsidR="009C0A9B" w14:paraId="6C074468" w14:textId="77777777">
        <w:trPr>
          <w:jc w:val="center"/>
        </w:trPr>
        <w:tc>
          <w:tcPr>
            <w:tcW w:w="3024" w:type="dxa"/>
            <w:shd w:val="clear" w:color="auto" w:fill="DCE6F1"/>
            <w:vAlign w:val="center"/>
          </w:tcPr>
          <w:p w14:paraId="6D2C45A3" w14:textId="77777777" w:rsidR="009C0A9B" w:rsidRDefault="00000000">
            <w:pPr>
              <w:jc w:val="center"/>
            </w:pPr>
            <w:r>
              <w:rPr>
                <w:sz w:val="24"/>
              </w:rPr>
              <w:t>2</w:t>
            </w:r>
          </w:p>
        </w:tc>
        <w:tc>
          <w:tcPr>
            <w:tcW w:w="3024" w:type="dxa"/>
            <w:shd w:val="clear" w:color="auto" w:fill="DCE6F1"/>
            <w:vAlign w:val="center"/>
          </w:tcPr>
          <w:p w14:paraId="56786278" w14:textId="77777777" w:rsidR="009C0A9B" w:rsidRDefault="00000000">
            <w:r>
              <w:rPr>
                <w:sz w:val="24"/>
              </w:rPr>
              <w:t>Nếu khách tích chọn dùng điểm nhưng số điểm khả dụng bằng 0, hệ thống từ chối và bỏ tích ô tự động.</w:t>
            </w:r>
          </w:p>
        </w:tc>
        <w:tc>
          <w:tcPr>
            <w:tcW w:w="3024" w:type="dxa"/>
            <w:shd w:val="clear" w:color="auto" w:fill="DCE6F1"/>
            <w:vAlign w:val="center"/>
          </w:tcPr>
          <w:p w14:paraId="636670EE" w14:textId="77777777" w:rsidR="009C0A9B" w:rsidRDefault="00000000">
            <w:r>
              <w:rPr>
                <w:sz w:val="24"/>
              </w:rPr>
              <w:t>ERR_LT_KHONG_CO_DIEM</w:t>
            </w:r>
          </w:p>
        </w:tc>
      </w:tr>
      <w:tr w:rsidR="009C0A9B" w14:paraId="1FBF26A9" w14:textId="77777777">
        <w:trPr>
          <w:jc w:val="center"/>
        </w:trPr>
        <w:tc>
          <w:tcPr>
            <w:tcW w:w="3024" w:type="dxa"/>
            <w:vAlign w:val="center"/>
          </w:tcPr>
          <w:p w14:paraId="6DD843D6" w14:textId="77777777" w:rsidR="009C0A9B" w:rsidRDefault="00000000">
            <w:pPr>
              <w:jc w:val="center"/>
            </w:pPr>
            <w:r>
              <w:rPr>
                <w:sz w:val="24"/>
              </w:rPr>
              <w:t>3</w:t>
            </w:r>
          </w:p>
        </w:tc>
        <w:tc>
          <w:tcPr>
            <w:tcW w:w="3024" w:type="dxa"/>
            <w:vAlign w:val="center"/>
          </w:tcPr>
          <w:p w14:paraId="1CAF64E7" w14:textId="77777777" w:rsidR="009C0A9B" w:rsidRDefault="00000000">
            <w:r>
              <w:rPr>
                <w:sz w:val="24"/>
              </w:rPr>
              <w:t>Mã khuyến mãi phải còn hiệu lực và phù hợp với hạng thành viên cũng như tổng hóa đơn. Nếu không hợp lệ, hệ thống xóa mã và không áp dụng giảm giá.</w:t>
            </w:r>
          </w:p>
        </w:tc>
        <w:tc>
          <w:tcPr>
            <w:tcW w:w="3024" w:type="dxa"/>
            <w:vAlign w:val="center"/>
          </w:tcPr>
          <w:p w14:paraId="0FBEA4A6" w14:textId="77777777" w:rsidR="009C0A9B" w:rsidRDefault="00000000">
            <w:r>
              <w:rPr>
                <w:sz w:val="24"/>
              </w:rPr>
              <w:t>ERR_LT_MA_KM_KHONG_HOP_LE</w:t>
            </w:r>
          </w:p>
        </w:tc>
      </w:tr>
      <w:tr w:rsidR="009C0A9B" w14:paraId="2DF8B970" w14:textId="77777777">
        <w:trPr>
          <w:jc w:val="center"/>
        </w:trPr>
        <w:tc>
          <w:tcPr>
            <w:tcW w:w="3024" w:type="dxa"/>
            <w:shd w:val="clear" w:color="auto" w:fill="DCE6F1"/>
            <w:vAlign w:val="center"/>
          </w:tcPr>
          <w:p w14:paraId="033AD746" w14:textId="77777777" w:rsidR="009C0A9B" w:rsidRDefault="00000000">
            <w:pPr>
              <w:jc w:val="center"/>
            </w:pPr>
            <w:r>
              <w:rPr>
                <w:sz w:val="24"/>
              </w:rPr>
              <w:t>4</w:t>
            </w:r>
          </w:p>
        </w:tc>
        <w:tc>
          <w:tcPr>
            <w:tcW w:w="3024" w:type="dxa"/>
            <w:shd w:val="clear" w:color="auto" w:fill="DCE6F1"/>
            <w:vAlign w:val="center"/>
          </w:tcPr>
          <w:p w14:paraId="03613C8D" w14:textId="77777777" w:rsidR="009C0A9B" w:rsidRDefault="00000000">
            <w:r>
              <w:rPr>
                <w:sz w:val="24"/>
              </w:rPr>
              <w:t>Tổng thanh toán tối thiểu bằng 0đ, không âm.</w:t>
            </w:r>
          </w:p>
        </w:tc>
        <w:tc>
          <w:tcPr>
            <w:tcW w:w="3024" w:type="dxa"/>
            <w:shd w:val="clear" w:color="auto" w:fill="DCE6F1"/>
            <w:vAlign w:val="center"/>
          </w:tcPr>
          <w:p w14:paraId="445C8F78" w14:textId="77777777" w:rsidR="009C0A9B" w:rsidRDefault="00000000">
            <w:r>
              <w:rPr>
                <w:sz w:val="24"/>
              </w:rPr>
              <w:t>N/A</w:t>
            </w:r>
          </w:p>
        </w:tc>
      </w:tr>
    </w:tbl>
    <w:p w14:paraId="39EED9DA" w14:textId="77777777" w:rsidR="009C0A9B" w:rsidRDefault="00000000">
      <w:pPr>
        <w:pStyle w:val="Heading3"/>
      </w:pPr>
      <w:r>
        <w:rPr>
          <w:rFonts w:ascii="Times New Roman" w:hAnsi="Times New Roman"/>
        </w:rPr>
        <w:t>1.3.8. Liên kết use-case</w:t>
      </w:r>
    </w:p>
    <w:p w14:paraId="1B2843B5" w14:textId="77777777" w:rsidR="009C0A9B" w:rsidRDefault="00000000">
      <w:pPr>
        <w:pStyle w:val="ListBullet"/>
      </w:pPr>
      <w:r>
        <w:t>Sơ đồ phòng (mục 1.1) — điểm khởi động.</w:t>
      </w:r>
    </w:p>
    <w:p w14:paraId="72BA437A" w14:textId="77777777" w:rsidR="009C0A9B" w:rsidRDefault="00000000">
      <w:pPr>
        <w:pStyle w:val="ListBullet"/>
      </w:pPr>
      <w:r>
        <w:t>Cập nhật trạng thái phòng (mục 1.8) — phòng chuyển sang Chờ dọn sau khi trả phòng.</w:t>
      </w:r>
    </w:p>
    <w:p w14:paraId="6EBB9F85" w14:textId="77777777" w:rsidR="009C0A9B" w:rsidRDefault="00000000">
      <w:pPr>
        <w:pStyle w:val="Heading2"/>
      </w:pPr>
      <w:r>
        <w:rPr>
          <w:rFonts w:ascii="Times New Roman" w:hAnsi="Times New Roman"/>
        </w:rPr>
        <w:lastRenderedPageBreak/>
        <w:t>1.4. Đổi phòng</w:t>
      </w:r>
    </w:p>
    <w:p w14:paraId="2EE3A96E" w14:textId="77777777" w:rsidR="009C0A9B" w:rsidRDefault="00000000">
      <w:pPr>
        <w:pStyle w:val="Heading3"/>
      </w:pPr>
      <w:r>
        <w:rPr>
          <w:rFonts w:ascii="Times New Roman" w:hAnsi="Times New Roman"/>
        </w:rPr>
        <w:t>1.4.1. Tổng quan</w:t>
      </w:r>
    </w:p>
    <w:p w14:paraId="6EE79B07" w14:textId="77777777" w:rsidR="009C0A9B" w:rsidRDefault="00000000">
      <w:r>
        <w:t>Chức năng Đổi phòng cho phép chuyển toàn bộ hồ sơ lưu trú của khách từ phòng hiện tại sang một phòng trống khác mà không cần trả phòng và nhận phòng lại. Nhân viên chọn phòng mới và ghi lý do đổi phòng. Hệ thống cập nhật trạng thái cả hai phòng và giữ nguyên toàn bộ thông tin khách, thời gian lưu trú và các khoản phụ thu đã phát sinh.</w:t>
      </w:r>
    </w:p>
    <w:p w14:paraId="463352FB" w14:textId="77777777" w:rsidR="009C0A9B" w:rsidRDefault="00000000">
      <w:pPr>
        <w:pStyle w:val="Heading3"/>
      </w:pPr>
      <w:r>
        <w:rPr>
          <w:rFonts w:ascii="Times New Roman" w:hAnsi="Times New Roman"/>
        </w:rPr>
        <w:t>1.4.2. Tác nhân</w:t>
      </w:r>
    </w:p>
    <w:p w14:paraId="3A032F57" w14:textId="12337977" w:rsidR="009C0A9B" w:rsidRDefault="00000000">
      <w:pPr>
        <w:pStyle w:val="ListBullet"/>
      </w:pPr>
      <w:r>
        <w:t>Nhân viên lễ tân: thực hiện đổi phòng theo yêu cầu của khách.</w:t>
      </w:r>
    </w:p>
    <w:p w14:paraId="273BF360" w14:textId="77777777" w:rsidR="009C0A9B" w:rsidRDefault="00000000">
      <w:pPr>
        <w:pStyle w:val="Heading3"/>
      </w:pPr>
      <w:r>
        <w:rPr>
          <w:rFonts w:ascii="Times New Roman" w:hAnsi="Times New Roman"/>
        </w:rPr>
        <w:t>1.4.3. Biểu đồ use-case</w:t>
      </w:r>
    </w:p>
    <w:p w14:paraId="41F46A63" w14:textId="77777777" w:rsidR="009C0A9B" w:rsidRDefault="00000000">
      <w:r>
        <w:t>_(Tham chiếu sơ đồ use-case module Lưu Trú)_</w:t>
      </w:r>
    </w:p>
    <w:p w14:paraId="58A240DD" w14:textId="77777777" w:rsidR="009C0A9B" w:rsidRDefault="00000000">
      <w:pPr>
        <w:pStyle w:val="Heading4"/>
      </w:pPr>
      <w:r>
        <w:rPr>
          <w:rFonts w:ascii="Times New Roman" w:hAnsi="Times New Roman"/>
        </w:rPr>
        <w:t>1.4.3.1. Tiền điều kiện</w:t>
      </w:r>
    </w:p>
    <w:p w14:paraId="639F4383" w14:textId="77777777" w:rsidR="009C0A9B" w:rsidRDefault="00000000">
      <w:pPr>
        <w:pStyle w:val="ListBullet"/>
      </w:pPr>
      <w:r>
        <w:t>Phòng hiện tại đang ở trạng thái Đang ở.</w:t>
      </w:r>
    </w:p>
    <w:p w14:paraId="6FEDE1A3" w14:textId="77777777" w:rsidR="009C0A9B" w:rsidRDefault="00000000">
      <w:pPr>
        <w:pStyle w:val="ListBullet"/>
      </w:pPr>
      <w:r>
        <w:t>Có ít nhất một phòng khác đang ở trạng thái Trống và chưa có booking nào đang chờ.</w:t>
      </w:r>
    </w:p>
    <w:p w14:paraId="13F61D62" w14:textId="77777777" w:rsidR="009C0A9B" w:rsidRDefault="00000000">
      <w:pPr>
        <w:pStyle w:val="Heading4"/>
      </w:pPr>
      <w:r>
        <w:rPr>
          <w:rFonts w:ascii="Times New Roman" w:hAnsi="Times New Roman"/>
        </w:rPr>
        <w:t>1.4.3.2. Hậu điều kiện</w:t>
      </w:r>
    </w:p>
    <w:p w14:paraId="63D1F31E" w14:textId="77777777" w:rsidR="009C0A9B" w:rsidRDefault="00000000">
      <w:pPr>
        <w:pStyle w:val="ListBullet"/>
      </w:pPr>
      <w:r>
        <w:t>Phòng cũ chuyển sang trạng thái Chờ dọn.</w:t>
      </w:r>
    </w:p>
    <w:p w14:paraId="0868C0C9" w14:textId="77777777" w:rsidR="009C0A9B" w:rsidRDefault="00000000">
      <w:pPr>
        <w:pStyle w:val="ListBullet"/>
      </w:pPr>
      <w:r>
        <w:t>Phòng mới chuyển sang trạng thái Đang ở với hồ sơ khách từ phòng cũ.</w:t>
      </w:r>
    </w:p>
    <w:p w14:paraId="35B88E4D" w14:textId="77777777" w:rsidR="009C0A9B" w:rsidRDefault="00000000">
      <w:pPr>
        <w:pStyle w:val="ListBullet"/>
      </w:pPr>
      <w:r>
        <w:t>Sơ đồ phòng được làm mới.</w:t>
      </w:r>
    </w:p>
    <w:p w14:paraId="0437EB0E" w14:textId="77777777" w:rsidR="009C0A9B" w:rsidRDefault="00000000">
      <w:pPr>
        <w:pStyle w:val="Heading4"/>
      </w:pPr>
      <w:r>
        <w:rPr>
          <w:rFonts w:ascii="Times New Roman" w:hAnsi="Times New Roman"/>
        </w:rPr>
        <w:t>1.4.3.3. Điểm kích hoạt</w:t>
      </w:r>
    </w:p>
    <w:p w14:paraId="70412BB5" w14:textId="77777777" w:rsidR="009C0A9B" w:rsidRDefault="00000000">
      <w:pPr>
        <w:pStyle w:val="ListBullet"/>
      </w:pPr>
      <w:r>
        <w:t>Nhân viên nhấn nút Đổi phòng trên Sidebar hoặc chọn lệnh Đổi phòng từ menu ngữ cảnh.</w:t>
      </w:r>
    </w:p>
    <w:p w14:paraId="0F36C4BB" w14:textId="77777777" w:rsidR="009C0A9B" w:rsidRDefault="00000000">
      <w:pPr>
        <w:pStyle w:val="Heading3"/>
      </w:pPr>
      <w:r>
        <w:rPr>
          <w:rFonts w:ascii="Times New Roman" w:hAnsi="Times New Roman"/>
        </w:rPr>
        <w:t>1.4.4. Luồng thao tác</w:t>
      </w:r>
    </w:p>
    <w:p w14:paraId="4325E4B8" w14:textId="77777777" w:rsidR="009C0A9B" w:rsidRDefault="00000000">
      <w:pPr>
        <w:pStyle w:val="Heading4"/>
      </w:pPr>
      <w:r>
        <w:rPr>
          <w:rFonts w:ascii="Times New Roman" w:hAnsi="Times New Roman"/>
        </w:rPr>
        <w:t>1.4.4.1. Tình huống 1 — Đổi phòng thành công</w:t>
      </w:r>
    </w:p>
    <w:tbl>
      <w:tblPr>
        <w:tblStyle w:val="TableGrid"/>
        <w:tblW w:w="5000" w:type="pct"/>
        <w:jc w:val="center"/>
        <w:tblLook w:val="04A0" w:firstRow="1" w:lastRow="0" w:firstColumn="1" w:lastColumn="0" w:noHBand="0" w:noVBand="1"/>
      </w:tblPr>
      <w:tblGrid>
        <w:gridCol w:w="3095"/>
        <w:gridCol w:w="3096"/>
        <w:gridCol w:w="3096"/>
      </w:tblGrid>
      <w:tr w:rsidR="009C0A9B" w14:paraId="6D8EC99D" w14:textId="77777777">
        <w:trPr>
          <w:jc w:val="center"/>
        </w:trPr>
        <w:tc>
          <w:tcPr>
            <w:tcW w:w="3024" w:type="dxa"/>
            <w:shd w:val="clear" w:color="auto" w:fill="1F497D"/>
            <w:vAlign w:val="center"/>
          </w:tcPr>
          <w:p w14:paraId="1FC435D2" w14:textId="77777777" w:rsidR="009C0A9B" w:rsidRDefault="00000000">
            <w:pPr>
              <w:jc w:val="center"/>
            </w:pPr>
            <w:r>
              <w:rPr>
                <w:b/>
                <w:color w:val="FFFFFF"/>
                <w:sz w:val="24"/>
              </w:rPr>
              <w:t>STT</w:t>
            </w:r>
          </w:p>
        </w:tc>
        <w:tc>
          <w:tcPr>
            <w:tcW w:w="3024" w:type="dxa"/>
            <w:shd w:val="clear" w:color="auto" w:fill="1F497D"/>
            <w:vAlign w:val="center"/>
          </w:tcPr>
          <w:p w14:paraId="45517E00" w14:textId="77777777" w:rsidR="009C0A9B" w:rsidRDefault="00000000">
            <w:pPr>
              <w:jc w:val="center"/>
            </w:pPr>
            <w:r>
              <w:rPr>
                <w:b/>
                <w:color w:val="FFFFFF"/>
                <w:sz w:val="24"/>
              </w:rPr>
              <w:t>Nhân viên lễ tân</w:t>
            </w:r>
          </w:p>
        </w:tc>
        <w:tc>
          <w:tcPr>
            <w:tcW w:w="3024" w:type="dxa"/>
            <w:shd w:val="clear" w:color="auto" w:fill="1F497D"/>
            <w:vAlign w:val="center"/>
          </w:tcPr>
          <w:p w14:paraId="625B8F21" w14:textId="77777777" w:rsidR="009C0A9B" w:rsidRDefault="00000000">
            <w:pPr>
              <w:jc w:val="center"/>
            </w:pPr>
            <w:r>
              <w:rPr>
                <w:b/>
                <w:color w:val="FFFFFF"/>
                <w:sz w:val="24"/>
              </w:rPr>
              <w:t>Hệ thống</w:t>
            </w:r>
          </w:p>
        </w:tc>
      </w:tr>
      <w:tr w:rsidR="009C0A9B" w14:paraId="3C2B5EB1" w14:textId="77777777">
        <w:trPr>
          <w:jc w:val="center"/>
        </w:trPr>
        <w:tc>
          <w:tcPr>
            <w:tcW w:w="3024" w:type="dxa"/>
            <w:vAlign w:val="center"/>
          </w:tcPr>
          <w:p w14:paraId="19D98A11" w14:textId="77777777" w:rsidR="009C0A9B" w:rsidRDefault="00000000">
            <w:pPr>
              <w:jc w:val="center"/>
            </w:pPr>
            <w:r>
              <w:rPr>
                <w:sz w:val="24"/>
              </w:rPr>
              <w:t>1</w:t>
            </w:r>
          </w:p>
        </w:tc>
        <w:tc>
          <w:tcPr>
            <w:tcW w:w="3024" w:type="dxa"/>
            <w:vAlign w:val="center"/>
          </w:tcPr>
          <w:p w14:paraId="499275BB" w14:textId="77777777" w:rsidR="009C0A9B" w:rsidRDefault="00000000">
            <w:r>
              <w:rPr>
                <w:sz w:val="24"/>
              </w:rPr>
              <w:t>Nhấn nút Đổi phòng (hoặc chọn từ menu ngữ cảnh).</w:t>
            </w:r>
          </w:p>
        </w:tc>
        <w:tc>
          <w:tcPr>
            <w:tcW w:w="3024" w:type="dxa"/>
            <w:vAlign w:val="center"/>
          </w:tcPr>
          <w:p w14:paraId="12BB72AF" w14:textId="77777777" w:rsidR="009C0A9B" w:rsidRDefault="00000000">
            <w:r>
              <w:rPr>
                <w:sz w:val="24"/>
              </w:rPr>
              <w:t>Hệ thống lấy danh sách phòng trống chưa có booking, nếu có ít nhất một phòng thì mở form Đổi phòng.</w:t>
            </w:r>
          </w:p>
        </w:tc>
      </w:tr>
      <w:tr w:rsidR="009C0A9B" w14:paraId="73F26AF2" w14:textId="77777777">
        <w:trPr>
          <w:jc w:val="center"/>
        </w:trPr>
        <w:tc>
          <w:tcPr>
            <w:tcW w:w="3024" w:type="dxa"/>
            <w:shd w:val="clear" w:color="auto" w:fill="DCE6F1"/>
            <w:vAlign w:val="center"/>
          </w:tcPr>
          <w:p w14:paraId="66DC9234" w14:textId="77777777" w:rsidR="009C0A9B" w:rsidRDefault="00000000">
            <w:pPr>
              <w:jc w:val="center"/>
            </w:pPr>
            <w:r>
              <w:rPr>
                <w:sz w:val="24"/>
              </w:rPr>
              <w:lastRenderedPageBreak/>
              <w:t>2</w:t>
            </w:r>
          </w:p>
        </w:tc>
        <w:tc>
          <w:tcPr>
            <w:tcW w:w="3024" w:type="dxa"/>
            <w:shd w:val="clear" w:color="auto" w:fill="DCE6F1"/>
            <w:vAlign w:val="center"/>
          </w:tcPr>
          <w:p w14:paraId="36E1AFEE" w14:textId="77777777" w:rsidR="009C0A9B" w:rsidRDefault="00000000">
            <w:r>
              <w:rPr>
                <w:sz w:val="24"/>
              </w:rPr>
              <w:t>Chọn phòng mới từ danh sách, nhập lý do đổi phòng (nếu có).</w:t>
            </w:r>
          </w:p>
        </w:tc>
        <w:tc>
          <w:tcPr>
            <w:tcW w:w="3024" w:type="dxa"/>
            <w:shd w:val="clear" w:color="auto" w:fill="DCE6F1"/>
            <w:vAlign w:val="center"/>
          </w:tcPr>
          <w:p w14:paraId="0B270B8A" w14:textId="77777777" w:rsidR="009C0A9B" w:rsidRDefault="00000000">
            <w:r>
              <w:rPr>
                <w:sz w:val="24"/>
              </w:rPr>
              <w:t>—</w:t>
            </w:r>
          </w:p>
        </w:tc>
      </w:tr>
      <w:tr w:rsidR="009C0A9B" w14:paraId="62480AFA" w14:textId="77777777">
        <w:trPr>
          <w:jc w:val="center"/>
        </w:trPr>
        <w:tc>
          <w:tcPr>
            <w:tcW w:w="3024" w:type="dxa"/>
            <w:vAlign w:val="center"/>
          </w:tcPr>
          <w:p w14:paraId="35FDC07F" w14:textId="77777777" w:rsidR="009C0A9B" w:rsidRDefault="00000000">
            <w:pPr>
              <w:jc w:val="center"/>
            </w:pPr>
            <w:r>
              <w:rPr>
                <w:sz w:val="24"/>
              </w:rPr>
              <w:t>3</w:t>
            </w:r>
          </w:p>
        </w:tc>
        <w:tc>
          <w:tcPr>
            <w:tcW w:w="3024" w:type="dxa"/>
            <w:vAlign w:val="center"/>
          </w:tcPr>
          <w:p w14:paraId="62CEA845" w14:textId="77777777" w:rsidR="009C0A9B" w:rsidRDefault="00000000">
            <w:r>
              <w:rPr>
                <w:sz w:val="24"/>
              </w:rPr>
              <w:t>Nhấn nút Xác nhận.</w:t>
            </w:r>
          </w:p>
        </w:tc>
        <w:tc>
          <w:tcPr>
            <w:tcW w:w="3024" w:type="dxa"/>
            <w:vAlign w:val="center"/>
          </w:tcPr>
          <w:p w14:paraId="2D1A3AA1" w14:textId="77777777" w:rsidR="009C0A9B" w:rsidRDefault="00000000">
            <w:r>
              <w:rPr>
                <w:sz w:val="24"/>
              </w:rPr>
              <w:t>Hệ thống chuyển hồ sơ lưu trú sang phòng mới, cập nhật trạng thái phòng cũ thành Chờ dọn, phòng mới thành Đang ở, rồi làm mới sơ đồ phòng.</w:t>
            </w:r>
          </w:p>
        </w:tc>
      </w:tr>
    </w:tbl>
    <w:p w14:paraId="00DA0685" w14:textId="77777777" w:rsidR="009C0A9B" w:rsidRDefault="00000000">
      <w:pPr>
        <w:pStyle w:val="Heading4"/>
      </w:pPr>
      <w:r>
        <w:rPr>
          <w:rFonts w:ascii="Times New Roman" w:hAnsi="Times New Roman"/>
        </w:rPr>
        <w:t>1.4.4.2. Tình huống 2 — Không có phòng trống</w:t>
      </w:r>
    </w:p>
    <w:tbl>
      <w:tblPr>
        <w:tblStyle w:val="TableGrid"/>
        <w:tblW w:w="5000" w:type="pct"/>
        <w:jc w:val="center"/>
        <w:tblLook w:val="04A0" w:firstRow="1" w:lastRow="0" w:firstColumn="1" w:lastColumn="0" w:noHBand="0" w:noVBand="1"/>
      </w:tblPr>
      <w:tblGrid>
        <w:gridCol w:w="3095"/>
        <w:gridCol w:w="3096"/>
        <w:gridCol w:w="3096"/>
      </w:tblGrid>
      <w:tr w:rsidR="009C0A9B" w14:paraId="62BC26AA" w14:textId="77777777">
        <w:trPr>
          <w:jc w:val="center"/>
        </w:trPr>
        <w:tc>
          <w:tcPr>
            <w:tcW w:w="3024" w:type="dxa"/>
            <w:shd w:val="clear" w:color="auto" w:fill="1F497D"/>
            <w:vAlign w:val="center"/>
          </w:tcPr>
          <w:p w14:paraId="4738CCCB" w14:textId="77777777" w:rsidR="009C0A9B" w:rsidRDefault="00000000">
            <w:pPr>
              <w:jc w:val="center"/>
            </w:pPr>
            <w:r>
              <w:rPr>
                <w:b/>
                <w:color w:val="FFFFFF"/>
                <w:sz w:val="24"/>
              </w:rPr>
              <w:t>STT</w:t>
            </w:r>
          </w:p>
        </w:tc>
        <w:tc>
          <w:tcPr>
            <w:tcW w:w="3024" w:type="dxa"/>
            <w:shd w:val="clear" w:color="auto" w:fill="1F497D"/>
            <w:vAlign w:val="center"/>
          </w:tcPr>
          <w:p w14:paraId="69157597" w14:textId="77777777" w:rsidR="009C0A9B" w:rsidRDefault="00000000">
            <w:pPr>
              <w:jc w:val="center"/>
            </w:pPr>
            <w:r>
              <w:rPr>
                <w:b/>
                <w:color w:val="FFFFFF"/>
                <w:sz w:val="24"/>
              </w:rPr>
              <w:t>Nhân viên lễ tân</w:t>
            </w:r>
          </w:p>
        </w:tc>
        <w:tc>
          <w:tcPr>
            <w:tcW w:w="3024" w:type="dxa"/>
            <w:shd w:val="clear" w:color="auto" w:fill="1F497D"/>
            <w:vAlign w:val="center"/>
          </w:tcPr>
          <w:p w14:paraId="774D1218" w14:textId="77777777" w:rsidR="009C0A9B" w:rsidRDefault="00000000">
            <w:pPr>
              <w:jc w:val="center"/>
            </w:pPr>
            <w:r>
              <w:rPr>
                <w:b/>
                <w:color w:val="FFFFFF"/>
                <w:sz w:val="24"/>
              </w:rPr>
              <w:t>Hệ thống</w:t>
            </w:r>
          </w:p>
        </w:tc>
      </w:tr>
      <w:tr w:rsidR="009C0A9B" w14:paraId="30302619" w14:textId="77777777">
        <w:trPr>
          <w:jc w:val="center"/>
        </w:trPr>
        <w:tc>
          <w:tcPr>
            <w:tcW w:w="3024" w:type="dxa"/>
            <w:vAlign w:val="center"/>
          </w:tcPr>
          <w:p w14:paraId="67244303" w14:textId="77777777" w:rsidR="009C0A9B" w:rsidRDefault="00000000">
            <w:pPr>
              <w:jc w:val="center"/>
            </w:pPr>
            <w:r>
              <w:rPr>
                <w:sz w:val="24"/>
              </w:rPr>
              <w:t>1</w:t>
            </w:r>
          </w:p>
        </w:tc>
        <w:tc>
          <w:tcPr>
            <w:tcW w:w="3024" w:type="dxa"/>
            <w:vAlign w:val="center"/>
          </w:tcPr>
          <w:p w14:paraId="752BC292" w14:textId="77777777" w:rsidR="009C0A9B" w:rsidRDefault="00000000">
            <w:r>
              <w:rPr>
                <w:sz w:val="24"/>
              </w:rPr>
              <w:t>Nhấn nút Đổi phòng.</w:t>
            </w:r>
          </w:p>
        </w:tc>
        <w:tc>
          <w:tcPr>
            <w:tcW w:w="3024" w:type="dxa"/>
            <w:vAlign w:val="center"/>
          </w:tcPr>
          <w:p w14:paraId="2AD45E3D" w14:textId="77777777" w:rsidR="009C0A9B" w:rsidRDefault="00000000">
            <w:r>
              <w:rPr>
                <w:sz w:val="24"/>
              </w:rPr>
              <w:t>Hệ thống kiểm tra danh sách phòng trống. Nếu không có phòng nào phù hợp, hệ thống hiển thị thông báo lỗi và không mở form.</w:t>
            </w:r>
          </w:p>
        </w:tc>
      </w:tr>
    </w:tbl>
    <w:p w14:paraId="4232620D" w14:textId="77777777" w:rsidR="009C0A9B" w:rsidRDefault="00000000">
      <w:pPr>
        <w:pStyle w:val="Heading3"/>
        <w:rPr>
          <w:rFonts w:ascii="Times New Roman" w:hAnsi="Times New Roman"/>
        </w:rPr>
      </w:pPr>
      <w:r>
        <w:rPr>
          <w:rFonts w:ascii="Times New Roman" w:hAnsi="Times New Roman"/>
        </w:rPr>
        <w:t>1.4.5. Giao diện</w:t>
      </w:r>
    </w:p>
    <w:p w14:paraId="4F805070" w14:textId="6B0814EC" w:rsidR="00E527B2" w:rsidRPr="00E527B2" w:rsidRDefault="00E527B2" w:rsidP="00E527B2">
      <w:pPr>
        <w:jc w:val="center"/>
      </w:pPr>
      <w:r w:rsidRPr="00E527B2">
        <w:drawing>
          <wp:inline distT="0" distB="0" distL="0" distR="0" wp14:anchorId="301780F8" wp14:editId="10BB7ED7">
            <wp:extent cx="3143689" cy="1686160"/>
            <wp:effectExtent l="0" t="0" r="0" b="9525"/>
            <wp:docPr id="701393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393232" name=""/>
                    <pic:cNvPicPr/>
                  </pic:nvPicPr>
                  <pic:blipFill>
                    <a:blip r:embed="rId14"/>
                    <a:stretch>
                      <a:fillRect/>
                    </a:stretch>
                  </pic:blipFill>
                  <pic:spPr>
                    <a:xfrm>
                      <a:off x="0" y="0"/>
                      <a:ext cx="3143689" cy="1686160"/>
                    </a:xfrm>
                    <a:prstGeom prst="rect">
                      <a:avLst/>
                    </a:prstGeom>
                  </pic:spPr>
                </pic:pic>
              </a:graphicData>
            </a:graphic>
          </wp:inline>
        </w:drawing>
      </w:r>
    </w:p>
    <w:tbl>
      <w:tblPr>
        <w:tblStyle w:val="TableGrid"/>
        <w:tblW w:w="5000" w:type="pct"/>
        <w:jc w:val="center"/>
        <w:tblLook w:val="04A0" w:firstRow="1" w:lastRow="0" w:firstColumn="1" w:lastColumn="0" w:noHBand="0" w:noVBand="1"/>
      </w:tblPr>
      <w:tblGrid>
        <w:gridCol w:w="1259"/>
        <w:gridCol w:w="1275"/>
        <w:gridCol w:w="1279"/>
        <w:gridCol w:w="1289"/>
        <w:gridCol w:w="1629"/>
        <w:gridCol w:w="1277"/>
        <w:gridCol w:w="1279"/>
      </w:tblGrid>
      <w:tr w:rsidR="009C0A9B" w14:paraId="49AB1D5B" w14:textId="77777777">
        <w:trPr>
          <w:jc w:val="center"/>
        </w:trPr>
        <w:tc>
          <w:tcPr>
            <w:tcW w:w="1296" w:type="dxa"/>
            <w:shd w:val="clear" w:color="auto" w:fill="1F497D"/>
            <w:vAlign w:val="center"/>
          </w:tcPr>
          <w:p w14:paraId="21E865D1" w14:textId="77777777" w:rsidR="009C0A9B" w:rsidRDefault="00000000">
            <w:pPr>
              <w:jc w:val="center"/>
            </w:pPr>
            <w:r>
              <w:rPr>
                <w:b/>
                <w:color w:val="FFFFFF"/>
                <w:sz w:val="24"/>
              </w:rPr>
              <w:t>STT</w:t>
            </w:r>
          </w:p>
        </w:tc>
        <w:tc>
          <w:tcPr>
            <w:tcW w:w="1296" w:type="dxa"/>
            <w:shd w:val="clear" w:color="auto" w:fill="1F497D"/>
            <w:vAlign w:val="center"/>
          </w:tcPr>
          <w:p w14:paraId="6B96B546" w14:textId="77777777" w:rsidR="009C0A9B" w:rsidRDefault="00000000">
            <w:pPr>
              <w:jc w:val="center"/>
            </w:pPr>
            <w:r>
              <w:rPr>
                <w:b/>
                <w:color w:val="FFFFFF"/>
                <w:sz w:val="24"/>
              </w:rPr>
              <w:t>Tên trường</w:t>
            </w:r>
          </w:p>
        </w:tc>
        <w:tc>
          <w:tcPr>
            <w:tcW w:w="1296" w:type="dxa"/>
            <w:shd w:val="clear" w:color="auto" w:fill="1F497D"/>
            <w:vAlign w:val="center"/>
          </w:tcPr>
          <w:p w14:paraId="0FB54108" w14:textId="77777777" w:rsidR="009C0A9B" w:rsidRDefault="00000000">
            <w:pPr>
              <w:jc w:val="center"/>
            </w:pPr>
            <w:r>
              <w:rPr>
                <w:b/>
                <w:color w:val="FFFFFF"/>
                <w:sz w:val="24"/>
              </w:rPr>
              <w:t>Control type</w:t>
            </w:r>
          </w:p>
        </w:tc>
        <w:tc>
          <w:tcPr>
            <w:tcW w:w="1296" w:type="dxa"/>
            <w:shd w:val="clear" w:color="auto" w:fill="1F497D"/>
            <w:vAlign w:val="center"/>
          </w:tcPr>
          <w:p w14:paraId="378C9A76" w14:textId="77777777" w:rsidR="009C0A9B" w:rsidRDefault="00000000">
            <w:pPr>
              <w:jc w:val="center"/>
            </w:pPr>
            <w:r>
              <w:rPr>
                <w:b/>
                <w:color w:val="FFFFFF"/>
                <w:sz w:val="24"/>
              </w:rPr>
              <w:t>Required</w:t>
            </w:r>
          </w:p>
        </w:tc>
        <w:tc>
          <w:tcPr>
            <w:tcW w:w="1296" w:type="dxa"/>
            <w:shd w:val="clear" w:color="auto" w:fill="1F497D"/>
            <w:vAlign w:val="center"/>
          </w:tcPr>
          <w:p w14:paraId="280E7071" w14:textId="77777777" w:rsidR="009C0A9B" w:rsidRDefault="00000000">
            <w:pPr>
              <w:jc w:val="center"/>
            </w:pPr>
            <w:r>
              <w:rPr>
                <w:b/>
                <w:color w:val="FFFFFF"/>
                <w:sz w:val="24"/>
              </w:rPr>
              <w:t>Data type</w:t>
            </w:r>
          </w:p>
        </w:tc>
        <w:tc>
          <w:tcPr>
            <w:tcW w:w="1296" w:type="dxa"/>
            <w:shd w:val="clear" w:color="auto" w:fill="1F497D"/>
            <w:vAlign w:val="center"/>
          </w:tcPr>
          <w:p w14:paraId="4CFC7525" w14:textId="77777777" w:rsidR="009C0A9B" w:rsidRDefault="00000000">
            <w:pPr>
              <w:jc w:val="center"/>
            </w:pPr>
            <w:r>
              <w:rPr>
                <w:b/>
                <w:color w:val="FFFFFF"/>
                <w:sz w:val="24"/>
              </w:rPr>
              <w:t>Default value</w:t>
            </w:r>
          </w:p>
        </w:tc>
        <w:tc>
          <w:tcPr>
            <w:tcW w:w="1296" w:type="dxa"/>
            <w:shd w:val="clear" w:color="auto" w:fill="1F497D"/>
            <w:vAlign w:val="center"/>
          </w:tcPr>
          <w:p w14:paraId="0C26DAF8" w14:textId="77777777" w:rsidR="009C0A9B" w:rsidRDefault="00000000">
            <w:pPr>
              <w:jc w:val="center"/>
            </w:pPr>
            <w:r>
              <w:rPr>
                <w:b/>
                <w:color w:val="FFFFFF"/>
                <w:sz w:val="24"/>
              </w:rPr>
              <w:t>Mô tả</w:t>
            </w:r>
          </w:p>
        </w:tc>
      </w:tr>
      <w:tr w:rsidR="009C0A9B" w14:paraId="35963A40" w14:textId="77777777">
        <w:trPr>
          <w:jc w:val="center"/>
        </w:trPr>
        <w:tc>
          <w:tcPr>
            <w:tcW w:w="1296" w:type="dxa"/>
            <w:vAlign w:val="center"/>
          </w:tcPr>
          <w:p w14:paraId="44920DEA" w14:textId="77777777" w:rsidR="009C0A9B" w:rsidRDefault="00000000">
            <w:pPr>
              <w:jc w:val="center"/>
            </w:pPr>
            <w:r>
              <w:rPr>
                <w:sz w:val="24"/>
              </w:rPr>
              <w:t>1</w:t>
            </w:r>
          </w:p>
        </w:tc>
        <w:tc>
          <w:tcPr>
            <w:tcW w:w="1296" w:type="dxa"/>
            <w:vAlign w:val="center"/>
          </w:tcPr>
          <w:p w14:paraId="322CAC64" w14:textId="77777777" w:rsidR="009C0A9B" w:rsidRDefault="00000000">
            <w:r>
              <w:rPr>
                <w:sz w:val="24"/>
              </w:rPr>
              <w:t>Chọn phòng mới</w:t>
            </w:r>
          </w:p>
        </w:tc>
        <w:tc>
          <w:tcPr>
            <w:tcW w:w="1296" w:type="dxa"/>
            <w:vAlign w:val="center"/>
          </w:tcPr>
          <w:p w14:paraId="76DE3EC2" w14:textId="77777777" w:rsidR="009C0A9B" w:rsidRDefault="00000000">
            <w:r>
              <w:rPr>
                <w:sz w:val="24"/>
              </w:rPr>
              <w:t>Combo Box</w:t>
            </w:r>
          </w:p>
        </w:tc>
        <w:tc>
          <w:tcPr>
            <w:tcW w:w="1296" w:type="dxa"/>
            <w:vAlign w:val="center"/>
          </w:tcPr>
          <w:p w14:paraId="471A8ECA" w14:textId="77777777" w:rsidR="009C0A9B" w:rsidRDefault="00000000">
            <w:r>
              <w:rPr>
                <w:sz w:val="24"/>
              </w:rPr>
              <w:t>Yes</w:t>
            </w:r>
          </w:p>
        </w:tc>
        <w:tc>
          <w:tcPr>
            <w:tcW w:w="1296" w:type="dxa"/>
            <w:vAlign w:val="center"/>
          </w:tcPr>
          <w:p w14:paraId="60E4AE07" w14:textId="77777777" w:rsidR="009C0A9B" w:rsidRDefault="00000000">
            <w:r>
              <w:rPr>
                <w:sz w:val="24"/>
              </w:rPr>
              <w:t>Integer</w:t>
            </w:r>
          </w:p>
        </w:tc>
        <w:tc>
          <w:tcPr>
            <w:tcW w:w="1296" w:type="dxa"/>
            <w:vAlign w:val="center"/>
          </w:tcPr>
          <w:p w14:paraId="3FF529CB" w14:textId="77777777" w:rsidR="009C0A9B" w:rsidRDefault="00000000">
            <w:r>
              <w:rPr>
                <w:sz w:val="24"/>
              </w:rPr>
              <w:t>Blank</w:t>
            </w:r>
          </w:p>
        </w:tc>
        <w:tc>
          <w:tcPr>
            <w:tcW w:w="1296" w:type="dxa"/>
            <w:vAlign w:val="center"/>
          </w:tcPr>
          <w:p w14:paraId="3B513620" w14:textId="77777777" w:rsidR="009C0A9B" w:rsidRDefault="00000000">
            <w:r>
              <w:rPr>
                <w:sz w:val="24"/>
              </w:rPr>
              <w:t>Danh sách chỉ chứa các phòng đang trống và chưa có booking đang chờ.</w:t>
            </w:r>
          </w:p>
        </w:tc>
      </w:tr>
      <w:tr w:rsidR="009C0A9B" w14:paraId="017A9B07" w14:textId="77777777">
        <w:trPr>
          <w:jc w:val="center"/>
        </w:trPr>
        <w:tc>
          <w:tcPr>
            <w:tcW w:w="1296" w:type="dxa"/>
            <w:shd w:val="clear" w:color="auto" w:fill="DCE6F1"/>
            <w:vAlign w:val="center"/>
          </w:tcPr>
          <w:p w14:paraId="5F456DCF" w14:textId="77777777" w:rsidR="009C0A9B" w:rsidRDefault="00000000">
            <w:pPr>
              <w:jc w:val="center"/>
            </w:pPr>
            <w:r>
              <w:rPr>
                <w:sz w:val="24"/>
              </w:rPr>
              <w:t>2</w:t>
            </w:r>
          </w:p>
        </w:tc>
        <w:tc>
          <w:tcPr>
            <w:tcW w:w="1296" w:type="dxa"/>
            <w:shd w:val="clear" w:color="auto" w:fill="DCE6F1"/>
            <w:vAlign w:val="center"/>
          </w:tcPr>
          <w:p w14:paraId="05927FC2" w14:textId="77777777" w:rsidR="009C0A9B" w:rsidRDefault="00000000">
            <w:r>
              <w:rPr>
                <w:sz w:val="24"/>
              </w:rPr>
              <w:t>Lý do đổi phòng</w:t>
            </w:r>
          </w:p>
        </w:tc>
        <w:tc>
          <w:tcPr>
            <w:tcW w:w="1296" w:type="dxa"/>
            <w:shd w:val="clear" w:color="auto" w:fill="DCE6F1"/>
            <w:vAlign w:val="center"/>
          </w:tcPr>
          <w:p w14:paraId="603BFBFC" w14:textId="77777777" w:rsidR="009C0A9B" w:rsidRDefault="00000000">
            <w:r>
              <w:rPr>
                <w:sz w:val="24"/>
              </w:rPr>
              <w:t>Text Edit</w:t>
            </w:r>
          </w:p>
        </w:tc>
        <w:tc>
          <w:tcPr>
            <w:tcW w:w="1296" w:type="dxa"/>
            <w:shd w:val="clear" w:color="auto" w:fill="DCE6F1"/>
            <w:vAlign w:val="center"/>
          </w:tcPr>
          <w:p w14:paraId="783EC976" w14:textId="77777777" w:rsidR="009C0A9B" w:rsidRDefault="00000000">
            <w:r>
              <w:rPr>
                <w:sz w:val="24"/>
              </w:rPr>
              <w:t>No</w:t>
            </w:r>
          </w:p>
        </w:tc>
        <w:tc>
          <w:tcPr>
            <w:tcW w:w="1296" w:type="dxa"/>
            <w:shd w:val="clear" w:color="auto" w:fill="DCE6F1"/>
            <w:vAlign w:val="center"/>
          </w:tcPr>
          <w:p w14:paraId="1BC3A8AF" w14:textId="77777777" w:rsidR="009C0A9B" w:rsidRDefault="00000000">
            <w:r>
              <w:rPr>
                <w:sz w:val="24"/>
              </w:rPr>
              <w:t>Nvarchar(500)</w:t>
            </w:r>
          </w:p>
        </w:tc>
        <w:tc>
          <w:tcPr>
            <w:tcW w:w="1296" w:type="dxa"/>
            <w:shd w:val="clear" w:color="auto" w:fill="DCE6F1"/>
            <w:vAlign w:val="center"/>
          </w:tcPr>
          <w:p w14:paraId="3C2AFBF2" w14:textId="77777777" w:rsidR="009C0A9B" w:rsidRDefault="00000000">
            <w:r>
              <w:rPr>
                <w:sz w:val="24"/>
              </w:rPr>
              <w:t>Blank</w:t>
            </w:r>
          </w:p>
        </w:tc>
        <w:tc>
          <w:tcPr>
            <w:tcW w:w="1296" w:type="dxa"/>
            <w:shd w:val="clear" w:color="auto" w:fill="DCE6F1"/>
            <w:vAlign w:val="center"/>
          </w:tcPr>
          <w:p w14:paraId="5810397F" w14:textId="77777777" w:rsidR="009C0A9B" w:rsidRDefault="00000000">
            <w:r>
              <w:rPr>
                <w:sz w:val="24"/>
              </w:rPr>
              <w:t xml:space="preserve">Ghi chú lý do khách yêu cầu đổi phòng để lưu lịch </w:t>
            </w:r>
            <w:r>
              <w:rPr>
                <w:sz w:val="24"/>
              </w:rPr>
              <w:lastRenderedPageBreak/>
              <w:t>sử.</w:t>
            </w:r>
          </w:p>
        </w:tc>
      </w:tr>
      <w:tr w:rsidR="009C0A9B" w14:paraId="7DBFBDD3" w14:textId="77777777">
        <w:trPr>
          <w:jc w:val="center"/>
        </w:trPr>
        <w:tc>
          <w:tcPr>
            <w:tcW w:w="1296" w:type="dxa"/>
            <w:vAlign w:val="center"/>
          </w:tcPr>
          <w:p w14:paraId="5799FF82" w14:textId="77777777" w:rsidR="009C0A9B" w:rsidRDefault="00000000">
            <w:pPr>
              <w:jc w:val="center"/>
            </w:pPr>
            <w:r>
              <w:rPr>
                <w:sz w:val="24"/>
              </w:rPr>
              <w:lastRenderedPageBreak/>
              <w:t>3</w:t>
            </w:r>
          </w:p>
        </w:tc>
        <w:tc>
          <w:tcPr>
            <w:tcW w:w="1296" w:type="dxa"/>
            <w:vAlign w:val="center"/>
          </w:tcPr>
          <w:p w14:paraId="49EBFF42" w14:textId="77777777" w:rsidR="009C0A9B" w:rsidRDefault="00000000">
            <w:r>
              <w:rPr>
                <w:sz w:val="24"/>
              </w:rPr>
              <w:t>Xác nhận</w:t>
            </w:r>
          </w:p>
        </w:tc>
        <w:tc>
          <w:tcPr>
            <w:tcW w:w="1296" w:type="dxa"/>
            <w:vAlign w:val="center"/>
          </w:tcPr>
          <w:p w14:paraId="7DAC74E5" w14:textId="77777777" w:rsidR="009C0A9B" w:rsidRDefault="00000000">
            <w:r>
              <w:rPr>
                <w:sz w:val="24"/>
              </w:rPr>
              <w:t>Button</w:t>
            </w:r>
          </w:p>
        </w:tc>
        <w:tc>
          <w:tcPr>
            <w:tcW w:w="1296" w:type="dxa"/>
            <w:vAlign w:val="center"/>
          </w:tcPr>
          <w:p w14:paraId="5C0D60F0" w14:textId="77777777" w:rsidR="009C0A9B" w:rsidRDefault="00000000">
            <w:r>
              <w:rPr>
                <w:sz w:val="24"/>
              </w:rPr>
              <w:t>N/A</w:t>
            </w:r>
          </w:p>
        </w:tc>
        <w:tc>
          <w:tcPr>
            <w:tcW w:w="1296" w:type="dxa"/>
            <w:vAlign w:val="center"/>
          </w:tcPr>
          <w:p w14:paraId="084CB8D3" w14:textId="77777777" w:rsidR="009C0A9B" w:rsidRDefault="00000000">
            <w:r>
              <w:rPr>
                <w:sz w:val="24"/>
              </w:rPr>
              <w:t>N/A</w:t>
            </w:r>
          </w:p>
        </w:tc>
        <w:tc>
          <w:tcPr>
            <w:tcW w:w="1296" w:type="dxa"/>
            <w:vAlign w:val="center"/>
          </w:tcPr>
          <w:p w14:paraId="025B1DC5" w14:textId="77777777" w:rsidR="009C0A9B" w:rsidRDefault="00000000">
            <w:r>
              <w:rPr>
                <w:sz w:val="24"/>
              </w:rPr>
              <w:t>N/A</w:t>
            </w:r>
          </w:p>
        </w:tc>
        <w:tc>
          <w:tcPr>
            <w:tcW w:w="1296" w:type="dxa"/>
            <w:vAlign w:val="center"/>
          </w:tcPr>
          <w:p w14:paraId="7C91BAFF" w14:textId="77777777" w:rsidR="009C0A9B" w:rsidRDefault="00000000">
            <w:r>
              <w:rPr>
                <w:sz w:val="24"/>
              </w:rPr>
              <w:t>Thực hiện đổi phòng.</w:t>
            </w:r>
          </w:p>
        </w:tc>
      </w:tr>
      <w:tr w:rsidR="009C0A9B" w14:paraId="7D7553D3" w14:textId="77777777">
        <w:trPr>
          <w:jc w:val="center"/>
        </w:trPr>
        <w:tc>
          <w:tcPr>
            <w:tcW w:w="1296" w:type="dxa"/>
            <w:shd w:val="clear" w:color="auto" w:fill="DCE6F1"/>
            <w:vAlign w:val="center"/>
          </w:tcPr>
          <w:p w14:paraId="3FE23BDE" w14:textId="77777777" w:rsidR="009C0A9B" w:rsidRDefault="00000000">
            <w:pPr>
              <w:jc w:val="center"/>
            </w:pPr>
            <w:r>
              <w:rPr>
                <w:sz w:val="24"/>
              </w:rPr>
              <w:t>4</w:t>
            </w:r>
          </w:p>
        </w:tc>
        <w:tc>
          <w:tcPr>
            <w:tcW w:w="1296" w:type="dxa"/>
            <w:shd w:val="clear" w:color="auto" w:fill="DCE6F1"/>
            <w:vAlign w:val="center"/>
          </w:tcPr>
          <w:p w14:paraId="651F82FF" w14:textId="77777777" w:rsidR="009C0A9B" w:rsidRDefault="00000000">
            <w:r>
              <w:rPr>
                <w:sz w:val="24"/>
              </w:rPr>
              <w:t>Hủy bỏ</w:t>
            </w:r>
          </w:p>
        </w:tc>
        <w:tc>
          <w:tcPr>
            <w:tcW w:w="1296" w:type="dxa"/>
            <w:shd w:val="clear" w:color="auto" w:fill="DCE6F1"/>
            <w:vAlign w:val="center"/>
          </w:tcPr>
          <w:p w14:paraId="04F15831" w14:textId="77777777" w:rsidR="009C0A9B" w:rsidRDefault="00000000">
            <w:r>
              <w:rPr>
                <w:sz w:val="24"/>
              </w:rPr>
              <w:t>Button</w:t>
            </w:r>
          </w:p>
        </w:tc>
        <w:tc>
          <w:tcPr>
            <w:tcW w:w="1296" w:type="dxa"/>
            <w:shd w:val="clear" w:color="auto" w:fill="DCE6F1"/>
            <w:vAlign w:val="center"/>
          </w:tcPr>
          <w:p w14:paraId="39D10454" w14:textId="77777777" w:rsidR="009C0A9B" w:rsidRDefault="00000000">
            <w:r>
              <w:rPr>
                <w:sz w:val="24"/>
              </w:rPr>
              <w:t>N/A</w:t>
            </w:r>
          </w:p>
        </w:tc>
        <w:tc>
          <w:tcPr>
            <w:tcW w:w="1296" w:type="dxa"/>
            <w:shd w:val="clear" w:color="auto" w:fill="DCE6F1"/>
            <w:vAlign w:val="center"/>
          </w:tcPr>
          <w:p w14:paraId="229FCAA8" w14:textId="77777777" w:rsidR="009C0A9B" w:rsidRDefault="00000000">
            <w:r>
              <w:rPr>
                <w:sz w:val="24"/>
              </w:rPr>
              <w:t>N/A</w:t>
            </w:r>
          </w:p>
        </w:tc>
        <w:tc>
          <w:tcPr>
            <w:tcW w:w="1296" w:type="dxa"/>
            <w:shd w:val="clear" w:color="auto" w:fill="DCE6F1"/>
            <w:vAlign w:val="center"/>
          </w:tcPr>
          <w:p w14:paraId="672E5516" w14:textId="77777777" w:rsidR="009C0A9B" w:rsidRDefault="00000000">
            <w:r>
              <w:rPr>
                <w:sz w:val="24"/>
              </w:rPr>
              <w:t>N/A</w:t>
            </w:r>
          </w:p>
        </w:tc>
        <w:tc>
          <w:tcPr>
            <w:tcW w:w="1296" w:type="dxa"/>
            <w:shd w:val="clear" w:color="auto" w:fill="DCE6F1"/>
            <w:vAlign w:val="center"/>
          </w:tcPr>
          <w:p w14:paraId="778326D3" w14:textId="77777777" w:rsidR="009C0A9B" w:rsidRDefault="00000000">
            <w:r>
              <w:rPr>
                <w:sz w:val="24"/>
              </w:rPr>
              <w:t>Đóng form mà không đổi phòng.</w:t>
            </w:r>
          </w:p>
        </w:tc>
      </w:tr>
    </w:tbl>
    <w:p w14:paraId="191DCA81" w14:textId="77777777" w:rsidR="009C0A9B" w:rsidRDefault="00000000">
      <w:pPr>
        <w:pStyle w:val="Heading3"/>
      </w:pPr>
      <w:r>
        <w:rPr>
          <w:rFonts w:ascii="Times New Roman" w:hAnsi="Times New Roman"/>
        </w:rPr>
        <w:t>1.4.6. Mô tả nghiệp vụ</w:t>
      </w:r>
    </w:p>
    <w:p w14:paraId="26EE6C4A" w14:textId="77777777" w:rsidR="009C0A9B" w:rsidRDefault="00000000">
      <w:r>
        <w:t>Khi đổi phòng, hệ thống chỉ chấp nhận phòng trống hoàn toàn (trạng thái Trống và không có booking đang chờ đến). Điều này tránh xung đột khi phòng mới tuy chưa có khách nhưng đã được đặt trước cho khách khác sắp đến. Lý do đổi phòng được lưu vào lịch sử giao dịch phòng để phục vụ tra cứu về sau.</w:t>
      </w:r>
    </w:p>
    <w:p w14:paraId="23BD19EB" w14:textId="77777777" w:rsidR="009C0A9B" w:rsidRDefault="00000000">
      <w:pPr>
        <w:pStyle w:val="Heading3"/>
      </w:pPr>
      <w:r>
        <w:rPr>
          <w:rFonts w:ascii="Times New Roman" w:hAnsi="Times New Roman"/>
        </w:rPr>
        <w:t>1.4.7. Quy tắc kiểm tra</w:t>
      </w:r>
    </w:p>
    <w:tbl>
      <w:tblPr>
        <w:tblStyle w:val="TableGrid"/>
        <w:tblW w:w="5000" w:type="pct"/>
        <w:jc w:val="center"/>
        <w:tblLook w:val="04A0" w:firstRow="1" w:lastRow="0" w:firstColumn="1" w:lastColumn="0" w:noHBand="0" w:noVBand="1"/>
      </w:tblPr>
      <w:tblGrid>
        <w:gridCol w:w="2408"/>
        <w:gridCol w:w="2449"/>
        <w:gridCol w:w="4430"/>
      </w:tblGrid>
      <w:tr w:rsidR="009C0A9B" w14:paraId="36B11731" w14:textId="77777777">
        <w:trPr>
          <w:jc w:val="center"/>
        </w:trPr>
        <w:tc>
          <w:tcPr>
            <w:tcW w:w="3024" w:type="dxa"/>
            <w:shd w:val="clear" w:color="auto" w:fill="1F497D"/>
            <w:vAlign w:val="center"/>
          </w:tcPr>
          <w:p w14:paraId="28980757" w14:textId="77777777" w:rsidR="009C0A9B" w:rsidRDefault="00000000">
            <w:pPr>
              <w:jc w:val="center"/>
            </w:pPr>
            <w:r>
              <w:rPr>
                <w:b/>
                <w:color w:val="FFFFFF"/>
                <w:sz w:val="24"/>
              </w:rPr>
              <w:t>STT</w:t>
            </w:r>
          </w:p>
        </w:tc>
        <w:tc>
          <w:tcPr>
            <w:tcW w:w="3024" w:type="dxa"/>
            <w:shd w:val="clear" w:color="auto" w:fill="1F497D"/>
            <w:vAlign w:val="center"/>
          </w:tcPr>
          <w:p w14:paraId="6B5E6C92" w14:textId="77777777" w:rsidR="009C0A9B" w:rsidRDefault="00000000">
            <w:pPr>
              <w:jc w:val="center"/>
            </w:pPr>
            <w:r>
              <w:rPr>
                <w:b/>
                <w:color w:val="FFFFFF"/>
                <w:sz w:val="24"/>
              </w:rPr>
              <w:t>Quy tắc</w:t>
            </w:r>
          </w:p>
        </w:tc>
        <w:tc>
          <w:tcPr>
            <w:tcW w:w="3024" w:type="dxa"/>
            <w:shd w:val="clear" w:color="auto" w:fill="1F497D"/>
            <w:vAlign w:val="center"/>
          </w:tcPr>
          <w:p w14:paraId="20780052" w14:textId="77777777" w:rsidR="009C0A9B" w:rsidRDefault="00000000">
            <w:pPr>
              <w:jc w:val="center"/>
            </w:pPr>
            <w:r>
              <w:rPr>
                <w:b/>
                <w:color w:val="FFFFFF"/>
                <w:sz w:val="24"/>
              </w:rPr>
              <w:t>Mã thông báo</w:t>
            </w:r>
          </w:p>
        </w:tc>
      </w:tr>
      <w:tr w:rsidR="009C0A9B" w14:paraId="1C9C84E3" w14:textId="77777777">
        <w:trPr>
          <w:jc w:val="center"/>
        </w:trPr>
        <w:tc>
          <w:tcPr>
            <w:tcW w:w="3024" w:type="dxa"/>
            <w:vAlign w:val="center"/>
          </w:tcPr>
          <w:p w14:paraId="42D37EA1" w14:textId="77777777" w:rsidR="009C0A9B" w:rsidRDefault="00000000">
            <w:pPr>
              <w:jc w:val="center"/>
            </w:pPr>
            <w:r>
              <w:rPr>
                <w:sz w:val="24"/>
              </w:rPr>
              <w:t>1</w:t>
            </w:r>
          </w:p>
        </w:tc>
        <w:tc>
          <w:tcPr>
            <w:tcW w:w="3024" w:type="dxa"/>
            <w:vAlign w:val="center"/>
          </w:tcPr>
          <w:p w14:paraId="46ADB96F" w14:textId="77777777" w:rsidR="009C0A9B" w:rsidRDefault="00000000">
            <w:r>
              <w:rPr>
                <w:sz w:val="24"/>
              </w:rPr>
              <w:t>Nếu không có phòng trống nào phù hợp để đổi, hệ thống thông báo lỗi và không mở form.</w:t>
            </w:r>
          </w:p>
        </w:tc>
        <w:tc>
          <w:tcPr>
            <w:tcW w:w="3024" w:type="dxa"/>
            <w:vAlign w:val="center"/>
          </w:tcPr>
          <w:p w14:paraId="11AFB417" w14:textId="77777777" w:rsidR="009C0A9B" w:rsidRDefault="00000000">
            <w:r>
              <w:rPr>
                <w:sz w:val="24"/>
              </w:rPr>
              <w:t>ERR_LT_KHONG_CO_PHONG_TRONG</w:t>
            </w:r>
          </w:p>
        </w:tc>
      </w:tr>
      <w:tr w:rsidR="009C0A9B" w14:paraId="5F3E0263" w14:textId="77777777">
        <w:trPr>
          <w:jc w:val="center"/>
        </w:trPr>
        <w:tc>
          <w:tcPr>
            <w:tcW w:w="3024" w:type="dxa"/>
            <w:shd w:val="clear" w:color="auto" w:fill="DCE6F1"/>
            <w:vAlign w:val="center"/>
          </w:tcPr>
          <w:p w14:paraId="3BA2CA96" w14:textId="77777777" w:rsidR="009C0A9B" w:rsidRDefault="00000000">
            <w:pPr>
              <w:jc w:val="center"/>
            </w:pPr>
            <w:r>
              <w:rPr>
                <w:sz w:val="24"/>
              </w:rPr>
              <w:t>2</w:t>
            </w:r>
          </w:p>
        </w:tc>
        <w:tc>
          <w:tcPr>
            <w:tcW w:w="3024" w:type="dxa"/>
            <w:shd w:val="clear" w:color="auto" w:fill="DCE6F1"/>
            <w:vAlign w:val="center"/>
          </w:tcPr>
          <w:p w14:paraId="6F42B953" w14:textId="77777777" w:rsidR="009C0A9B" w:rsidRDefault="00000000">
            <w:r>
              <w:rPr>
                <w:sz w:val="24"/>
              </w:rPr>
              <w:t>Phòng mới phải được chọn trước khi nhấn Xác nhận.</w:t>
            </w:r>
          </w:p>
        </w:tc>
        <w:tc>
          <w:tcPr>
            <w:tcW w:w="3024" w:type="dxa"/>
            <w:shd w:val="clear" w:color="auto" w:fill="DCE6F1"/>
            <w:vAlign w:val="center"/>
          </w:tcPr>
          <w:p w14:paraId="6DCCA760" w14:textId="77777777" w:rsidR="009C0A9B" w:rsidRDefault="00000000">
            <w:r>
              <w:rPr>
                <w:sz w:val="24"/>
              </w:rPr>
              <w:t>N/A</w:t>
            </w:r>
          </w:p>
        </w:tc>
      </w:tr>
    </w:tbl>
    <w:p w14:paraId="68EE7B2F" w14:textId="77777777" w:rsidR="009C0A9B" w:rsidRDefault="00000000">
      <w:pPr>
        <w:pStyle w:val="Heading3"/>
      </w:pPr>
      <w:r>
        <w:rPr>
          <w:rFonts w:ascii="Times New Roman" w:hAnsi="Times New Roman"/>
        </w:rPr>
        <w:t>1.4.8. Liên kết use-case</w:t>
      </w:r>
    </w:p>
    <w:p w14:paraId="1FF8B782" w14:textId="77777777" w:rsidR="009C0A9B" w:rsidRDefault="00000000">
      <w:pPr>
        <w:pStyle w:val="ListBullet"/>
      </w:pPr>
      <w:r>
        <w:t>Sơ đồ phòng (mục 1.1) — điểm khởi động.</w:t>
      </w:r>
    </w:p>
    <w:p w14:paraId="23A4AC40" w14:textId="77777777" w:rsidR="009C0A9B" w:rsidRDefault="00000000">
      <w:pPr>
        <w:pStyle w:val="ListBullet"/>
      </w:pPr>
      <w:r>
        <w:t>Cập nhật trạng thái phòng (mục 1.8) — phòng cũ chuyển sang Chờ dọn, phòng mới chuyển sang Đang ở.</w:t>
      </w:r>
    </w:p>
    <w:p w14:paraId="7F70EBA9" w14:textId="77777777" w:rsidR="009C0A9B" w:rsidRDefault="00000000">
      <w:pPr>
        <w:pStyle w:val="Heading2"/>
      </w:pPr>
      <w:r>
        <w:rPr>
          <w:rFonts w:ascii="Times New Roman" w:hAnsi="Times New Roman"/>
        </w:rPr>
        <w:t>1.5. Gia hạn phòng</w:t>
      </w:r>
    </w:p>
    <w:p w14:paraId="2A0DBF7C" w14:textId="77777777" w:rsidR="009C0A9B" w:rsidRDefault="00000000">
      <w:pPr>
        <w:pStyle w:val="Heading3"/>
      </w:pPr>
      <w:r>
        <w:rPr>
          <w:rFonts w:ascii="Times New Roman" w:hAnsi="Times New Roman"/>
        </w:rPr>
        <w:t>1.5.1. Tổng quan</w:t>
      </w:r>
    </w:p>
    <w:p w14:paraId="6C77D315" w14:textId="77777777" w:rsidR="009C0A9B" w:rsidRDefault="00000000">
      <w:r>
        <w:t>Chức năng Gia hạn phòng cho phép nhân viên dời ngày check-out dự kiến sang một ngày muộn hơn theo yêu cầu của khách. Thao tác này không phát sinh thanh toán ngay; tiền phòng cho số đêm gia hạn sẽ được tính gộp vào hóa đơn khi khách trả phòng.</w:t>
      </w:r>
    </w:p>
    <w:p w14:paraId="4BE9C111" w14:textId="77777777" w:rsidR="009C0A9B" w:rsidRDefault="00000000">
      <w:pPr>
        <w:pStyle w:val="Heading3"/>
      </w:pPr>
      <w:r>
        <w:rPr>
          <w:rFonts w:ascii="Times New Roman" w:hAnsi="Times New Roman"/>
        </w:rPr>
        <w:lastRenderedPageBreak/>
        <w:t>1.5.2. Tác nhân</w:t>
      </w:r>
    </w:p>
    <w:p w14:paraId="61A08D81" w14:textId="1092CA64" w:rsidR="009C0A9B" w:rsidRDefault="00000000">
      <w:pPr>
        <w:pStyle w:val="ListBullet"/>
      </w:pPr>
      <w:r>
        <w:t>Nhân viên lễ tân: thực hiện gia hạn theo yêu cầu của khách.</w:t>
      </w:r>
    </w:p>
    <w:p w14:paraId="67617004" w14:textId="77777777" w:rsidR="009C0A9B" w:rsidRDefault="00000000">
      <w:pPr>
        <w:pStyle w:val="Heading3"/>
      </w:pPr>
      <w:r>
        <w:rPr>
          <w:rFonts w:ascii="Times New Roman" w:hAnsi="Times New Roman"/>
        </w:rPr>
        <w:t>1.5.3. Biểu đồ use-case</w:t>
      </w:r>
    </w:p>
    <w:p w14:paraId="201347B6" w14:textId="77777777" w:rsidR="009C0A9B" w:rsidRDefault="00000000">
      <w:r>
        <w:t>_(Tham chiếu sơ đồ use-case module Lưu Trú)_</w:t>
      </w:r>
    </w:p>
    <w:p w14:paraId="1EB2C711" w14:textId="77777777" w:rsidR="009C0A9B" w:rsidRDefault="00000000">
      <w:pPr>
        <w:pStyle w:val="Heading4"/>
      </w:pPr>
      <w:r>
        <w:rPr>
          <w:rFonts w:ascii="Times New Roman" w:hAnsi="Times New Roman"/>
        </w:rPr>
        <w:t>1.5.3.1. Tiền điều kiện</w:t>
      </w:r>
    </w:p>
    <w:p w14:paraId="4B8BA89F" w14:textId="77777777" w:rsidR="009C0A9B" w:rsidRDefault="00000000">
      <w:pPr>
        <w:pStyle w:val="ListBullet"/>
      </w:pPr>
      <w:r>
        <w:t>Phòng đang ở trạng thái Đang ở và có giờ check-out dự kiến.</w:t>
      </w:r>
    </w:p>
    <w:p w14:paraId="47D0C69C" w14:textId="77777777" w:rsidR="009C0A9B" w:rsidRDefault="00000000">
      <w:pPr>
        <w:pStyle w:val="Heading4"/>
      </w:pPr>
      <w:r>
        <w:rPr>
          <w:rFonts w:ascii="Times New Roman" w:hAnsi="Times New Roman"/>
        </w:rPr>
        <w:t>1.5.3.2. Hậu điều kiện</w:t>
      </w:r>
    </w:p>
    <w:p w14:paraId="2F602943" w14:textId="77777777" w:rsidR="009C0A9B" w:rsidRDefault="00000000">
      <w:pPr>
        <w:pStyle w:val="ListBullet"/>
      </w:pPr>
      <w:r>
        <w:t>Ngày check-out dự kiến của phòng được cập nhật sang ngày mới.</w:t>
      </w:r>
    </w:p>
    <w:p w14:paraId="171BB9F9" w14:textId="77777777" w:rsidR="009C0A9B" w:rsidRDefault="00000000">
      <w:pPr>
        <w:pStyle w:val="ListBullet"/>
      </w:pPr>
      <w:r>
        <w:t>Sidebar làm mới để phản ánh ngày check-out mới.</w:t>
      </w:r>
    </w:p>
    <w:p w14:paraId="1DBA35A3" w14:textId="77777777" w:rsidR="009C0A9B" w:rsidRDefault="00000000">
      <w:pPr>
        <w:pStyle w:val="Heading4"/>
      </w:pPr>
      <w:r>
        <w:rPr>
          <w:rFonts w:ascii="Times New Roman" w:hAnsi="Times New Roman"/>
        </w:rPr>
        <w:t>1.5.3.3. Điểm kích hoạt</w:t>
      </w:r>
    </w:p>
    <w:p w14:paraId="0BA88031" w14:textId="77777777" w:rsidR="009C0A9B" w:rsidRDefault="00000000">
      <w:pPr>
        <w:pStyle w:val="ListBullet"/>
      </w:pPr>
      <w:r>
        <w:t>Nhân viên nhấn nút Gia hạn trên Sidebar hoặc chọn từ menu ngữ cảnh.</w:t>
      </w:r>
    </w:p>
    <w:p w14:paraId="5A4A8056" w14:textId="77777777" w:rsidR="009C0A9B" w:rsidRDefault="00000000">
      <w:pPr>
        <w:pStyle w:val="Heading3"/>
      </w:pPr>
      <w:r>
        <w:rPr>
          <w:rFonts w:ascii="Times New Roman" w:hAnsi="Times New Roman"/>
        </w:rPr>
        <w:t>1.5.4. Luồng thao tác</w:t>
      </w:r>
    </w:p>
    <w:p w14:paraId="772A4758" w14:textId="77777777" w:rsidR="009C0A9B" w:rsidRDefault="00000000">
      <w:pPr>
        <w:pStyle w:val="Heading4"/>
      </w:pPr>
      <w:r>
        <w:rPr>
          <w:rFonts w:ascii="Times New Roman" w:hAnsi="Times New Roman"/>
        </w:rPr>
        <w:t>1.5.4.1. Tình huống 1 — Gia hạn phòng thành công</w:t>
      </w:r>
    </w:p>
    <w:tbl>
      <w:tblPr>
        <w:tblStyle w:val="TableGrid"/>
        <w:tblW w:w="5000" w:type="pct"/>
        <w:jc w:val="center"/>
        <w:tblLook w:val="04A0" w:firstRow="1" w:lastRow="0" w:firstColumn="1" w:lastColumn="0" w:noHBand="0" w:noVBand="1"/>
      </w:tblPr>
      <w:tblGrid>
        <w:gridCol w:w="3095"/>
        <w:gridCol w:w="3096"/>
        <w:gridCol w:w="3096"/>
      </w:tblGrid>
      <w:tr w:rsidR="009C0A9B" w14:paraId="07DD4B4A" w14:textId="77777777">
        <w:trPr>
          <w:jc w:val="center"/>
        </w:trPr>
        <w:tc>
          <w:tcPr>
            <w:tcW w:w="3024" w:type="dxa"/>
            <w:shd w:val="clear" w:color="auto" w:fill="1F497D"/>
            <w:vAlign w:val="center"/>
          </w:tcPr>
          <w:p w14:paraId="2BFFEE96" w14:textId="77777777" w:rsidR="009C0A9B" w:rsidRDefault="00000000">
            <w:pPr>
              <w:jc w:val="center"/>
            </w:pPr>
            <w:r>
              <w:rPr>
                <w:b/>
                <w:color w:val="FFFFFF"/>
                <w:sz w:val="24"/>
              </w:rPr>
              <w:t>STT</w:t>
            </w:r>
          </w:p>
        </w:tc>
        <w:tc>
          <w:tcPr>
            <w:tcW w:w="3024" w:type="dxa"/>
            <w:shd w:val="clear" w:color="auto" w:fill="1F497D"/>
            <w:vAlign w:val="center"/>
          </w:tcPr>
          <w:p w14:paraId="1470AE76" w14:textId="77777777" w:rsidR="009C0A9B" w:rsidRDefault="00000000">
            <w:pPr>
              <w:jc w:val="center"/>
            </w:pPr>
            <w:r>
              <w:rPr>
                <w:b/>
                <w:color w:val="FFFFFF"/>
                <w:sz w:val="24"/>
              </w:rPr>
              <w:t>Nhân viên lễ tân</w:t>
            </w:r>
          </w:p>
        </w:tc>
        <w:tc>
          <w:tcPr>
            <w:tcW w:w="3024" w:type="dxa"/>
            <w:shd w:val="clear" w:color="auto" w:fill="1F497D"/>
            <w:vAlign w:val="center"/>
          </w:tcPr>
          <w:p w14:paraId="41E1A0A9" w14:textId="77777777" w:rsidR="009C0A9B" w:rsidRDefault="00000000">
            <w:pPr>
              <w:jc w:val="center"/>
            </w:pPr>
            <w:r>
              <w:rPr>
                <w:b/>
                <w:color w:val="FFFFFF"/>
                <w:sz w:val="24"/>
              </w:rPr>
              <w:t>Hệ thống</w:t>
            </w:r>
          </w:p>
        </w:tc>
      </w:tr>
      <w:tr w:rsidR="009C0A9B" w14:paraId="4F3DA13D" w14:textId="77777777">
        <w:trPr>
          <w:jc w:val="center"/>
        </w:trPr>
        <w:tc>
          <w:tcPr>
            <w:tcW w:w="3024" w:type="dxa"/>
            <w:vAlign w:val="center"/>
          </w:tcPr>
          <w:p w14:paraId="4F9E0BD5" w14:textId="77777777" w:rsidR="009C0A9B" w:rsidRDefault="00000000">
            <w:pPr>
              <w:jc w:val="center"/>
            </w:pPr>
            <w:r>
              <w:rPr>
                <w:sz w:val="24"/>
              </w:rPr>
              <w:t>1</w:t>
            </w:r>
          </w:p>
        </w:tc>
        <w:tc>
          <w:tcPr>
            <w:tcW w:w="3024" w:type="dxa"/>
            <w:vAlign w:val="center"/>
          </w:tcPr>
          <w:p w14:paraId="7D38BBD3" w14:textId="77777777" w:rsidR="009C0A9B" w:rsidRDefault="00000000">
            <w:r>
              <w:rPr>
                <w:sz w:val="24"/>
              </w:rPr>
              <w:t>Nhấn nút Gia hạn.</w:t>
            </w:r>
          </w:p>
        </w:tc>
        <w:tc>
          <w:tcPr>
            <w:tcW w:w="3024" w:type="dxa"/>
            <w:vAlign w:val="center"/>
          </w:tcPr>
          <w:p w14:paraId="048A7881" w14:textId="77777777" w:rsidR="009C0A9B" w:rsidRDefault="00000000">
            <w:r>
              <w:rPr>
                <w:sz w:val="24"/>
              </w:rPr>
              <w:t>Hệ thống mở form Gia hạn phòng. Trường Ngày trả mới mặc định bằng ngày check-out hiện tại cộng thêm 1 ngày. Không cho phép chọn ngày trước hoặc bằng ngày check-out hiện tại.</w:t>
            </w:r>
          </w:p>
        </w:tc>
      </w:tr>
      <w:tr w:rsidR="009C0A9B" w14:paraId="4B114F27" w14:textId="77777777">
        <w:trPr>
          <w:jc w:val="center"/>
        </w:trPr>
        <w:tc>
          <w:tcPr>
            <w:tcW w:w="3024" w:type="dxa"/>
            <w:shd w:val="clear" w:color="auto" w:fill="DCE6F1"/>
            <w:vAlign w:val="center"/>
          </w:tcPr>
          <w:p w14:paraId="0A5F79BB" w14:textId="77777777" w:rsidR="009C0A9B" w:rsidRDefault="00000000">
            <w:pPr>
              <w:jc w:val="center"/>
            </w:pPr>
            <w:r>
              <w:rPr>
                <w:sz w:val="24"/>
              </w:rPr>
              <w:t>2</w:t>
            </w:r>
          </w:p>
        </w:tc>
        <w:tc>
          <w:tcPr>
            <w:tcW w:w="3024" w:type="dxa"/>
            <w:shd w:val="clear" w:color="auto" w:fill="DCE6F1"/>
            <w:vAlign w:val="center"/>
          </w:tcPr>
          <w:p w14:paraId="0BCDA2E0" w14:textId="77777777" w:rsidR="009C0A9B" w:rsidRDefault="00000000">
            <w:r>
              <w:rPr>
                <w:sz w:val="24"/>
              </w:rPr>
              <w:t>Chọn ngày trả mới từ lịch, nhấn Xác nhận.</w:t>
            </w:r>
          </w:p>
        </w:tc>
        <w:tc>
          <w:tcPr>
            <w:tcW w:w="3024" w:type="dxa"/>
            <w:shd w:val="clear" w:color="auto" w:fill="DCE6F1"/>
            <w:vAlign w:val="center"/>
          </w:tcPr>
          <w:p w14:paraId="6AEE17BB" w14:textId="77777777" w:rsidR="009C0A9B" w:rsidRDefault="00000000">
            <w:r>
              <w:rPr>
                <w:sz w:val="24"/>
              </w:rPr>
              <w:t>Hệ thống cập nhật ngày check-out, làm mới dữ liệu sơ đồ và Sidebar.</w:t>
            </w:r>
          </w:p>
        </w:tc>
      </w:tr>
    </w:tbl>
    <w:p w14:paraId="72166C7F" w14:textId="77777777" w:rsidR="009C0A9B" w:rsidRDefault="00000000">
      <w:pPr>
        <w:pStyle w:val="Heading3"/>
        <w:rPr>
          <w:rFonts w:ascii="Times New Roman" w:hAnsi="Times New Roman"/>
        </w:rPr>
      </w:pPr>
      <w:r>
        <w:rPr>
          <w:rFonts w:ascii="Times New Roman" w:hAnsi="Times New Roman"/>
        </w:rPr>
        <w:t>1.5.5. Giao diện</w:t>
      </w:r>
    </w:p>
    <w:p w14:paraId="391375F6" w14:textId="7F26580B" w:rsidR="00E527B2" w:rsidRPr="00E527B2" w:rsidRDefault="00E527B2" w:rsidP="00E527B2">
      <w:pPr>
        <w:jc w:val="center"/>
      </w:pPr>
      <w:r w:rsidRPr="00E527B2">
        <w:drawing>
          <wp:inline distT="0" distB="0" distL="0" distR="0" wp14:anchorId="7D0CA072" wp14:editId="68742F52">
            <wp:extent cx="3134162" cy="1409897"/>
            <wp:effectExtent l="0" t="0" r="0" b="0"/>
            <wp:docPr id="1457470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470359" name=""/>
                    <pic:cNvPicPr/>
                  </pic:nvPicPr>
                  <pic:blipFill>
                    <a:blip r:embed="rId15"/>
                    <a:stretch>
                      <a:fillRect/>
                    </a:stretch>
                  </pic:blipFill>
                  <pic:spPr>
                    <a:xfrm>
                      <a:off x="0" y="0"/>
                      <a:ext cx="3134162" cy="1409897"/>
                    </a:xfrm>
                    <a:prstGeom prst="rect">
                      <a:avLst/>
                    </a:prstGeom>
                  </pic:spPr>
                </pic:pic>
              </a:graphicData>
            </a:graphic>
          </wp:inline>
        </w:drawing>
      </w:r>
    </w:p>
    <w:tbl>
      <w:tblPr>
        <w:tblStyle w:val="TableGrid"/>
        <w:tblW w:w="5000" w:type="pct"/>
        <w:jc w:val="center"/>
        <w:tblLook w:val="04A0" w:firstRow="1" w:lastRow="0" w:firstColumn="1" w:lastColumn="0" w:noHBand="0" w:noVBand="1"/>
      </w:tblPr>
      <w:tblGrid>
        <w:gridCol w:w="1326"/>
        <w:gridCol w:w="1326"/>
        <w:gridCol w:w="1327"/>
        <w:gridCol w:w="1327"/>
        <w:gridCol w:w="1327"/>
        <w:gridCol w:w="1327"/>
        <w:gridCol w:w="1327"/>
      </w:tblGrid>
      <w:tr w:rsidR="009C0A9B" w14:paraId="76C0ED82" w14:textId="77777777">
        <w:trPr>
          <w:jc w:val="center"/>
        </w:trPr>
        <w:tc>
          <w:tcPr>
            <w:tcW w:w="1296" w:type="dxa"/>
            <w:shd w:val="clear" w:color="auto" w:fill="1F497D"/>
            <w:vAlign w:val="center"/>
          </w:tcPr>
          <w:p w14:paraId="614D4277" w14:textId="77777777" w:rsidR="009C0A9B" w:rsidRDefault="00000000">
            <w:pPr>
              <w:jc w:val="center"/>
            </w:pPr>
            <w:r>
              <w:rPr>
                <w:b/>
                <w:color w:val="FFFFFF"/>
                <w:sz w:val="24"/>
              </w:rPr>
              <w:lastRenderedPageBreak/>
              <w:t>STT</w:t>
            </w:r>
          </w:p>
        </w:tc>
        <w:tc>
          <w:tcPr>
            <w:tcW w:w="1296" w:type="dxa"/>
            <w:shd w:val="clear" w:color="auto" w:fill="1F497D"/>
            <w:vAlign w:val="center"/>
          </w:tcPr>
          <w:p w14:paraId="6BFBB2A8" w14:textId="77777777" w:rsidR="009C0A9B" w:rsidRDefault="00000000">
            <w:pPr>
              <w:jc w:val="center"/>
            </w:pPr>
            <w:r>
              <w:rPr>
                <w:b/>
                <w:color w:val="FFFFFF"/>
                <w:sz w:val="24"/>
              </w:rPr>
              <w:t>Tên trường</w:t>
            </w:r>
          </w:p>
        </w:tc>
        <w:tc>
          <w:tcPr>
            <w:tcW w:w="1296" w:type="dxa"/>
            <w:shd w:val="clear" w:color="auto" w:fill="1F497D"/>
            <w:vAlign w:val="center"/>
          </w:tcPr>
          <w:p w14:paraId="3201D8A9" w14:textId="77777777" w:rsidR="009C0A9B" w:rsidRDefault="00000000">
            <w:pPr>
              <w:jc w:val="center"/>
            </w:pPr>
            <w:r>
              <w:rPr>
                <w:b/>
                <w:color w:val="FFFFFF"/>
                <w:sz w:val="24"/>
              </w:rPr>
              <w:t>Control type</w:t>
            </w:r>
          </w:p>
        </w:tc>
        <w:tc>
          <w:tcPr>
            <w:tcW w:w="1296" w:type="dxa"/>
            <w:shd w:val="clear" w:color="auto" w:fill="1F497D"/>
            <w:vAlign w:val="center"/>
          </w:tcPr>
          <w:p w14:paraId="0BE1882A" w14:textId="77777777" w:rsidR="009C0A9B" w:rsidRDefault="00000000">
            <w:pPr>
              <w:jc w:val="center"/>
            </w:pPr>
            <w:r>
              <w:rPr>
                <w:b/>
                <w:color w:val="FFFFFF"/>
                <w:sz w:val="24"/>
              </w:rPr>
              <w:t>Required</w:t>
            </w:r>
          </w:p>
        </w:tc>
        <w:tc>
          <w:tcPr>
            <w:tcW w:w="1296" w:type="dxa"/>
            <w:shd w:val="clear" w:color="auto" w:fill="1F497D"/>
            <w:vAlign w:val="center"/>
          </w:tcPr>
          <w:p w14:paraId="663172A5" w14:textId="77777777" w:rsidR="009C0A9B" w:rsidRDefault="00000000">
            <w:pPr>
              <w:jc w:val="center"/>
            </w:pPr>
            <w:r>
              <w:rPr>
                <w:b/>
                <w:color w:val="FFFFFF"/>
                <w:sz w:val="24"/>
              </w:rPr>
              <w:t>Data type</w:t>
            </w:r>
          </w:p>
        </w:tc>
        <w:tc>
          <w:tcPr>
            <w:tcW w:w="1296" w:type="dxa"/>
            <w:shd w:val="clear" w:color="auto" w:fill="1F497D"/>
            <w:vAlign w:val="center"/>
          </w:tcPr>
          <w:p w14:paraId="12081769" w14:textId="77777777" w:rsidR="009C0A9B" w:rsidRDefault="00000000">
            <w:pPr>
              <w:jc w:val="center"/>
            </w:pPr>
            <w:r>
              <w:rPr>
                <w:b/>
                <w:color w:val="FFFFFF"/>
                <w:sz w:val="24"/>
              </w:rPr>
              <w:t>Default value</w:t>
            </w:r>
          </w:p>
        </w:tc>
        <w:tc>
          <w:tcPr>
            <w:tcW w:w="1296" w:type="dxa"/>
            <w:shd w:val="clear" w:color="auto" w:fill="1F497D"/>
            <w:vAlign w:val="center"/>
          </w:tcPr>
          <w:p w14:paraId="5B76C719" w14:textId="77777777" w:rsidR="009C0A9B" w:rsidRDefault="00000000">
            <w:pPr>
              <w:jc w:val="center"/>
            </w:pPr>
            <w:r>
              <w:rPr>
                <w:b/>
                <w:color w:val="FFFFFF"/>
                <w:sz w:val="24"/>
              </w:rPr>
              <w:t>Mô tả</w:t>
            </w:r>
          </w:p>
        </w:tc>
      </w:tr>
      <w:tr w:rsidR="009C0A9B" w14:paraId="44E45C5F" w14:textId="77777777">
        <w:trPr>
          <w:jc w:val="center"/>
        </w:trPr>
        <w:tc>
          <w:tcPr>
            <w:tcW w:w="1296" w:type="dxa"/>
            <w:vAlign w:val="center"/>
          </w:tcPr>
          <w:p w14:paraId="626495DA" w14:textId="77777777" w:rsidR="009C0A9B" w:rsidRDefault="00000000">
            <w:pPr>
              <w:jc w:val="center"/>
            </w:pPr>
            <w:r>
              <w:rPr>
                <w:sz w:val="24"/>
              </w:rPr>
              <w:t>1</w:t>
            </w:r>
          </w:p>
        </w:tc>
        <w:tc>
          <w:tcPr>
            <w:tcW w:w="1296" w:type="dxa"/>
            <w:vAlign w:val="center"/>
          </w:tcPr>
          <w:p w14:paraId="47D5AF53" w14:textId="77777777" w:rsidR="009C0A9B" w:rsidRDefault="00000000">
            <w:r>
              <w:rPr>
                <w:sz w:val="24"/>
              </w:rPr>
              <w:t>Ngày trả mới</w:t>
            </w:r>
          </w:p>
        </w:tc>
        <w:tc>
          <w:tcPr>
            <w:tcW w:w="1296" w:type="dxa"/>
            <w:vAlign w:val="center"/>
          </w:tcPr>
          <w:p w14:paraId="6BB3E8E7" w14:textId="77777777" w:rsidR="009C0A9B" w:rsidRDefault="00000000">
            <w:r>
              <w:rPr>
                <w:sz w:val="24"/>
              </w:rPr>
              <w:t>Date Edit</w:t>
            </w:r>
          </w:p>
        </w:tc>
        <w:tc>
          <w:tcPr>
            <w:tcW w:w="1296" w:type="dxa"/>
            <w:vAlign w:val="center"/>
          </w:tcPr>
          <w:p w14:paraId="6FFAD961" w14:textId="77777777" w:rsidR="009C0A9B" w:rsidRDefault="00000000">
            <w:r>
              <w:rPr>
                <w:sz w:val="24"/>
              </w:rPr>
              <w:t>Yes</w:t>
            </w:r>
          </w:p>
        </w:tc>
        <w:tc>
          <w:tcPr>
            <w:tcW w:w="1296" w:type="dxa"/>
            <w:vAlign w:val="center"/>
          </w:tcPr>
          <w:p w14:paraId="05725AFF" w14:textId="77777777" w:rsidR="009C0A9B" w:rsidRDefault="00000000">
            <w:r>
              <w:rPr>
                <w:sz w:val="24"/>
              </w:rPr>
              <w:t>DateTime</w:t>
            </w:r>
          </w:p>
        </w:tc>
        <w:tc>
          <w:tcPr>
            <w:tcW w:w="1296" w:type="dxa"/>
            <w:vAlign w:val="center"/>
          </w:tcPr>
          <w:p w14:paraId="0F19ACC0" w14:textId="77777777" w:rsidR="009C0A9B" w:rsidRDefault="00000000">
            <w:r>
              <w:rPr>
                <w:sz w:val="24"/>
              </w:rPr>
              <w:t>Ngày check-out hiện tại + 1 ngày</w:t>
            </w:r>
          </w:p>
        </w:tc>
        <w:tc>
          <w:tcPr>
            <w:tcW w:w="1296" w:type="dxa"/>
            <w:vAlign w:val="center"/>
          </w:tcPr>
          <w:p w14:paraId="6704F97F" w14:textId="77777777" w:rsidR="009C0A9B" w:rsidRDefault="00000000">
            <w:r>
              <w:rPr>
                <w:sz w:val="24"/>
              </w:rPr>
              <w:t>Ngày check-out mới. Giá trị nhỏ nhất được phép chọn là ngày check-out hiện tại cộng 1 ngày.</w:t>
            </w:r>
          </w:p>
        </w:tc>
      </w:tr>
      <w:tr w:rsidR="009C0A9B" w14:paraId="48130918" w14:textId="77777777">
        <w:trPr>
          <w:jc w:val="center"/>
        </w:trPr>
        <w:tc>
          <w:tcPr>
            <w:tcW w:w="1296" w:type="dxa"/>
            <w:shd w:val="clear" w:color="auto" w:fill="DCE6F1"/>
            <w:vAlign w:val="center"/>
          </w:tcPr>
          <w:p w14:paraId="07B87D2F" w14:textId="77777777" w:rsidR="009C0A9B" w:rsidRDefault="00000000">
            <w:pPr>
              <w:jc w:val="center"/>
            </w:pPr>
            <w:r>
              <w:rPr>
                <w:sz w:val="24"/>
              </w:rPr>
              <w:t>2</w:t>
            </w:r>
          </w:p>
        </w:tc>
        <w:tc>
          <w:tcPr>
            <w:tcW w:w="1296" w:type="dxa"/>
            <w:shd w:val="clear" w:color="auto" w:fill="DCE6F1"/>
            <w:vAlign w:val="center"/>
          </w:tcPr>
          <w:p w14:paraId="4BA7314A" w14:textId="77777777" w:rsidR="009C0A9B" w:rsidRDefault="00000000">
            <w:r>
              <w:rPr>
                <w:sz w:val="24"/>
              </w:rPr>
              <w:t>Xác nhận</w:t>
            </w:r>
          </w:p>
        </w:tc>
        <w:tc>
          <w:tcPr>
            <w:tcW w:w="1296" w:type="dxa"/>
            <w:shd w:val="clear" w:color="auto" w:fill="DCE6F1"/>
            <w:vAlign w:val="center"/>
          </w:tcPr>
          <w:p w14:paraId="681ACD14" w14:textId="77777777" w:rsidR="009C0A9B" w:rsidRDefault="00000000">
            <w:r>
              <w:rPr>
                <w:sz w:val="24"/>
              </w:rPr>
              <w:t>Button</w:t>
            </w:r>
          </w:p>
        </w:tc>
        <w:tc>
          <w:tcPr>
            <w:tcW w:w="1296" w:type="dxa"/>
            <w:shd w:val="clear" w:color="auto" w:fill="DCE6F1"/>
            <w:vAlign w:val="center"/>
          </w:tcPr>
          <w:p w14:paraId="673A795D" w14:textId="77777777" w:rsidR="009C0A9B" w:rsidRDefault="00000000">
            <w:r>
              <w:rPr>
                <w:sz w:val="24"/>
              </w:rPr>
              <w:t>N/A</w:t>
            </w:r>
          </w:p>
        </w:tc>
        <w:tc>
          <w:tcPr>
            <w:tcW w:w="1296" w:type="dxa"/>
            <w:shd w:val="clear" w:color="auto" w:fill="DCE6F1"/>
            <w:vAlign w:val="center"/>
          </w:tcPr>
          <w:p w14:paraId="494EE3B7" w14:textId="77777777" w:rsidR="009C0A9B" w:rsidRDefault="00000000">
            <w:r>
              <w:rPr>
                <w:sz w:val="24"/>
              </w:rPr>
              <w:t>N/A</w:t>
            </w:r>
          </w:p>
        </w:tc>
        <w:tc>
          <w:tcPr>
            <w:tcW w:w="1296" w:type="dxa"/>
            <w:shd w:val="clear" w:color="auto" w:fill="DCE6F1"/>
            <w:vAlign w:val="center"/>
          </w:tcPr>
          <w:p w14:paraId="7282B1C7" w14:textId="77777777" w:rsidR="009C0A9B" w:rsidRDefault="00000000">
            <w:r>
              <w:rPr>
                <w:sz w:val="24"/>
              </w:rPr>
              <w:t>N/A</w:t>
            </w:r>
          </w:p>
        </w:tc>
        <w:tc>
          <w:tcPr>
            <w:tcW w:w="1296" w:type="dxa"/>
            <w:shd w:val="clear" w:color="auto" w:fill="DCE6F1"/>
            <w:vAlign w:val="center"/>
          </w:tcPr>
          <w:p w14:paraId="1AEB1861" w14:textId="77777777" w:rsidR="009C0A9B" w:rsidRDefault="00000000">
            <w:r>
              <w:rPr>
                <w:sz w:val="24"/>
              </w:rPr>
              <w:t>Lưu ngày trả mới và đóng form.</w:t>
            </w:r>
          </w:p>
        </w:tc>
      </w:tr>
      <w:tr w:rsidR="009C0A9B" w14:paraId="5FC43C86" w14:textId="77777777">
        <w:trPr>
          <w:jc w:val="center"/>
        </w:trPr>
        <w:tc>
          <w:tcPr>
            <w:tcW w:w="1296" w:type="dxa"/>
            <w:vAlign w:val="center"/>
          </w:tcPr>
          <w:p w14:paraId="1D50BEFA" w14:textId="77777777" w:rsidR="009C0A9B" w:rsidRDefault="00000000">
            <w:pPr>
              <w:jc w:val="center"/>
            </w:pPr>
            <w:r>
              <w:rPr>
                <w:sz w:val="24"/>
              </w:rPr>
              <w:t>3</w:t>
            </w:r>
          </w:p>
        </w:tc>
        <w:tc>
          <w:tcPr>
            <w:tcW w:w="1296" w:type="dxa"/>
            <w:vAlign w:val="center"/>
          </w:tcPr>
          <w:p w14:paraId="3DBB4DD1" w14:textId="77777777" w:rsidR="009C0A9B" w:rsidRDefault="00000000">
            <w:r>
              <w:rPr>
                <w:sz w:val="24"/>
              </w:rPr>
              <w:t>Hủy bỏ</w:t>
            </w:r>
          </w:p>
        </w:tc>
        <w:tc>
          <w:tcPr>
            <w:tcW w:w="1296" w:type="dxa"/>
            <w:vAlign w:val="center"/>
          </w:tcPr>
          <w:p w14:paraId="55A53253" w14:textId="77777777" w:rsidR="009C0A9B" w:rsidRDefault="00000000">
            <w:r>
              <w:rPr>
                <w:sz w:val="24"/>
              </w:rPr>
              <w:t>Button</w:t>
            </w:r>
          </w:p>
        </w:tc>
        <w:tc>
          <w:tcPr>
            <w:tcW w:w="1296" w:type="dxa"/>
            <w:vAlign w:val="center"/>
          </w:tcPr>
          <w:p w14:paraId="3D888D78" w14:textId="77777777" w:rsidR="009C0A9B" w:rsidRDefault="00000000">
            <w:r>
              <w:rPr>
                <w:sz w:val="24"/>
              </w:rPr>
              <w:t>N/A</w:t>
            </w:r>
          </w:p>
        </w:tc>
        <w:tc>
          <w:tcPr>
            <w:tcW w:w="1296" w:type="dxa"/>
            <w:vAlign w:val="center"/>
          </w:tcPr>
          <w:p w14:paraId="3AA7FCFA" w14:textId="77777777" w:rsidR="009C0A9B" w:rsidRDefault="00000000">
            <w:r>
              <w:rPr>
                <w:sz w:val="24"/>
              </w:rPr>
              <w:t>N/A</w:t>
            </w:r>
          </w:p>
        </w:tc>
        <w:tc>
          <w:tcPr>
            <w:tcW w:w="1296" w:type="dxa"/>
            <w:vAlign w:val="center"/>
          </w:tcPr>
          <w:p w14:paraId="59A0C821" w14:textId="77777777" w:rsidR="009C0A9B" w:rsidRDefault="00000000">
            <w:r>
              <w:rPr>
                <w:sz w:val="24"/>
              </w:rPr>
              <w:t>N/A</w:t>
            </w:r>
          </w:p>
        </w:tc>
        <w:tc>
          <w:tcPr>
            <w:tcW w:w="1296" w:type="dxa"/>
            <w:vAlign w:val="center"/>
          </w:tcPr>
          <w:p w14:paraId="082A7481" w14:textId="77777777" w:rsidR="009C0A9B" w:rsidRDefault="00000000">
            <w:r>
              <w:rPr>
                <w:sz w:val="24"/>
              </w:rPr>
              <w:t>Đóng form mà không thay đổi ngày trả phòng.</w:t>
            </w:r>
          </w:p>
        </w:tc>
      </w:tr>
    </w:tbl>
    <w:p w14:paraId="0652BB59" w14:textId="77777777" w:rsidR="009C0A9B" w:rsidRDefault="00000000">
      <w:pPr>
        <w:pStyle w:val="Heading3"/>
      </w:pPr>
      <w:r>
        <w:rPr>
          <w:rFonts w:ascii="Times New Roman" w:hAnsi="Times New Roman"/>
        </w:rPr>
        <w:t>1.5.6. Mô tả nghiệp vụ</w:t>
      </w:r>
    </w:p>
    <w:p w14:paraId="2EE9F091" w14:textId="77777777" w:rsidR="009C0A9B" w:rsidRDefault="00000000">
      <w:r>
        <w:t>Gia hạn chỉ cho phép dời ngày check-out về phía tương lai. Hệ thống khóa lịch để nhân viên không thể chọn ngày trước hoặc bằng ngày check-out hiện tại, tránh tình huống vô tình rút ngắn thời gian lưu trú của khách.</w:t>
      </w:r>
    </w:p>
    <w:p w14:paraId="5FBEBD18" w14:textId="77777777" w:rsidR="009C0A9B" w:rsidRDefault="00000000">
      <w:pPr>
        <w:pStyle w:val="Heading3"/>
      </w:pPr>
      <w:r>
        <w:rPr>
          <w:rFonts w:ascii="Times New Roman" w:hAnsi="Times New Roman"/>
        </w:rPr>
        <w:t>1.5.7. Quy tắc kiểm tra</w:t>
      </w:r>
    </w:p>
    <w:tbl>
      <w:tblPr>
        <w:tblStyle w:val="TableGrid"/>
        <w:tblW w:w="5000" w:type="pct"/>
        <w:jc w:val="center"/>
        <w:tblLook w:val="04A0" w:firstRow="1" w:lastRow="0" w:firstColumn="1" w:lastColumn="0" w:noHBand="0" w:noVBand="1"/>
      </w:tblPr>
      <w:tblGrid>
        <w:gridCol w:w="3095"/>
        <w:gridCol w:w="3096"/>
        <w:gridCol w:w="3096"/>
      </w:tblGrid>
      <w:tr w:rsidR="009C0A9B" w14:paraId="2E7090EF" w14:textId="77777777">
        <w:trPr>
          <w:jc w:val="center"/>
        </w:trPr>
        <w:tc>
          <w:tcPr>
            <w:tcW w:w="3024" w:type="dxa"/>
            <w:shd w:val="clear" w:color="auto" w:fill="1F497D"/>
            <w:vAlign w:val="center"/>
          </w:tcPr>
          <w:p w14:paraId="33693A6E" w14:textId="77777777" w:rsidR="009C0A9B" w:rsidRDefault="00000000">
            <w:pPr>
              <w:jc w:val="center"/>
            </w:pPr>
            <w:r>
              <w:rPr>
                <w:b/>
                <w:color w:val="FFFFFF"/>
                <w:sz w:val="24"/>
              </w:rPr>
              <w:t>STT</w:t>
            </w:r>
          </w:p>
        </w:tc>
        <w:tc>
          <w:tcPr>
            <w:tcW w:w="3024" w:type="dxa"/>
            <w:shd w:val="clear" w:color="auto" w:fill="1F497D"/>
            <w:vAlign w:val="center"/>
          </w:tcPr>
          <w:p w14:paraId="66F35956" w14:textId="77777777" w:rsidR="009C0A9B" w:rsidRDefault="00000000">
            <w:pPr>
              <w:jc w:val="center"/>
            </w:pPr>
            <w:r>
              <w:rPr>
                <w:b/>
                <w:color w:val="FFFFFF"/>
                <w:sz w:val="24"/>
              </w:rPr>
              <w:t>Quy tắc</w:t>
            </w:r>
          </w:p>
        </w:tc>
        <w:tc>
          <w:tcPr>
            <w:tcW w:w="3024" w:type="dxa"/>
            <w:shd w:val="clear" w:color="auto" w:fill="1F497D"/>
            <w:vAlign w:val="center"/>
          </w:tcPr>
          <w:p w14:paraId="20B72E1B" w14:textId="77777777" w:rsidR="009C0A9B" w:rsidRDefault="00000000">
            <w:pPr>
              <w:jc w:val="center"/>
            </w:pPr>
            <w:r>
              <w:rPr>
                <w:b/>
                <w:color w:val="FFFFFF"/>
                <w:sz w:val="24"/>
              </w:rPr>
              <w:t>Mã thông báo</w:t>
            </w:r>
          </w:p>
        </w:tc>
      </w:tr>
      <w:tr w:rsidR="009C0A9B" w14:paraId="7CCADD74" w14:textId="77777777">
        <w:trPr>
          <w:jc w:val="center"/>
        </w:trPr>
        <w:tc>
          <w:tcPr>
            <w:tcW w:w="3024" w:type="dxa"/>
            <w:vAlign w:val="center"/>
          </w:tcPr>
          <w:p w14:paraId="2F74F379" w14:textId="77777777" w:rsidR="009C0A9B" w:rsidRDefault="00000000">
            <w:pPr>
              <w:jc w:val="center"/>
            </w:pPr>
            <w:r>
              <w:rPr>
                <w:sz w:val="24"/>
              </w:rPr>
              <w:t>1</w:t>
            </w:r>
          </w:p>
        </w:tc>
        <w:tc>
          <w:tcPr>
            <w:tcW w:w="3024" w:type="dxa"/>
            <w:vAlign w:val="center"/>
          </w:tcPr>
          <w:p w14:paraId="34AD29D9" w14:textId="77777777" w:rsidR="009C0A9B" w:rsidRDefault="00000000">
            <w:r>
              <w:rPr>
                <w:sz w:val="24"/>
              </w:rPr>
              <w:t>Ngày trả mới phải lớn hơn ngày check-out hiện tại ít nhất 1 ngày. Lịch tự động chặn không cho chọn ngày không hợp lệ.</w:t>
            </w:r>
          </w:p>
        </w:tc>
        <w:tc>
          <w:tcPr>
            <w:tcW w:w="3024" w:type="dxa"/>
            <w:vAlign w:val="center"/>
          </w:tcPr>
          <w:p w14:paraId="722B28D8" w14:textId="77777777" w:rsidR="009C0A9B" w:rsidRDefault="00000000">
            <w:r>
              <w:rPr>
                <w:sz w:val="24"/>
              </w:rPr>
              <w:t>N/A</w:t>
            </w:r>
          </w:p>
        </w:tc>
      </w:tr>
    </w:tbl>
    <w:p w14:paraId="0D9E9611" w14:textId="77777777" w:rsidR="009C0A9B" w:rsidRDefault="00000000">
      <w:pPr>
        <w:pStyle w:val="Heading3"/>
      </w:pPr>
      <w:r>
        <w:rPr>
          <w:rFonts w:ascii="Times New Roman" w:hAnsi="Times New Roman"/>
        </w:rPr>
        <w:t>1.5.8. Liên kết use-case</w:t>
      </w:r>
    </w:p>
    <w:p w14:paraId="17EFC572" w14:textId="77777777" w:rsidR="009C0A9B" w:rsidRDefault="00000000">
      <w:pPr>
        <w:pStyle w:val="ListBullet"/>
      </w:pPr>
      <w:r>
        <w:t>Sơ đồ phòng (mục 1.1) — điểm khởi động.</w:t>
      </w:r>
    </w:p>
    <w:p w14:paraId="647673E3" w14:textId="77777777" w:rsidR="009C0A9B" w:rsidRDefault="00000000">
      <w:pPr>
        <w:pStyle w:val="ListBullet"/>
      </w:pPr>
      <w:r>
        <w:t>Trả phòng (mục 1.3) — tiền gia hạn được tính gộp khi trả phòng.</w:t>
      </w:r>
    </w:p>
    <w:p w14:paraId="2F48C4A0" w14:textId="77777777" w:rsidR="009C0A9B" w:rsidRDefault="00000000">
      <w:pPr>
        <w:pStyle w:val="Heading2"/>
      </w:pPr>
      <w:r>
        <w:rPr>
          <w:rFonts w:ascii="Times New Roman" w:hAnsi="Times New Roman"/>
        </w:rPr>
        <w:lastRenderedPageBreak/>
        <w:t>1.6. Minibar</w:t>
      </w:r>
    </w:p>
    <w:p w14:paraId="15ABFCF4" w14:textId="77777777" w:rsidR="009C0A9B" w:rsidRDefault="00000000">
      <w:pPr>
        <w:pStyle w:val="Heading3"/>
      </w:pPr>
      <w:r>
        <w:rPr>
          <w:rFonts w:ascii="Times New Roman" w:hAnsi="Times New Roman"/>
        </w:rPr>
        <w:t>1.6.1. Tổng quan</w:t>
      </w:r>
    </w:p>
    <w:p w14:paraId="0213D36B" w14:textId="77777777" w:rsidR="009C0A9B" w:rsidRDefault="00000000">
      <w:r>
        <w:t>Form Minibar cho phép nhân viên ghi nhận các sản phẩm đồ ăn, nước uống trong tủ minibar phòng mà khách đã sử dụng. Nhân viên nhập số lượng cho từng sản phẩm; hệ thống tính thành tiền tự động và tổng hợp tổng cộng. Sau khi xác nhận, các khoản tiêu thụ được thêm vào bill phòng của khách và sẽ được tính vào hóa đơn khi trả phòng.</w:t>
      </w:r>
    </w:p>
    <w:p w14:paraId="4DA25AE1" w14:textId="77777777" w:rsidR="009C0A9B" w:rsidRDefault="00000000">
      <w:pPr>
        <w:pStyle w:val="Heading3"/>
      </w:pPr>
      <w:r>
        <w:rPr>
          <w:rFonts w:ascii="Times New Roman" w:hAnsi="Times New Roman"/>
        </w:rPr>
        <w:t>1.6.2. Tác nhân</w:t>
      </w:r>
    </w:p>
    <w:p w14:paraId="68854D9E" w14:textId="2C6DF148" w:rsidR="009C0A9B" w:rsidRDefault="00000000">
      <w:pPr>
        <w:pStyle w:val="ListBullet"/>
      </w:pPr>
      <w:r>
        <w:t>Nhân viên lễ tân / Buồng phòng: kiểm tra minibar và ghi nhận tiêu thụ.</w:t>
      </w:r>
    </w:p>
    <w:p w14:paraId="5CFF9C1C" w14:textId="77777777" w:rsidR="009C0A9B" w:rsidRDefault="00000000">
      <w:pPr>
        <w:pStyle w:val="Heading3"/>
      </w:pPr>
      <w:r>
        <w:rPr>
          <w:rFonts w:ascii="Times New Roman" w:hAnsi="Times New Roman"/>
        </w:rPr>
        <w:t>1.6.3. Biểu đồ use-case</w:t>
      </w:r>
    </w:p>
    <w:p w14:paraId="5514C5B9" w14:textId="77777777" w:rsidR="009C0A9B" w:rsidRDefault="00000000">
      <w:r>
        <w:t>_(Tham chiếu sơ đồ use-case module Lưu Trú)_</w:t>
      </w:r>
    </w:p>
    <w:p w14:paraId="18F22519" w14:textId="77777777" w:rsidR="009C0A9B" w:rsidRDefault="00000000">
      <w:pPr>
        <w:pStyle w:val="Heading4"/>
      </w:pPr>
      <w:r>
        <w:rPr>
          <w:rFonts w:ascii="Times New Roman" w:hAnsi="Times New Roman"/>
        </w:rPr>
        <w:t>1.6.3.1. Tiền điều kiện</w:t>
      </w:r>
    </w:p>
    <w:p w14:paraId="1C85F039" w14:textId="77777777" w:rsidR="009C0A9B" w:rsidRDefault="00000000">
      <w:pPr>
        <w:pStyle w:val="ListBullet"/>
      </w:pPr>
      <w:r>
        <w:t>Phòng đang ở trạng thái Đang ở.</w:t>
      </w:r>
    </w:p>
    <w:p w14:paraId="595D80C4" w14:textId="77777777" w:rsidR="009C0A9B" w:rsidRDefault="00000000">
      <w:pPr>
        <w:pStyle w:val="ListBullet"/>
      </w:pPr>
      <w:r>
        <w:t>Danh sách sản phẩm minibar đã được cấu hình trong hệ thống.</w:t>
      </w:r>
    </w:p>
    <w:p w14:paraId="7321B2AC" w14:textId="77777777" w:rsidR="009C0A9B" w:rsidRDefault="00000000">
      <w:pPr>
        <w:pStyle w:val="Heading4"/>
      </w:pPr>
      <w:r>
        <w:rPr>
          <w:rFonts w:ascii="Times New Roman" w:hAnsi="Times New Roman"/>
        </w:rPr>
        <w:t>1.6.3.2. Hậu điều kiện</w:t>
      </w:r>
    </w:p>
    <w:p w14:paraId="6ED057A8" w14:textId="77777777" w:rsidR="009C0A9B" w:rsidRDefault="00000000">
      <w:pPr>
        <w:pStyle w:val="ListBullet"/>
      </w:pPr>
      <w:r>
        <w:t>Các sản phẩm đã chọn được thêm vào bill phòng, gắn với lượt lưu trú hiện tại.</w:t>
      </w:r>
    </w:p>
    <w:p w14:paraId="49BFCCE1" w14:textId="77777777" w:rsidR="009C0A9B" w:rsidRDefault="00000000">
      <w:pPr>
        <w:pStyle w:val="Heading4"/>
      </w:pPr>
      <w:r>
        <w:rPr>
          <w:rFonts w:ascii="Times New Roman" w:hAnsi="Times New Roman"/>
        </w:rPr>
        <w:t>1.6.3.3. Điểm kích hoạt</w:t>
      </w:r>
    </w:p>
    <w:p w14:paraId="5E23AF86" w14:textId="77777777" w:rsidR="009C0A9B" w:rsidRDefault="00000000">
      <w:pPr>
        <w:pStyle w:val="ListBullet"/>
      </w:pPr>
      <w:r>
        <w:t>Nhân viên nhấn nút Minibar trên Sidebar hoặc chọn lệnh Minibar từ menu ngữ cảnh.</w:t>
      </w:r>
    </w:p>
    <w:p w14:paraId="1A119514" w14:textId="77777777" w:rsidR="009C0A9B" w:rsidRDefault="00000000">
      <w:pPr>
        <w:pStyle w:val="Heading3"/>
        <w:rPr>
          <w:rFonts w:ascii="Times New Roman" w:hAnsi="Times New Roman"/>
        </w:rPr>
      </w:pPr>
      <w:r>
        <w:rPr>
          <w:rFonts w:ascii="Times New Roman" w:hAnsi="Times New Roman"/>
        </w:rPr>
        <w:lastRenderedPageBreak/>
        <w:t>1.6.4. Luồng thao tác</w:t>
      </w:r>
    </w:p>
    <w:p w14:paraId="14388BDA" w14:textId="0D2AC4F2" w:rsidR="00553C7C" w:rsidRPr="00553C7C" w:rsidRDefault="00553C7C" w:rsidP="00553C7C">
      <w:r w:rsidRPr="00553C7C">
        <w:drawing>
          <wp:inline distT="0" distB="0" distL="0" distR="0" wp14:anchorId="3CD23103" wp14:editId="1131371B">
            <wp:extent cx="4745420" cy="3714307"/>
            <wp:effectExtent l="0" t="0" r="0" b="635"/>
            <wp:docPr id="2045130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130625" name=""/>
                    <pic:cNvPicPr/>
                  </pic:nvPicPr>
                  <pic:blipFill>
                    <a:blip r:embed="rId16"/>
                    <a:stretch>
                      <a:fillRect/>
                    </a:stretch>
                  </pic:blipFill>
                  <pic:spPr>
                    <a:xfrm>
                      <a:off x="0" y="0"/>
                      <a:ext cx="4746622" cy="3715248"/>
                    </a:xfrm>
                    <a:prstGeom prst="rect">
                      <a:avLst/>
                    </a:prstGeom>
                  </pic:spPr>
                </pic:pic>
              </a:graphicData>
            </a:graphic>
          </wp:inline>
        </w:drawing>
      </w:r>
    </w:p>
    <w:p w14:paraId="2F90DB3C" w14:textId="77777777" w:rsidR="009C0A9B" w:rsidRDefault="00000000">
      <w:pPr>
        <w:pStyle w:val="Heading4"/>
      </w:pPr>
      <w:r>
        <w:rPr>
          <w:rFonts w:ascii="Times New Roman" w:hAnsi="Times New Roman"/>
        </w:rPr>
        <w:t>1.6.4.1. Tình huống 1 — Ghi nhận tiêu thụ minibar thành công</w:t>
      </w:r>
    </w:p>
    <w:tbl>
      <w:tblPr>
        <w:tblStyle w:val="TableGrid"/>
        <w:tblW w:w="5000" w:type="pct"/>
        <w:jc w:val="center"/>
        <w:tblLook w:val="04A0" w:firstRow="1" w:lastRow="0" w:firstColumn="1" w:lastColumn="0" w:noHBand="0" w:noVBand="1"/>
      </w:tblPr>
      <w:tblGrid>
        <w:gridCol w:w="3095"/>
        <w:gridCol w:w="3096"/>
        <w:gridCol w:w="3096"/>
      </w:tblGrid>
      <w:tr w:rsidR="009C0A9B" w14:paraId="7856BFB6" w14:textId="77777777">
        <w:trPr>
          <w:jc w:val="center"/>
        </w:trPr>
        <w:tc>
          <w:tcPr>
            <w:tcW w:w="3024" w:type="dxa"/>
            <w:shd w:val="clear" w:color="auto" w:fill="1F497D"/>
            <w:vAlign w:val="center"/>
          </w:tcPr>
          <w:p w14:paraId="633764C3" w14:textId="77777777" w:rsidR="009C0A9B" w:rsidRDefault="00000000">
            <w:pPr>
              <w:jc w:val="center"/>
            </w:pPr>
            <w:r>
              <w:rPr>
                <w:b/>
                <w:color w:val="FFFFFF"/>
                <w:sz w:val="24"/>
              </w:rPr>
              <w:t>STT</w:t>
            </w:r>
          </w:p>
        </w:tc>
        <w:tc>
          <w:tcPr>
            <w:tcW w:w="3024" w:type="dxa"/>
            <w:shd w:val="clear" w:color="auto" w:fill="1F497D"/>
            <w:vAlign w:val="center"/>
          </w:tcPr>
          <w:p w14:paraId="5F21701E" w14:textId="77777777" w:rsidR="009C0A9B" w:rsidRDefault="00000000">
            <w:pPr>
              <w:jc w:val="center"/>
            </w:pPr>
            <w:r>
              <w:rPr>
                <w:b/>
                <w:color w:val="FFFFFF"/>
                <w:sz w:val="24"/>
              </w:rPr>
              <w:t>Nhân viên lễ tân</w:t>
            </w:r>
          </w:p>
        </w:tc>
        <w:tc>
          <w:tcPr>
            <w:tcW w:w="3024" w:type="dxa"/>
            <w:shd w:val="clear" w:color="auto" w:fill="1F497D"/>
            <w:vAlign w:val="center"/>
          </w:tcPr>
          <w:p w14:paraId="20D72297" w14:textId="77777777" w:rsidR="009C0A9B" w:rsidRDefault="00000000">
            <w:pPr>
              <w:jc w:val="center"/>
            </w:pPr>
            <w:r>
              <w:rPr>
                <w:b/>
                <w:color w:val="FFFFFF"/>
                <w:sz w:val="24"/>
              </w:rPr>
              <w:t>Hệ thống</w:t>
            </w:r>
          </w:p>
        </w:tc>
      </w:tr>
      <w:tr w:rsidR="009C0A9B" w14:paraId="0AACD6A2" w14:textId="77777777">
        <w:trPr>
          <w:jc w:val="center"/>
        </w:trPr>
        <w:tc>
          <w:tcPr>
            <w:tcW w:w="3024" w:type="dxa"/>
            <w:vAlign w:val="center"/>
          </w:tcPr>
          <w:p w14:paraId="3305A68C" w14:textId="77777777" w:rsidR="009C0A9B" w:rsidRDefault="00000000">
            <w:pPr>
              <w:jc w:val="center"/>
            </w:pPr>
            <w:r>
              <w:rPr>
                <w:sz w:val="24"/>
              </w:rPr>
              <w:t>1</w:t>
            </w:r>
          </w:p>
        </w:tc>
        <w:tc>
          <w:tcPr>
            <w:tcW w:w="3024" w:type="dxa"/>
            <w:vAlign w:val="center"/>
          </w:tcPr>
          <w:p w14:paraId="7AD32564" w14:textId="77777777" w:rsidR="009C0A9B" w:rsidRDefault="00000000">
            <w:r>
              <w:rPr>
                <w:sz w:val="24"/>
              </w:rPr>
              <w:t>Mở form Minibar.</w:t>
            </w:r>
          </w:p>
        </w:tc>
        <w:tc>
          <w:tcPr>
            <w:tcW w:w="3024" w:type="dxa"/>
            <w:vAlign w:val="center"/>
          </w:tcPr>
          <w:p w14:paraId="114E7A0C" w14:textId="77777777" w:rsidR="009C0A9B" w:rsidRDefault="00000000">
            <w:r>
              <w:rPr>
                <w:sz w:val="24"/>
              </w:rPr>
              <w:t>Hệ thống tải danh sách sản phẩm minibar từ hệ thống, hiển thị vào lưới với đơn giá và số lượng mặc định bằng 0.</w:t>
            </w:r>
          </w:p>
        </w:tc>
      </w:tr>
      <w:tr w:rsidR="009C0A9B" w14:paraId="3DCE9006" w14:textId="77777777">
        <w:trPr>
          <w:jc w:val="center"/>
        </w:trPr>
        <w:tc>
          <w:tcPr>
            <w:tcW w:w="3024" w:type="dxa"/>
            <w:shd w:val="clear" w:color="auto" w:fill="DCE6F1"/>
            <w:vAlign w:val="center"/>
          </w:tcPr>
          <w:p w14:paraId="23B2C824" w14:textId="77777777" w:rsidR="009C0A9B" w:rsidRDefault="00000000">
            <w:pPr>
              <w:jc w:val="center"/>
            </w:pPr>
            <w:r>
              <w:rPr>
                <w:sz w:val="24"/>
              </w:rPr>
              <w:t>2</w:t>
            </w:r>
          </w:p>
        </w:tc>
        <w:tc>
          <w:tcPr>
            <w:tcW w:w="3024" w:type="dxa"/>
            <w:shd w:val="clear" w:color="auto" w:fill="DCE6F1"/>
            <w:vAlign w:val="center"/>
          </w:tcPr>
          <w:p w14:paraId="1CB4C4E7" w14:textId="77777777" w:rsidR="009C0A9B" w:rsidRDefault="00000000">
            <w:r>
              <w:rPr>
                <w:sz w:val="24"/>
              </w:rPr>
              <w:t>Nhập số lượng cho từng sản phẩm khách đã dùng.</w:t>
            </w:r>
          </w:p>
        </w:tc>
        <w:tc>
          <w:tcPr>
            <w:tcW w:w="3024" w:type="dxa"/>
            <w:shd w:val="clear" w:color="auto" w:fill="DCE6F1"/>
            <w:vAlign w:val="center"/>
          </w:tcPr>
          <w:p w14:paraId="5DF291C1" w14:textId="77777777" w:rsidR="009C0A9B" w:rsidRDefault="00000000">
            <w:r>
              <w:rPr>
                <w:sz w:val="24"/>
              </w:rPr>
              <w:t>Mỗi khi số lượng thay đổi, hệ thống tính lại thành tiền của dòng đó (số lượng nhân đơn giá) và cập nhật tổng cộng bên dưới lưới.</w:t>
            </w:r>
          </w:p>
        </w:tc>
      </w:tr>
      <w:tr w:rsidR="009C0A9B" w14:paraId="6A66BF12" w14:textId="77777777">
        <w:trPr>
          <w:jc w:val="center"/>
        </w:trPr>
        <w:tc>
          <w:tcPr>
            <w:tcW w:w="3024" w:type="dxa"/>
            <w:vAlign w:val="center"/>
          </w:tcPr>
          <w:p w14:paraId="38781A23" w14:textId="77777777" w:rsidR="009C0A9B" w:rsidRDefault="00000000">
            <w:pPr>
              <w:jc w:val="center"/>
            </w:pPr>
            <w:r>
              <w:rPr>
                <w:sz w:val="24"/>
              </w:rPr>
              <w:t>3</w:t>
            </w:r>
          </w:p>
        </w:tc>
        <w:tc>
          <w:tcPr>
            <w:tcW w:w="3024" w:type="dxa"/>
            <w:vAlign w:val="center"/>
          </w:tcPr>
          <w:p w14:paraId="728F7007" w14:textId="77777777" w:rsidR="009C0A9B" w:rsidRDefault="00000000">
            <w:r>
              <w:rPr>
                <w:sz w:val="24"/>
              </w:rPr>
              <w:t>Nhấn nút Xác nhận.</w:t>
            </w:r>
          </w:p>
        </w:tc>
        <w:tc>
          <w:tcPr>
            <w:tcW w:w="3024" w:type="dxa"/>
            <w:vAlign w:val="center"/>
          </w:tcPr>
          <w:p w14:paraId="03C9A90B" w14:textId="77777777" w:rsidR="009C0A9B" w:rsidRDefault="00000000">
            <w:r>
              <w:rPr>
                <w:sz w:val="24"/>
              </w:rPr>
              <w:t>Hệ thống kiểm tra xem có dòng nào số lượng lớn hơn 0 không. Nếu có, hệ thống thêm các mặt hàng đó vào bill phòng và hiển thị thông báo thành công. Form đóng lại.</w:t>
            </w:r>
          </w:p>
        </w:tc>
      </w:tr>
    </w:tbl>
    <w:p w14:paraId="02BCF899" w14:textId="77777777" w:rsidR="009C0A9B" w:rsidRDefault="00000000">
      <w:pPr>
        <w:pStyle w:val="Heading4"/>
      </w:pPr>
      <w:r>
        <w:rPr>
          <w:rFonts w:ascii="Times New Roman" w:hAnsi="Times New Roman"/>
        </w:rPr>
        <w:lastRenderedPageBreak/>
        <w:t>1.6.4.2. Tình huống 2 — Chưa chọn sản phẩm nào</w:t>
      </w:r>
    </w:p>
    <w:tbl>
      <w:tblPr>
        <w:tblStyle w:val="TableGrid"/>
        <w:tblW w:w="5000" w:type="pct"/>
        <w:jc w:val="center"/>
        <w:tblLook w:val="04A0" w:firstRow="1" w:lastRow="0" w:firstColumn="1" w:lastColumn="0" w:noHBand="0" w:noVBand="1"/>
      </w:tblPr>
      <w:tblGrid>
        <w:gridCol w:w="3095"/>
        <w:gridCol w:w="3096"/>
        <w:gridCol w:w="3096"/>
      </w:tblGrid>
      <w:tr w:rsidR="009C0A9B" w14:paraId="483DB6B9" w14:textId="77777777">
        <w:trPr>
          <w:jc w:val="center"/>
        </w:trPr>
        <w:tc>
          <w:tcPr>
            <w:tcW w:w="3024" w:type="dxa"/>
            <w:shd w:val="clear" w:color="auto" w:fill="1F497D"/>
            <w:vAlign w:val="center"/>
          </w:tcPr>
          <w:p w14:paraId="2699BE01" w14:textId="77777777" w:rsidR="009C0A9B" w:rsidRDefault="00000000">
            <w:pPr>
              <w:jc w:val="center"/>
            </w:pPr>
            <w:r>
              <w:rPr>
                <w:b/>
                <w:color w:val="FFFFFF"/>
                <w:sz w:val="24"/>
              </w:rPr>
              <w:t>STT</w:t>
            </w:r>
          </w:p>
        </w:tc>
        <w:tc>
          <w:tcPr>
            <w:tcW w:w="3024" w:type="dxa"/>
            <w:shd w:val="clear" w:color="auto" w:fill="1F497D"/>
            <w:vAlign w:val="center"/>
          </w:tcPr>
          <w:p w14:paraId="731AFD96" w14:textId="77777777" w:rsidR="009C0A9B" w:rsidRDefault="00000000">
            <w:pPr>
              <w:jc w:val="center"/>
            </w:pPr>
            <w:r>
              <w:rPr>
                <w:b/>
                <w:color w:val="FFFFFF"/>
                <w:sz w:val="24"/>
              </w:rPr>
              <w:t>Nhân viên lễ tân</w:t>
            </w:r>
          </w:p>
        </w:tc>
        <w:tc>
          <w:tcPr>
            <w:tcW w:w="3024" w:type="dxa"/>
            <w:shd w:val="clear" w:color="auto" w:fill="1F497D"/>
            <w:vAlign w:val="center"/>
          </w:tcPr>
          <w:p w14:paraId="6D7F506F" w14:textId="77777777" w:rsidR="009C0A9B" w:rsidRDefault="00000000">
            <w:pPr>
              <w:jc w:val="center"/>
            </w:pPr>
            <w:r>
              <w:rPr>
                <w:b/>
                <w:color w:val="FFFFFF"/>
                <w:sz w:val="24"/>
              </w:rPr>
              <w:t>Hệ thống</w:t>
            </w:r>
          </w:p>
        </w:tc>
      </w:tr>
      <w:tr w:rsidR="009C0A9B" w14:paraId="2062E3C9" w14:textId="77777777">
        <w:trPr>
          <w:jc w:val="center"/>
        </w:trPr>
        <w:tc>
          <w:tcPr>
            <w:tcW w:w="3024" w:type="dxa"/>
            <w:vAlign w:val="center"/>
          </w:tcPr>
          <w:p w14:paraId="0297AF8D" w14:textId="77777777" w:rsidR="009C0A9B" w:rsidRDefault="00000000">
            <w:pPr>
              <w:jc w:val="center"/>
            </w:pPr>
            <w:r>
              <w:rPr>
                <w:sz w:val="24"/>
              </w:rPr>
              <w:t>1</w:t>
            </w:r>
          </w:p>
        </w:tc>
        <w:tc>
          <w:tcPr>
            <w:tcW w:w="3024" w:type="dxa"/>
            <w:vAlign w:val="center"/>
          </w:tcPr>
          <w:p w14:paraId="10366D9F" w14:textId="77777777" w:rsidR="009C0A9B" w:rsidRDefault="00000000">
            <w:r>
              <w:rPr>
                <w:sz w:val="24"/>
              </w:rPr>
              <w:t>Nhấn Xác nhận khi tất cả số lượng đều bằng 0.</w:t>
            </w:r>
          </w:p>
        </w:tc>
        <w:tc>
          <w:tcPr>
            <w:tcW w:w="3024" w:type="dxa"/>
            <w:vAlign w:val="center"/>
          </w:tcPr>
          <w:p w14:paraId="1318257D" w14:textId="77777777" w:rsidR="009C0A9B" w:rsidRDefault="00000000">
            <w:r>
              <w:rPr>
                <w:sz w:val="24"/>
              </w:rPr>
              <w:t>Hệ thống hiển thị thông báo nhắc nhở chưa chọn sản phẩm nào và không ghi nhận vào bill.</w:t>
            </w:r>
          </w:p>
        </w:tc>
      </w:tr>
    </w:tbl>
    <w:p w14:paraId="0CC9526A" w14:textId="77777777" w:rsidR="009C0A9B" w:rsidRDefault="00000000">
      <w:pPr>
        <w:pStyle w:val="Heading3"/>
        <w:rPr>
          <w:rFonts w:ascii="Times New Roman" w:hAnsi="Times New Roman"/>
        </w:rPr>
      </w:pPr>
      <w:r>
        <w:rPr>
          <w:rFonts w:ascii="Times New Roman" w:hAnsi="Times New Roman"/>
        </w:rPr>
        <w:t>1.6.5. Giao diện</w:t>
      </w:r>
    </w:p>
    <w:p w14:paraId="0C726CFD" w14:textId="353D008F" w:rsidR="00E527B2" w:rsidRPr="00E527B2" w:rsidRDefault="00E527B2" w:rsidP="00E527B2">
      <w:r w:rsidRPr="00E527B2">
        <w:drawing>
          <wp:inline distT="0" distB="0" distL="0" distR="0" wp14:anchorId="004B447F" wp14:editId="628F67BE">
            <wp:extent cx="5239481" cy="4896533"/>
            <wp:effectExtent l="0" t="0" r="0" b="0"/>
            <wp:docPr id="49177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77813" name=""/>
                    <pic:cNvPicPr/>
                  </pic:nvPicPr>
                  <pic:blipFill>
                    <a:blip r:embed="rId17"/>
                    <a:stretch>
                      <a:fillRect/>
                    </a:stretch>
                  </pic:blipFill>
                  <pic:spPr>
                    <a:xfrm>
                      <a:off x="0" y="0"/>
                      <a:ext cx="5239481" cy="4896533"/>
                    </a:xfrm>
                    <a:prstGeom prst="rect">
                      <a:avLst/>
                    </a:prstGeom>
                  </pic:spPr>
                </pic:pic>
              </a:graphicData>
            </a:graphic>
          </wp:inline>
        </w:drawing>
      </w:r>
    </w:p>
    <w:p w14:paraId="226B6F6C" w14:textId="77777777" w:rsidR="009C0A9B" w:rsidRDefault="00000000">
      <w:r>
        <w:rPr>
          <w:b/>
        </w:rPr>
        <w:t>Lưới sản phẩm minibar (có thể nhập liệu trực tiếp)</w:t>
      </w:r>
    </w:p>
    <w:tbl>
      <w:tblPr>
        <w:tblStyle w:val="TableGrid"/>
        <w:tblW w:w="5000" w:type="pct"/>
        <w:jc w:val="center"/>
        <w:tblLook w:val="04A0" w:firstRow="1" w:lastRow="0" w:firstColumn="1" w:lastColumn="0" w:noHBand="0" w:noVBand="1"/>
      </w:tblPr>
      <w:tblGrid>
        <w:gridCol w:w="1258"/>
        <w:gridCol w:w="1268"/>
        <w:gridCol w:w="1279"/>
        <w:gridCol w:w="1289"/>
        <w:gridCol w:w="1629"/>
        <w:gridCol w:w="1277"/>
        <w:gridCol w:w="1287"/>
      </w:tblGrid>
      <w:tr w:rsidR="009C0A9B" w14:paraId="2D37FC8A" w14:textId="77777777">
        <w:trPr>
          <w:jc w:val="center"/>
        </w:trPr>
        <w:tc>
          <w:tcPr>
            <w:tcW w:w="1296" w:type="dxa"/>
            <w:shd w:val="clear" w:color="auto" w:fill="1F497D"/>
            <w:vAlign w:val="center"/>
          </w:tcPr>
          <w:p w14:paraId="0E9E3D95" w14:textId="77777777" w:rsidR="009C0A9B" w:rsidRDefault="00000000">
            <w:pPr>
              <w:jc w:val="center"/>
            </w:pPr>
            <w:r>
              <w:rPr>
                <w:b/>
                <w:color w:val="FFFFFF"/>
                <w:sz w:val="24"/>
              </w:rPr>
              <w:t>STT</w:t>
            </w:r>
          </w:p>
        </w:tc>
        <w:tc>
          <w:tcPr>
            <w:tcW w:w="1296" w:type="dxa"/>
            <w:shd w:val="clear" w:color="auto" w:fill="1F497D"/>
            <w:vAlign w:val="center"/>
          </w:tcPr>
          <w:p w14:paraId="67AD2B35" w14:textId="77777777" w:rsidR="009C0A9B" w:rsidRDefault="00000000">
            <w:pPr>
              <w:jc w:val="center"/>
            </w:pPr>
            <w:r>
              <w:rPr>
                <w:b/>
                <w:color w:val="FFFFFF"/>
                <w:sz w:val="24"/>
              </w:rPr>
              <w:t>Tên cột</w:t>
            </w:r>
          </w:p>
        </w:tc>
        <w:tc>
          <w:tcPr>
            <w:tcW w:w="1296" w:type="dxa"/>
            <w:shd w:val="clear" w:color="auto" w:fill="1F497D"/>
            <w:vAlign w:val="center"/>
          </w:tcPr>
          <w:p w14:paraId="795F854A" w14:textId="77777777" w:rsidR="009C0A9B" w:rsidRDefault="00000000">
            <w:pPr>
              <w:jc w:val="center"/>
            </w:pPr>
            <w:r>
              <w:rPr>
                <w:b/>
                <w:color w:val="FFFFFF"/>
                <w:sz w:val="24"/>
              </w:rPr>
              <w:t>Control type</w:t>
            </w:r>
          </w:p>
        </w:tc>
        <w:tc>
          <w:tcPr>
            <w:tcW w:w="1296" w:type="dxa"/>
            <w:shd w:val="clear" w:color="auto" w:fill="1F497D"/>
            <w:vAlign w:val="center"/>
          </w:tcPr>
          <w:p w14:paraId="60895D72" w14:textId="77777777" w:rsidR="009C0A9B" w:rsidRDefault="00000000">
            <w:pPr>
              <w:jc w:val="center"/>
            </w:pPr>
            <w:r>
              <w:rPr>
                <w:b/>
                <w:color w:val="FFFFFF"/>
                <w:sz w:val="24"/>
              </w:rPr>
              <w:t>Required</w:t>
            </w:r>
          </w:p>
        </w:tc>
        <w:tc>
          <w:tcPr>
            <w:tcW w:w="1296" w:type="dxa"/>
            <w:shd w:val="clear" w:color="auto" w:fill="1F497D"/>
            <w:vAlign w:val="center"/>
          </w:tcPr>
          <w:p w14:paraId="10D2B81B" w14:textId="77777777" w:rsidR="009C0A9B" w:rsidRDefault="00000000">
            <w:pPr>
              <w:jc w:val="center"/>
            </w:pPr>
            <w:r>
              <w:rPr>
                <w:b/>
                <w:color w:val="FFFFFF"/>
                <w:sz w:val="24"/>
              </w:rPr>
              <w:t>Data type</w:t>
            </w:r>
          </w:p>
        </w:tc>
        <w:tc>
          <w:tcPr>
            <w:tcW w:w="1296" w:type="dxa"/>
            <w:shd w:val="clear" w:color="auto" w:fill="1F497D"/>
            <w:vAlign w:val="center"/>
          </w:tcPr>
          <w:p w14:paraId="7EEDA78A" w14:textId="77777777" w:rsidR="009C0A9B" w:rsidRDefault="00000000">
            <w:pPr>
              <w:jc w:val="center"/>
            </w:pPr>
            <w:r>
              <w:rPr>
                <w:b/>
                <w:color w:val="FFFFFF"/>
                <w:sz w:val="24"/>
              </w:rPr>
              <w:t>Default value</w:t>
            </w:r>
          </w:p>
        </w:tc>
        <w:tc>
          <w:tcPr>
            <w:tcW w:w="1296" w:type="dxa"/>
            <w:shd w:val="clear" w:color="auto" w:fill="1F497D"/>
            <w:vAlign w:val="center"/>
          </w:tcPr>
          <w:p w14:paraId="7E416120" w14:textId="77777777" w:rsidR="009C0A9B" w:rsidRDefault="00000000">
            <w:pPr>
              <w:jc w:val="center"/>
            </w:pPr>
            <w:r>
              <w:rPr>
                <w:b/>
                <w:color w:val="FFFFFF"/>
                <w:sz w:val="24"/>
              </w:rPr>
              <w:t>Mô tả</w:t>
            </w:r>
          </w:p>
        </w:tc>
      </w:tr>
      <w:tr w:rsidR="009C0A9B" w14:paraId="12FBA7D6" w14:textId="77777777">
        <w:trPr>
          <w:jc w:val="center"/>
        </w:trPr>
        <w:tc>
          <w:tcPr>
            <w:tcW w:w="1296" w:type="dxa"/>
            <w:vAlign w:val="center"/>
          </w:tcPr>
          <w:p w14:paraId="57E013F8" w14:textId="77777777" w:rsidR="009C0A9B" w:rsidRDefault="00000000">
            <w:pPr>
              <w:jc w:val="center"/>
            </w:pPr>
            <w:r>
              <w:rPr>
                <w:sz w:val="24"/>
              </w:rPr>
              <w:t>1</w:t>
            </w:r>
          </w:p>
        </w:tc>
        <w:tc>
          <w:tcPr>
            <w:tcW w:w="1296" w:type="dxa"/>
            <w:vAlign w:val="center"/>
          </w:tcPr>
          <w:p w14:paraId="4A6B0921" w14:textId="77777777" w:rsidR="009C0A9B" w:rsidRDefault="00000000">
            <w:r>
              <w:rPr>
                <w:sz w:val="24"/>
              </w:rPr>
              <w:t>Sản phẩm</w:t>
            </w:r>
          </w:p>
        </w:tc>
        <w:tc>
          <w:tcPr>
            <w:tcW w:w="1296" w:type="dxa"/>
            <w:vAlign w:val="center"/>
          </w:tcPr>
          <w:p w14:paraId="074A1062" w14:textId="77777777" w:rsidR="009C0A9B" w:rsidRDefault="00000000">
            <w:r>
              <w:rPr>
                <w:sz w:val="24"/>
              </w:rPr>
              <w:t>Label (in-grid)</w:t>
            </w:r>
          </w:p>
        </w:tc>
        <w:tc>
          <w:tcPr>
            <w:tcW w:w="1296" w:type="dxa"/>
            <w:vAlign w:val="center"/>
          </w:tcPr>
          <w:p w14:paraId="3F632777" w14:textId="77777777" w:rsidR="009C0A9B" w:rsidRDefault="00000000">
            <w:r>
              <w:rPr>
                <w:sz w:val="24"/>
              </w:rPr>
              <w:t>N/A</w:t>
            </w:r>
          </w:p>
        </w:tc>
        <w:tc>
          <w:tcPr>
            <w:tcW w:w="1296" w:type="dxa"/>
            <w:vAlign w:val="center"/>
          </w:tcPr>
          <w:p w14:paraId="59EDCBFB" w14:textId="77777777" w:rsidR="009C0A9B" w:rsidRDefault="00000000">
            <w:r>
              <w:rPr>
                <w:sz w:val="24"/>
              </w:rPr>
              <w:t>Nvarchar(200)</w:t>
            </w:r>
          </w:p>
        </w:tc>
        <w:tc>
          <w:tcPr>
            <w:tcW w:w="1296" w:type="dxa"/>
            <w:vAlign w:val="center"/>
          </w:tcPr>
          <w:p w14:paraId="12B74E87" w14:textId="77777777" w:rsidR="009C0A9B" w:rsidRDefault="00000000">
            <w:r>
              <w:rPr>
                <w:sz w:val="24"/>
              </w:rPr>
              <w:t>N/A</w:t>
            </w:r>
          </w:p>
        </w:tc>
        <w:tc>
          <w:tcPr>
            <w:tcW w:w="1296" w:type="dxa"/>
            <w:vAlign w:val="center"/>
          </w:tcPr>
          <w:p w14:paraId="1D4C4B90" w14:textId="77777777" w:rsidR="009C0A9B" w:rsidRDefault="00000000">
            <w:r>
              <w:rPr>
                <w:sz w:val="24"/>
              </w:rPr>
              <w:t>Tên sản phẩm minibar. Read-only.</w:t>
            </w:r>
          </w:p>
        </w:tc>
      </w:tr>
      <w:tr w:rsidR="009C0A9B" w14:paraId="507D4032" w14:textId="77777777">
        <w:trPr>
          <w:jc w:val="center"/>
        </w:trPr>
        <w:tc>
          <w:tcPr>
            <w:tcW w:w="1296" w:type="dxa"/>
            <w:shd w:val="clear" w:color="auto" w:fill="DCE6F1"/>
            <w:vAlign w:val="center"/>
          </w:tcPr>
          <w:p w14:paraId="5B626C05" w14:textId="77777777" w:rsidR="009C0A9B" w:rsidRDefault="00000000">
            <w:pPr>
              <w:jc w:val="center"/>
            </w:pPr>
            <w:r>
              <w:rPr>
                <w:sz w:val="24"/>
              </w:rPr>
              <w:lastRenderedPageBreak/>
              <w:t>2</w:t>
            </w:r>
          </w:p>
        </w:tc>
        <w:tc>
          <w:tcPr>
            <w:tcW w:w="1296" w:type="dxa"/>
            <w:shd w:val="clear" w:color="auto" w:fill="DCE6F1"/>
            <w:vAlign w:val="center"/>
          </w:tcPr>
          <w:p w14:paraId="69D6ED41" w14:textId="77777777" w:rsidR="009C0A9B" w:rsidRDefault="00000000">
            <w:r>
              <w:rPr>
                <w:sz w:val="24"/>
              </w:rPr>
              <w:t>Đơn giá</w:t>
            </w:r>
          </w:p>
        </w:tc>
        <w:tc>
          <w:tcPr>
            <w:tcW w:w="1296" w:type="dxa"/>
            <w:shd w:val="clear" w:color="auto" w:fill="DCE6F1"/>
            <w:vAlign w:val="center"/>
          </w:tcPr>
          <w:p w14:paraId="7558D6F6" w14:textId="77777777" w:rsidR="009C0A9B" w:rsidRDefault="00000000">
            <w:r>
              <w:rPr>
                <w:sz w:val="24"/>
              </w:rPr>
              <w:t>Label (in-grid)</w:t>
            </w:r>
          </w:p>
        </w:tc>
        <w:tc>
          <w:tcPr>
            <w:tcW w:w="1296" w:type="dxa"/>
            <w:shd w:val="clear" w:color="auto" w:fill="DCE6F1"/>
            <w:vAlign w:val="center"/>
          </w:tcPr>
          <w:p w14:paraId="6C3BA156" w14:textId="77777777" w:rsidR="009C0A9B" w:rsidRDefault="00000000">
            <w:r>
              <w:rPr>
                <w:sz w:val="24"/>
              </w:rPr>
              <w:t>N/A</w:t>
            </w:r>
          </w:p>
        </w:tc>
        <w:tc>
          <w:tcPr>
            <w:tcW w:w="1296" w:type="dxa"/>
            <w:shd w:val="clear" w:color="auto" w:fill="DCE6F1"/>
            <w:vAlign w:val="center"/>
          </w:tcPr>
          <w:p w14:paraId="46A957C1" w14:textId="77777777" w:rsidR="009C0A9B" w:rsidRDefault="00000000">
            <w:r>
              <w:rPr>
                <w:sz w:val="24"/>
              </w:rPr>
              <w:t>Decimal(15,0)</w:t>
            </w:r>
          </w:p>
        </w:tc>
        <w:tc>
          <w:tcPr>
            <w:tcW w:w="1296" w:type="dxa"/>
            <w:shd w:val="clear" w:color="auto" w:fill="DCE6F1"/>
            <w:vAlign w:val="center"/>
          </w:tcPr>
          <w:p w14:paraId="69985629" w14:textId="77777777" w:rsidR="009C0A9B" w:rsidRDefault="00000000">
            <w:r>
              <w:rPr>
                <w:sz w:val="24"/>
              </w:rPr>
              <w:t>N/A</w:t>
            </w:r>
          </w:p>
        </w:tc>
        <w:tc>
          <w:tcPr>
            <w:tcW w:w="1296" w:type="dxa"/>
            <w:shd w:val="clear" w:color="auto" w:fill="DCE6F1"/>
            <w:vAlign w:val="center"/>
          </w:tcPr>
          <w:p w14:paraId="142E54F0" w14:textId="77777777" w:rsidR="009C0A9B" w:rsidRDefault="00000000">
            <w:r>
              <w:rPr>
                <w:sz w:val="24"/>
              </w:rPr>
              <w:t>Đơn giá bán của sản phẩm. Read-only. Hiển thị theo định dạng N,NNNđ.</w:t>
            </w:r>
          </w:p>
        </w:tc>
      </w:tr>
      <w:tr w:rsidR="009C0A9B" w14:paraId="088EDD04" w14:textId="77777777">
        <w:trPr>
          <w:jc w:val="center"/>
        </w:trPr>
        <w:tc>
          <w:tcPr>
            <w:tcW w:w="1296" w:type="dxa"/>
            <w:vAlign w:val="center"/>
          </w:tcPr>
          <w:p w14:paraId="7014A32A" w14:textId="77777777" w:rsidR="009C0A9B" w:rsidRDefault="00000000">
            <w:pPr>
              <w:jc w:val="center"/>
            </w:pPr>
            <w:r>
              <w:rPr>
                <w:sz w:val="24"/>
              </w:rPr>
              <w:t>3</w:t>
            </w:r>
          </w:p>
        </w:tc>
        <w:tc>
          <w:tcPr>
            <w:tcW w:w="1296" w:type="dxa"/>
            <w:vAlign w:val="center"/>
          </w:tcPr>
          <w:p w14:paraId="62C47CC4" w14:textId="77777777" w:rsidR="009C0A9B" w:rsidRDefault="00000000">
            <w:r>
              <w:rPr>
                <w:sz w:val="24"/>
              </w:rPr>
              <w:t>Số lượng</w:t>
            </w:r>
          </w:p>
        </w:tc>
        <w:tc>
          <w:tcPr>
            <w:tcW w:w="1296" w:type="dxa"/>
            <w:vAlign w:val="center"/>
          </w:tcPr>
          <w:p w14:paraId="26F34472" w14:textId="77777777" w:rsidR="009C0A9B" w:rsidRDefault="00000000">
            <w:r>
              <w:rPr>
                <w:sz w:val="24"/>
              </w:rPr>
              <w:t>Spin Edit (in-grid)</w:t>
            </w:r>
          </w:p>
        </w:tc>
        <w:tc>
          <w:tcPr>
            <w:tcW w:w="1296" w:type="dxa"/>
            <w:vAlign w:val="center"/>
          </w:tcPr>
          <w:p w14:paraId="5D9589B3" w14:textId="77777777" w:rsidR="009C0A9B" w:rsidRDefault="00000000">
            <w:r>
              <w:rPr>
                <w:sz w:val="24"/>
              </w:rPr>
              <w:t>No</w:t>
            </w:r>
          </w:p>
        </w:tc>
        <w:tc>
          <w:tcPr>
            <w:tcW w:w="1296" w:type="dxa"/>
            <w:vAlign w:val="center"/>
          </w:tcPr>
          <w:p w14:paraId="4CD09263" w14:textId="77777777" w:rsidR="009C0A9B" w:rsidRDefault="00000000">
            <w:r>
              <w:rPr>
                <w:sz w:val="24"/>
              </w:rPr>
              <w:t>Integer</w:t>
            </w:r>
          </w:p>
        </w:tc>
        <w:tc>
          <w:tcPr>
            <w:tcW w:w="1296" w:type="dxa"/>
            <w:vAlign w:val="center"/>
          </w:tcPr>
          <w:p w14:paraId="788CAB31" w14:textId="77777777" w:rsidR="009C0A9B" w:rsidRDefault="00000000">
            <w:r>
              <w:rPr>
                <w:sz w:val="24"/>
              </w:rPr>
              <w:t>0</w:t>
            </w:r>
          </w:p>
        </w:tc>
        <w:tc>
          <w:tcPr>
            <w:tcW w:w="1296" w:type="dxa"/>
            <w:vAlign w:val="center"/>
          </w:tcPr>
          <w:p w14:paraId="47905EBA" w14:textId="77777777" w:rsidR="009C0A9B" w:rsidRDefault="00000000">
            <w:r>
              <w:rPr>
                <w:sz w:val="24"/>
              </w:rPr>
              <w:t>Số lượng khách đã dùng. Nhân viên nhập trực tiếp vào ô lưới. Thay đổi giá trị kích hoạt tính lại thành tiền.</w:t>
            </w:r>
          </w:p>
        </w:tc>
      </w:tr>
      <w:tr w:rsidR="009C0A9B" w14:paraId="02513E35" w14:textId="77777777">
        <w:trPr>
          <w:jc w:val="center"/>
        </w:trPr>
        <w:tc>
          <w:tcPr>
            <w:tcW w:w="1296" w:type="dxa"/>
            <w:shd w:val="clear" w:color="auto" w:fill="DCE6F1"/>
            <w:vAlign w:val="center"/>
          </w:tcPr>
          <w:p w14:paraId="6BC194F4" w14:textId="77777777" w:rsidR="009C0A9B" w:rsidRDefault="00000000">
            <w:pPr>
              <w:jc w:val="center"/>
            </w:pPr>
            <w:r>
              <w:rPr>
                <w:sz w:val="24"/>
              </w:rPr>
              <w:t>4</w:t>
            </w:r>
          </w:p>
        </w:tc>
        <w:tc>
          <w:tcPr>
            <w:tcW w:w="1296" w:type="dxa"/>
            <w:shd w:val="clear" w:color="auto" w:fill="DCE6F1"/>
            <w:vAlign w:val="center"/>
          </w:tcPr>
          <w:p w14:paraId="7C7C3ED0" w14:textId="77777777" w:rsidR="009C0A9B" w:rsidRDefault="00000000">
            <w:r>
              <w:rPr>
                <w:sz w:val="24"/>
              </w:rPr>
              <w:t>Thành tiền</w:t>
            </w:r>
          </w:p>
        </w:tc>
        <w:tc>
          <w:tcPr>
            <w:tcW w:w="1296" w:type="dxa"/>
            <w:shd w:val="clear" w:color="auto" w:fill="DCE6F1"/>
            <w:vAlign w:val="center"/>
          </w:tcPr>
          <w:p w14:paraId="45829A3D" w14:textId="77777777" w:rsidR="009C0A9B" w:rsidRDefault="00000000">
            <w:r>
              <w:rPr>
                <w:sz w:val="24"/>
              </w:rPr>
              <w:t>Label (in-grid)</w:t>
            </w:r>
          </w:p>
        </w:tc>
        <w:tc>
          <w:tcPr>
            <w:tcW w:w="1296" w:type="dxa"/>
            <w:shd w:val="clear" w:color="auto" w:fill="DCE6F1"/>
            <w:vAlign w:val="center"/>
          </w:tcPr>
          <w:p w14:paraId="3E63E68F" w14:textId="77777777" w:rsidR="009C0A9B" w:rsidRDefault="00000000">
            <w:r>
              <w:rPr>
                <w:sz w:val="24"/>
              </w:rPr>
              <w:t>N/A</w:t>
            </w:r>
          </w:p>
        </w:tc>
        <w:tc>
          <w:tcPr>
            <w:tcW w:w="1296" w:type="dxa"/>
            <w:shd w:val="clear" w:color="auto" w:fill="DCE6F1"/>
            <w:vAlign w:val="center"/>
          </w:tcPr>
          <w:p w14:paraId="1990D1F8" w14:textId="77777777" w:rsidR="009C0A9B" w:rsidRDefault="00000000">
            <w:r>
              <w:rPr>
                <w:sz w:val="24"/>
              </w:rPr>
              <w:t>Decimal(15,0)</w:t>
            </w:r>
          </w:p>
        </w:tc>
        <w:tc>
          <w:tcPr>
            <w:tcW w:w="1296" w:type="dxa"/>
            <w:shd w:val="clear" w:color="auto" w:fill="DCE6F1"/>
            <w:vAlign w:val="center"/>
          </w:tcPr>
          <w:p w14:paraId="63D3DEA6" w14:textId="77777777" w:rsidR="009C0A9B" w:rsidRDefault="00000000">
            <w:r>
              <w:rPr>
                <w:sz w:val="24"/>
              </w:rPr>
              <w:t>0</w:t>
            </w:r>
          </w:p>
        </w:tc>
        <w:tc>
          <w:tcPr>
            <w:tcW w:w="1296" w:type="dxa"/>
            <w:shd w:val="clear" w:color="auto" w:fill="DCE6F1"/>
            <w:vAlign w:val="center"/>
          </w:tcPr>
          <w:p w14:paraId="5211720D" w14:textId="77777777" w:rsidR="009C0A9B" w:rsidRDefault="00000000">
            <w:r>
              <w:rPr>
                <w:sz w:val="24"/>
              </w:rPr>
              <w:t>Số lượng nhân đơn giá. Hệ thống tự tính, Read-only.</w:t>
            </w:r>
          </w:p>
        </w:tc>
      </w:tr>
    </w:tbl>
    <w:p w14:paraId="01CC36CC" w14:textId="77777777" w:rsidR="009C0A9B" w:rsidRDefault="00000000">
      <w:r>
        <w:rPr>
          <w:b/>
        </w:rPr>
        <w:t>Khu vực tổng hợp và hành động</w:t>
      </w:r>
    </w:p>
    <w:tbl>
      <w:tblPr>
        <w:tblStyle w:val="TableGrid"/>
        <w:tblW w:w="5000" w:type="pct"/>
        <w:jc w:val="center"/>
        <w:tblLook w:val="04A0" w:firstRow="1" w:lastRow="0" w:firstColumn="1" w:lastColumn="0" w:noHBand="0" w:noVBand="1"/>
      </w:tblPr>
      <w:tblGrid>
        <w:gridCol w:w="1326"/>
        <w:gridCol w:w="1326"/>
        <w:gridCol w:w="1327"/>
        <w:gridCol w:w="1327"/>
        <w:gridCol w:w="1327"/>
        <w:gridCol w:w="1327"/>
        <w:gridCol w:w="1327"/>
      </w:tblGrid>
      <w:tr w:rsidR="009C0A9B" w14:paraId="2AFE433B" w14:textId="77777777">
        <w:trPr>
          <w:jc w:val="center"/>
        </w:trPr>
        <w:tc>
          <w:tcPr>
            <w:tcW w:w="1296" w:type="dxa"/>
            <w:shd w:val="clear" w:color="auto" w:fill="1F497D"/>
            <w:vAlign w:val="center"/>
          </w:tcPr>
          <w:p w14:paraId="125EE4CA" w14:textId="77777777" w:rsidR="009C0A9B" w:rsidRDefault="00000000">
            <w:pPr>
              <w:jc w:val="center"/>
            </w:pPr>
            <w:r>
              <w:rPr>
                <w:b/>
                <w:color w:val="FFFFFF"/>
                <w:sz w:val="24"/>
              </w:rPr>
              <w:t>STT</w:t>
            </w:r>
          </w:p>
        </w:tc>
        <w:tc>
          <w:tcPr>
            <w:tcW w:w="1296" w:type="dxa"/>
            <w:shd w:val="clear" w:color="auto" w:fill="1F497D"/>
            <w:vAlign w:val="center"/>
          </w:tcPr>
          <w:p w14:paraId="5D7BD817" w14:textId="77777777" w:rsidR="009C0A9B" w:rsidRDefault="00000000">
            <w:pPr>
              <w:jc w:val="center"/>
            </w:pPr>
            <w:r>
              <w:rPr>
                <w:b/>
                <w:color w:val="FFFFFF"/>
                <w:sz w:val="24"/>
              </w:rPr>
              <w:t>Tên trường</w:t>
            </w:r>
          </w:p>
        </w:tc>
        <w:tc>
          <w:tcPr>
            <w:tcW w:w="1296" w:type="dxa"/>
            <w:shd w:val="clear" w:color="auto" w:fill="1F497D"/>
            <w:vAlign w:val="center"/>
          </w:tcPr>
          <w:p w14:paraId="731DE434" w14:textId="77777777" w:rsidR="009C0A9B" w:rsidRDefault="00000000">
            <w:pPr>
              <w:jc w:val="center"/>
            </w:pPr>
            <w:r>
              <w:rPr>
                <w:b/>
                <w:color w:val="FFFFFF"/>
                <w:sz w:val="24"/>
              </w:rPr>
              <w:t>Control type</w:t>
            </w:r>
          </w:p>
        </w:tc>
        <w:tc>
          <w:tcPr>
            <w:tcW w:w="1296" w:type="dxa"/>
            <w:shd w:val="clear" w:color="auto" w:fill="1F497D"/>
            <w:vAlign w:val="center"/>
          </w:tcPr>
          <w:p w14:paraId="5CC8A490" w14:textId="77777777" w:rsidR="009C0A9B" w:rsidRDefault="00000000">
            <w:pPr>
              <w:jc w:val="center"/>
            </w:pPr>
            <w:r>
              <w:rPr>
                <w:b/>
                <w:color w:val="FFFFFF"/>
                <w:sz w:val="24"/>
              </w:rPr>
              <w:t>Required</w:t>
            </w:r>
          </w:p>
        </w:tc>
        <w:tc>
          <w:tcPr>
            <w:tcW w:w="1296" w:type="dxa"/>
            <w:shd w:val="clear" w:color="auto" w:fill="1F497D"/>
            <w:vAlign w:val="center"/>
          </w:tcPr>
          <w:p w14:paraId="185E03F4" w14:textId="77777777" w:rsidR="009C0A9B" w:rsidRDefault="00000000">
            <w:pPr>
              <w:jc w:val="center"/>
            </w:pPr>
            <w:r>
              <w:rPr>
                <w:b/>
                <w:color w:val="FFFFFF"/>
                <w:sz w:val="24"/>
              </w:rPr>
              <w:t>Data type</w:t>
            </w:r>
          </w:p>
        </w:tc>
        <w:tc>
          <w:tcPr>
            <w:tcW w:w="1296" w:type="dxa"/>
            <w:shd w:val="clear" w:color="auto" w:fill="1F497D"/>
            <w:vAlign w:val="center"/>
          </w:tcPr>
          <w:p w14:paraId="69CA60BC" w14:textId="77777777" w:rsidR="009C0A9B" w:rsidRDefault="00000000">
            <w:pPr>
              <w:jc w:val="center"/>
            </w:pPr>
            <w:r>
              <w:rPr>
                <w:b/>
                <w:color w:val="FFFFFF"/>
                <w:sz w:val="24"/>
              </w:rPr>
              <w:t>Default value</w:t>
            </w:r>
          </w:p>
        </w:tc>
        <w:tc>
          <w:tcPr>
            <w:tcW w:w="1296" w:type="dxa"/>
            <w:shd w:val="clear" w:color="auto" w:fill="1F497D"/>
            <w:vAlign w:val="center"/>
          </w:tcPr>
          <w:p w14:paraId="13EDF5E0" w14:textId="77777777" w:rsidR="009C0A9B" w:rsidRDefault="00000000">
            <w:pPr>
              <w:jc w:val="center"/>
            </w:pPr>
            <w:r>
              <w:rPr>
                <w:b/>
                <w:color w:val="FFFFFF"/>
                <w:sz w:val="24"/>
              </w:rPr>
              <w:t>Mô tả</w:t>
            </w:r>
          </w:p>
        </w:tc>
      </w:tr>
      <w:tr w:rsidR="009C0A9B" w14:paraId="6DC7BD6A" w14:textId="77777777">
        <w:trPr>
          <w:jc w:val="center"/>
        </w:trPr>
        <w:tc>
          <w:tcPr>
            <w:tcW w:w="1296" w:type="dxa"/>
            <w:vAlign w:val="center"/>
          </w:tcPr>
          <w:p w14:paraId="7765F264" w14:textId="77777777" w:rsidR="009C0A9B" w:rsidRDefault="00000000">
            <w:pPr>
              <w:jc w:val="center"/>
            </w:pPr>
            <w:r>
              <w:rPr>
                <w:sz w:val="24"/>
              </w:rPr>
              <w:t>5</w:t>
            </w:r>
          </w:p>
        </w:tc>
        <w:tc>
          <w:tcPr>
            <w:tcW w:w="1296" w:type="dxa"/>
            <w:vAlign w:val="center"/>
          </w:tcPr>
          <w:p w14:paraId="1D10DCDE" w14:textId="77777777" w:rsidR="009C0A9B" w:rsidRDefault="00000000">
            <w:r>
              <w:rPr>
                <w:sz w:val="24"/>
              </w:rPr>
              <w:t>Tổng cộng</w:t>
            </w:r>
          </w:p>
        </w:tc>
        <w:tc>
          <w:tcPr>
            <w:tcW w:w="1296" w:type="dxa"/>
            <w:vAlign w:val="center"/>
          </w:tcPr>
          <w:p w14:paraId="2AF5F1EA" w14:textId="77777777" w:rsidR="009C0A9B" w:rsidRDefault="00000000">
            <w:r>
              <w:rPr>
                <w:sz w:val="24"/>
              </w:rPr>
              <w:t>Label (Read-only)</w:t>
            </w:r>
          </w:p>
        </w:tc>
        <w:tc>
          <w:tcPr>
            <w:tcW w:w="1296" w:type="dxa"/>
            <w:vAlign w:val="center"/>
          </w:tcPr>
          <w:p w14:paraId="384E5980" w14:textId="77777777" w:rsidR="009C0A9B" w:rsidRDefault="00000000">
            <w:r>
              <w:rPr>
                <w:sz w:val="24"/>
              </w:rPr>
              <w:t>N/A</w:t>
            </w:r>
          </w:p>
        </w:tc>
        <w:tc>
          <w:tcPr>
            <w:tcW w:w="1296" w:type="dxa"/>
            <w:vAlign w:val="center"/>
          </w:tcPr>
          <w:p w14:paraId="30CC65E2" w14:textId="77777777" w:rsidR="009C0A9B" w:rsidRDefault="00000000">
            <w:r>
              <w:rPr>
                <w:sz w:val="24"/>
              </w:rPr>
              <w:t>Text</w:t>
            </w:r>
          </w:p>
        </w:tc>
        <w:tc>
          <w:tcPr>
            <w:tcW w:w="1296" w:type="dxa"/>
            <w:vAlign w:val="center"/>
          </w:tcPr>
          <w:p w14:paraId="2C6D5589" w14:textId="77777777" w:rsidR="009C0A9B" w:rsidRDefault="00000000">
            <w:r>
              <w:rPr>
                <w:sz w:val="24"/>
              </w:rPr>
              <w:t>0đ</w:t>
            </w:r>
          </w:p>
        </w:tc>
        <w:tc>
          <w:tcPr>
            <w:tcW w:w="1296" w:type="dxa"/>
            <w:vAlign w:val="center"/>
          </w:tcPr>
          <w:p w14:paraId="797738B7" w14:textId="77777777" w:rsidR="009C0A9B" w:rsidRDefault="00000000">
            <w:r>
              <w:rPr>
                <w:sz w:val="24"/>
              </w:rPr>
              <w:t>Tổng tiền tất cả sản phẩm có số lượng lớn hơn 0. Hiển thị theo định dạng N,NNNđ.</w:t>
            </w:r>
          </w:p>
        </w:tc>
      </w:tr>
      <w:tr w:rsidR="009C0A9B" w14:paraId="71C5764B" w14:textId="77777777">
        <w:trPr>
          <w:jc w:val="center"/>
        </w:trPr>
        <w:tc>
          <w:tcPr>
            <w:tcW w:w="1296" w:type="dxa"/>
            <w:shd w:val="clear" w:color="auto" w:fill="DCE6F1"/>
            <w:vAlign w:val="center"/>
          </w:tcPr>
          <w:p w14:paraId="22BA6BF1" w14:textId="77777777" w:rsidR="009C0A9B" w:rsidRDefault="00000000">
            <w:pPr>
              <w:jc w:val="center"/>
            </w:pPr>
            <w:r>
              <w:rPr>
                <w:sz w:val="24"/>
              </w:rPr>
              <w:t>6</w:t>
            </w:r>
          </w:p>
        </w:tc>
        <w:tc>
          <w:tcPr>
            <w:tcW w:w="1296" w:type="dxa"/>
            <w:shd w:val="clear" w:color="auto" w:fill="DCE6F1"/>
            <w:vAlign w:val="center"/>
          </w:tcPr>
          <w:p w14:paraId="64CBCDB2" w14:textId="77777777" w:rsidR="009C0A9B" w:rsidRDefault="00000000">
            <w:r>
              <w:rPr>
                <w:sz w:val="24"/>
              </w:rPr>
              <w:t>Xác nhận</w:t>
            </w:r>
          </w:p>
        </w:tc>
        <w:tc>
          <w:tcPr>
            <w:tcW w:w="1296" w:type="dxa"/>
            <w:shd w:val="clear" w:color="auto" w:fill="DCE6F1"/>
            <w:vAlign w:val="center"/>
          </w:tcPr>
          <w:p w14:paraId="799F1B00" w14:textId="77777777" w:rsidR="009C0A9B" w:rsidRDefault="00000000">
            <w:r>
              <w:rPr>
                <w:sz w:val="24"/>
              </w:rPr>
              <w:t>Button</w:t>
            </w:r>
          </w:p>
        </w:tc>
        <w:tc>
          <w:tcPr>
            <w:tcW w:w="1296" w:type="dxa"/>
            <w:shd w:val="clear" w:color="auto" w:fill="DCE6F1"/>
            <w:vAlign w:val="center"/>
          </w:tcPr>
          <w:p w14:paraId="67DBBA12" w14:textId="77777777" w:rsidR="009C0A9B" w:rsidRDefault="00000000">
            <w:r>
              <w:rPr>
                <w:sz w:val="24"/>
              </w:rPr>
              <w:t>N/A</w:t>
            </w:r>
          </w:p>
        </w:tc>
        <w:tc>
          <w:tcPr>
            <w:tcW w:w="1296" w:type="dxa"/>
            <w:shd w:val="clear" w:color="auto" w:fill="DCE6F1"/>
            <w:vAlign w:val="center"/>
          </w:tcPr>
          <w:p w14:paraId="737E341B" w14:textId="77777777" w:rsidR="009C0A9B" w:rsidRDefault="00000000">
            <w:r>
              <w:rPr>
                <w:sz w:val="24"/>
              </w:rPr>
              <w:t>N/A</w:t>
            </w:r>
          </w:p>
        </w:tc>
        <w:tc>
          <w:tcPr>
            <w:tcW w:w="1296" w:type="dxa"/>
            <w:shd w:val="clear" w:color="auto" w:fill="DCE6F1"/>
            <w:vAlign w:val="center"/>
          </w:tcPr>
          <w:p w14:paraId="4BA1DB68" w14:textId="77777777" w:rsidR="009C0A9B" w:rsidRDefault="00000000">
            <w:r>
              <w:rPr>
                <w:sz w:val="24"/>
              </w:rPr>
              <w:t>N/A</w:t>
            </w:r>
          </w:p>
        </w:tc>
        <w:tc>
          <w:tcPr>
            <w:tcW w:w="1296" w:type="dxa"/>
            <w:shd w:val="clear" w:color="auto" w:fill="DCE6F1"/>
            <w:vAlign w:val="center"/>
          </w:tcPr>
          <w:p w14:paraId="1B6AF854" w14:textId="77777777" w:rsidR="009C0A9B" w:rsidRDefault="00000000">
            <w:r>
              <w:rPr>
                <w:sz w:val="24"/>
              </w:rPr>
              <w:t>Ghi nhận tiêu thụ vào bill phòng.</w:t>
            </w:r>
          </w:p>
        </w:tc>
      </w:tr>
      <w:tr w:rsidR="009C0A9B" w14:paraId="102872A1" w14:textId="77777777">
        <w:trPr>
          <w:jc w:val="center"/>
        </w:trPr>
        <w:tc>
          <w:tcPr>
            <w:tcW w:w="1296" w:type="dxa"/>
            <w:vAlign w:val="center"/>
          </w:tcPr>
          <w:p w14:paraId="3F581BE6" w14:textId="77777777" w:rsidR="009C0A9B" w:rsidRDefault="00000000">
            <w:pPr>
              <w:jc w:val="center"/>
            </w:pPr>
            <w:r>
              <w:rPr>
                <w:sz w:val="24"/>
              </w:rPr>
              <w:t>7</w:t>
            </w:r>
          </w:p>
        </w:tc>
        <w:tc>
          <w:tcPr>
            <w:tcW w:w="1296" w:type="dxa"/>
            <w:vAlign w:val="center"/>
          </w:tcPr>
          <w:p w14:paraId="32331BC0" w14:textId="77777777" w:rsidR="009C0A9B" w:rsidRDefault="00000000">
            <w:r>
              <w:rPr>
                <w:sz w:val="24"/>
              </w:rPr>
              <w:t>Hủy</w:t>
            </w:r>
          </w:p>
        </w:tc>
        <w:tc>
          <w:tcPr>
            <w:tcW w:w="1296" w:type="dxa"/>
            <w:vAlign w:val="center"/>
          </w:tcPr>
          <w:p w14:paraId="6DBC5C61" w14:textId="77777777" w:rsidR="009C0A9B" w:rsidRDefault="00000000">
            <w:r>
              <w:rPr>
                <w:sz w:val="24"/>
              </w:rPr>
              <w:t>Button</w:t>
            </w:r>
          </w:p>
        </w:tc>
        <w:tc>
          <w:tcPr>
            <w:tcW w:w="1296" w:type="dxa"/>
            <w:vAlign w:val="center"/>
          </w:tcPr>
          <w:p w14:paraId="6E30E7F3" w14:textId="77777777" w:rsidR="009C0A9B" w:rsidRDefault="00000000">
            <w:r>
              <w:rPr>
                <w:sz w:val="24"/>
              </w:rPr>
              <w:t>N/A</w:t>
            </w:r>
          </w:p>
        </w:tc>
        <w:tc>
          <w:tcPr>
            <w:tcW w:w="1296" w:type="dxa"/>
            <w:vAlign w:val="center"/>
          </w:tcPr>
          <w:p w14:paraId="653F5913" w14:textId="77777777" w:rsidR="009C0A9B" w:rsidRDefault="00000000">
            <w:r>
              <w:rPr>
                <w:sz w:val="24"/>
              </w:rPr>
              <w:t>N/A</w:t>
            </w:r>
          </w:p>
        </w:tc>
        <w:tc>
          <w:tcPr>
            <w:tcW w:w="1296" w:type="dxa"/>
            <w:vAlign w:val="center"/>
          </w:tcPr>
          <w:p w14:paraId="4A491B39" w14:textId="77777777" w:rsidR="009C0A9B" w:rsidRDefault="00000000">
            <w:r>
              <w:rPr>
                <w:sz w:val="24"/>
              </w:rPr>
              <w:t>N/A</w:t>
            </w:r>
          </w:p>
        </w:tc>
        <w:tc>
          <w:tcPr>
            <w:tcW w:w="1296" w:type="dxa"/>
            <w:vAlign w:val="center"/>
          </w:tcPr>
          <w:p w14:paraId="71A63411" w14:textId="77777777" w:rsidR="009C0A9B" w:rsidRDefault="00000000">
            <w:r>
              <w:rPr>
                <w:sz w:val="24"/>
              </w:rPr>
              <w:t xml:space="preserve">Đóng form mà không </w:t>
            </w:r>
            <w:r>
              <w:rPr>
                <w:sz w:val="24"/>
              </w:rPr>
              <w:lastRenderedPageBreak/>
              <w:t>ghi nhận.</w:t>
            </w:r>
          </w:p>
        </w:tc>
      </w:tr>
    </w:tbl>
    <w:p w14:paraId="7AC2471A" w14:textId="77777777" w:rsidR="009C0A9B" w:rsidRDefault="00000000">
      <w:pPr>
        <w:pStyle w:val="Heading3"/>
      </w:pPr>
      <w:r>
        <w:rPr>
          <w:rFonts w:ascii="Times New Roman" w:hAnsi="Times New Roman"/>
        </w:rPr>
        <w:lastRenderedPageBreak/>
        <w:t>1.6.6. Mô tả nghiệp vụ</w:t>
      </w:r>
    </w:p>
    <w:p w14:paraId="0A2EAEA1" w14:textId="77777777" w:rsidR="009C0A9B" w:rsidRDefault="00000000">
      <w:r>
        <w:t>Danh sách sản phẩm minibar được cấu hình tập trung trong phân hệ Danh mục. Đơn giá hiển thị trên form được lấy từ bảng giá bán lẻ hiệu lực tại thời điểm ghi nhận. Mỗi lần nhân viên ghi nhận minibar, hệ thống tạo các bản ghi chi tiết bill gắn với lượt lưu trú. Khi khách trả phòng, các khoản này được tổng hợp vào tiền phụ thu của hóa đơn.</w:t>
      </w:r>
    </w:p>
    <w:p w14:paraId="3BEE0578" w14:textId="77777777" w:rsidR="009C0A9B" w:rsidRDefault="00000000">
      <w:pPr>
        <w:pStyle w:val="Heading3"/>
      </w:pPr>
      <w:r>
        <w:rPr>
          <w:rFonts w:ascii="Times New Roman" w:hAnsi="Times New Roman"/>
        </w:rPr>
        <w:t>1.6.7. Quy tắc kiểm tra</w:t>
      </w:r>
    </w:p>
    <w:tbl>
      <w:tblPr>
        <w:tblStyle w:val="TableGrid"/>
        <w:tblW w:w="5000" w:type="pct"/>
        <w:jc w:val="center"/>
        <w:tblLook w:val="04A0" w:firstRow="1" w:lastRow="0" w:firstColumn="1" w:lastColumn="0" w:noHBand="0" w:noVBand="1"/>
      </w:tblPr>
      <w:tblGrid>
        <w:gridCol w:w="2457"/>
        <w:gridCol w:w="2494"/>
        <w:gridCol w:w="4336"/>
      </w:tblGrid>
      <w:tr w:rsidR="009C0A9B" w14:paraId="285A5836" w14:textId="77777777">
        <w:trPr>
          <w:jc w:val="center"/>
        </w:trPr>
        <w:tc>
          <w:tcPr>
            <w:tcW w:w="3024" w:type="dxa"/>
            <w:shd w:val="clear" w:color="auto" w:fill="1F497D"/>
            <w:vAlign w:val="center"/>
          </w:tcPr>
          <w:p w14:paraId="3554A22A" w14:textId="77777777" w:rsidR="009C0A9B" w:rsidRDefault="00000000">
            <w:pPr>
              <w:jc w:val="center"/>
            </w:pPr>
            <w:r>
              <w:rPr>
                <w:b/>
                <w:color w:val="FFFFFF"/>
                <w:sz w:val="24"/>
              </w:rPr>
              <w:t>STT</w:t>
            </w:r>
          </w:p>
        </w:tc>
        <w:tc>
          <w:tcPr>
            <w:tcW w:w="3024" w:type="dxa"/>
            <w:shd w:val="clear" w:color="auto" w:fill="1F497D"/>
            <w:vAlign w:val="center"/>
          </w:tcPr>
          <w:p w14:paraId="0ADDE95F" w14:textId="77777777" w:rsidR="009C0A9B" w:rsidRDefault="00000000">
            <w:pPr>
              <w:jc w:val="center"/>
            </w:pPr>
            <w:r>
              <w:rPr>
                <w:b/>
                <w:color w:val="FFFFFF"/>
                <w:sz w:val="24"/>
              </w:rPr>
              <w:t>Quy tắc</w:t>
            </w:r>
          </w:p>
        </w:tc>
        <w:tc>
          <w:tcPr>
            <w:tcW w:w="3024" w:type="dxa"/>
            <w:shd w:val="clear" w:color="auto" w:fill="1F497D"/>
            <w:vAlign w:val="center"/>
          </w:tcPr>
          <w:p w14:paraId="7E4E9941" w14:textId="77777777" w:rsidR="009C0A9B" w:rsidRDefault="00000000">
            <w:pPr>
              <w:jc w:val="center"/>
            </w:pPr>
            <w:r>
              <w:rPr>
                <w:b/>
                <w:color w:val="FFFFFF"/>
                <w:sz w:val="24"/>
              </w:rPr>
              <w:t>Mã thông báo</w:t>
            </w:r>
          </w:p>
        </w:tc>
      </w:tr>
      <w:tr w:rsidR="009C0A9B" w14:paraId="248CE519" w14:textId="77777777">
        <w:trPr>
          <w:jc w:val="center"/>
        </w:trPr>
        <w:tc>
          <w:tcPr>
            <w:tcW w:w="3024" w:type="dxa"/>
            <w:vAlign w:val="center"/>
          </w:tcPr>
          <w:p w14:paraId="2CF6E45D" w14:textId="77777777" w:rsidR="009C0A9B" w:rsidRDefault="00000000">
            <w:pPr>
              <w:jc w:val="center"/>
            </w:pPr>
            <w:r>
              <w:rPr>
                <w:sz w:val="24"/>
              </w:rPr>
              <w:t>1</w:t>
            </w:r>
          </w:p>
        </w:tc>
        <w:tc>
          <w:tcPr>
            <w:tcW w:w="3024" w:type="dxa"/>
            <w:vAlign w:val="center"/>
          </w:tcPr>
          <w:p w14:paraId="16A387F9" w14:textId="77777777" w:rsidR="009C0A9B" w:rsidRDefault="00000000">
            <w:r>
              <w:rPr>
                <w:sz w:val="24"/>
              </w:rPr>
              <w:t>Phải có ít nhất một sản phẩm có số lượng lớn hơn 0 thì mới được xác nhận.</w:t>
            </w:r>
          </w:p>
        </w:tc>
        <w:tc>
          <w:tcPr>
            <w:tcW w:w="3024" w:type="dxa"/>
            <w:vAlign w:val="center"/>
          </w:tcPr>
          <w:p w14:paraId="1AA41A2D" w14:textId="77777777" w:rsidR="009C0A9B" w:rsidRDefault="00000000">
            <w:r>
              <w:rPr>
                <w:sz w:val="24"/>
              </w:rPr>
              <w:t>ERR_LT_MINIBAR_RONG</w:t>
            </w:r>
          </w:p>
        </w:tc>
      </w:tr>
      <w:tr w:rsidR="009C0A9B" w14:paraId="4392804F" w14:textId="77777777">
        <w:trPr>
          <w:jc w:val="center"/>
        </w:trPr>
        <w:tc>
          <w:tcPr>
            <w:tcW w:w="3024" w:type="dxa"/>
            <w:shd w:val="clear" w:color="auto" w:fill="DCE6F1"/>
            <w:vAlign w:val="center"/>
          </w:tcPr>
          <w:p w14:paraId="4C3DC520" w14:textId="77777777" w:rsidR="009C0A9B" w:rsidRDefault="00000000">
            <w:pPr>
              <w:jc w:val="center"/>
            </w:pPr>
            <w:r>
              <w:rPr>
                <w:sz w:val="24"/>
              </w:rPr>
              <w:t>2</w:t>
            </w:r>
          </w:p>
        </w:tc>
        <w:tc>
          <w:tcPr>
            <w:tcW w:w="3024" w:type="dxa"/>
            <w:shd w:val="clear" w:color="auto" w:fill="DCE6F1"/>
            <w:vAlign w:val="center"/>
          </w:tcPr>
          <w:p w14:paraId="78C03CAE" w14:textId="77777777" w:rsidR="009C0A9B" w:rsidRDefault="00000000">
            <w:r>
              <w:rPr>
                <w:sz w:val="24"/>
              </w:rPr>
              <w:t>Nếu không tải được danh sách sản phẩm từ hệ thống, hiển thị cảnh báo và không mở lưới.</w:t>
            </w:r>
          </w:p>
        </w:tc>
        <w:tc>
          <w:tcPr>
            <w:tcW w:w="3024" w:type="dxa"/>
            <w:shd w:val="clear" w:color="auto" w:fill="DCE6F1"/>
            <w:vAlign w:val="center"/>
          </w:tcPr>
          <w:p w14:paraId="01E4DA2C" w14:textId="77777777" w:rsidR="009C0A9B" w:rsidRDefault="00000000">
            <w:r>
              <w:rPr>
                <w:sz w:val="24"/>
              </w:rPr>
              <w:t>ERR_LT_MINIBAR_LOAD_THAT_BAI</w:t>
            </w:r>
          </w:p>
        </w:tc>
      </w:tr>
    </w:tbl>
    <w:p w14:paraId="665124A0" w14:textId="77777777" w:rsidR="009C0A9B" w:rsidRDefault="00000000">
      <w:pPr>
        <w:pStyle w:val="Heading3"/>
      </w:pPr>
      <w:r>
        <w:rPr>
          <w:rFonts w:ascii="Times New Roman" w:hAnsi="Times New Roman"/>
        </w:rPr>
        <w:t>1.6.8. Liên kết use-case</w:t>
      </w:r>
    </w:p>
    <w:p w14:paraId="51F6FB5F" w14:textId="77777777" w:rsidR="009C0A9B" w:rsidRDefault="00000000">
      <w:pPr>
        <w:pStyle w:val="ListBullet"/>
      </w:pPr>
      <w:r>
        <w:t>Sơ đồ phòng (mục 1.1) — điểm khởi động.</w:t>
      </w:r>
    </w:p>
    <w:p w14:paraId="0B163EE9" w14:textId="77777777" w:rsidR="009C0A9B" w:rsidRDefault="00000000">
      <w:pPr>
        <w:pStyle w:val="ListBullet"/>
      </w:pPr>
      <w:r>
        <w:t>Trả phòng (mục 1.3) — tiền minibar được tính vào phụ thu của hóa đơn.</w:t>
      </w:r>
    </w:p>
    <w:p w14:paraId="6F782A7D" w14:textId="77777777" w:rsidR="009C0A9B" w:rsidRDefault="00000000">
      <w:pPr>
        <w:pStyle w:val="Heading2"/>
      </w:pPr>
      <w:r>
        <w:rPr>
          <w:rFonts w:ascii="Times New Roman" w:hAnsi="Times New Roman"/>
        </w:rPr>
        <w:t>1.7. Phụ thu dịch vụ</w:t>
      </w:r>
    </w:p>
    <w:p w14:paraId="7002DFF0" w14:textId="77777777" w:rsidR="009C0A9B" w:rsidRDefault="00000000">
      <w:pPr>
        <w:pStyle w:val="Heading3"/>
      </w:pPr>
      <w:r>
        <w:rPr>
          <w:rFonts w:ascii="Times New Roman" w:hAnsi="Times New Roman"/>
        </w:rPr>
        <w:t>1.7.1. Tổng quan</w:t>
      </w:r>
    </w:p>
    <w:p w14:paraId="3955F4FF" w14:textId="77777777" w:rsidR="009C0A9B" w:rsidRDefault="00000000">
      <w:r>
        <w:t>Chức năng Phụ thu dịch vụ ghi nhận các khoản chi phí phát sinh ngoài tiền phòng và minibar, ví dụ như phí giặt ủi, đền bù làm vỡ đồ dùng, hoặc các dịch vụ đột xuất khác. Nhân viên nhập số tiền và ghi chú lý do. Khoản phụ thu được thêm vào bill phòng ngay lập tức.</w:t>
      </w:r>
    </w:p>
    <w:p w14:paraId="31A4A963" w14:textId="77777777" w:rsidR="009C0A9B" w:rsidRDefault="00000000">
      <w:pPr>
        <w:pStyle w:val="Heading3"/>
      </w:pPr>
      <w:r>
        <w:rPr>
          <w:rFonts w:ascii="Times New Roman" w:hAnsi="Times New Roman"/>
        </w:rPr>
        <w:t>1.7.2. Tác nhân</w:t>
      </w:r>
    </w:p>
    <w:p w14:paraId="15031123" w14:textId="4CEAA9F8" w:rsidR="009C0A9B" w:rsidRDefault="00000000">
      <w:pPr>
        <w:pStyle w:val="ListBullet"/>
      </w:pPr>
      <w:r>
        <w:t>Nhân viên lễ tân: ghi nhận phụ thu theo đề xuất của bộ phận liên quan.</w:t>
      </w:r>
    </w:p>
    <w:p w14:paraId="31B51AD9" w14:textId="77777777" w:rsidR="009C0A9B" w:rsidRDefault="00000000">
      <w:pPr>
        <w:pStyle w:val="Heading3"/>
      </w:pPr>
      <w:r>
        <w:rPr>
          <w:rFonts w:ascii="Times New Roman" w:hAnsi="Times New Roman"/>
        </w:rPr>
        <w:t>1.7.3. Biểu đồ use-case</w:t>
      </w:r>
    </w:p>
    <w:p w14:paraId="0BD3B3FA" w14:textId="77777777" w:rsidR="009C0A9B" w:rsidRDefault="00000000">
      <w:r>
        <w:t>_(Tham chiếu sơ đồ use-case module Lưu Trú)_</w:t>
      </w:r>
    </w:p>
    <w:p w14:paraId="53AC39B0" w14:textId="77777777" w:rsidR="009C0A9B" w:rsidRDefault="00000000">
      <w:pPr>
        <w:pStyle w:val="Heading4"/>
      </w:pPr>
      <w:r>
        <w:rPr>
          <w:rFonts w:ascii="Times New Roman" w:hAnsi="Times New Roman"/>
        </w:rPr>
        <w:lastRenderedPageBreak/>
        <w:t>1.7.3.1. Tiền điều kiện</w:t>
      </w:r>
    </w:p>
    <w:p w14:paraId="112DF3CD" w14:textId="77777777" w:rsidR="009C0A9B" w:rsidRDefault="00000000">
      <w:pPr>
        <w:pStyle w:val="ListBullet"/>
      </w:pPr>
      <w:r>
        <w:t>Phòng đang ở trạng thái Đang ở.</w:t>
      </w:r>
    </w:p>
    <w:p w14:paraId="2AEEB14D" w14:textId="77777777" w:rsidR="009C0A9B" w:rsidRDefault="00000000">
      <w:pPr>
        <w:pStyle w:val="Heading4"/>
      </w:pPr>
      <w:r>
        <w:rPr>
          <w:rFonts w:ascii="Times New Roman" w:hAnsi="Times New Roman"/>
        </w:rPr>
        <w:t>1.7.3.2. Hậu điều kiện</w:t>
      </w:r>
    </w:p>
    <w:p w14:paraId="2214A8CC" w14:textId="77777777" w:rsidR="009C0A9B" w:rsidRDefault="00000000">
      <w:pPr>
        <w:pStyle w:val="ListBullet"/>
      </w:pPr>
      <w:r>
        <w:t>Khoản phụ thu được ghi nhận vào bill phòng.</w:t>
      </w:r>
    </w:p>
    <w:p w14:paraId="0D9C5B13" w14:textId="77777777" w:rsidR="009C0A9B" w:rsidRDefault="00000000">
      <w:pPr>
        <w:pStyle w:val="Heading4"/>
      </w:pPr>
      <w:r>
        <w:rPr>
          <w:rFonts w:ascii="Times New Roman" w:hAnsi="Times New Roman"/>
        </w:rPr>
        <w:t>1.7.3.3. Điểm kích hoạt</w:t>
      </w:r>
    </w:p>
    <w:p w14:paraId="425EADE3" w14:textId="77777777" w:rsidR="009C0A9B" w:rsidRDefault="00000000">
      <w:pPr>
        <w:pStyle w:val="ListBullet"/>
      </w:pPr>
      <w:r>
        <w:t>Nhân viên nhấn nút Phụ thu trên Sidebar.</w:t>
      </w:r>
    </w:p>
    <w:p w14:paraId="4541A9F7" w14:textId="77777777" w:rsidR="009C0A9B" w:rsidRDefault="00000000">
      <w:pPr>
        <w:pStyle w:val="Heading3"/>
      </w:pPr>
      <w:r>
        <w:rPr>
          <w:rFonts w:ascii="Times New Roman" w:hAnsi="Times New Roman"/>
        </w:rPr>
        <w:t>1.7.4. Luồng thao tác</w:t>
      </w:r>
    </w:p>
    <w:p w14:paraId="03225408" w14:textId="77777777" w:rsidR="009C0A9B" w:rsidRDefault="00000000">
      <w:pPr>
        <w:pStyle w:val="Heading4"/>
      </w:pPr>
      <w:r>
        <w:rPr>
          <w:rFonts w:ascii="Times New Roman" w:hAnsi="Times New Roman"/>
        </w:rPr>
        <w:t>1.7.4.1. Tình huống 1 — Ghi nhận phụ thu thành công</w:t>
      </w:r>
    </w:p>
    <w:tbl>
      <w:tblPr>
        <w:tblStyle w:val="TableGrid"/>
        <w:tblW w:w="5000" w:type="pct"/>
        <w:jc w:val="center"/>
        <w:tblLook w:val="04A0" w:firstRow="1" w:lastRow="0" w:firstColumn="1" w:lastColumn="0" w:noHBand="0" w:noVBand="1"/>
      </w:tblPr>
      <w:tblGrid>
        <w:gridCol w:w="3095"/>
        <w:gridCol w:w="3096"/>
        <w:gridCol w:w="3096"/>
      </w:tblGrid>
      <w:tr w:rsidR="009C0A9B" w14:paraId="4F2BE32A" w14:textId="77777777">
        <w:trPr>
          <w:jc w:val="center"/>
        </w:trPr>
        <w:tc>
          <w:tcPr>
            <w:tcW w:w="3024" w:type="dxa"/>
            <w:shd w:val="clear" w:color="auto" w:fill="1F497D"/>
            <w:vAlign w:val="center"/>
          </w:tcPr>
          <w:p w14:paraId="56FE6E94" w14:textId="77777777" w:rsidR="009C0A9B" w:rsidRDefault="00000000">
            <w:pPr>
              <w:jc w:val="center"/>
            </w:pPr>
            <w:r>
              <w:rPr>
                <w:b/>
                <w:color w:val="FFFFFF"/>
                <w:sz w:val="24"/>
              </w:rPr>
              <w:t>STT</w:t>
            </w:r>
          </w:p>
        </w:tc>
        <w:tc>
          <w:tcPr>
            <w:tcW w:w="3024" w:type="dxa"/>
            <w:shd w:val="clear" w:color="auto" w:fill="1F497D"/>
            <w:vAlign w:val="center"/>
          </w:tcPr>
          <w:p w14:paraId="79E4FC08" w14:textId="77777777" w:rsidR="009C0A9B" w:rsidRDefault="00000000">
            <w:pPr>
              <w:jc w:val="center"/>
            </w:pPr>
            <w:r>
              <w:rPr>
                <w:b/>
                <w:color w:val="FFFFFF"/>
                <w:sz w:val="24"/>
              </w:rPr>
              <w:t>Nhân viên lễ tân</w:t>
            </w:r>
          </w:p>
        </w:tc>
        <w:tc>
          <w:tcPr>
            <w:tcW w:w="3024" w:type="dxa"/>
            <w:shd w:val="clear" w:color="auto" w:fill="1F497D"/>
            <w:vAlign w:val="center"/>
          </w:tcPr>
          <w:p w14:paraId="60A5AEB3" w14:textId="77777777" w:rsidR="009C0A9B" w:rsidRDefault="00000000">
            <w:pPr>
              <w:jc w:val="center"/>
            </w:pPr>
            <w:r>
              <w:rPr>
                <w:b/>
                <w:color w:val="FFFFFF"/>
                <w:sz w:val="24"/>
              </w:rPr>
              <w:t>Hệ thống</w:t>
            </w:r>
          </w:p>
        </w:tc>
      </w:tr>
      <w:tr w:rsidR="009C0A9B" w14:paraId="20B3356B" w14:textId="77777777">
        <w:trPr>
          <w:jc w:val="center"/>
        </w:trPr>
        <w:tc>
          <w:tcPr>
            <w:tcW w:w="3024" w:type="dxa"/>
            <w:vAlign w:val="center"/>
          </w:tcPr>
          <w:p w14:paraId="61B6AFCD" w14:textId="77777777" w:rsidR="009C0A9B" w:rsidRDefault="00000000">
            <w:pPr>
              <w:jc w:val="center"/>
            </w:pPr>
            <w:r>
              <w:rPr>
                <w:sz w:val="24"/>
              </w:rPr>
              <w:t>1</w:t>
            </w:r>
          </w:p>
        </w:tc>
        <w:tc>
          <w:tcPr>
            <w:tcW w:w="3024" w:type="dxa"/>
            <w:vAlign w:val="center"/>
          </w:tcPr>
          <w:p w14:paraId="38833ABE" w14:textId="77777777" w:rsidR="009C0A9B" w:rsidRDefault="00000000">
            <w:r>
              <w:rPr>
                <w:sz w:val="24"/>
              </w:rPr>
              <w:t>Nhấn nút Phụ thu trên Sidebar.</w:t>
            </w:r>
          </w:p>
        </w:tc>
        <w:tc>
          <w:tcPr>
            <w:tcW w:w="3024" w:type="dxa"/>
            <w:vAlign w:val="center"/>
          </w:tcPr>
          <w:p w14:paraId="1D715AC0" w14:textId="77777777" w:rsidR="009C0A9B" w:rsidRDefault="00000000">
            <w:r>
              <w:rPr>
                <w:sz w:val="24"/>
              </w:rPr>
              <w:t>Hệ thống mở form Phụ thu dịch vụ với hai trường trống.</w:t>
            </w:r>
          </w:p>
        </w:tc>
      </w:tr>
      <w:tr w:rsidR="009C0A9B" w14:paraId="62B1593B" w14:textId="77777777">
        <w:trPr>
          <w:jc w:val="center"/>
        </w:trPr>
        <w:tc>
          <w:tcPr>
            <w:tcW w:w="3024" w:type="dxa"/>
            <w:shd w:val="clear" w:color="auto" w:fill="DCE6F1"/>
            <w:vAlign w:val="center"/>
          </w:tcPr>
          <w:p w14:paraId="16151028" w14:textId="77777777" w:rsidR="009C0A9B" w:rsidRDefault="00000000">
            <w:pPr>
              <w:jc w:val="center"/>
            </w:pPr>
            <w:r>
              <w:rPr>
                <w:sz w:val="24"/>
              </w:rPr>
              <w:t>2</w:t>
            </w:r>
          </w:p>
        </w:tc>
        <w:tc>
          <w:tcPr>
            <w:tcW w:w="3024" w:type="dxa"/>
            <w:shd w:val="clear" w:color="auto" w:fill="DCE6F1"/>
            <w:vAlign w:val="center"/>
          </w:tcPr>
          <w:p w14:paraId="4119908B" w14:textId="77777777" w:rsidR="009C0A9B" w:rsidRDefault="00000000">
            <w:r>
              <w:rPr>
                <w:sz w:val="24"/>
              </w:rPr>
              <w:t>Nhập số tiền phụ thu và ghi chú lý do, nhấn Lưu (hoặc nhấn phím F2).</w:t>
            </w:r>
          </w:p>
        </w:tc>
        <w:tc>
          <w:tcPr>
            <w:tcW w:w="3024" w:type="dxa"/>
            <w:shd w:val="clear" w:color="auto" w:fill="DCE6F1"/>
            <w:vAlign w:val="center"/>
          </w:tcPr>
          <w:p w14:paraId="0CCAFF50" w14:textId="77777777" w:rsidR="009C0A9B" w:rsidRDefault="00000000">
            <w:r>
              <w:rPr>
                <w:sz w:val="24"/>
              </w:rPr>
              <w:t>Hệ thống kiểm tra số tiền và ghi chú. Nếu hợp lệ, ghi nhận vào bill phòng và hiển thị thông báo thành công.</w:t>
            </w:r>
          </w:p>
        </w:tc>
      </w:tr>
    </w:tbl>
    <w:p w14:paraId="48B91CFA" w14:textId="77777777" w:rsidR="009C0A9B" w:rsidRDefault="00000000">
      <w:pPr>
        <w:pStyle w:val="Heading4"/>
      </w:pPr>
      <w:r>
        <w:rPr>
          <w:rFonts w:ascii="Times New Roman" w:hAnsi="Times New Roman"/>
        </w:rPr>
        <w:t>1.7.4.2. Tình huống 2 — Dữ liệu không hợp lệ</w:t>
      </w:r>
    </w:p>
    <w:tbl>
      <w:tblPr>
        <w:tblStyle w:val="TableGrid"/>
        <w:tblW w:w="5000" w:type="pct"/>
        <w:jc w:val="center"/>
        <w:tblLook w:val="04A0" w:firstRow="1" w:lastRow="0" w:firstColumn="1" w:lastColumn="0" w:noHBand="0" w:noVBand="1"/>
      </w:tblPr>
      <w:tblGrid>
        <w:gridCol w:w="3095"/>
        <w:gridCol w:w="3096"/>
        <w:gridCol w:w="3096"/>
      </w:tblGrid>
      <w:tr w:rsidR="009C0A9B" w14:paraId="45078C27" w14:textId="77777777">
        <w:trPr>
          <w:jc w:val="center"/>
        </w:trPr>
        <w:tc>
          <w:tcPr>
            <w:tcW w:w="3024" w:type="dxa"/>
            <w:shd w:val="clear" w:color="auto" w:fill="1F497D"/>
            <w:vAlign w:val="center"/>
          </w:tcPr>
          <w:p w14:paraId="009975EC" w14:textId="77777777" w:rsidR="009C0A9B" w:rsidRDefault="00000000">
            <w:pPr>
              <w:jc w:val="center"/>
            </w:pPr>
            <w:r>
              <w:rPr>
                <w:b/>
                <w:color w:val="FFFFFF"/>
                <w:sz w:val="24"/>
              </w:rPr>
              <w:t>STT</w:t>
            </w:r>
          </w:p>
        </w:tc>
        <w:tc>
          <w:tcPr>
            <w:tcW w:w="3024" w:type="dxa"/>
            <w:shd w:val="clear" w:color="auto" w:fill="1F497D"/>
            <w:vAlign w:val="center"/>
          </w:tcPr>
          <w:p w14:paraId="1A4D7CB5" w14:textId="77777777" w:rsidR="009C0A9B" w:rsidRDefault="00000000">
            <w:pPr>
              <w:jc w:val="center"/>
            </w:pPr>
            <w:r>
              <w:rPr>
                <w:b/>
                <w:color w:val="FFFFFF"/>
                <w:sz w:val="24"/>
              </w:rPr>
              <w:t>Nhân viên lễ tân</w:t>
            </w:r>
          </w:p>
        </w:tc>
        <w:tc>
          <w:tcPr>
            <w:tcW w:w="3024" w:type="dxa"/>
            <w:shd w:val="clear" w:color="auto" w:fill="1F497D"/>
            <w:vAlign w:val="center"/>
          </w:tcPr>
          <w:p w14:paraId="29B5F869" w14:textId="77777777" w:rsidR="009C0A9B" w:rsidRDefault="00000000">
            <w:pPr>
              <w:jc w:val="center"/>
            </w:pPr>
            <w:r>
              <w:rPr>
                <w:b/>
                <w:color w:val="FFFFFF"/>
                <w:sz w:val="24"/>
              </w:rPr>
              <w:t>Hệ thống</w:t>
            </w:r>
          </w:p>
        </w:tc>
      </w:tr>
      <w:tr w:rsidR="009C0A9B" w14:paraId="76911B59" w14:textId="77777777">
        <w:trPr>
          <w:jc w:val="center"/>
        </w:trPr>
        <w:tc>
          <w:tcPr>
            <w:tcW w:w="3024" w:type="dxa"/>
            <w:vAlign w:val="center"/>
          </w:tcPr>
          <w:p w14:paraId="4D98989C" w14:textId="77777777" w:rsidR="009C0A9B" w:rsidRDefault="00000000">
            <w:pPr>
              <w:jc w:val="center"/>
            </w:pPr>
            <w:r>
              <w:rPr>
                <w:sz w:val="24"/>
              </w:rPr>
              <w:t>1</w:t>
            </w:r>
          </w:p>
        </w:tc>
        <w:tc>
          <w:tcPr>
            <w:tcW w:w="3024" w:type="dxa"/>
            <w:vAlign w:val="center"/>
          </w:tcPr>
          <w:p w14:paraId="72237222" w14:textId="77777777" w:rsidR="009C0A9B" w:rsidRDefault="00000000">
            <w:r>
              <w:rPr>
                <w:sz w:val="24"/>
              </w:rPr>
              <w:t>Nhấn Lưu khi số tiền bằng 0 hoặc ghi chú để trống.</w:t>
            </w:r>
          </w:p>
        </w:tc>
        <w:tc>
          <w:tcPr>
            <w:tcW w:w="3024" w:type="dxa"/>
            <w:vAlign w:val="center"/>
          </w:tcPr>
          <w:p w14:paraId="54DE7DE8" w14:textId="77777777" w:rsidR="009C0A9B" w:rsidRDefault="00000000">
            <w:r>
              <w:rPr>
                <w:sz w:val="24"/>
              </w:rPr>
              <w:t>Hệ thống hiển thị thông báo lỗi tương ứng, đặt con trỏ vào trường lỗi. Form không đóng.</w:t>
            </w:r>
          </w:p>
        </w:tc>
      </w:tr>
    </w:tbl>
    <w:p w14:paraId="37D31F04" w14:textId="77777777" w:rsidR="009C0A9B" w:rsidRDefault="00000000">
      <w:pPr>
        <w:pStyle w:val="Heading3"/>
        <w:rPr>
          <w:rFonts w:ascii="Times New Roman" w:hAnsi="Times New Roman"/>
        </w:rPr>
      </w:pPr>
      <w:r>
        <w:rPr>
          <w:rFonts w:ascii="Times New Roman" w:hAnsi="Times New Roman"/>
        </w:rPr>
        <w:t>1.7.5. Giao diện</w:t>
      </w:r>
    </w:p>
    <w:p w14:paraId="444DAE23" w14:textId="347A35F6" w:rsidR="00E527B2" w:rsidRPr="00E527B2" w:rsidRDefault="00E527B2" w:rsidP="00E527B2">
      <w:r w:rsidRPr="00E527B2">
        <w:drawing>
          <wp:inline distT="0" distB="0" distL="0" distR="0" wp14:anchorId="4F74F3EF" wp14:editId="54BF024C">
            <wp:extent cx="3419952" cy="1829055"/>
            <wp:effectExtent l="0" t="0" r="9525" b="0"/>
            <wp:docPr id="573257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257096" name=""/>
                    <pic:cNvPicPr/>
                  </pic:nvPicPr>
                  <pic:blipFill>
                    <a:blip r:embed="rId18"/>
                    <a:stretch>
                      <a:fillRect/>
                    </a:stretch>
                  </pic:blipFill>
                  <pic:spPr>
                    <a:xfrm>
                      <a:off x="0" y="0"/>
                      <a:ext cx="3419952" cy="1829055"/>
                    </a:xfrm>
                    <a:prstGeom prst="rect">
                      <a:avLst/>
                    </a:prstGeom>
                  </pic:spPr>
                </pic:pic>
              </a:graphicData>
            </a:graphic>
          </wp:inline>
        </w:drawing>
      </w:r>
    </w:p>
    <w:p w14:paraId="3A1BB803" w14:textId="77777777" w:rsidR="00E527B2" w:rsidRPr="00E527B2" w:rsidRDefault="00E527B2" w:rsidP="00E527B2"/>
    <w:tbl>
      <w:tblPr>
        <w:tblStyle w:val="TableGrid"/>
        <w:tblW w:w="5000" w:type="pct"/>
        <w:jc w:val="center"/>
        <w:tblLook w:val="04A0" w:firstRow="1" w:lastRow="0" w:firstColumn="1" w:lastColumn="0" w:noHBand="0" w:noVBand="1"/>
      </w:tblPr>
      <w:tblGrid>
        <w:gridCol w:w="1259"/>
        <w:gridCol w:w="1275"/>
        <w:gridCol w:w="1280"/>
        <w:gridCol w:w="1289"/>
        <w:gridCol w:w="1629"/>
        <w:gridCol w:w="1277"/>
        <w:gridCol w:w="1278"/>
      </w:tblGrid>
      <w:tr w:rsidR="009C0A9B" w14:paraId="0D8FDF2D" w14:textId="77777777">
        <w:trPr>
          <w:jc w:val="center"/>
        </w:trPr>
        <w:tc>
          <w:tcPr>
            <w:tcW w:w="1296" w:type="dxa"/>
            <w:shd w:val="clear" w:color="auto" w:fill="1F497D"/>
            <w:vAlign w:val="center"/>
          </w:tcPr>
          <w:p w14:paraId="3959B5B2" w14:textId="77777777" w:rsidR="009C0A9B" w:rsidRDefault="00000000">
            <w:pPr>
              <w:jc w:val="center"/>
            </w:pPr>
            <w:r>
              <w:rPr>
                <w:b/>
                <w:color w:val="FFFFFF"/>
                <w:sz w:val="24"/>
              </w:rPr>
              <w:lastRenderedPageBreak/>
              <w:t>STT</w:t>
            </w:r>
          </w:p>
        </w:tc>
        <w:tc>
          <w:tcPr>
            <w:tcW w:w="1296" w:type="dxa"/>
            <w:shd w:val="clear" w:color="auto" w:fill="1F497D"/>
            <w:vAlign w:val="center"/>
          </w:tcPr>
          <w:p w14:paraId="419C2DF4" w14:textId="77777777" w:rsidR="009C0A9B" w:rsidRDefault="00000000">
            <w:pPr>
              <w:jc w:val="center"/>
            </w:pPr>
            <w:r>
              <w:rPr>
                <w:b/>
                <w:color w:val="FFFFFF"/>
                <w:sz w:val="24"/>
              </w:rPr>
              <w:t>Tên trường</w:t>
            </w:r>
          </w:p>
        </w:tc>
        <w:tc>
          <w:tcPr>
            <w:tcW w:w="1296" w:type="dxa"/>
            <w:shd w:val="clear" w:color="auto" w:fill="1F497D"/>
            <w:vAlign w:val="center"/>
          </w:tcPr>
          <w:p w14:paraId="1F9BBDA3" w14:textId="77777777" w:rsidR="009C0A9B" w:rsidRDefault="00000000">
            <w:pPr>
              <w:jc w:val="center"/>
            </w:pPr>
            <w:r>
              <w:rPr>
                <w:b/>
                <w:color w:val="FFFFFF"/>
                <w:sz w:val="24"/>
              </w:rPr>
              <w:t>Control type</w:t>
            </w:r>
          </w:p>
        </w:tc>
        <w:tc>
          <w:tcPr>
            <w:tcW w:w="1296" w:type="dxa"/>
            <w:shd w:val="clear" w:color="auto" w:fill="1F497D"/>
            <w:vAlign w:val="center"/>
          </w:tcPr>
          <w:p w14:paraId="34C6E172" w14:textId="77777777" w:rsidR="009C0A9B" w:rsidRDefault="00000000">
            <w:pPr>
              <w:jc w:val="center"/>
            </w:pPr>
            <w:r>
              <w:rPr>
                <w:b/>
                <w:color w:val="FFFFFF"/>
                <w:sz w:val="24"/>
              </w:rPr>
              <w:t>Required</w:t>
            </w:r>
          </w:p>
        </w:tc>
        <w:tc>
          <w:tcPr>
            <w:tcW w:w="1296" w:type="dxa"/>
            <w:shd w:val="clear" w:color="auto" w:fill="1F497D"/>
            <w:vAlign w:val="center"/>
          </w:tcPr>
          <w:p w14:paraId="4CC393FA" w14:textId="77777777" w:rsidR="009C0A9B" w:rsidRDefault="00000000">
            <w:pPr>
              <w:jc w:val="center"/>
            </w:pPr>
            <w:r>
              <w:rPr>
                <w:b/>
                <w:color w:val="FFFFFF"/>
                <w:sz w:val="24"/>
              </w:rPr>
              <w:t>Data type</w:t>
            </w:r>
          </w:p>
        </w:tc>
        <w:tc>
          <w:tcPr>
            <w:tcW w:w="1296" w:type="dxa"/>
            <w:shd w:val="clear" w:color="auto" w:fill="1F497D"/>
            <w:vAlign w:val="center"/>
          </w:tcPr>
          <w:p w14:paraId="0610B531" w14:textId="77777777" w:rsidR="009C0A9B" w:rsidRDefault="00000000">
            <w:pPr>
              <w:jc w:val="center"/>
            </w:pPr>
            <w:r>
              <w:rPr>
                <w:b/>
                <w:color w:val="FFFFFF"/>
                <w:sz w:val="24"/>
              </w:rPr>
              <w:t>Default value</w:t>
            </w:r>
          </w:p>
        </w:tc>
        <w:tc>
          <w:tcPr>
            <w:tcW w:w="1296" w:type="dxa"/>
            <w:shd w:val="clear" w:color="auto" w:fill="1F497D"/>
            <w:vAlign w:val="center"/>
          </w:tcPr>
          <w:p w14:paraId="4A03C455" w14:textId="77777777" w:rsidR="009C0A9B" w:rsidRDefault="00000000">
            <w:pPr>
              <w:jc w:val="center"/>
            </w:pPr>
            <w:r>
              <w:rPr>
                <w:b/>
                <w:color w:val="FFFFFF"/>
                <w:sz w:val="24"/>
              </w:rPr>
              <w:t>Mô tả</w:t>
            </w:r>
          </w:p>
        </w:tc>
      </w:tr>
      <w:tr w:rsidR="009C0A9B" w14:paraId="058D90F4" w14:textId="77777777">
        <w:trPr>
          <w:jc w:val="center"/>
        </w:trPr>
        <w:tc>
          <w:tcPr>
            <w:tcW w:w="1296" w:type="dxa"/>
            <w:vAlign w:val="center"/>
          </w:tcPr>
          <w:p w14:paraId="63718335" w14:textId="77777777" w:rsidR="009C0A9B" w:rsidRDefault="00000000">
            <w:pPr>
              <w:jc w:val="center"/>
            </w:pPr>
            <w:r>
              <w:rPr>
                <w:sz w:val="24"/>
              </w:rPr>
              <w:t>1</w:t>
            </w:r>
          </w:p>
        </w:tc>
        <w:tc>
          <w:tcPr>
            <w:tcW w:w="1296" w:type="dxa"/>
            <w:vAlign w:val="center"/>
          </w:tcPr>
          <w:p w14:paraId="14C37B7F" w14:textId="77777777" w:rsidR="009C0A9B" w:rsidRDefault="00000000">
            <w:r>
              <w:rPr>
                <w:sz w:val="24"/>
              </w:rPr>
              <w:t>Số tiền phụ thu</w:t>
            </w:r>
          </w:p>
        </w:tc>
        <w:tc>
          <w:tcPr>
            <w:tcW w:w="1296" w:type="dxa"/>
            <w:vAlign w:val="center"/>
          </w:tcPr>
          <w:p w14:paraId="2A65788D" w14:textId="77777777" w:rsidR="009C0A9B" w:rsidRDefault="00000000">
            <w:r>
              <w:rPr>
                <w:sz w:val="24"/>
              </w:rPr>
              <w:t>Text Edit</w:t>
            </w:r>
          </w:p>
        </w:tc>
        <w:tc>
          <w:tcPr>
            <w:tcW w:w="1296" w:type="dxa"/>
            <w:vAlign w:val="center"/>
          </w:tcPr>
          <w:p w14:paraId="11CE82A8" w14:textId="77777777" w:rsidR="009C0A9B" w:rsidRDefault="00000000">
            <w:r>
              <w:rPr>
                <w:sz w:val="24"/>
              </w:rPr>
              <w:t>Yes</w:t>
            </w:r>
          </w:p>
        </w:tc>
        <w:tc>
          <w:tcPr>
            <w:tcW w:w="1296" w:type="dxa"/>
            <w:vAlign w:val="center"/>
          </w:tcPr>
          <w:p w14:paraId="3A771ACF" w14:textId="77777777" w:rsidR="009C0A9B" w:rsidRDefault="00000000">
            <w:r>
              <w:rPr>
                <w:sz w:val="24"/>
              </w:rPr>
              <w:t>Decimal(15,0)</w:t>
            </w:r>
          </w:p>
        </w:tc>
        <w:tc>
          <w:tcPr>
            <w:tcW w:w="1296" w:type="dxa"/>
            <w:vAlign w:val="center"/>
          </w:tcPr>
          <w:p w14:paraId="064C3E63" w14:textId="77777777" w:rsidR="009C0A9B" w:rsidRDefault="00000000">
            <w:r>
              <w:rPr>
                <w:sz w:val="24"/>
              </w:rPr>
              <w:t>Blank</w:t>
            </w:r>
          </w:p>
        </w:tc>
        <w:tc>
          <w:tcPr>
            <w:tcW w:w="1296" w:type="dxa"/>
            <w:vAlign w:val="center"/>
          </w:tcPr>
          <w:p w14:paraId="3601FE82" w14:textId="77777777" w:rsidR="009C0A9B" w:rsidRDefault="00000000">
            <w:r>
              <w:rPr>
                <w:sz w:val="24"/>
              </w:rPr>
              <w:t>Số tiền phụ thu. Phải lớn hơn 0.</w:t>
            </w:r>
          </w:p>
        </w:tc>
      </w:tr>
      <w:tr w:rsidR="009C0A9B" w14:paraId="05DB737D" w14:textId="77777777">
        <w:trPr>
          <w:jc w:val="center"/>
        </w:trPr>
        <w:tc>
          <w:tcPr>
            <w:tcW w:w="1296" w:type="dxa"/>
            <w:shd w:val="clear" w:color="auto" w:fill="DCE6F1"/>
            <w:vAlign w:val="center"/>
          </w:tcPr>
          <w:p w14:paraId="22FE9E4F" w14:textId="77777777" w:rsidR="009C0A9B" w:rsidRDefault="00000000">
            <w:pPr>
              <w:jc w:val="center"/>
            </w:pPr>
            <w:r>
              <w:rPr>
                <w:sz w:val="24"/>
              </w:rPr>
              <w:t>2</w:t>
            </w:r>
          </w:p>
        </w:tc>
        <w:tc>
          <w:tcPr>
            <w:tcW w:w="1296" w:type="dxa"/>
            <w:shd w:val="clear" w:color="auto" w:fill="DCE6F1"/>
            <w:vAlign w:val="center"/>
          </w:tcPr>
          <w:p w14:paraId="1D0C02FC" w14:textId="77777777" w:rsidR="009C0A9B" w:rsidRDefault="00000000">
            <w:r>
              <w:rPr>
                <w:sz w:val="24"/>
              </w:rPr>
              <w:t>Ghi chú</w:t>
            </w:r>
          </w:p>
        </w:tc>
        <w:tc>
          <w:tcPr>
            <w:tcW w:w="1296" w:type="dxa"/>
            <w:shd w:val="clear" w:color="auto" w:fill="DCE6F1"/>
            <w:vAlign w:val="center"/>
          </w:tcPr>
          <w:p w14:paraId="70DB3F8E" w14:textId="77777777" w:rsidR="009C0A9B" w:rsidRDefault="00000000">
            <w:r>
              <w:rPr>
                <w:sz w:val="24"/>
              </w:rPr>
              <w:t>Text Edit</w:t>
            </w:r>
          </w:p>
        </w:tc>
        <w:tc>
          <w:tcPr>
            <w:tcW w:w="1296" w:type="dxa"/>
            <w:shd w:val="clear" w:color="auto" w:fill="DCE6F1"/>
            <w:vAlign w:val="center"/>
          </w:tcPr>
          <w:p w14:paraId="26222BC4" w14:textId="77777777" w:rsidR="009C0A9B" w:rsidRDefault="00000000">
            <w:r>
              <w:rPr>
                <w:sz w:val="24"/>
              </w:rPr>
              <w:t>Yes</w:t>
            </w:r>
          </w:p>
        </w:tc>
        <w:tc>
          <w:tcPr>
            <w:tcW w:w="1296" w:type="dxa"/>
            <w:shd w:val="clear" w:color="auto" w:fill="DCE6F1"/>
            <w:vAlign w:val="center"/>
          </w:tcPr>
          <w:p w14:paraId="07F5B761" w14:textId="77777777" w:rsidR="009C0A9B" w:rsidRDefault="00000000">
            <w:r>
              <w:rPr>
                <w:sz w:val="24"/>
              </w:rPr>
              <w:t>Nvarchar(500)</w:t>
            </w:r>
          </w:p>
        </w:tc>
        <w:tc>
          <w:tcPr>
            <w:tcW w:w="1296" w:type="dxa"/>
            <w:shd w:val="clear" w:color="auto" w:fill="DCE6F1"/>
            <w:vAlign w:val="center"/>
          </w:tcPr>
          <w:p w14:paraId="7888A80D" w14:textId="77777777" w:rsidR="009C0A9B" w:rsidRDefault="00000000">
            <w:r>
              <w:rPr>
                <w:sz w:val="24"/>
              </w:rPr>
              <w:t>Blank</w:t>
            </w:r>
          </w:p>
        </w:tc>
        <w:tc>
          <w:tcPr>
            <w:tcW w:w="1296" w:type="dxa"/>
            <w:shd w:val="clear" w:color="auto" w:fill="DCE6F1"/>
            <w:vAlign w:val="center"/>
          </w:tcPr>
          <w:p w14:paraId="2DA3F42F" w14:textId="77777777" w:rsidR="009C0A9B" w:rsidRDefault="00000000">
            <w:r>
              <w:rPr>
                <w:sz w:val="24"/>
              </w:rPr>
              <w:t>Mô tả lý do phụ thu. Ví dụ: "Làm vỡ ly", "Giặt ủi chăn ga". Không được để trống.</w:t>
            </w:r>
          </w:p>
        </w:tc>
      </w:tr>
      <w:tr w:rsidR="009C0A9B" w14:paraId="1032956A" w14:textId="77777777">
        <w:trPr>
          <w:jc w:val="center"/>
        </w:trPr>
        <w:tc>
          <w:tcPr>
            <w:tcW w:w="1296" w:type="dxa"/>
            <w:vAlign w:val="center"/>
          </w:tcPr>
          <w:p w14:paraId="4EEA2FAB" w14:textId="77777777" w:rsidR="009C0A9B" w:rsidRDefault="00000000">
            <w:pPr>
              <w:jc w:val="center"/>
            </w:pPr>
            <w:r>
              <w:rPr>
                <w:sz w:val="24"/>
              </w:rPr>
              <w:t>3</w:t>
            </w:r>
          </w:p>
        </w:tc>
        <w:tc>
          <w:tcPr>
            <w:tcW w:w="1296" w:type="dxa"/>
            <w:vAlign w:val="center"/>
          </w:tcPr>
          <w:p w14:paraId="093381E0" w14:textId="77777777" w:rsidR="009C0A9B" w:rsidRDefault="00000000">
            <w:r>
              <w:rPr>
                <w:sz w:val="24"/>
              </w:rPr>
              <w:t>Lưu</w:t>
            </w:r>
          </w:p>
        </w:tc>
        <w:tc>
          <w:tcPr>
            <w:tcW w:w="1296" w:type="dxa"/>
            <w:vAlign w:val="center"/>
          </w:tcPr>
          <w:p w14:paraId="180A1E2F" w14:textId="77777777" w:rsidR="009C0A9B" w:rsidRDefault="00000000">
            <w:r>
              <w:rPr>
                <w:sz w:val="24"/>
              </w:rPr>
              <w:t>Button</w:t>
            </w:r>
          </w:p>
        </w:tc>
        <w:tc>
          <w:tcPr>
            <w:tcW w:w="1296" w:type="dxa"/>
            <w:vAlign w:val="center"/>
          </w:tcPr>
          <w:p w14:paraId="5734A034" w14:textId="77777777" w:rsidR="009C0A9B" w:rsidRDefault="00000000">
            <w:r>
              <w:rPr>
                <w:sz w:val="24"/>
              </w:rPr>
              <w:t>N/A</w:t>
            </w:r>
          </w:p>
        </w:tc>
        <w:tc>
          <w:tcPr>
            <w:tcW w:w="1296" w:type="dxa"/>
            <w:vAlign w:val="center"/>
          </w:tcPr>
          <w:p w14:paraId="18F2CE66" w14:textId="77777777" w:rsidR="009C0A9B" w:rsidRDefault="00000000">
            <w:r>
              <w:rPr>
                <w:sz w:val="24"/>
              </w:rPr>
              <w:t>N/A</w:t>
            </w:r>
          </w:p>
        </w:tc>
        <w:tc>
          <w:tcPr>
            <w:tcW w:w="1296" w:type="dxa"/>
            <w:vAlign w:val="center"/>
          </w:tcPr>
          <w:p w14:paraId="35E4DAEC" w14:textId="77777777" w:rsidR="009C0A9B" w:rsidRDefault="00000000">
            <w:r>
              <w:rPr>
                <w:sz w:val="24"/>
              </w:rPr>
              <w:t>N/A</w:t>
            </w:r>
          </w:p>
        </w:tc>
        <w:tc>
          <w:tcPr>
            <w:tcW w:w="1296" w:type="dxa"/>
            <w:vAlign w:val="center"/>
          </w:tcPr>
          <w:p w14:paraId="27AF6E98" w14:textId="77777777" w:rsidR="009C0A9B" w:rsidRDefault="00000000">
            <w:r>
              <w:rPr>
                <w:sz w:val="24"/>
              </w:rPr>
              <w:t>Ghi nhận phụ thu vào bill. Hotkey: F2.</w:t>
            </w:r>
          </w:p>
        </w:tc>
      </w:tr>
      <w:tr w:rsidR="009C0A9B" w14:paraId="361F9B5D" w14:textId="77777777">
        <w:trPr>
          <w:jc w:val="center"/>
        </w:trPr>
        <w:tc>
          <w:tcPr>
            <w:tcW w:w="1296" w:type="dxa"/>
            <w:shd w:val="clear" w:color="auto" w:fill="DCE6F1"/>
            <w:vAlign w:val="center"/>
          </w:tcPr>
          <w:p w14:paraId="7F9AAEF6" w14:textId="77777777" w:rsidR="009C0A9B" w:rsidRDefault="00000000">
            <w:pPr>
              <w:jc w:val="center"/>
            </w:pPr>
            <w:r>
              <w:rPr>
                <w:sz w:val="24"/>
              </w:rPr>
              <w:t>4</w:t>
            </w:r>
          </w:p>
        </w:tc>
        <w:tc>
          <w:tcPr>
            <w:tcW w:w="1296" w:type="dxa"/>
            <w:shd w:val="clear" w:color="auto" w:fill="DCE6F1"/>
            <w:vAlign w:val="center"/>
          </w:tcPr>
          <w:p w14:paraId="6C37210E" w14:textId="77777777" w:rsidR="009C0A9B" w:rsidRDefault="00000000">
            <w:r>
              <w:rPr>
                <w:sz w:val="24"/>
              </w:rPr>
              <w:t>Hủy</w:t>
            </w:r>
          </w:p>
        </w:tc>
        <w:tc>
          <w:tcPr>
            <w:tcW w:w="1296" w:type="dxa"/>
            <w:shd w:val="clear" w:color="auto" w:fill="DCE6F1"/>
            <w:vAlign w:val="center"/>
          </w:tcPr>
          <w:p w14:paraId="19FC0283" w14:textId="77777777" w:rsidR="009C0A9B" w:rsidRDefault="00000000">
            <w:r>
              <w:rPr>
                <w:sz w:val="24"/>
              </w:rPr>
              <w:t>Button</w:t>
            </w:r>
          </w:p>
        </w:tc>
        <w:tc>
          <w:tcPr>
            <w:tcW w:w="1296" w:type="dxa"/>
            <w:shd w:val="clear" w:color="auto" w:fill="DCE6F1"/>
            <w:vAlign w:val="center"/>
          </w:tcPr>
          <w:p w14:paraId="73F908C5" w14:textId="77777777" w:rsidR="009C0A9B" w:rsidRDefault="00000000">
            <w:r>
              <w:rPr>
                <w:sz w:val="24"/>
              </w:rPr>
              <w:t>N/A</w:t>
            </w:r>
          </w:p>
        </w:tc>
        <w:tc>
          <w:tcPr>
            <w:tcW w:w="1296" w:type="dxa"/>
            <w:shd w:val="clear" w:color="auto" w:fill="DCE6F1"/>
            <w:vAlign w:val="center"/>
          </w:tcPr>
          <w:p w14:paraId="33D25BB6" w14:textId="77777777" w:rsidR="009C0A9B" w:rsidRDefault="00000000">
            <w:r>
              <w:rPr>
                <w:sz w:val="24"/>
              </w:rPr>
              <w:t>N/A</w:t>
            </w:r>
          </w:p>
        </w:tc>
        <w:tc>
          <w:tcPr>
            <w:tcW w:w="1296" w:type="dxa"/>
            <w:shd w:val="clear" w:color="auto" w:fill="DCE6F1"/>
            <w:vAlign w:val="center"/>
          </w:tcPr>
          <w:p w14:paraId="28152F8F" w14:textId="77777777" w:rsidR="009C0A9B" w:rsidRDefault="00000000">
            <w:r>
              <w:rPr>
                <w:sz w:val="24"/>
              </w:rPr>
              <w:t>N/A</w:t>
            </w:r>
          </w:p>
        </w:tc>
        <w:tc>
          <w:tcPr>
            <w:tcW w:w="1296" w:type="dxa"/>
            <w:shd w:val="clear" w:color="auto" w:fill="DCE6F1"/>
            <w:vAlign w:val="center"/>
          </w:tcPr>
          <w:p w14:paraId="4FCE3DA4" w14:textId="77777777" w:rsidR="009C0A9B" w:rsidRDefault="00000000">
            <w:r>
              <w:rPr>
                <w:sz w:val="24"/>
              </w:rPr>
              <w:t>Đóng form mà không ghi nhận. Hotkey: Escape.</w:t>
            </w:r>
          </w:p>
        </w:tc>
      </w:tr>
    </w:tbl>
    <w:p w14:paraId="75981001" w14:textId="77777777" w:rsidR="009C0A9B" w:rsidRDefault="00000000">
      <w:pPr>
        <w:pStyle w:val="Heading3"/>
      </w:pPr>
      <w:r>
        <w:rPr>
          <w:rFonts w:ascii="Times New Roman" w:hAnsi="Times New Roman"/>
        </w:rPr>
        <w:t>1.7.6. Mô tả nghiệp vụ</w:t>
      </w:r>
    </w:p>
    <w:p w14:paraId="65AAF2AB" w14:textId="77777777" w:rsidR="009C0A9B" w:rsidRDefault="00000000">
      <w:r>
        <w:t>Phụ thu dịch vụ là cơ chế linh hoạt để ghi nhận mọi khoản chi phí không được phân loại sẵn vào tiền phòng hay minibar. Ghi chú bắt buộc để đảm bảo tính minh bạch: khách hàng có thể tra cứu lý do từng khoản phụ thu trên hóa đơn, và bộ phận kế toán có căn cứ để đối soát.</w:t>
      </w:r>
    </w:p>
    <w:p w14:paraId="6A2C7125" w14:textId="77777777" w:rsidR="009C0A9B" w:rsidRDefault="00000000">
      <w:pPr>
        <w:pStyle w:val="Heading3"/>
      </w:pPr>
      <w:r>
        <w:rPr>
          <w:rFonts w:ascii="Times New Roman" w:hAnsi="Times New Roman"/>
        </w:rPr>
        <w:t>1.7.7. Quy tắc kiểm tra</w:t>
      </w:r>
    </w:p>
    <w:tbl>
      <w:tblPr>
        <w:tblStyle w:val="TableGrid"/>
        <w:tblW w:w="5000" w:type="pct"/>
        <w:jc w:val="center"/>
        <w:tblLook w:val="04A0" w:firstRow="1" w:lastRow="0" w:firstColumn="1" w:lastColumn="0" w:noHBand="0" w:noVBand="1"/>
      </w:tblPr>
      <w:tblGrid>
        <w:gridCol w:w="2128"/>
        <w:gridCol w:w="2183"/>
        <w:gridCol w:w="4976"/>
      </w:tblGrid>
      <w:tr w:rsidR="009C0A9B" w14:paraId="431DF57A" w14:textId="77777777">
        <w:trPr>
          <w:jc w:val="center"/>
        </w:trPr>
        <w:tc>
          <w:tcPr>
            <w:tcW w:w="3024" w:type="dxa"/>
            <w:shd w:val="clear" w:color="auto" w:fill="1F497D"/>
            <w:vAlign w:val="center"/>
          </w:tcPr>
          <w:p w14:paraId="45FD8F47" w14:textId="77777777" w:rsidR="009C0A9B" w:rsidRDefault="00000000">
            <w:pPr>
              <w:jc w:val="center"/>
            </w:pPr>
            <w:r>
              <w:rPr>
                <w:b/>
                <w:color w:val="FFFFFF"/>
                <w:sz w:val="24"/>
              </w:rPr>
              <w:t>STT</w:t>
            </w:r>
          </w:p>
        </w:tc>
        <w:tc>
          <w:tcPr>
            <w:tcW w:w="3024" w:type="dxa"/>
            <w:shd w:val="clear" w:color="auto" w:fill="1F497D"/>
            <w:vAlign w:val="center"/>
          </w:tcPr>
          <w:p w14:paraId="2B6E73C8" w14:textId="77777777" w:rsidR="009C0A9B" w:rsidRDefault="00000000">
            <w:pPr>
              <w:jc w:val="center"/>
            </w:pPr>
            <w:r>
              <w:rPr>
                <w:b/>
                <w:color w:val="FFFFFF"/>
                <w:sz w:val="24"/>
              </w:rPr>
              <w:t>Quy tắc</w:t>
            </w:r>
          </w:p>
        </w:tc>
        <w:tc>
          <w:tcPr>
            <w:tcW w:w="3024" w:type="dxa"/>
            <w:shd w:val="clear" w:color="auto" w:fill="1F497D"/>
            <w:vAlign w:val="center"/>
          </w:tcPr>
          <w:p w14:paraId="475C8317" w14:textId="77777777" w:rsidR="009C0A9B" w:rsidRDefault="00000000">
            <w:pPr>
              <w:jc w:val="center"/>
            </w:pPr>
            <w:r>
              <w:rPr>
                <w:b/>
                <w:color w:val="FFFFFF"/>
                <w:sz w:val="24"/>
              </w:rPr>
              <w:t>Mã thông báo</w:t>
            </w:r>
          </w:p>
        </w:tc>
      </w:tr>
      <w:tr w:rsidR="009C0A9B" w14:paraId="72B40E6C" w14:textId="77777777">
        <w:trPr>
          <w:jc w:val="center"/>
        </w:trPr>
        <w:tc>
          <w:tcPr>
            <w:tcW w:w="3024" w:type="dxa"/>
            <w:vAlign w:val="center"/>
          </w:tcPr>
          <w:p w14:paraId="6F5F2747" w14:textId="77777777" w:rsidR="009C0A9B" w:rsidRDefault="00000000">
            <w:pPr>
              <w:jc w:val="center"/>
            </w:pPr>
            <w:r>
              <w:rPr>
                <w:sz w:val="24"/>
              </w:rPr>
              <w:t>1</w:t>
            </w:r>
          </w:p>
        </w:tc>
        <w:tc>
          <w:tcPr>
            <w:tcW w:w="3024" w:type="dxa"/>
            <w:vAlign w:val="center"/>
          </w:tcPr>
          <w:p w14:paraId="3072C674" w14:textId="77777777" w:rsidR="009C0A9B" w:rsidRDefault="00000000">
            <w:r>
              <w:rPr>
                <w:sz w:val="24"/>
              </w:rPr>
              <w:t>Số tiền phụ thu phải lớn hơn 0.</w:t>
            </w:r>
          </w:p>
        </w:tc>
        <w:tc>
          <w:tcPr>
            <w:tcW w:w="3024" w:type="dxa"/>
            <w:vAlign w:val="center"/>
          </w:tcPr>
          <w:p w14:paraId="3E342D21" w14:textId="77777777" w:rsidR="009C0A9B" w:rsidRDefault="00000000">
            <w:r>
              <w:rPr>
                <w:sz w:val="24"/>
              </w:rPr>
              <w:t>ERR_LT_TIEN_PHU_THU_KHONG_HOP_LE</w:t>
            </w:r>
          </w:p>
        </w:tc>
      </w:tr>
      <w:tr w:rsidR="009C0A9B" w14:paraId="552295CD" w14:textId="77777777">
        <w:trPr>
          <w:jc w:val="center"/>
        </w:trPr>
        <w:tc>
          <w:tcPr>
            <w:tcW w:w="3024" w:type="dxa"/>
            <w:shd w:val="clear" w:color="auto" w:fill="DCE6F1"/>
            <w:vAlign w:val="center"/>
          </w:tcPr>
          <w:p w14:paraId="009A315C" w14:textId="77777777" w:rsidR="009C0A9B" w:rsidRDefault="00000000">
            <w:pPr>
              <w:jc w:val="center"/>
            </w:pPr>
            <w:r>
              <w:rPr>
                <w:sz w:val="24"/>
              </w:rPr>
              <w:t>2</w:t>
            </w:r>
          </w:p>
        </w:tc>
        <w:tc>
          <w:tcPr>
            <w:tcW w:w="3024" w:type="dxa"/>
            <w:shd w:val="clear" w:color="auto" w:fill="DCE6F1"/>
            <w:vAlign w:val="center"/>
          </w:tcPr>
          <w:p w14:paraId="36644E18" w14:textId="77777777" w:rsidR="009C0A9B" w:rsidRDefault="00000000">
            <w:r>
              <w:rPr>
                <w:sz w:val="24"/>
              </w:rPr>
              <w:t>Ghi chú không được để trống.</w:t>
            </w:r>
          </w:p>
        </w:tc>
        <w:tc>
          <w:tcPr>
            <w:tcW w:w="3024" w:type="dxa"/>
            <w:shd w:val="clear" w:color="auto" w:fill="DCE6F1"/>
            <w:vAlign w:val="center"/>
          </w:tcPr>
          <w:p w14:paraId="4114C6FC" w14:textId="77777777" w:rsidR="009C0A9B" w:rsidRDefault="00000000">
            <w:r>
              <w:rPr>
                <w:sz w:val="24"/>
              </w:rPr>
              <w:t>ERR_LT_GHI_CHU_THIEU</w:t>
            </w:r>
          </w:p>
        </w:tc>
      </w:tr>
    </w:tbl>
    <w:p w14:paraId="2AD9B4A9" w14:textId="77777777" w:rsidR="009C0A9B" w:rsidRDefault="00000000">
      <w:pPr>
        <w:pStyle w:val="Heading3"/>
      </w:pPr>
      <w:r>
        <w:rPr>
          <w:rFonts w:ascii="Times New Roman" w:hAnsi="Times New Roman"/>
        </w:rPr>
        <w:lastRenderedPageBreak/>
        <w:t>1.7.8. Liên kết use-case</w:t>
      </w:r>
    </w:p>
    <w:p w14:paraId="7CF49367" w14:textId="77777777" w:rsidR="009C0A9B" w:rsidRDefault="00000000">
      <w:pPr>
        <w:pStyle w:val="ListBullet"/>
      </w:pPr>
      <w:r>
        <w:t>Sơ đồ phòng (mục 1.1) — điểm khởi động.</w:t>
      </w:r>
    </w:p>
    <w:p w14:paraId="4DC7D8B8" w14:textId="77777777" w:rsidR="009C0A9B" w:rsidRDefault="00000000">
      <w:pPr>
        <w:pStyle w:val="ListBullet"/>
      </w:pPr>
      <w:r>
        <w:t>Trả phòng (mục 1.3) — phụ thu được tổng hợp vào hóa đơn khi trả phòng.</w:t>
      </w:r>
    </w:p>
    <w:p w14:paraId="06D1DFE4" w14:textId="77777777" w:rsidR="009C0A9B" w:rsidRDefault="00000000">
      <w:pPr>
        <w:pStyle w:val="Heading2"/>
      </w:pPr>
      <w:r>
        <w:rPr>
          <w:rFonts w:ascii="Times New Roman" w:hAnsi="Times New Roman"/>
        </w:rPr>
        <w:t>1.8. Cập nhật trạng thái phòng</w:t>
      </w:r>
    </w:p>
    <w:p w14:paraId="3C86E786" w14:textId="77777777" w:rsidR="009C0A9B" w:rsidRDefault="00000000">
      <w:pPr>
        <w:pStyle w:val="Heading3"/>
      </w:pPr>
      <w:r>
        <w:rPr>
          <w:rFonts w:ascii="Times New Roman" w:hAnsi="Times New Roman"/>
        </w:rPr>
        <w:t>1.8.1. Tổng quan</w:t>
      </w:r>
    </w:p>
    <w:p w14:paraId="1E6CD447" w14:textId="77777777" w:rsidR="009C0A9B" w:rsidRDefault="00000000">
      <w:r>
        <w:t>Ngoài các luồng nghiệp vụ có form riêng, hệ thống hỗ trợ các thao tác chuyển trạng thái phòng nhanh thông qua menu ngữ cảnh (click phải) trên sơ đồ phòng. Các thao tác này bao gồm: đưa phòng vào bảo trì, xác nhận sửa xong, xác nhận dọn xong, hủy đặt phòng và check-in cho khách đặt trước.</w:t>
      </w:r>
    </w:p>
    <w:p w14:paraId="50185E0A" w14:textId="77777777" w:rsidR="009C0A9B" w:rsidRDefault="00000000">
      <w:pPr>
        <w:pStyle w:val="Heading3"/>
      </w:pPr>
      <w:r>
        <w:rPr>
          <w:rFonts w:ascii="Times New Roman" w:hAnsi="Times New Roman"/>
        </w:rPr>
        <w:t>1.8.2. Tác nhân</w:t>
      </w:r>
    </w:p>
    <w:p w14:paraId="51DC92F4" w14:textId="24301AB8" w:rsidR="009C0A9B" w:rsidRDefault="00000000">
      <w:pPr>
        <w:pStyle w:val="ListBullet"/>
      </w:pPr>
      <w:r>
        <w:t>Nhân viên lễ tân / Quản lý: thực hiện chuyển trạng thái phòng.</w:t>
      </w:r>
    </w:p>
    <w:p w14:paraId="15FE7502" w14:textId="77777777" w:rsidR="009C0A9B" w:rsidRDefault="00000000">
      <w:pPr>
        <w:pStyle w:val="Heading3"/>
      </w:pPr>
      <w:r>
        <w:rPr>
          <w:rFonts w:ascii="Times New Roman" w:hAnsi="Times New Roman"/>
        </w:rPr>
        <w:t>1.8.3. Biểu đồ use-case</w:t>
      </w:r>
    </w:p>
    <w:p w14:paraId="5DDB8373" w14:textId="77777777" w:rsidR="009C0A9B" w:rsidRDefault="00000000">
      <w:r>
        <w:t>_(Tham chiếu sơ đồ trạng thái phòng trong tài liệu thiết kế kiến trúc)_</w:t>
      </w:r>
    </w:p>
    <w:p w14:paraId="494EB5AF" w14:textId="77777777" w:rsidR="009C0A9B" w:rsidRDefault="00000000">
      <w:pPr>
        <w:pStyle w:val="Heading4"/>
      </w:pPr>
      <w:r>
        <w:rPr>
          <w:rFonts w:ascii="Times New Roman" w:hAnsi="Times New Roman"/>
        </w:rPr>
        <w:t>1.8.3.1. Tiền điều kiện</w:t>
      </w:r>
    </w:p>
    <w:p w14:paraId="6B9CCB6B" w14:textId="77777777" w:rsidR="009C0A9B" w:rsidRDefault="00000000">
      <w:pPr>
        <w:pStyle w:val="ListBullet"/>
      </w:pPr>
      <w:r>
        <w:t>Nhân viên đã chọn (click phải) vào ô tile phòng cần thao tác.</w:t>
      </w:r>
    </w:p>
    <w:p w14:paraId="7934C7B2" w14:textId="77777777" w:rsidR="009C0A9B" w:rsidRDefault="00000000">
      <w:pPr>
        <w:pStyle w:val="ListBullet"/>
      </w:pPr>
      <w:r>
        <w:t>Phòng đang ở trạng thái phù hợp với lệnh muốn thực hiện (xem bảng mô tả nghiệp vụ bên dưới).</w:t>
      </w:r>
    </w:p>
    <w:p w14:paraId="78DDF35E" w14:textId="77777777" w:rsidR="009C0A9B" w:rsidRDefault="00000000">
      <w:pPr>
        <w:pStyle w:val="Heading4"/>
      </w:pPr>
      <w:r>
        <w:rPr>
          <w:rFonts w:ascii="Times New Roman" w:hAnsi="Times New Roman"/>
        </w:rPr>
        <w:t>1.8.3.2. Hậu điều kiện</w:t>
      </w:r>
    </w:p>
    <w:p w14:paraId="75CE5927" w14:textId="77777777" w:rsidR="009C0A9B" w:rsidRDefault="00000000">
      <w:pPr>
        <w:pStyle w:val="ListBullet"/>
      </w:pPr>
      <w:r>
        <w:t>Trạng thái phòng được cập nhật theo đúng lệnh đã thực hiện.</w:t>
      </w:r>
    </w:p>
    <w:p w14:paraId="083F1EB0" w14:textId="77777777" w:rsidR="009C0A9B" w:rsidRDefault="00000000">
      <w:pPr>
        <w:pStyle w:val="ListBullet"/>
      </w:pPr>
      <w:r>
        <w:t>Sơ đồ phòng được làm mới.</w:t>
      </w:r>
    </w:p>
    <w:p w14:paraId="7889009A" w14:textId="77777777" w:rsidR="009C0A9B" w:rsidRDefault="00000000">
      <w:pPr>
        <w:pStyle w:val="Heading4"/>
      </w:pPr>
      <w:r>
        <w:rPr>
          <w:rFonts w:ascii="Times New Roman" w:hAnsi="Times New Roman"/>
        </w:rPr>
        <w:t>1.8.3.3. Điểm kích hoạt</w:t>
      </w:r>
    </w:p>
    <w:p w14:paraId="3AE91CC4" w14:textId="77777777" w:rsidR="009C0A9B" w:rsidRDefault="00000000">
      <w:pPr>
        <w:pStyle w:val="ListBullet"/>
      </w:pPr>
      <w:r>
        <w:t>Nhân viên nhấn chuột phải vào ô tile phòng và chọn lệnh từ menu ngữ cảnh.</w:t>
      </w:r>
    </w:p>
    <w:p w14:paraId="1C0158C2" w14:textId="77777777" w:rsidR="009C0A9B" w:rsidRDefault="00000000">
      <w:pPr>
        <w:pStyle w:val="Heading3"/>
      </w:pPr>
      <w:r>
        <w:rPr>
          <w:rFonts w:ascii="Times New Roman" w:hAnsi="Times New Roman"/>
        </w:rPr>
        <w:t>1.8.4. Luồng thao tác</w:t>
      </w:r>
    </w:p>
    <w:p w14:paraId="7AB6BDE0" w14:textId="77777777" w:rsidR="009C0A9B" w:rsidRDefault="00000000">
      <w:pPr>
        <w:pStyle w:val="Heading4"/>
      </w:pPr>
      <w:r>
        <w:rPr>
          <w:rFonts w:ascii="Times New Roman" w:hAnsi="Times New Roman"/>
        </w:rPr>
        <w:t>1.8.4.1. Tình huống 1 — Đưa phòng vào bảo trì</w:t>
      </w:r>
    </w:p>
    <w:tbl>
      <w:tblPr>
        <w:tblStyle w:val="TableGrid"/>
        <w:tblW w:w="5000" w:type="pct"/>
        <w:jc w:val="center"/>
        <w:tblLook w:val="04A0" w:firstRow="1" w:lastRow="0" w:firstColumn="1" w:lastColumn="0" w:noHBand="0" w:noVBand="1"/>
      </w:tblPr>
      <w:tblGrid>
        <w:gridCol w:w="3095"/>
        <w:gridCol w:w="3096"/>
        <w:gridCol w:w="3096"/>
      </w:tblGrid>
      <w:tr w:rsidR="009C0A9B" w14:paraId="5618216C" w14:textId="77777777">
        <w:trPr>
          <w:jc w:val="center"/>
        </w:trPr>
        <w:tc>
          <w:tcPr>
            <w:tcW w:w="3024" w:type="dxa"/>
            <w:shd w:val="clear" w:color="auto" w:fill="1F497D"/>
            <w:vAlign w:val="center"/>
          </w:tcPr>
          <w:p w14:paraId="4F9F2B71" w14:textId="77777777" w:rsidR="009C0A9B" w:rsidRDefault="00000000">
            <w:pPr>
              <w:jc w:val="center"/>
            </w:pPr>
            <w:r>
              <w:rPr>
                <w:b/>
                <w:color w:val="FFFFFF"/>
                <w:sz w:val="24"/>
              </w:rPr>
              <w:t>STT</w:t>
            </w:r>
          </w:p>
        </w:tc>
        <w:tc>
          <w:tcPr>
            <w:tcW w:w="3024" w:type="dxa"/>
            <w:shd w:val="clear" w:color="auto" w:fill="1F497D"/>
            <w:vAlign w:val="center"/>
          </w:tcPr>
          <w:p w14:paraId="28526BA3" w14:textId="77777777" w:rsidR="009C0A9B" w:rsidRDefault="00000000">
            <w:pPr>
              <w:jc w:val="center"/>
            </w:pPr>
            <w:r>
              <w:rPr>
                <w:b/>
                <w:color w:val="FFFFFF"/>
                <w:sz w:val="24"/>
              </w:rPr>
              <w:t>Nhân viên</w:t>
            </w:r>
          </w:p>
        </w:tc>
        <w:tc>
          <w:tcPr>
            <w:tcW w:w="3024" w:type="dxa"/>
            <w:shd w:val="clear" w:color="auto" w:fill="1F497D"/>
            <w:vAlign w:val="center"/>
          </w:tcPr>
          <w:p w14:paraId="7CF82108" w14:textId="77777777" w:rsidR="009C0A9B" w:rsidRDefault="00000000">
            <w:pPr>
              <w:jc w:val="center"/>
            </w:pPr>
            <w:r>
              <w:rPr>
                <w:b/>
                <w:color w:val="FFFFFF"/>
                <w:sz w:val="24"/>
              </w:rPr>
              <w:t>Hệ thống</w:t>
            </w:r>
          </w:p>
        </w:tc>
      </w:tr>
      <w:tr w:rsidR="009C0A9B" w14:paraId="471C052E" w14:textId="77777777">
        <w:trPr>
          <w:jc w:val="center"/>
        </w:trPr>
        <w:tc>
          <w:tcPr>
            <w:tcW w:w="3024" w:type="dxa"/>
            <w:vAlign w:val="center"/>
          </w:tcPr>
          <w:p w14:paraId="76C70D43" w14:textId="77777777" w:rsidR="009C0A9B" w:rsidRDefault="00000000">
            <w:pPr>
              <w:jc w:val="center"/>
            </w:pPr>
            <w:r>
              <w:rPr>
                <w:sz w:val="24"/>
              </w:rPr>
              <w:t>1</w:t>
            </w:r>
          </w:p>
        </w:tc>
        <w:tc>
          <w:tcPr>
            <w:tcW w:w="3024" w:type="dxa"/>
            <w:vAlign w:val="center"/>
          </w:tcPr>
          <w:p w14:paraId="4D54CC29" w14:textId="77777777" w:rsidR="009C0A9B" w:rsidRDefault="00000000">
            <w:r>
              <w:rPr>
                <w:sz w:val="24"/>
              </w:rPr>
              <w:t>Click phải vào phòng Trống không có booking, chọn lệnh Đưa vào bảo trì.</w:t>
            </w:r>
          </w:p>
        </w:tc>
        <w:tc>
          <w:tcPr>
            <w:tcW w:w="3024" w:type="dxa"/>
            <w:vAlign w:val="center"/>
          </w:tcPr>
          <w:p w14:paraId="49290E72" w14:textId="77777777" w:rsidR="009C0A9B" w:rsidRDefault="00000000">
            <w:r>
              <w:rPr>
                <w:sz w:val="24"/>
              </w:rPr>
              <w:t>Hệ thống chuyển trạng thái phòng sang Bảo trì và làm mới sơ đồ.</w:t>
            </w:r>
          </w:p>
        </w:tc>
      </w:tr>
    </w:tbl>
    <w:p w14:paraId="18FF806B" w14:textId="77777777" w:rsidR="009C0A9B" w:rsidRDefault="00000000">
      <w:pPr>
        <w:pStyle w:val="Heading4"/>
      </w:pPr>
      <w:r>
        <w:rPr>
          <w:rFonts w:ascii="Times New Roman" w:hAnsi="Times New Roman"/>
        </w:rPr>
        <w:lastRenderedPageBreak/>
        <w:t>1.8.4.2. Tình huống 2 — Xác nhận sửa xong</w:t>
      </w:r>
    </w:p>
    <w:tbl>
      <w:tblPr>
        <w:tblStyle w:val="TableGrid"/>
        <w:tblW w:w="5000" w:type="pct"/>
        <w:jc w:val="center"/>
        <w:tblLook w:val="04A0" w:firstRow="1" w:lastRow="0" w:firstColumn="1" w:lastColumn="0" w:noHBand="0" w:noVBand="1"/>
      </w:tblPr>
      <w:tblGrid>
        <w:gridCol w:w="3095"/>
        <w:gridCol w:w="3096"/>
        <w:gridCol w:w="3096"/>
      </w:tblGrid>
      <w:tr w:rsidR="009C0A9B" w14:paraId="10F04B6D" w14:textId="77777777">
        <w:trPr>
          <w:jc w:val="center"/>
        </w:trPr>
        <w:tc>
          <w:tcPr>
            <w:tcW w:w="3024" w:type="dxa"/>
            <w:shd w:val="clear" w:color="auto" w:fill="1F497D"/>
            <w:vAlign w:val="center"/>
          </w:tcPr>
          <w:p w14:paraId="1CEE4005" w14:textId="77777777" w:rsidR="009C0A9B" w:rsidRDefault="00000000">
            <w:pPr>
              <w:jc w:val="center"/>
            </w:pPr>
            <w:r>
              <w:rPr>
                <w:b/>
                <w:color w:val="FFFFFF"/>
                <w:sz w:val="24"/>
              </w:rPr>
              <w:t>STT</w:t>
            </w:r>
          </w:p>
        </w:tc>
        <w:tc>
          <w:tcPr>
            <w:tcW w:w="3024" w:type="dxa"/>
            <w:shd w:val="clear" w:color="auto" w:fill="1F497D"/>
            <w:vAlign w:val="center"/>
          </w:tcPr>
          <w:p w14:paraId="7B1ACDAA" w14:textId="77777777" w:rsidR="009C0A9B" w:rsidRDefault="00000000">
            <w:pPr>
              <w:jc w:val="center"/>
            </w:pPr>
            <w:r>
              <w:rPr>
                <w:b/>
                <w:color w:val="FFFFFF"/>
                <w:sz w:val="24"/>
              </w:rPr>
              <w:t>Nhân viên</w:t>
            </w:r>
          </w:p>
        </w:tc>
        <w:tc>
          <w:tcPr>
            <w:tcW w:w="3024" w:type="dxa"/>
            <w:shd w:val="clear" w:color="auto" w:fill="1F497D"/>
            <w:vAlign w:val="center"/>
          </w:tcPr>
          <w:p w14:paraId="4E50E865" w14:textId="77777777" w:rsidR="009C0A9B" w:rsidRDefault="00000000">
            <w:pPr>
              <w:jc w:val="center"/>
            </w:pPr>
            <w:r>
              <w:rPr>
                <w:b/>
                <w:color w:val="FFFFFF"/>
                <w:sz w:val="24"/>
              </w:rPr>
              <w:t>Hệ thống</w:t>
            </w:r>
          </w:p>
        </w:tc>
      </w:tr>
      <w:tr w:rsidR="009C0A9B" w14:paraId="16DF3FA0" w14:textId="77777777">
        <w:trPr>
          <w:jc w:val="center"/>
        </w:trPr>
        <w:tc>
          <w:tcPr>
            <w:tcW w:w="3024" w:type="dxa"/>
            <w:vAlign w:val="center"/>
          </w:tcPr>
          <w:p w14:paraId="6D8A5B2D" w14:textId="77777777" w:rsidR="009C0A9B" w:rsidRDefault="00000000">
            <w:pPr>
              <w:jc w:val="center"/>
            </w:pPr>
            <w:r>
              <w:rPr>
                <w:sz w:val="24"/>
              </w:rPr>
              <w:t>1</w:t>
            </w:r>
          </w:p>
        </w:tc>
        <w:tc>
          <w:tcPr>
            <w:tcW w:w="3024" w:type="dxa"/>
            <w:vAlign w:val="center"/>
          </w:tcPr>
          <w:p w14:paraId="6FD8D198" w14:textId="77777777" w:rsidR="009C0A9B" w:rsidRDefault="00000000">
            <w:r>
              <w:rPr>
                <w:sz w:val="24"/>
              </w:rPr>
              <w:t>Click phải vào phòng Bảo trì, chọn lệnh Sửa xong.</w:t>
            </w:r>
          </w:p>
        </w:tc>
        <w:tc>
          <w:tcPr>
            <w:tcW w:w="3024" w:type="dxa"/>
            <w:vAlign w:val="center"/>
          </w:tcPr>
          <w:p w14:paraId="6BEDA4FC" w14:textId="77777777" w:rsidR="009C0A9B" w:rsidRDefault="00000000">
            <w:r>
              <w:rPr>
                <w:sz w:val="24"/>
              </w:rPr>
              <w:t>Hệ thống chuyển trạng thái phòng từ Bảo trì về Trống và làm mới sơ đồ.</w:t>
            </w:r>
          </w:p>
        </w:tc>
      </w:tr>
    </w:tbl>
    <w:p w14:paraId="0D989C25" w14:textId="77777777" w:rsidR="009C0A9B" w:rsidRDefault="00000000">
      <w:pPr>
        <w:pStyle w:val="Heading4"/>
      </w:pPr>
      <w:r>
        <w:rPr>
          <w:rFonts w:ascii="Times New Roman" w:hAnsi="Times New Roman"/>
        </w:rPr>
        <w:t>1.8.4.3. Tình huống 3 — Xác nhận dọn phòng xong</w:t>
      </w:r>
    </w:p>
    <w:tbl>
      <w:tblPr>
        <w:tblStyle w:val="TableGrid"/>
        <w:tblW w:w="5000" w:type="pct"/>
        <w:jc w:val="center"/>
        <w:tblLook w:val="04A0" w:firstRow="1" w:lastRow="0" w:firstColumn="1" w:lastColumn="0" w:noHBand="0" w:noVBand="1"/>
      </w:tblPr>
      <w:tblGrid>
        <w:gridCol w:w="3095"/>
        <w:gridCol w:w="3096"/>
        <w:gridCol w:w="3096"/>
      </w:tblGrid>
      <w:tr w:rsidR="009C0A9B" w14:paraId="6911E13F" w14:textId="77777777">
        <w:trPr>
          <w:jc w:val="center"/>
        </w:trPr>
        <w:tc>
          <w:tcPr>
            <w:tcW w:w="3024" w:type="dxa"/>
            <w:shd w:val="clear" w:color="auto" w:fill="1F497D"/>
            <w:vAlign w:val="center"/>
          </w:tcPr>
          <w:p w14:paraId="32AAE1B4" w14:textId="77777777" w:rsidR="009C0A9B" w:rsidRDefault="00000000">
            <w:pPr>
              <w:jc w:val="center"/>
            </w:pPr>
            <w:r>
              <w:rPr>
                <w:b/>
                <w:color w:val="FFFFFF"/>
                <w:sz w:val="24"/>
              </w:rPr>
              <w:t>STT</w:t>
            </w:r>
          </w:p>
        </w:tc>
        <w:tc>
          <w:tcPr>
            <w:tcW w:w="3024" w:type="dxa"/>
            <w:shd w:val="clear" w:color="auto" w:fill="1F497D"/>
            <w:vAlign w:val="center"/>
          </w:tcPr>
          <w:p w14:paraId="60A17AF3" w14:textId="77777777" w:rsidR="009C0A9B" w:rsidRDefault="00000000">
            <w:pPr>
              <w:jc w:val="center"/>
            </w:pPr>
            <w:r>
              <w:rPr>
                <w:b/>
                <w:color w:val="FFFFFF"/>
                <w:sz w:val="24"/>
              </w:rPr>
              <w:t>Nhân viên</w:t>
            </w:r>
          </w:p>
        </w:tc>
        <w:tc>
          <w:tcPr>
            <w:tcW w:w="3024" w:type="dxa"/>
            <w:shd w:val="clear" w:color="auto" w:fill="1F497D"/>
            <w:vAlign w:val="center"/>
          </w:tcPr>
          <w:p w14:paraId="2DF69DD6" w14:textId="77777777" w:rsidR="009C0A9B" w:rsidRDefault="00000000">
            <w:pPr>
              <w:jc w:val="center"/>
            </w:pPr>
            <w:r>
              <w:rPr>
                <w:b/>
                <w:color w:val="FFFFFF"/>
                <w:sz w:val="24"/>
              </w:rPr>
              <w:t>Hệ thống</w:t>
            </w:r>
          </w:p>
        </w:tc>
      </w:tr>
      <w:tr w:rsidR="009C0A9B" w14:paraId="486EC203" w14:textId="77777777">
        <w:trPr>
          <w:jc w:val="center"/>
        </w:trPr>
        <w:tc>
          <w:tcPr>
            <w:tcW w:w="3024" w:type="dxa"/>
            <w:vAlign w:val="center"/>
          </w:tcPr>
          <w:p w14:paraId="6DFB2B2A" w14:textId="77777777" w:rsidR="009C0A9B" w:rsidRDefault="00000000">
            <w:pPr>
              <w:jc w:val="center"/>
            </w:pPr>
            <w:r>
              <w:rPr>
                <w:sz w:val="24"/>
              </w:rPr>
              <w:t>1</w:t>
            </w:r>
          </w:p>
        </w:tc>
        <w:tc>
          <w:tcPr>
            <w:tcW w:w="3024" w:type="dxa"/>
            <w:vAlign w:val="center"/>
          </w:tcPr>
          <w:p w14:paraId="57B3DF12" w14:textId="77777777" w:rsidR="009C0A9B" w:rsidRDefault="00000000">
            <w:r>
              <w:rPr>
                <w:sz w:val="24"/>
              </w:rPr>
              <w:t>Click phải vào phòng Chờ dọn, chọn lệnh Dọn xong.</w:t>
            </w:r>
          </w:p>
        </w:tc>
        <w:tc>
          <w:tcPr>
            <w:tcW w:w="3024" w:type="dxa"/>
            <w:vAlign w:val="center"/>
          </w:tcPr>
          <w:p w14:paraId="2A819646" w14:textId="77777777" w:rsidR="009C0A9B" w:rsidRDefault="00000000">
            <w:r>
              <w:rPr>
                <w:sz w:val="24"/>
              </w:rPr>
              <w:t>Hệ thống chuyển trạng thái phòng từ Chờ dọn về Trống và làm mới sơ đồ.</w:t>
            </w:r>
          </w:p>
        </w:tc>
      </w:tr>
    </w:tbl>
    <w:p w14:paraId="5C15CAF9" w14:textId="77777777" w:rsidR="009C0A9B" w:rsidRDefault="00000000">
      <w:pPr>
        <w:pStyle w:val="Heading4"/>
      </w:pPr>
      <w:r>
        <w:rPr>
          <w:rFonts w:ascii="Times New Roman" w:hAnsi="Times New Roman"/>
        </w:rPr>
        <w:t>1.8.4.4. Tình huống 4 — Hủy đặt phòng đặt trước</w:t>
      </w:r>
    </w:p>
    <w:tbl>
      <w:tblPr>
        <w:tblStyle w:val="TableGrid"/>
        <w:tblW w:w="5000" w:type="pct"/>
        <w:jc w:val="center"/>
        <w:tblLook w:val="04A0" w:firstRow="1" w:lastRow="0" w:firstColumn="1" w:lastColumn="0" w:noHBand="0" w:noVBand="1"/>
      </w:tblPr>
      <w:tblGrid>
        <w:gridCol w:w="3095"/>
        <w:gridCol w:w="3096"/>
        <w:gridCol w:w="3096"/>
      </w:tblGrid>
      <w:tr w:rsidR="009C0A9B" w14:paraId="1BD2E6EE" w14:textId="77777777">
        <w:trPr>
          <w:jc w:val="center"/>
        </w:trPr>
        <w:tc>
          <w:tcPr>
            <w:tcW w:w="3024" w:type="dxa"/>
            <w:shd w:val="clear" w:color="auto" w:fill="1F497D"/>
            <w:vAlign w:val="center"/>
          </w:tcPr>
          <w:p w14:paraId="4B18A326" w14:textId="77777777" w:rsidR="009C0A9B" w:rsidRDefault="00000000">
            <w:pPr>
              <w:jc w:val="center"/>
            </w:pPr>
            <w:r>
              <w:rPr>
                <w:b/>
                <w:color w:val="FFFFFF"/>
                <w:sz w:val="24"/>
              </w:rPr>
              <w:t>STT</w:t>
            </w:r>
          </w:p>
        </w:tc>
        <w:tc>
          <w:tcPr>
            <w:tcW w:w="3024" w:type="dxa"/>
            <w:shd w:val="clear" w:color="auto" w:fill="1F497D"/>
            <w:vAlign w:val="center"/>
          </w:tcPr>
          <w:p w14:paraId="0B37C9D7" w14:textId="77777777" w:rsidR="009C0A9B" w:rsidRDefault="00000000">
            <w:pPr>
              <w:jc w:val="center"/>
            </w:pPr>
            <w:r>
              <w:rPr>
                <w:b/>
                <w:color w:val="FFFFFF"/>
                <w:sz w:val="24"/>
              </w:rPr>
              <w:t>Nhân viên</w:t>
            </w:r>
          </w:p>
        </w:tc>
        <w:tc>
          <w:tcPr>
            <w:tcW w:w="3024" w:type="dxa"/>
            <w:shd w:val="clear" w:color="auto" w:fill="1F497D"/>
            <w:vAlign w:val="center"/>
          </w:tcPr>
          <w:p w14:paraId="7646F932" w14:textId="77777777" w:rsidR="009C0A9B" w:rsidRDefault="00000000">
            <w:pPr>
              <w:jc w:val="center"/>
            </w:pPr>
            <w:r>
              <w:rPr>
                <w:b/>
                <w:color w:val="FFFFFF"/>
                <w:sz w:val="24"/>
              </w:rPr>
              <w:t>Hệ thống</w:t>
            </w:r>
          </w:p>
        </w:tc>
      </w:tr>
      <w:tr w:rsidR="009C0A9B" w14:paraId="59387963" w14:textId="77777777">
        <w:trPr>
          <w:jc w:val="center"/>
        </w:trPr>
        <w:tc>
          <w:tcPr>
            <w:tcW w:w="3024" w:type="dxa"/>
            <w:vAlign w:val="center"/>
          </w:tcPr>
          <w:p w14:paraId="04F2045E" w14:textId="77777777" w:rsidR="009C0A9B" w:rsidRDefault="00000000">
            <w:pPr>
              <w:jc w:val="center"/>
            </w:pPr>
            <w:r>
              <w:rPr>
                <w:sz w:val="24"/>
              </w:rPr>
              <w:t>1</w:t>
            </w:r>
          </w:p>
        </w:tc>
        <w:tc>
          <w:tcPr>
            <w:tcW w:w="3024" w:type="dxa"/>
            <w:vAlign w:val="center"/>
          </w:tcPr>
          <w:p w14:paraId="539E3DB3" w14:textId="77777777" w:rsidR="009C0A9B" w:rsidRDefault="00000000">
            <w:r>
              <w:rPr>
                <w:sz w:val="24"/>
              </w:rPr>
              <w:t>Click phải vào phòng Trống có trạng thái booking Chờ đến, chọn lệnh Hủy đặt phòng.</w:t>
            </w:r>
          </w:p>
        </w:tc>
        <w:tc>
          <w:tcPr>
            <w:tcW w:w="3024" w:type="dxa"/>
            <w:vAlign w:val="center"/>
          </w:tcPr>
          <w:p w14:paraId="78B1D4AA" w14:textId="77777777" w:rsidR="009C0A9B" w:rsidRDefault="00000000">
            <w:r>
              <w:rPr>
                <w:sz w:val="24"/>
              </w:rPr>
              <w:t>Hệ thống hiển thị hộp thoại xác nhận: "Bạn có chắc chắn muốn hủy đặt phòng này không?"</w:t>
            </w:r>
          </w:p>
        </w:tc>
      </w:tr>
      <w:tr w:rsidR="009C0A9B" w14:paraId="6E266D6E" w14:textId="77777777">
        <w:trPr>
          <w:jc w:val="center"/>
        </w:trPr>
        <w:tc>
          <w:tcPr>
            <w:tcW w:w="3024" w:type="dxa"/>
            <w:shd w:val="clear" w:color="auto" w:fill="DCE6F1"/>
            <w:vAlign w:val="center"/>
          </w:tcPr>
          <w:p w14:paraId="6695C013" w14:textId="77777777" w:rsidR="009C0A9B" w:rsidRDefault="00000000">
            <w:pPr>
              <w:jc w:val="center"/>
            </w:pPr>
            <w:r>
              <w:rPr>
                <w:sz w:val="24"/>
              </w:rPr>
              <w:t>2</w:t>
            </w:r>
          </w:p>
        </w:tc>
        <w:tc>
          <w:tcPr>
            <w:tcW w:w="3024" w:type="dxa"/>
            <w:shd w:val="clear" w:color="auto" w:fill="DCE6F1"/>
            <w:vAlign w:val="center"/>
          </w:tcPr>
          <w:p w14:paraId="19F69570" w14:textId="77777777" w:rsidR="009C0A9B" w:rsidRDefault="00000000">
            <w:r>
              <w:rPr>
                <w:sz w:val="24"/>
              </w:rPr>
              <w:t>Nhấn Có để xác nhận.</w:t>
            </w:r>
          </w:p>
        </w:tc>
        <w:tc>
          <w:tcPr>
            <w:tcW w:w="3024" w:type="dxa"/>
            <w:shd w:val="clear" w:color="auto" w:fill="DCE6F1"/>
            <w:vAlign w:val="center"/>
          </w:tcPr>
          <w:p w14:paraId="23CF98D2" w14:textId="77777777" w:rsidR="009C0A9B" w:rsidRDefault="00000000">
            <w:r>
              <w:rPr>
                <w:sz w:val="24"/>
              </w:rPr>
              <w:t>Hệ thống hủy phiếu đặt phòng, xóa trạng thái booking khỏi phòng đó, làm mới sơ đồ.</w:t>
            </w:r>
          </w:p>
        </w:tc>
      </w:tr>
    </w:tbl>
    <w:p w14:paraId="5340F731" w14:textId="77777777" w:rsidR="009C0A9B" w:rsidRDefault="00000000">
      <w:pPr>
        <w:pStyle w:val="Heading4"/>
      </w:pPr>
      <w:r>
        <w:rPr>
          <w:rFonts w:ascii="Times New Roman" w:hAnsi="Times New Roman"/>
        </w:rPr>
        <w:t>1.8.4.5. Tình huống 5 — Check-in cho khách đặt trước</w:t>
      </w:r>
    </w:p>
    <w:tbl>
      <w:tblPr>
        <w:tblStyle w:val="TableGrid"/>
        <w:tblW w:w="5000" w:type="pct"/>
        <w:jc w:val="center"/>
        <w:tblLook w:val="04A0" w:firstRow="1" w:lastRow="0" w:firstColumn="1" w:lastColumn="0" w:noHBand="0" w:noVBand="1"/>
      </w:tblPr>
      <w:tblGrid>
        <w:gridCol w:w="3095"/>
        <w:gridCol w:w="3096"/>
        <w:gridCol w:w="3096"/>
      </w:tblGrid>
      <w:tr w:rsidR="009C0A9B" w14:paraId="1A3C0856" w14:textId="77777777">
        <w:trPr>
          <w:jc w:val="center"/>
        </w:trPr>
        <w:tc>
          <w:tcPr>
            <w:tcW w:w="3024" w:type="dxa"/>
            <w:shd w:val="clear" w:color="auto" w:fill="1F497D"/>
            <w:vAlign w:val="center"/>
          </w:tcPr>
          <w:p w14:paraId="7E57F1BB" w14:textId="77777777" w:rsidR="009C0A9B" w:rsidRDefault="00000000">
            <w:pPr>
              <w:jc w:val="center"/>
            </w:pPr>
            <w:r>
              <w:rPr>
                <w:b/>
                <w:color w:val="FFFFFF"/>
                <w:sz w:val="24"/>
              </w:rPr>
              <w:t>STT</w:t>
            </w:r>
          </w:p>
        </w:tc>
        <w:tc>
          <w:tcPr>
            <w:tcW w:w="3024" w:type="dxa"/>
            <w:shd w:val="clear" w:color="auto" w:fill="1F497D"/>
            <w:vAlign w:val="center"/>
          </w:tcPr>
          <w:p w14:paraId="0EE19876" w14:textId="77777777" w:rsidR="009C0A9B" w:rsidRDefault="00000000">
            <w:pPr>
              <w:jc w:val="center"/>
            </w:pPr>
            <w:r>
              <w:rPr>
                <w:b/>
                <w:color w:val="FFFFFF"/>
                <w:sz w:val="24"/>
              </w:rPr>
              <w:t>Nhân viên</w:t>
            </w:r>
          </w:p>
        </w:tc>
        <w:tc>
          <w:tcPr>
            <w:tcW w:w="3024" w:type="dxa"/>
            <w:shd w:val="clear" w:color="auto" w:fill="1F497D"/>
            <w:vAlign w:val="center"/>
          </w:tcPr>
          <w:p w14:paraId="7FA28E5A" w14:textId="77777777" w:rsidR="009C0A9B" w:rsidRDefault="00000000">
            <w:pPr>
              <w:jc w:val="center"/>
            </w:pPr>
            <w:r>
              <w:rPr>
                <w:b/>
                <w:color w:val="FFFFFF"/>
                <w:sz w:val="24"/>
              </w:rPr>
              <w:t>Hệ thống</w:t>
            </w:r>
          </w:p>
        </w:tc>
      </w:tr>
      <w:tr w:rsidR="009C0A9B" w14:paraId="76BC47D8" w14:textId="77777777">
        <w:trPr>
          <w:jc w:val="center"/>
        </w:trPr>
        <w:tc>
          <w:tcPr>
            <w:tcW w:w="3024" w:type="dxa"/>
            <w:vAlign w:val="center"/>
          </w:tcPr>
          <w:p w14:paraId="0C18859D" w14:textId="77777777" w:rsidR="009C0A9B" w:rsidRDefault="00000000">
            <w:pPr>
              <w:jc w:val="center"/>
            </w:pPr>
            <w:r>
              <w:rPr>
                <w:sz w:val="24"/>
              </w:rPr>
              <w:t>1</w:t>
            </w:r>
          </w:p>
        </w:tc>
        <w:tc>
          <w:tcPr>
            <w:tcW w:w="3024" w:type="dxa"/>
            <w:vAlign w:val="center"/>
          </w:tcPr>
          <w:p w14:paraId="23CA9E9F" w14:textId="77777777" w:rsidR="009C0A9B" w:rsidRDefault="00000000">
            <w:r>
              <w:rPr>
                <w:sz w:val="24"/>
              </w:rPr>
              <w:t>Click phải vào phòng Trống có booking Chờ đến, chọn lệnh Check-in.</w:t>
            </w:r>
          </w:p>
        </w:tc>
        <w:tc>
          <w:tcPr>
            <w:tcW w:w="3024" w:type="dxa"/>
            <w:vAlign w:val="center"/>
          </w:tcPr>
          <w:p w14:paraId="2F33F149" w14:textId="77777777" w:rsidR="009C0A9B" w:rsidRDefault="00000000">
            <w:r>
              <w:rPr>
                <w:sz w:val="24"/>
              </w:rPr>
              <w:t>Hệ thống hiển thị hộp thoại xác nhận: "Phòng này đã được đặt trước. Bạn muốn Check-in khách vào ở ngay bây giờ?"</w:t>
            </w:r>
          </w:p>
        </w:tc>
      </w:tr>
      <w:tr w:rsidR="009C0A9B" w14:paraId="22F5E978" w14:textId="77777777">
        <w:trPr>
          <w:jc w:val="center"/>
        </w:trPr>
        <w:tc>
          <w:tcPr>
            <w:tcW w:w="3024" w:type="dxa"/>
            <w:shd w:val="clear" w:color="auto" w:fill="DCE6F1"/>
            <w:vAlign w:val="center"/>
          </w:tcPr>
          <w:p w14:paraId="301D30DE" w14:textId="77777777" w:rsidR="009C0A9B" w:rsidRDefault="00000000">
            <w:pPr>
              <w:jc w:val="center"/>
            </w:pPr>
            <w:r>
              <w:rPr>
                <w:sz w:val="24"/>
              </w:rPr>
              <w:t>2</w:t>
            </w:r>
          </w:p>
        </w:tc>
        <w:tc>
          <w:tcPr>
            <w:tcW w:w="3024" w:type="dxa"/>
            <w:shd w:val="clear" w:color="auto" w:fill="DCE6F1"/>
            <w:vAlign w:val="center"/>
          </w:tcPr>
          <w:p w14:paraId="6AE870D0" w14:textId="77777777" w:rsidR="009C0A9B" w:rsidRDefault="00000000">
            <w:r>
              <w:rPr>
                <w:sz w:val="24"/>
              </w:rPr>
              <w:t>Nhấn Có để xác nhận.</w:t>
            </w:r>
          </w:p>
        </w:tc>
        <w:tc>
          <w:tcPr>
            <w:tcW w:w="3024" w:type="dxa"/>
            <w:shd w:val="clear" w:color="auto" w:fill="DCE6F1"/>
            <w:vAlign w:val="center"/>
          </w:tcPr>
          <w:p w14:paraId="723CD64B" w14:textId="77777777" w:rsidR="009C0A9B" w:rsidRDefault="00000000">
            <w:r>
              <w:rPr>
                <w:sz w:val="24"/>
              </w:rPr>
              <w:t>Hệ thống hiển thị hộp nhập mã thẻ RFID (có thể bỏ trống). Sau khi nhập, hệ thống kiểm tra phiên thu ngân rồi thực hiện check-in, chuyển phòng sang Đang ở, làm mới sơ đồ.</w:t>
            </w:r>
          </w:p>
        </w:tc>
      </w:tr>
    </w:tbl>
    <w:p w14:paraId="4F0A5B90" w14:textId="77777777" w:rsidR="009C0A9B" w:rsidRDefault="00000000">
      <w:pPr>
        <w:pStyle w:val="Heading3"/>
      </w:pPr>
      <w:r>
        <w:rPr>
          <w:rFonts w:ascii="Times New Roman" w:hAnsi="Times New Roman"/>
        </w:rPr>
        <w:lastRenderedPageBreak/>
        <w:t>1.8.5. Giao diện</w:t>
      </w:r>
    </w:p>
    <w:p w14:paraId="5B677B47" w14:textId="77777777" w:rsidR="009C0A9B" w:rsidRDefault="00000000">
      <w:r>
        <w:t>Các thao tác chuyển trạng thái phòng nhanh không có form riêng. Toàn bộ được thực hiện qua menu ngữ cảnh (popup menu) khi click phải vào ô tile. Hệ thống chỉ hiển thị các lệnh phù hợp với trạng thái hiện tại của phòng được click phải.</w:t>
      </w:r>
    </w:p>
    <w:p w14:paraId="2BF13613" w14:textId="77777777" w:rsidR="009C0A9B" w:rsidRDefault="00000000">
      <w:r>
        <w:rPr>
          <w:b/>
        </w:rPr>
        <w:t>Bảng các lệnh menu ngữ cảnh theo trạng thái phòng</w:t>
      </w:r>
    </w:p>
    <w:tbl>
      <w:tblPr>
        <w:tblStyle w:val="TableGrid"/>
        <w:tblW w:w="5000" w:type="pct"/>
        <w:jc w:val="center"/>
        <w:tblLook w:val="04A0" w:firstRow="1" w:lastRow="0" w:firstColumn="1" w:lastColumn="0" w:noHBand="0" w:noVBand="1"/>
      </w:tblPr>
      <w:tblGrid>
        <w:gridCol w:w="3095"/>
        <w:gridCol w:w="3096"/>
        <w:gridCol w:w="3096"/>
      </w:tblGrid>
      <w:tr w:rsidR="009C0A9B" w14:paraId="6198ED73" w14:textId="77777777">
        <w:trPr>
          <w:jc w:val="center"/>
        </w:trPr>
        <w:tc>
          <w:tcPr>
            <w:tcW w:w="3024" w:type="dxa"/>
            <w:shd w:val="clear" w:color="auto" w:fill="1F497D"/>
            <w:vAlign w:val="center"/>
          </w:tcPr>
          <w:p w14:paraId="5FB4443A" w14:textId="77777777" w:rsidR="009C0A9B" w:rsidRDefault="00000000">
            <w:pPr>
              <w:jc w:val="center"/>
            </w:pPr>
            <w:r>
              <w:rPr>
                <w:b/>
                <w:color w:val="FFFFFF"/>
                <w:sz w:val="24"/>
              </w:rPr>
              <w:t>Trạng thái phòng</w:t>
            </w:r>
          </w:p>
        </w:tc>
        <w:tc>
          <w:tcPr>
            <w:tcW w:w="3024" w:type="dxa"/>
            <w:shd w:val="clear" w:color="auto" w:fill="1F497D"/>
            <w:vAlign w:val="center"/>
          </w:tcPr>
          <w:p w14:paraId="21AA504B" w14:textId="77777777" w:rsidR="009C0A9B" w:rsidRDefault="00000000">
            <w:pPr>
              <w:jc w:val="center"/>
            </w:pPr>
            <w:r>
              <w:rPr>
                <w:b/>
                <w:color w:val="FFFFFF"/>
                <w:sz w:val="24"/>
              </w:rPr>
              <w:t>Trạng thái booking</w:t>
            </w:r>
          </w:p>
        </w:tc>
        <w:tc>
          <w:tcPr>
            <w:tcW w:w="3024" w:type="dxa"/>
            <w:shd w:val="clear" w:color="auto" w:fill="1F497D"/>
            <w:vAlign w:val="center"/>
          </w:tcPr>
          <w:p w14:paraId="1DD72451" w14:textId="77777777" w:rsidR="009C0A9B" w:rsidRDefault="00000000">
            <w:pPr>
              <w:jc w:val="center"/>
            </w:pPr>
            <w:r>
              <w:rPr>
                <w:b/>
                <w:color w:val="FFFFFF"/>
                <w:sz w:val="24"/>
              </w:rPr>
              <w:t>Lệnh hiển thị trong menu</w:t>
            </w:r>
          </w:p>
        </w:tc>
      </w:tr>
      <w:tr w:rsidR="009C0A9B" w14:paraId="2E6BA0D6" w14:textId="77777777">
        <w:trPr>
          <w:jc w:val="center"/>
        </w:trPr>
        <w:tc>
          <w:tcPr>
            <w:tcW w:w="3024" w:type="dxa"/>
            <w:vAlign w:val="center"/>
          </w:tcPr>
          <w:p w14:paraId="42DA2D31" w14:textId="77777777" w:rsidR="009C0A9B" w:rsidRDefault="00000000">
            <w:pPr>
              <w:jc w:val="center"/>
            </w:pPr>
            <w:r>
              <w:rPr>
                <w:sz w:val="24"/>
              </w:rPr>
              <w:t>Trống</w:t>
            </w:r>
          </w:p>
        </w:tc>
        <w:tc>
          <w:tcPr>
            <w:tcW w:w="3024" w:type="dxa"/>
            <w:vAlign w:val="center"/>
          </w:tcPr>
          <w:p w14:paraId="47049787" w14:textId="77777777" w:rsidR="009C0A9B" w:rsidRDefault="00000000">
            <w:r>
              <w:rPr>
                <w:sz w:val="24"/>
              </w:rPr>
              <w:t>Chờ đến</w:t>
            </w:r>
          </w:p>
        </w:tc>
        <w:tc>
          <w:tcPr>
            <w:tcW w:w="3024" w:type="dxa"/>
            <w:vAlign w:val="center"/>
          </w:tcPr>
          <w:p w14:paraId="1635F102" w14:textId="77777777" w:rsidR="009C0A9B" w:rsidRDefault="00000000">
            <w:r>
              <w:rPr>
                <w:sz w:val="24"/>
              </w:rPr>
              <w:t>Check-in, Hủy đặt phòng</w:t>
            </w:r>
          </w:p>
        </w:tc>
      </w:tr>
      <w:tr w:rsidR="009C0A9B" w14:paraId="3511CCB3" w14:textId="77777777">
        <w:trPr>
          <w:jc w:val="center"/>
        </w:trPr>
        <w:tc>
          <w:tcPr>
            <w:tcW w:w="3024" w:type="dxa"/>
            <w:shd w:val="clear" w:color="auto" w:fill="DCE6F1"/>
            <w:vAlign w:val="center"/>
          </w:tcPr>
          <w:p w14:paraId="7205F3AD" w14:textId="77777777" w:rsidR="009C0A9B" w:rsidRDefault="00000000">
            <w:pPr>
              <w:jc w:val="center"/>
            </w:pPr>
            <w:r>
              <w:rPr>
                <w:sz w:val="24"/>
              </w:rPr>
              <w:t>Trống</w:t>
            </w:r>
          </w:p>
        </w:tc>
        <w:tc>
          <w:tcPr>
            <w:tcW w:w="3024" w:type="dxa"/>
            <w:shd w:val="clear" w:color="auto" w:fill="DCE6F1"/>
            <w:vAlign w:val="center"/>
          </w:tcPr>
          <w:p w14:paraId="69622E0E" w14:textId="77777777" w:rsidR="009C0A9B" w:rsidRDefault="00000000">
            <w:r>
              <w:rPr>
                <w:sz w:val="24"/>
              </w:rPr>
              <w:t>Không có</w:t>
            </w:r>
          </w:p>
        </w:tc>
        <w:tc>
          <w:tcPr>
            <w:tcW w:w="3024" w:type="dxa"/>
            <w:shd w:val="clear" w:color="auto" w:fill="DCE6F1"/>
            <w:vAlign w:val="center"/>
          </w:tcPr>
          <w:p w14:paraId="768DB2D0" w14:textId="77777777" w:rsidR="009C0A9B" w:rsidRDefault="00000000">
            <w:r>
              <w:rPr>
                <w:sz w:val="24"/>
              </w:rPr>
              <w:t>Đưa vào bảo trì</w:t>
            </w:r>
          </w:p>
        </w:tc>
      </w:tr>
      <w:tr w:rsidR="009C0A9B" w14:paraId="7FF88478" w14:textId="77777777">
        <w:trPr>
          <w:jc w:val="center"/>
        </w:trPr>
        <w:tc>
          <w:tcPr>
            <w:tcW w:w="3024" w:type="dxa"/>
            <w:vAlign w:val="center"/>
          </w:tcPr>
          <w:p w14:paraId="06E6C1AD" w14:textId="77777777" w:rsidR="009C0A9B" w:rsidRDefault="00000000">
            <w:pPr>
              <w:jc w:val="center"/>
            </w:pPr>
            <w:r>
              <w:rPr>
                <w:sz w:val="24"/>
              </w:rPr>
              <w:t>Đang ở</w:t>
            </w:r>
          </w:p>
        </w:tc>
        <w:tc>
          <w:tcPr>
            <w:tcW w:w="3024" w:type="dxa"/>
            <w:vAlign w:val="center"/>
          </w:tcPr>
          <w:p w14:paraId="5DA0CABC" w14:textId="77777777" w:rsidR="009C0A9B" w:rsidRDefault="00000000">
            <w:r>
              <w:rPr>
                <w:sz w:val="24"/>
              </w:rPr>
              <w:t>Không có</w:t>
            </w:r>
          </w:p>
        </w:tc>
        <w:tc>
          <w:tcPr>
            <w:tcW w:w="3024" w:type="dxa"/>
            <w:vAlign w:val="center"/>
          </w:tcPr>
          <w:p w14:paraId="7C8E73AC" w14:textId="77777777" w:rsidR="009C0A9B" w:rsidRDefault="00000000">
            <w:r>
              <w:rPr>
                <w:sz w:val="24"/>
              </w:rPr>
              <w:t>Minibar, Đổi phòng, Gia hạn</w:t>
            </w:r>
          </w:p>
        </w:tc>
      </w:tr>
      <w:tr w:rsidR="009C0A9B" w14:paraId="68439AD5" w14:textId="77777777">
        <w:trPr>
          <w:jc w:val="center"/>
        </w:trPr>
        <w:tc>
          <w:tcPr>
            <w:tcW w:w="3024" w:type="dxa"/>
            <w:shd w:val="clear" w:color="auto" w:fill="DCE6F1"/>
            <w:vAlign w:val="center"/>
          </w:tcPr>
          <w:p w14:paraId="7BFEDA83" w14:textId="77777777" w:rsidR="009C0A9B" w:rsidRDefault="00000000">
            <w:pPr>
              <w:jc w:val="center"/>
            </w:pPr>
            <w:r>
              <w:rPr>
                <w:sz w:val="24"/>
              </w:rPr>
              <w:t>Chờ dọn</w:t>
            </w:r>
          </w:p>
        </w:tc>
        <w:tc>
          <w:tcPr>
            <w:tcW w:w="3024" w:type="dxa"/>
            <w:shd w:val="clear" w:color="auto" w:fill="DCE6F1"/>
            <w:vAlign w:val="center"/>
          </w:tcPr>
          <w:p w14:paraId="7B11DB95" w14:textId="77777777" w:rsidR="009C0A9B" w:rsidRDefault="00000000">
            <w:r>
              <w:rPr>
                <w:sz w:val="24"/>
              </w:rPr>
              <w:t>Không có</w:t>
            </w:r>
          </w:p>
        </w:tc>
        <w:tc>
          <w:tcPr>
            <w:tcW w:w="3024" w:type="dxa"/>
            <w:shd w:val="clear" w:color="auto" w:fill="DCE6F1"/>
            <w:vAlign w:val="center"/>
          </w:tcPr>
          <w:p w14:paraId="7721D70A" w14:textId="77777777" w:rsidR="009C0A9B" w:rsidRDefault="00000000">
            <w:r>
              <w:rPr>
                <w:sz w:val="24"/>
              </w:rPr>
              <w:t>Dọn xong</w:t>
            </w:r>
          </w:p>
        </w:tc>
      </w:tr>
      <w:tr w:rsidR="009C0A9B" w14:paraId="4BDE219C" w14:textId="77777777">
        <w:trPr>
          <w:jc w:val="center"/>
        </w:trPr>
        <w:tc>
          <w:tcPr>
            <w:tcW w:w="3024" w:type="dxa"/>
            <w:vAlign w:val="center"/>
          </w:tcPr>
          <w:p w14:paraId="0497D57E" w14:textId="77777777" w:rsidR="009C0A9B" w:rsidRDefault="00000000">
            <w:pPr>
              <w:jc w:val="center"/>
            </w:pPr>
            <w:r>
              <w:rPr>
                <w:sz w:val="24"/>
              </w:rPr>
              <w:t>Bảo trì</w:t>
            </w:r>
          </w:p>
        </w:tc>
        <w:tc>
          <w:tcPr>
            <w:tcW w:w="3024" w:type="dxa"/>
            <w:vAlign w:val="center"/>
          </w:tcPr>
          <w:p w14:paraId="4FE5FCC4" w14:textId="77777777" w:rsidR="009C0A9B" w:rsidRDefault="00000000">
            <w:r>
              <w:rPr>
                <w:sz w:val="24"/>
              </w:rPr>
              <w:t>Không có</w:t>
            </w:r>
          </w:p>
        </w:tc>
        <w:tc>
          <w:tcPr>
            <w:tcW w:w="3024" w:type="dxa"/>
            <w:vAlign w:val="center"/>
          </w:tcPr>
          <w:p w14:paraId="451EDBAC" w14:textId="77777777" w:rsidR="009C0A9B" w:rsidRDefault="00000000">
            <w:r>
              <w:rPr>
                <w:sz w:val="24"/>
              </w:rPr>
              <w:t>Sửa xong</w:t>
            </w:r>
          </w:p>
        </w:tc>
      </w:tr>
    </w:tbl>
    <w:p w14:paraId="23BC4C7E" w14:textId="77777777" w:rsidR="009C0A9B" w:rsidRDefault="00000000">
      <w:pPr>
        <w:pStyle w:val="Heading3"/>
      </w:pPr>
      <w:r>
        <w:rPr>
          <w:rFonts w:ascii="Times New Roman" w:hAnsi="Times New Roman"/>
        </w:rPr>
        <w:t>1.8.6. Mô tả nghiệp vụ</w:t>
      </w:r>
    </w:p>
    <w:p w14:paraId="09CF4A0E" w14:textId="77777777" w:rsidR="009C0A9B" w:rsidRDefault="00000000">
      <w:r>
        <w:t>Các lệnh chuyển trạng thái nhanh được thiết kế để hỗ trợ nghiệp vụ buồng phòng và kỹ thuật. Nhân viên buồng phòng xác nhận dọn xong để phòng Chờ dọn trở về Trống, sẵn sàng đón khách tiếp theo. Bộ phận kỹ thuật dùng lệnh Đưa vào bảo trì để tạm thời khóa phòng khỏi việc nhận khách, và dùng Sửa xong để trả phòng về trạng thái sẵn sàng sau khi hoàn tất sửa chữa.</w:t>
      </w:r>
    </w:p>
    <w:p w14:paraId="7058AB1D" w14:textId="77777777" w:rsidR="009C0A9B" w:rsidRDefault="00000000">
      <w:r>
        <w:t>Hệ thống không hiển thị lệnh không phù hợp với trạng thái phòng, nhờ đó tránh thao tác nhầm. Nếu sau khi lọc không còn lệnh nào hiển thị, menu ngữ cảnh sẽ không xuất hiện.</w:t>
      </w:r>
    </w:p>
    <w:p w14:paraId="14A961F0" w14:textId="77777777" w:rsidR="009C0A9B" w:rsidRDefault="00000000">
      <w:pPr>
        <w:pStyle w:val="Heading3"/>
      </w:pPr>
      <w:r>
        <w:rPr>
          <w:rFonts w:ascii="Times New Roman" w:hAnsi="Times New Roman"/>
        </w:rPr>
        <w:t>1.8.7. Quy tắc kiểm tra</w:t>
      </w:r>
    </w:p>
    <w:tbl>
      <w:tblPr>
        <w:tblStyle w:val="TableGrid"/>
        <w:tblW w:w="5000" w:type="pct"/>
        <w:jc w:val="center"/>
        <w:tblLook w:val="04A0" w:firstRow="1" w:lastRow="0" w:firstColumn="1" w:lastColumn="0" w:noHBand="0" w:noVBand="1"/>
      </w:tblPr>
      <w:tblGrid>
        <w:gridCol w:w="1874"/>
        <w:gridCol w:w="2010"/>
        <w:gridCol w:w="5403"/>
      </w:tblGrid>
      <w:tr w:rsidR="009C0A9B" w14:paraId="33274A9F" w14:textId="77777777">
        <w:trPr>
          <w:jc w:val="center"/>
        </w:trPr>
        <w:tc>
          <w:tcPr>
            <w:tcW w:w="3024" w:type="dxa"/>
            <w:shd w:val="clear" w:color="auto" w:fill="1F497D"/>
            <w:vAlign w:val="center"/>
          </w:tcPr>
          <w:p w14:paraId="411EE4F7" w14:textId="77777777" w:rsidR="009C0A9B" w:rsidRDefault="00000000">
            <w:pPr>
              <w:jc w:val="center"/>
            </w:pPr>
            <w:r>
              <w:rPr>
                <w:b/>
                <w:color w:val="FFFFFF"/>
                <w:sz w:val="24"/>
              </w:rPr>
              <w:t>STT</w:t>
            </w:r>
          </w:p>
        </w:tc>
        <w:tc>
          <w:tcPr>
            <w:tcW w:w="3024" w:type="dxa"/>
            <w:shd w:val="clear" w:color="auto" w:fill="1F497D"/>
            <w:vAlign w:val="center"/>
          </w:tcPr>
          <w:p w14:paraId="5942BB16" w14:textId="77777777" w:rsidR="009C0A9B" w:rsidRDefault="00000000">
            <w:pPr>
              <w:jc w:val="center"/>
            </w:pPr>
            <w:r>
              <w:rPr>
                <w:b/>
                <w:color w:val="FFFFFF"/>
                <w:sz w:val="24"/>
              </w:rPr>
              <w:t>Quy tắc</w:t>
            </w:r>
          </w:p>
        </w:tc>
        <w:tc>
          <w:tcPr>
            <w:tcW w:w="3024" w:type="dxa"/>
            <w:shd w:val="clear" w:color="auto" w:fill="1F497D"/>
            <w:vAlign w:val="center"/>
          </w:tcPr>
          <w:p w14:paraId="70100F49" w14:textId="77777777" w:rsidR="009C0A9B" w:rsidRDefault="00000000">
            <w:pPr>
              <w:jc w:val="center"/>
            </w:pPr>
            <w:r>
              <w:rPr>
                <w:b/>
                <w:color w:val="FFFFFF"/>
                <w:sz w:val="24"/>
              </w:rPr>
              <w:t>Mã thông báo</w:t>
            </w:r>
          </w:p>
        </w:tc>
      </w:tr>
      <w:tr w:rsidR="009C0A9B" w14:paraId="3BC2531F" w14:textId="77777777">
        <w:trPr>
          <w:jc w:val="center"/>
        </w:trPr>
        <w:tc>
          <w:tcPr>
            <w:tcW w:w="3024" w:type="dxa"/>
            <w:vAlign w:val="center"/>
          </w:tcPr>
          <w:p w14:paraId="05668D35" w14:textId="77777777" w:rsidR="009C0A9B" w:rsidRDefault="00000000">
            <w:pPr>
              <w:jc w:val="center"/>
            </w:pPr>
            <w:r>
              <w:rPr>
                <w:sz w:val="24"/>
              </w:rPr>
              <w:t>1</w:t>
            </w:r>
          </w:p>
        </w:tc>
        <w:tc>
          <w:tcPr>
            <w:tcW w:w="3024" w:type="dxa"/>
            <w:vAlign w:val="center"/>
          </w:tcPr>
          <w:p w14:paraId="4A43DCC1" w14:textId="77777777" w:rsidR="009C0A9B" w:rsidRDefault="00000000">
            <w:r>
              <w:rPr>
                <w:sz w:val="24"/>
              </w:rPr>
              <w:t>Nếu không có lệnh nào phù hợp với trạng thái phòng, menu ngữ cảnh không xuất hiện.</w:t>
            </w:r>
          </w:p>
        </w:tc>
        <w:tc>
          <w:tcPr>
            <w:tcW w:w="3024" w:type="dxa"/>
            <w:vAlign w:val="center"/>
          </w:tcPr>
          <w:p w14:paraId="2878C24A" w14:textId="77777777" w:rsidR="009C0A9B" w:rsidRDefault="00000000">
            <w:r>
              <w:rPr>
                <w:sz w:val="24"/>
              </w:rPr>
              <w:t>N/A</w:t>
            </w:r>
          </w:p>
        </w:tc>
      </w:tr>
      <w:tr w:rsidR="009C0A9B" w14:paraId="06B4DD81" w14:textId="77777777">
        <w:trPr>
          <w:jc w:val="center"/>
        </w:trPr>
        <w:tc>
          <w:tcPr>
            <w:tcW w:w="3024" w:type="dxa"/>
            <w:shd w:val="clear" w:color="auto" w:fill="DCE6F1"/>
            <w:vAlign w:val="center"/>
          </w:tcPr>
          <w:p w14:paraId="28FB959E" w14:textId="77777777" w:rsidR="009C0A9B" w:rsidRDefault="00000000">
            <w:pPr>
              <w:jc w:val="center"/>
            </w:pPr>
            <w:r>
              <w:rPr>
                <w:sz w:val="24"/>
              </w:rPr>
              <w:t>2</w:t>
            </w:r>
          </w:p>
        </w:tc>
        <w:tc>
          <w:tcPr>
            <w:tcW w:w="3024" w:type="dxa"/>
            <w:shd w:val="clear" w:color="auto" w:fill="DCE6F1"/>
            <w:vAlign w:val="center"/>
          </w:tcPr>
          <w:p w14:paraId="56A7A191" w14:textId="77777777" w:rsidR="009C0A9B" w:rsidRDefault="00000000">
            <w:r>
              <w:rPr>
                <w:sz w:val="24"/>
              </w:rPr>
              <w:t xml:space="preserve">Lệnh Hủy đặt phòng yêu cầu xác nhận hai lần (hộp thoại Có / Không) trước khi thực hiện, do hành </w:t>
            </w:r>
            <w:r>
              <w:rPr>
                <w:sz w:val="24"/>
              </w:rPr>
              <w:lastRenderedPageBreak/>
              <w:t>động này không thể hoàn tác.</w:t>
            </w:r>
          </w:p>
        </w:tc>
        <w:tc>
          <w:tcPr>
            <w:tcW w:w="3024" w:type="dxa"/>
            <w:shd w:val="clear" w:color="auto" w:fill="DCE6F1"/>
            <w:vAlign w:val="center"/>
          </w:tcPr>
          <w:p w14:paraId="77EE2957" w14:textId="77777777" w:rsidR="009C0A9B" w:rsidRDefault="00000000">
            <w:r>
              <w:rPr>
                <w:sz w:val="24"/>
              </w:rPr>
              <w:lastRenderedPageBreak/>
              <w:t>MSG_LT_XAC_NHAN_HUY_DAT</w:t>
            </w:r>
          </w:p>
        </w:tc>
      </w:tr>
      <w:tr w:rsidR="009C0A9B" w14:paraId="145E3875" w14:textId="77777777">
        <w:trPr>
          <w:jc w:val="center"/>
        </w:trPr>
        <w:tc>
          <w:tcPr>
            <w:tcW w:w="3024" w:type="dxa"/>
            <w:vAlign w:val="center"/>
          </w:tcPr>
          <w:p w14:paraId="63A24ABE" w14:textId="77777777" w:rsidR="009C0A9B" w:rsidRDefault="00000000">
            <w:pPr>
              <w:jc w:val="center"/>
            </w:pPr>
            <w:r>
              <w:rPr>
                <w:sz w:val="24"/>
              </w:rPr>
              <w:t>3</w:t>
            </w:r>
          </w:p>
        </w:tc>
        <w:tc>
          <w:tcPr>
            <w:tcW w:w="3024" w:type="dxa"/>
            <w:vAlign w:val="center"/>
          </w:tcPr>
          <w:p w14:paraId="641A53A8" w14:textId="77777777" w:rsidR="009C0A9B" w:rsidRDefault="00000000">
            <w:r>
              <w:rPr>
                <w:sz w:val="24"/>
              </w:rPr>
              <w:t>Lệnh Check-in cho khách đặt trước yêu cầu phiên thu ngân đang mở. Nếu chưa có phiên, hệ thống mở luồng mở phiên trước khi thực hiện check-in.</w:t>
            </w:r>
          </w:p>
        </w:tc>
        <w:tc>
          <w:tcPr>
            <w:tcW w:w="3024" w:type="dxa"/>
            <w:vAlign w:val="center"/>
          </w:tcPr>
          <w:p w14:paraId="61083ECD" w14:textId="77777777" w:rsidR="009C0A9B" w:rsidRDefault="00000000">
            <w:r>
              <w:rPr>
                <w:sz w:val="24"/>
              </w:rPr>
              <w:t>ERR_LT_CHUA_MO_PHIEN</w:t>
            </w:r>
          </w:p>
        </w:tc>
      </w:tr>
      <w:tr w:rsidR="009C0A9B" w14:paraId="6A7D010C" w14:textId="77777777">
        <w:trPr>
          <w:jc w:val="center"/>
        </w:trPr>
        <w:tc>
          <w:tcPr>
            <w:tcW w:w="3024" w:type="dxa"/>
            <w:shd w:val="clear" w:color="auto" w:fill="DCE6F1"/>
            <w:vAlign w:val="center"/>
          </w:tcPr>
          <w:p w14:paraId="7DA8AF40" w14:textId="77777777" w:rsidR="009C0A9B" w:rsidRDefault="00000000">
            <w:pPr>
              <w:jc w:val="center"/>
            </w:pPr>
            <w:r>
              <w:rPr>
                <w:sz w:val="24"/>
              </w:rPr>
              <w:t>4</w:t>
            </w:r>
          </w:p>
        </w:tc>
        <w:tc>
          <w:tcPr>
            <w:tcW w:w="3024" w:type="dxa"/>
            <w:shd w:val="clear" w:color="auto" w:fill="DCE6F1"/>
            <w:vAlign w:val="center"/>
          </w:tcPr>
          <w:p w14:paraId="4B5826C8" w14:textId="77777777" w:rsidR="009C0A9B" w:rsidRDefault="00000000">
            <w:r>
              <w:rPr>
                <w:sz w:val="24"/>
              </w:rPr>
              <w:t>Nếu cập nhật trạng thái phòng thất bại ở phía máy chủ, hệ thống hiển thị thông báo lỗi và không thay đổi sơ đồ.</w:t>
            </w:r>
          </w:p>
        </w:tc>
        <w:tc>
          <w:tcPr>
            <w:tcW w:w="3024" w:type="dxa"/>
            <w:shd w:val="clear" w:color="auto" w:fill="DCE6F1"/>
            <w:vAlign w:val="center"/>
          </w:tcPr>
          <w:p w14:paraId="0FD49C4D" w14:textId="77777777" w:rsidR="009C0A9B" w:rsidRDefault="00000000">
            <w:r>
              <w:rPr>
                <w:sz w:val="24"/>
              </w:rPr>
              <w:t>ERR_LT_CAP_NHAT_TRANG_THAI_THAT_BAI</w:t>
            </w:r>
          </w:p>
        </w:tc>
      </w:tr>
    </w:tbl>
    <w:p w14:paraId="589E29B6" w14:textId="77777777" w:rsidR="009C0A9B" w:rsidRDefault="00000000">
      <w:pPr>
        <w:pStyle w:val="Heading3"/>
      </w:pPr>
      <w:r>
        <w:rPr>
          <w:rFonts w:ascii="Times New Roman" w:hAnsi="Times New Roman"/>
        </w:rPr>
        <w:t>1.8.8. Liên kết use-case</w:t>
      </w:r>
    </w:p>
    <w:p w14:paraId="46B30ABA" w14:textId="77777777" w:rsidR="009C0A9B" w:rsidRDefault="00000000">
      <w:pPr>
        <w:pStyle w:val="ListBullet"/>
      </w:pPr>
      <w:r>
        <w:t>Sơ đồ phòng (mục 1.1) — điểm khởi động và nơi phản ánh kết quả.</w:t>
      </w:r>
    </w:p>
    <w:p w14:paraId="5DAF52B7" w14:textId="77777777" w:rsidR="009C0A9B" w:rsidRDefault="00000000">
      <w:pPr>
        <w:pStyle w:val="ListBullet"/>
      </w:pPr>
      <w:r>
        <w:t>Nhận phòng / Đặt phòng (mục 1.2) — tình huống check-in khách đặt trước là luồng tắt của use-case này.</w:t>
      </w:r>
    </w:p>
    <w:p w14:paraId="2A052BD2" w14:textId="77777777" w:rsidR="009C0A9B" w:rsidRDefault="00000000">
      <w:r>
        <w:br/>
      </w:r>
    </w:p>
    <w:p w14:paraId="236EDC00" w14:textId="77777777" w:rsidR="009C0A9B" w:rsidRDefault="00000000">
      <w:pPr>
        <w:pStyle w:val="Heading1"/>
      </w:pPr>
      <w:r>
        <w:rPr>
          <w:rFonts w:ascii="Times New Roman" w:hAnsi="Times New Roman"/>
        </w:rPr>
        <w:t>2. Báo Cáo Doanh Thu</w:t>
      </w:r>
    </w:p>
    <w:p w14:paraId="6EFAB521" w14:textId="77777777" w:rsidR="009C0A9B" w:rsidRDefault="00000000">
      <w:pPr>
        <w:pStyle w:val="Heading2"/>
      </w:pPr>
      <w:r>
        <w:rPr>
          <w:rFonts w:ascii="Times New Roman" w:hAnsi="Times New Roman"/>
        </w:rPr>
        <w:t>2.1. Truy vấn dữ liệu doanh thu tổng hợp</w:t>
      </w:r>
    </w:p>
    <w:p w14:paraId="2303979E" w14:textId="77777777" w:rsidR="009C0A9B" w:rsidRDefault="00000000">
      <w:pPr>
        <w:pStyle w:val="Heading3"/>
      </w:pPr>
      <w:r>
        <w:rPr>
          <w:rFonts w:ascii="Times New Roman" w:hAnsi="Times New Roman"/>
        </w:rPr>
        <w:t>2.1.1. Tổng quan</w:t>
      </w:r>
    </w:p>
    <w:p w14:paraId="5BDC6023" w14:textId="77777777" w:rsidR="009C0A9B" w:rsidRDefault="00000000">
      <w:r>
        <w:t>Use-case này mô tả cách người dùng truy xuất số liệu doanh thu tổng hợp trong một khoảng thời gian cụ thể. Hệ thống sẽ quét toàn bộ hóa đơn hợp lệ từ các dịch vụ Vé, F&amp;B, Lưu trú, Cho thuê để trả về kết quả phân tích chi tiết.</w:t>
      </w:r>
    </w:p>
    <w:p w14:paraId="30611374" w14:textId="77777777" w:rsidR="009C0A9B" w:rsidRDefault="00000000">
      <w:pPr>
        <w:pStyle w:val="Heading3"/>
      </w:pPr>
      <w:r>
        <w:rPr>
          <w:rFonts w:ascii="Times New Roman" w:hAnsi="Times New Roman"/>
        </w:rPr>
        <w:t>2.1.2. Tác nhân</w:t>
      </w:r>
    </w:p>
    <w:p w14:paraId="173422D5" w14:textId="77777777" w:rsidR="009C0A9B" w:rsidRDefault="00000000">
      <w:pPr>
        <w:pStyle w:val="ListBullet"/>
      </w:pPr>
      <w:r>
        <w:t>Nhân viên kế toán, Quản lý</w:t>
      </w:r>
    </w:p>
    <w:p w14:paraId="4629091D" w14:textId="77777777" w:rsidR="009C0A9B" w:rsidRDefault="00000000">
      <w:pPr>
        <w:pStyle w:val="Heading3"/>
      </w:pPr>
      <w:r>
        <w:rPr>
          <w:rFonts w:ascii="Times New Roman" w:hAnsi="Times New Roman"/>
        </w:rPr>
        <w:lastRenderedPageBreak/>
        <w:t>2.1.3. Biểu đồ use-case / Activity Diagram</w:t>
      </w:r>
    </w:p>
    <w:p w14:paraId="2F4F7F2B" w14:textId="77777777" w:rsidR="009C0A9B" w:rsidRDefault="00000000">
      <w:pPr>
        <w:pStyle w:val="ListBullet"/>
      </w:pPr>
      <w:r>
        <w:t>[Tải sơ đồ Use Case](file:///c:/Users/ADMIN/Desktop/DaiNamNew/docs/Sprint1/08_UseCase_BaoCaoDoanhThu_v1.0.html)</w:t>
      </w:r>
    </w:p>
    <w:p w14:paraId="17CE621A" w14:textId="77777777" w:rsidR="009C0A9B" w:rsidRDefault="00000000">
      <w:pPr>
        <w:pStyle w:val="ListBullet"/>
      </w:pPr>
      <w:r>
        <w:t>[Xem luồng Activity Diagram](file:///c:/Users/ADMIN/Desktop/DaiNamNew/activity_diagrams.html)</w:t>
      </w:r>
    </w:p>
    <w:p w14:paraId="63962BE0" w14:textId="77777777" w:rsidR="009C0A9B" w:rsidRDefault="00000000">
      <w:pPr>
        <w:pStyle w:val="Heading4"/>
      </w:pPr>
      <w:r>
        <w:rPr>
          <w:rFonts w:ascii="Times New Roman" w:hAnsi="Times New Roman"/>
        </w:rPr>
        <w:t>2.1.3.1. Tiền điều kiện</w:t>
      </w:r>
    </w:p>
    <w:p w14:paraId="131E2591" w14:textId="77777777" w:rsidR="009C0A9B" w:rsidRDefault="00000000">
      <w:pPr>
        <w:pStyle w:val="ListBullet"/>
      </w:pPr>
      <w:r>
        <w:t>Người dùng đã đăng nhập thành công và được cấp quyền kế toán hoặc quản lý.</w:t>
      </w:r>
    </w:p>
    <w:p w14:paraId="0693E274" w14:textId="77777777" w:rsidR="009C0A9B" w:rsidRDefault="00000000">
      <w:pPr>
        <w:pStyle w:val="Heading4"/>
      </w:pPr>
      <w:r>
        <w:rPr>
          <w:rFonts w:ascii="Times New Roman" w:hAnsi="Times New Roman"/>
        </w:rPr>
        <w:t>2.1.3.2. Hậu điều kiện</w:t>
      </w:r>
    </w:p>
    <w:p w14:paraId="72632726" w14:textId="77777777" w:rsidR="009C0A9B" w:rsidRDefault="00000000">
      <w:pPr>
        <w:pStyle w:val="ListBullet"/>
      </w:pPr>
      <w:r>
        <w:t>Số liệu tổng hợp được nạp tạm thời vào bộ nhớ đệm và hiển thị trực quan trên lưới.</w:t>
      </w:r>
    </w:p>
    <w:p w14:paraId="60E1C0AF" w14:textId="77777777" w:rsidR="009C0A9B" w:rsidRDefault="00000000">
      <w:pPr>
        <w:pStyle w:val="Heading4"/>
      </w:pPr>
      <w:r>
        <w:rPr>
          <w:rFonts w:ascii="Times New Roman" w:hAnsi="Times New Roman"/>
        </w:rPr>
        <w:t>2.1.3.3. Điểm kích hoạt</w:t>
      </w:r>
    </w:p>
    <w:p w14:paraId="4FA9D85C" w14:textId="77777777" w:rsidR="009C0A9B" w:rsidRDefault="00000000">
      <w:r>
        <w:t>Người dùng nhấn nút Làm mới trên thanh công cụ.</w:t>
      </w:r>
    </w:p>
    <w:p w14:paraId="41DE12A5" w14:textId="77777777" w:rsidR="009C0A9B" w:rsidRDefault="00000000">
      <w:pPr>
        <w:pStyle w:val="Heading3"/>
      </w:pPr>
      <w:r>
        <w:rPr>
          <w:rFonts w:ascii="Times New Roman" w:hAnsi="Times New Roman"/>
        </w:rPr>
        <w:t>2.1.4. Luồng thao tác</w:t>
      </w:r>
    </w:p>
    <w:p w14:paraId="7F7E19E1" w14:textId="77777777" w:rsidR="009C0A9B" w:rsidRDefault="00000000">
      <w:pPr>
        <w:pStyle w:val="Heading4"/>
      </w:pPr>
      <w:r>
        <w:rPr>
          <w:rFonts w:ascii="Times New Roman" w:hAnsi="Times New Roman"/>
        </w:rPr>
        <w:t>2.1.4.1. Tình huống 1 — Luồng chuẩn (Happy Path)</w:t>
      </w:r>
    </w:p>
    <w:tbl>
      <w:tblPr>
        <w:tblStyle w:val="TableGrid"/>
        <w:tblW w:w="5000" w:type="pct"/>
        <w:jc w:val="center"/>
        <w:tblLook w:val="04A0" w:firstRow="1" w:lastRow="0" w:firstColumn="1" w:lastColumn="0" w:noHBand="0" w:noVBand="1"/>
      </w:tblPr>
      <w:tblGrid>
        <w:gridCol w:w="3095"/>
        <w:gridCol w:w="3096"/>
        <w:gridCol w:w="3096"/>
      </w:tblGrid>
      <w:tr w:rsidR="009C0A9B" w14:paraId="55272B92" w14:textId="77777777">
        <w:trPr>
          <w:jc w:val="center"/>
        </w:trPr>
        <w:tc>
          <w:tcPr>
            <w:tcW w:w="3024" w:type="dxa"/>
            <w:shd w:val="clear" w:color="auto" w:fill="1F497D"/>
            <w:vAlign w:val="center"/>
          </w:tcPr>
          <w:p w14:paraId="23B3DA0E" w14:textId="77777777" w:rsidR="009C0A9B" w:rsidRDefault="00000000">
            <w:pPr>
              <w:jc w:val="center"/>
            </w:pPr>
            <w:r>
              <w:rPr>
                <w:b/>
                <w:color w:val="FFFFFF"/>
                <w:sz w:val="24"/>
              </w:rPr>
              <w:t>STT</w:t>
            </w:r>
          </w:p>
        </w:tc>
        <w:tc>
          <w:tcPr>
            <w:tcW w:w="3024" w:type="dxa"/>
            <w:shd w:val="clear" w:color="auto" w:fill="1F497D"/>
            <w:vAlign w:val="center"/>
          </w:tcPr>
          <w:p w14:paraId="45C114BE" w14:textId="77777777" w:rsidR="009C0A9B" w:rsidRDefault="00000000">
            <w:pPr>
              <w:jc w:val="center"/>
            </w:pPr>
            <w:r>
              <w:rPr>
                <w:b/>
                <w:color w:val="FFFFFF"/>
                <w:sz w:val="24"/>
              </w:rPr>
              <w:t>Nhân viên kế toán</w:t>
            </w:r>
          </w:p>
        </w:tc>
        <w:tc>
          <w:tcPr>
            <w:tcW w:w="3024" w:type="dxa"/>
            <w:shd w:val="clear" w:color="auto" w:fill="1F497D"/>
            <w:vAlign w:val="center"/>
          </w:tcPr>
          <w:p w14:paraId="1B4585B5" w14:textId="77777777" w:rsidR="009C0A9B" w:rsidRDefault="00000000">
            <w:pPr>
              <w:jc w:val="center"/>
            </w:pPr>
            <w:r>
              <w:rPr>
                <w:b/>
                <w:color w:val="FFFFFF"/>
                <w:sz w:val="24"/>
              </w:rPr>
              <w:t>Hệ thống</w:t>
            </w:r>
          </w:p>
        </w:tc>
      </w:tr>
      <w:tr w:rsidR="009C0A9B" w14:paraId="1B4F122E" w14:textId="77777777">
        <w:trPr>
          <w:jc w:val="center"/>
        </w:trPr>
        <w:tc>
          <w:tcPr>
            <w:tcW w:w="3024" w:type="dxa"/>
            <w:vAlign w:val="center"/>
          </w:tcPr>
          <w:p w14:paraId="5ABF706E" w14:textId="77777777" w:rsidR="009C0A9B" w:rsidRDefault="00000000">
            <w:pPr>
              <w:jc w:val="center"/>
            </w:pPr>
            <w:r>
              <w:rPr>
                <w:sz w:val="24"/>
              </w:rPr>
              <w:t>1</w:t>
            </w:r>
          </w:p>
        </w:tc>
        <w:tc>
          <w:tcPr>
            <w:tcW w:w="3024" w:type="dxa"/>
            <w:vAlign w:val="center"/>
          </w:tcPr>
          <w:p w14:paraId="7D49177B" w14:textId="77777777" w:rsidR="009C0A9B" w:rsidRDefault="00000000">
            <w:r>
              <w:rPr>
                <w:sz w:val="24"/>
              </w:rPr>
              <w:t>Nhập khoảng thời gian hợp lệ tại Từ ngày và Đến ngày.</w:t>
            </w:r>
          </w:p>
        </w:tc>
        <w:tc>
          <w:tcPr>
            <w:tcW w:w="3024" w:type="dxa"/>
            <w:vAlign w:val="center"/>
          </w:tcPr>
          <w:p w14:paraId="7816BC9F" w14:textId="77777777" w:rsidR="009C0A9B" w:rsidRDefault="00000000">
            <w:r>
              <w:rPr>
                <w:sz w:val="24"/>
              </w:rPr>
              <w:t>Ghi nhận khoảng thời gian.</w:t>
            </w:r>
          </w:p>
        </w:tc>
      </w:tr>
      <w:tr w:rsidR="009C0A9B" w14:paraId="23DB4CA9" w14:textId="77777777">
        <w:trPr>
          <w:jc w:val="center"/>
        </w:trPr>
        <w:tc>
          <w:tcPr>
            <w:tcW w:w="3024" w:type="dxa"/>
            <w:shd w:val="clear" w:color="auto" w:fill="DCE6F1"/>
            <w:vAlign w:val="center"/>
          </w:tcPr>
          <w:p w14:paraId="43793046" w14:textId="77777777" w:rsidR="009C0A9B" w:rsidRDefault="00000000">
            <w:pPr>
              <w:jc w:val="center"/>
            </w:pPr>
            <w:r>
              <w:rPr>
                <w:sz w:val="24"/>
              </w:rPr>
              <w:t>2</w:t>
            </w:r>
          </w:p>
        </w:tc>
        <w:tc>
          <w:tcPr>
            <w:tcW w:w="3024" w:type="dxa"/>
            <w:shd w:val="clear" w:color="auto" w:fill="DCE6F1"/>
            <w:vAlign w:val="center"/>
          </w:tcPr>
          <w:p w14:paraId="1B3DC4CC" w14:textId="77777777" w:rsidR="009C0A9B" w:rsidRDefault="00000000">
            <w:r>
              <w:rPr>
                <w:sz w:val="24"/>
              </w:rPr>
              <w:t>Nhấn nút Làm mới.</w:t>
            </w:r>
          </w:p>
        </w:tc>
        <w:tc>
          <w:tcPr>
            <w:tcW w:w="3024" w:type="dxa"/>
            <w:shd w:val="clear" w:color="auto" w:fill="DCE6F1"/>
            <w:vAlign w:val="center"/>
          </w:tcPr>
          <w:p w14:paraId="2BB39802" w14:textId="77777777" w:rsidR="009C0A9B" w:rsidRDefault="00000000">
            <w:r>
              <w:rPr>
                <w:sz w:val="24"/>
              </w:rPr>
              <w:t>Kiểm tra ràng buộc ngày.</w:t>
            </w:r>
          </w:p>
        </w:tc>
      </w:tr>
      <w:tr w:rsidR="009C0A9B" w14:paraId="2BEFC8E3" w14:textId="77777777">
        <w:trPr>
          <w:jc w:val="center"/>
        </w:trPr>
        <w:tc>
          <w:tcPr>
            <w:tcW w:w="3024" w:type="dxa"/>
            <w:vAlign w:val="center"/>
          </w:tcPr>
          <w:p w14:paraId="2F18B142" w14:textId="77777777" w:rsidR="009C0A9B" w:rsidRDefault="00000000">
            <w:pPr>
              <w:jc w:val="center"/>
            </w:pPr>
            <w:r>
              <w:rPr>
                <w:sz w:val="24"/>
              </w:rPr>
              <w:t>3</w:t>
            </w:r>
          </w:p>
        </w:tc>
        <w:tc>
          <w:tcPr>
            <w:tcW w:w="3024" w:type="dxa"/>
            <w:vAlign w:val="center"/>
          </w:tcPr>
          <w:p w14:paraId="6154FDDA" w14:textId="77777777" w:rsidR="009C0A9B" w:rsidRDefault="00000000">
            <w:r>
              <w:rPr>
                <w:sz w:val="24"/>
              </w:rPr>
              <w:t>—</w:t>
            </w:r>
          </w:p>
        </w:tc>
        <w:tc>
          <w:tcPr>
            <w:tcW w:w="3024" w:type="dxa"/>
            <w:vAlign w:val="center"/>
          </w:tcPr>
          <w:p w14:paraId="149B7BF9" w14:textId="77777777" w:rsidR="009C0A9B" w:rsidRDefault="00000000">
            <w:r>
              <w:rPr>
                <w:sz w:val="24"/>
              </w:rPr>
              <w:t>Truy xuất dữ liệu doanh thu theo thời gian đã chọn.</w:t>
            </w:r>
          </w:p>
        </w:tc>
      </w:tr>
      <w:tr w:rsidR="009C0A9B" w14:paraId="437A0BEF" w14:textId="77777777">
        <w:trPr>
          <w:jc w:val="center"/>
        </w:trPr>
        <w:tc>
          <w:tcPr>
            <w:tcW w:w="3024" w:type="dxa"/>
            <w:shd w:val="clear" w:color="auto" w:fill="DCE6F1"/>
            <w:vAlign w:val="center"/>
          </w:tcPr>
          <w:p w14:paraId="28FA869B" w14:textId="77777777" w:rsidR="009C0A9B" w:rsidRDefault="00000000">
            <w:pPr>
              <w:jc w:val="center"/>
            </w:pPr>
            <w:r>
              <w:rPr>
                <w:sz w:val="24"/>
              </w:rPr>
              <w:t>4</w:t>
            </w:r>
          </w:p>
        </w:tc>
        <w:tc>
          <w:tcPr>
            <w:tcW w:w="3024" w:type="dxa"/>
            <w:shd w:val="clear" w:color="auto" w:fill="DCE6F1"/>
            <w:vAlign w:val="center"/>
          </w:tcPr>
          <w:p w14:paraId="2E0AAF7E" w14:textId="77777777" w:rsidR="009C0A9B" w:rsidRDefault="00000000">
            <w:r>
              <w:rPr>
                <w:sz w:val="24"/>
              </w:rPr>
              <w:t>—</w:t>
            </w:r>
          </w:p>
        </w:tc>
        <w:tc>
          <w:tcPr>
            <w:tcW w:w="3024" w:type="dxa"/>
            <w:shd w:val="clear" w:color="auto" w:fill="DCE6F1"/>
            <w:vAlign w:val="center"/>
          </w:tcPr>
          <w:p w14:paraId="6AFB3DAD" w14:textId="77777777" w:rsidR="009C0A9B" w:rsidRDefault="00000000">
            <w:r>
              <w:rPr>
                <w:sz w:val="24"/>
              </w:rPr>
              <w:t>Cập nhật số liệu và nạp toàn bộ danh mục sản phẩm liên quan lên Pivot Grid.</w:t>
            </w:r>
          </w:p>
        </w:tc>
      </w:tr>
    </w:tbl>
    <w:p w14:paraId="3C28B3DB" w14:textId="77777777" w:rsidR="009C0A9B" w:rsidRDefault="00000000">
      <w:pPr>
        <w:pStyle w:val="Heading4"/>
      </w:pPr>
      <w:r>
        <w:rPr>
          <w:rFonts w:ascii="Times New Roman" w:hAnsi="Times New Roman"/>
        </w:rPr>
        <w:t>2.1.4.2. Tình huống 2 — Khoảng thời gian không hợp lệ</w:t>
      </w:r>
    </w:p>
    <w:tbl>
      <w:tblPr>
        <w:tblStyle w:val="TableGrid"/>
        <w:tblW w:w="5000" w:type="pct"/>
        <w:jc w:val="center"/>
        <w:tblLook w:val="04A0" w:firstRow="1" w:lastRow="0" w:firstColumn="1" w:lastColumn="0" w:noHBand="0" w:noVBand="1"/>
      </w:tblPr>
      <w:tblGrid>
        <w:gridCol w:w="2636"/>
        <w:gridCol w:w="2654"/>
        <w:gridCol w:w="3997"/>
      </w:tblGrid>
      <w:tr w:rsidR="009C0A9B" w14:paraId="197CAE2D" w14:textId="77777777">
        <w:trPr>
          <w:jc w:val="center"/>
        </w:trPr>
        <w:tc>
          <w:tcPr>
            <w:tcW w:w="3024" w:type="dxa"/>
            <w:shd w:val="clear" w:color="auto" w:fill="1F497D"/>
            <w:vAlign w:val="center"/>
          </w:tcPr>
          <w:p w14:paraId="00889ED8" w14:textId="77777777" w:rsidR="009C0A9B" w:rsidRDefault="00000000">
            <w:pPr>
              <w:jc w:val="center"/>
            </w:pPr>
            <w:r>
              <w:rPr>
                <w:b/>
                <w:color w:val="FFFFFF"/>
                <w:sz w:val="24"/>
              </w:rPr>
              <w:t>STT</w:t>
            </w:r>
          </w:p>
        </w:tc>
        <w:tc>
          <w:tcPr>
            <w:tcW w:w="3024" w:type="dxa"/>
            <w:shd w:val="clear" w:color="auto" w:fill="1F497D"/>
            <w:vAlign w:val="center"/>
          </w:tcPr>
          <w:p w14:paraId="1442867C" w14:textId="77777777" w:rsidR="009C0A9B" w:rsidRDefault="00000000">
            <w:pPr>
              <w:jc w:val="center"/>
            </w:pPr>
            <w:r>
              <w:rPr>
                <w:b/>
                <w:color w:val="FFFFFF"/>
                <w:sz w:val="24"/>
              </w:rPr>
              <w:t>Nhân viên kế toán</w:t>
            </w:r>
          </w:p>
        </w:tc>
        <w:tc>
          <w:tcPr>
            <w:tcW w:w="3024" w:type="dxa"/>
            <w:shd w:val="clear" w:color="auto" w:fill="1F497D"/>
            <w:vAlign w:val="center"/>
          </w:tcPr>
          <w:p w14:paraId="572DF77F" w14:textId="77777777" w:rsidR="009C0A9B" w:rsidRDefault="00000000">
            <w:pPr>
              <w:jc w:val="center"/>
            </w:pPr>
            <w:r>
              <w:rPr>
                <w:b/>
                <w:color w:val="FFFFFF"/>
                <w:sz w:val="24"/>
              </w:rPr>
              <w:t>Hệ thống</w:t>
            </w:r>
          </w:p>
        </w:tc>
      </w:tr>
      <w:tr w:rsidR="009C0A9B" w14:paraId="51504816" w14:textId="77777777">
        <w:trPr>
          <w:jc w:val="center"/>
        </w:trPr>
        <w:tc>
          <w:tcPr>
            <w:tcW w:w="3024" w:type="dxa"/>
            <w:vAlign w:val="center"/>
          </w:tcPr>
          <w:p w14:paraId="5F32A6D9" w14:textId="77777777" w:rsidR="009C0A9B" w:rsidRDefault="00000000">
            <w:pPr>
              <w:jc w:val="center"/>
            </w:pPr>
            <w:r>
              <w:rPr>
                <w:sz w:val="24"/>
              </w:rPr>
              <w:t>1</w:t>
            </w:r>
          </w:p>
        </w:tc>
        <w:tc>
          <w:tcPr>
            <w:tcW w:w="3024" w:type="dxa"/>
            <w:vAlign w:val="center"/>
          </w:tcPr>
          <w:p w14:paraId="3537BD02" w14:textId="77777777" w:rsidR="009C0A9B" w:rsidRDefault="00000000">
            <w:r>
              <w:rPr>
                <w:sz w:val="24"/>
              </w:rPr>
              <w:t>Nhập ngày bắt đầu lớn hơn ngày kết thúc.</w:t>
            </w:r>
          </w:p>
        </w:tc>
        <w:tc>
          <w:tcPr>
            <w:tcW w:w="3024" w:type="dxa"/>
            <w:vAlign w:val="center"/>
          </w:tcPr>
          <w:p w14:paraId="365AB7F7" w14:textId="77777777" w:rsidR="009C0A9B" w:rsidRDefault="00000000">
            <w:r>
              <w:rPr>
                <w:sz w:val="24"/>
              </w:rPr>
              <w:t>Ghi nhận giá trị.</w:t>
            </w:r>
          </w:p>
        </w:tc>
      </w:tr>
      <w:tr w:rsidR="009C0A9B" w14:paraId="2F9646B7" w14:textId="77777777">
        <w:trPr>
          <w:jc w:val="center"/>
        </w:trPr>
        <w:tc>
          <w:tcPr>
            <w:tcW w:w="3024" w:type="dxa"/>
            <w:shd w:val="clear" w:color="auto" w:fill="DCE6F1"/>
            <w:vAlign w:val="center"/>
          </w:tcPr>
          <w:p w14:paraId="0FEA472A" w14:textId="77777777" w:rsidR="009C0A9B" w:rsidRDefault="00000000">
            <w:pPr>
              <w:jc w:val="center"/>
            </w:pPr>
            <w:r>
              <w:rPr>
                <w:sz w:val="24"/>
              </w:rPr>
              <w:t>2</w:t>
            </w:r>
          </w:p>
        </w:tc>
        <w:tc>
          <w:tcPr>
            <w:tcW w:w="3024" w:type="dxa"/>
            <w:shd w:val="clear" w:color="auto" w:fill="DCE6F1"/>
            <w:vAlign w:val="center"/>
          </w:tcPr>
          <w:p w14:paraId="29B8E190" w14:textId="77777777" w:rsidR="009C0A9B" w:rsidRDefault="00000000">
            <w:r>
              <w:rPr>
                <w:sz w:val="24"/>
              </w:rPr>
              <w:t>Nhấn nút Làm mới.</w:t>
            </w:r>
          </w:p>
        </w:tc>
        <w:tc>
          <w:tcPr>
            <w:tcW w:w="3024" w:type="dxa"/>
            <w:shd w:val="clear" w:color="auto" w:fill="DCE6F1"/>
            <w:vAlign w:val="center"/>
          </w:tcPr>
          <w:p w14:paraId="34B219D8" w14:textId="77777777" w:rsidR="009C0A9B" w:rsidRDefault="00000000">
            <w:r>
              <w:rPr>
                <w:sz w:val="24"/>
              </w:rPr>
              <w:t>Chặn thao tác, hiển thị thông báo lỗi ERR_BC_NGAY_KHONG_HOP_LE.</w:t>
            </w:r>
          </w:p>
        </w:tc>
      </w:tr>
    </w:tbl>
    <w:p w14:paraId="3323ACC1" w14:textId="77777777" w:rsidR="009C0A9B" w:rsidRDefault="00000000">
      <w:pPr>
        <w:pStyle w:val="Heading3"/>
      </w:pPr>
      <w:r>
        <w:rPr>
          <w:rFonts w:ascii="Times New Roman" w:hAnsi="Times New Roman"/>
        </w:rPr>
        <w:lastRenderedPageBreak/>
        <w:t>2.1.5. Giao diện</w:t>
      </w:r>
    </w:p>
    <w:p w14:paraId="7AA72C85" w14:textId="77777777" w:rsidR="009C0A9B" w:rsidRDefault="00000000">
      <w:pPr>
        <w:pStyle w:val="Heading4"/>
      </w:pPr>
      <w:r>
        <w:rPr>
          <w:rFonts w:ascii="Times New Roman" w:hAnsi="Times New Roman"/>
        </w:rPr>
        <w:t>2.1.5.1. Bảng thuộc tính các trường dữ liệu (Field Description Table)</w:t>
      </w:r>
    </w:p>
    <w:tbl>
      <w:tblPr>
        <w:tblStyle w:val="TableGrid"/>
        <w:tblW w:w="5000" w:type="pct"/>
        <w:jc w:val="center"/>
        <w:tblLook w:val="04A0" w:firstRow="1" w:lastRow="0" w:firstColumn="1" w:lastColumn="0" w:noHBand="0" w:noVBand="1"/>
      </w:tblPr>
      <w:tblGrid>
        <w:gridCol w:w="1267"/>
        <w:gridCol w:w="1278"/>
        <w:gridCol w:w="1282"/>
        <w:gridCol w:w="1290"/>
        <w:gridCol w:w="1609"/>
        <w:gridCol w:w="1280"/>
        <w:gridCol w:w="1281"/>
      </w:tblGrid>
      <w:tr w:rsidR="009C0A9B" w14:paraId="3B52A79B" w14:textId="77777777">
        <w:trPr>
          <w:jc w:val="center"/>
        </w:trPr>
        <w:tc>
          <w:tcPr>
            <w:tcW w:w="1296" w:type="dxa"/>
            <w:shd w:val="clear" w:color="auto" w:fill="1F497D"/>
            <w:vAlign w:val="center"/>
          </w:tcPr>
          <w:p w14:paraId="7A63E44C" w14:textId="77777777" w:rsidR="009C0A9B" w:rsidRDefault="00000000">
            <w:pPr>
              <w:jc w:val="center"/>
            </w:pPr>
            <w:r>
              <w:rPr>
                <w:b/>
                <w:color w:val="FFFFFF"/>
                <w:sz w:val="24"/>
              </w:rPr>
              <w:t>STT</w:t>
            </w:r>
          </w:p>
        </w:tc>
        <w:tc>
          <w:tcPr>
            <w:tcW w:w="1296" w:type="dxa"/>
            <w:shd w:val="clear" w:color="auto" w:fill="1F497D"/>
            <w:vAlign w:val="center"/>
          </w:tcPr>
          <w:p w14:paraId="653A2CB8" w14:textId="77777777" w:rsidR="009C0A9B" w:rsidRDefault="00000000">
            <w:pPr>
              <w:jc w:val="center"/>
            </w:pPr>
            <w:r>
              <w:rPr>
                <w:b/>
                <w:color w:val="FFFFFF"/>
                <w:sz w:val="24"/>
              </w:rPr>
              <w:t>Tên trường</w:t>
            </w:r>
          </w:p>
        </w:tc>
        <w:tc>
          <w:tcPr>
            <w:tcW w:w="1296" w:type="dxa"/>
            <w:shd w:val="clear" w:color="auto" w:fill="1F497D"/>
            <w:vAlign w:val="center"/>
          </w:tcPr>
          <w:p w14:paraId="03D28B74" w14:textId="77777777" w:rsidR="009C0A9B" w:rsidRDefault="00000000">
            <w:pPr>
              <w:jc w:val="center"/>
            </w:pPr>
            <w:r>
              <w:rPr>
                <w:b/>
                <w:color w:val="FFFFFF"/>
                <w:sz w:val="24"/>
              </w:rPr>
              <w:t>Control type</w:t>
            </w:r>
          </w:p>
        </w:tc>
        <w:tc>
          <w:tcPr>
            <w:tcW w:w="1296" w:type="dxa"/>
            <w:shd w:val="clear" w:color="auto" w:fill="1F497D"/>
            <w:vAlign w:val="center"/>
          </w:tcPr>
          <w:p w14:paraId="3F3C973D" w14:textId="77777777" w:rsidR="009C0A9B" w:rsidRDefault="00000000">
            <w:pPr>
              <w:jc w:val="center"/>
            </w:pPr>
            <w:r>
              <w:rPr>
                <w:b/>
                <w:color w:val="FFFFFF"/>
                <w:sz w:val="24"/>
              </w:rPr>
              <w:t>Required</w:t>
            </w:r>
          </w:p>
        </w:tc>
        <w:tc>
          <w:tcPr>
            <w:tcW w:w="1296" w:type="dxa"/>
            <w:shd w:val="clear" w:color="auto" w:fill="1F497D"/>
            <w:vAlign w:val="center"/>
          </w:tcPr>
          <w:p w14:paraId="1282DE8C" w14:textId="77777777" w:rsidR="009C0A9B" w:rsidRDefault="00000000">
            <w:pPr>
              <w:jc w:val="center"/>
            </w:pPr>
            <w:r>
              <w:rPr>
                <w:b/>
                <w:color w:val="FFFFFF"/>
                <w:sz w:val="24"/>
              </w:rPr>
              <w:t>Data type</w:t>
            </w:r>
          </w:p>
        </w:tc>
        <w:tc>
          <w:tcPr>
            <w:tcW w:w="1296" w:type="dxa"/>
            <w:shd w:val="clear" w:color="auto" w:fill="1F497D"/>
            <w:vAlign w:val="center"/>
          </w:tcPr>
          <w:p w14:paraId="41A05D1A" w14:textId="77777777" w:rsidR="009C0A9B" w:rsidRDefault="00000000">
            <w:pPr>
              <w:jc w:val="center"/>
            </w:pPr>
            <w:r>
              <w:rPr>
                <w:b/>
                <w:color w:val="FFFFFF"/>
                <w:sz w:val="24"/>
              </w:rPr>
              <w:t>Default value</w:t>
            </w:r>
          </w:p>
        </w:tc>
        <w:tc>
          <w:tcPr>
            <w:tcW w:w="1296" w:type="dxa"/>
            <w:shd w:val="clear" w:color="auto" w:fill="1F497D"/>
            <w:vAlign w:val="center"/>
          </w:tcPr>
          <w:p w14:paraId="402089C9" w14:textId="77777777" w:rsidR="009C0A9B" w:rsidRDefault="00000000">
            <w:pPr>
              <w:jc w:val="center"/>
            </w:pPr>
            <w:r>
              <w:rPr>
                <w:b/>
                <w:color w:val="FFFFFF"/>
                <w:sz w:val="24"/>
              </w:rPr>
              <w:t>Mô tả</w:t>
            </w:r>
          </w:p>
        </w:tc>
      </w:tr>
      <w:tr w:rsidR="009C0A9B" w14:paraId="5D447B97" w14:textId="77777777">
        <w:trPr>
          <w:jc w:val="center"/>
        </w:trPr>
        <w:tc>
          <w:tcPr>
            <w:tcW w:w="1296" w:type="dxa"/>
            <w:vAlign w:val="center"/>
          </w:tcPr>
          <w:p w14:paraId="6CF4B900" w14:textId="77777777" w:rsidR="009C0A9B" w:rsidRDefault="00000000">
            <w:pPr>
              <w:jc w:val="center"/>
            </w:pPr>
            <w:r>
              <w:rPr>
                <w:sz w:val="24"/>
              </w:rPr>
              <w:t>1</w:t>
            </w:r>
          </w:p>
        </w:tc>
        <w:tc>
          <w:tcPr>
            <w:tcW w:w="1296" w:type="dxa"/>
            <w:vAlign w:val="center"/>
          </w:tcPr>
          <w:p w14:paraId="036A3116" w14:textId="77777777" w:rsidR="009C0A9B" w:rsidRDefault="00000000">
            <w:r>
              <w:rPr>
                <w:sz w:val="24"/>
              </w:rPr>
              <w:t>Từ ngày</w:t>
            </w:r>
          </w:p>
        </w:tc>
        <w:tc>
          <w:tcPr>
            <w:tcW w:w="1296" w:type="dxa"/>
            <w:vAlign w:val="center"/>
          </w:tcPr>
          <w:p w14:paraId="1BE9C4AE" w14:textId="77777777" w:rsidR="009C0A9B" w:rsidRDefault="00000000">
            <w:r>
              <w:rPr>
                <w:sz w:val="24"/>
              </w:rPr>
              <w:t>Date Edit</w:t>
            </w:r>
          </w:p>
        </w:tc>
        <w:tc>
          <w:tcPr>
            <w:tcW w:w="1296" w:type="dxa"/>
            <w:vAlign w:val="center"/>
          </w:tcPr>
          <w:p w14:paraId="722AF6B6" w14:textId="77777777" w:rsidR="009C0A9B" w:rsidRDefault="00000000">
            <w:r>
              <w:rPr>
                <w:sz w:val="24"/>
              </w:rPr>
              <w:t>Yes</w:t>
            </w:r>
          </w:p>
        </w:tc>
        <w:tc>
          <w:tcPr>
            <w:tcW w:w="1296" w:type="dxa"/>
            <w:vAlign w:val="center"/>
          </w:tcPr>
          <w:p w14:paraId="7547AA76" w14:textId="77777777" w:rsidR="009C0A9B" w:rsidRDefault="00000000">
            <w:r>
              <w:rPr>
                <w:sz w:val="24"/>
              </w:rPr>
              <w:t>DateTime</w:t>
            </w:r>
          </w:p>
        </w:tc>
        <w:tc>
          <w:tcPr>
            <w:tcW w:w="1296" w:type="dxa"/>
            <w:vAlign w:val="center"/>
          </w:tcPr>
          <w:p w14:paraId="596364EE" w14:textId="77777777" w:rsidR="009C0A9B" w:rsidRDefault="00000000">
            <w:r>
              <w:rPr>
                <w:sz w:val="24"/>
              </w:rPr>
              <w:t>Ngày 1 của tháng</w:t>
            </w:r>
          </w:p>
        </w:tc>
        <w:tc>
          <w:tcPr>
            <w:tcW w:w="1296" w:type="dxa"/>
            <w:vAlign w:val="center"/>
          </w:tcPr>
          <w:p w14:paraId="5523E63C" w14:textId="77777777" w:rsidR="009C0A9B" w:rsidRDefault="00000000">
            <w:r>
              <w:rPr>
                <w:sz w:val="24"/>
              </w:rPr>
              <w:t>Mốc thời gian bắt đầu thống kê. (*) Tooltip: Chọn ngày bắt đầu</w:t>
            </w:r>
          </w:p>
        </w:tc>
      </w:tr>
      <w:tr w:rsidR="009C0A9B" w14:paraId="40CE3AB3" w14:textId="77777777">
        <w:trPr>
          <w:jc w:val="center"/>
        </w:trPr>
        <w:tc>
          <w:tcPr>
            <w:tcW w:w="1296" w:type="dxa"/>
            <w:shd w:val="clear" w:color="auto" w:fill="DCE6F1"/>
            <w:vAlign w:val="center"/>
          </w:tcPr>
          <w:p w14:paraId="274629FF" w14:textId="77777777" w:rsidR="009C0A9B" w:rsidRDefault="00000000">
            <w:pPr>
              <w:jc w:val="center"/>
            </w:pPr>
            <w:r>
              <w:rPr>
                <w:sz w:val="24"/>
              </w:rPr>
              <w:t>2</w:t>
            </w:r>
          </w:p>
        </w:tc>
        <w:tc>
          <w:tcPr>
            <w:tcW w:w="1296" w:type="dxa"/>
            <w:shd w:val="clear" w:color="auto" w:fill="DCE6F1"/>
            <w:vAlign w:val="center"/>
          </w:tcPr>
          <w:p w14:paraId="49C5E2D1" w14:textId="77777777" w:rsidR="009C0A9B" w:rsidRDefault="00000000">
            <w:r>
              <w:rPr>
                <w:sz w:val="24"/>
              </w:rPr>
              <w:t>Đến ngày</w:t>
            </w:r>
          </w:p>
        </w:tc>
        <w:tc>
          <w:tcPr>
            <w:tcW w:w="1296" w:type="dxa"/>
            <w:shd w:val="clear" w:color="auto" w:fill="DCE6F1"/>
            <w:vAlign w:val="center"/>
          </w:tcPr>
          <w:p w14:paraId="479B5B32" w14:textId="77777777" w:rsidR="009C0A9B" w:rsidRDefault="00000000">
            <w:r>
              <w:rPr>
                <w:sz w:val="24"/>
              </w:rPr>
              <w:t>Date Edit</w:t>
            </w:r>
          </w:p>
        </w:tc>
        <w:tc>
          <w:tcPr>
            <w:tcW w:w="1296" w:type="dxa"/>
            <w:shd w:val="clear" w:color="auto" w:fill="DCE6F1"/>
            <w:vAlign w:val="center"/>
          </w:tcPr>
          <w:p w14:paraId="2E065CE4" w14:textId="77777777" w:rsidR="009C0A9B" w:rsidRDefault="00000000">
            <w:r>
              <w:rPr>
                <w:sz w:val="24"/>
              </w:rPr>
              <w:t>Yes</w:t>
            </w:r>
          </w:p>
        </w:tc>
        <w:tc>
          <w:tcPr>
            <w:tcW w:w="1296" w:type="dxa"/>
            <w:shd w:val="clear" w:color="auto" w:fill="DCE6F1"/>
            <w:vAlign w:val="center"/>
          </w:tcPr>
          <w:p w14:paraId="4526547E" w14:textId="77777777" w:rsidR="009C0A9B" w:rsidRDefault="00000000">
            <w:r>
              <w:rPr>
                <w:sz w:val="24"/>
              </w:rPr>
              <w:t>DateTime</w:t>
            </w:r>
          </w:p>
        </w:tc>
        <w:tc>
          <w:tcPr>
            <w:tcW w:w="1296" w:type="dxa"/>
            <w:shd w:val="clear" w:color="auto" w:fill="DCE6F1"/>
            <w:vAlign w:val="center"/>
          </w:tcPr>
          <w:p w14:paraId="6A84526B" w14:textId="77777777" w:rsidR="009C0A9B" w:rsidRDefault="00000000">
            <w:r>
              <w:rPr>
                <w:sz w:val="24"/>
              </w:rPr>
              <w:t>Ngày hiện tại</w:t>
            </w:r>
          </w:p>
        </w:tc>
        <w:tc>
          <w:tcPr>
            <w:tcW w:w="1296" w:type="dxa"/>
            <w:shd w:val="clear" w:color="auto" w:fill="DCE6F1"/>
            <w:vAlign w:val="center"/>
          </w:tcPr>
          <w:p w14:paraId="715ABB3E" w14:textId="77777777" w:rsidR="009C0A9B" w:rsidRDefault="00000000">
            <w:r>
              <w:rPr>
                <w:sz w:val="24"/>
              </w:rPr>
              <w:t>Mốc thời gian kết thúc thống kê. (*) Tooltip: Chọn ngày kết thúc</w:t>
            </w:r>
          </w:p>
        </w:tc>
      </w:tr>
      <w:tr w:rsidR="009C0A9B" w14:paraId="04D96D85" w14:textId="77777777">
        <w:trPr>
          <w:jc w:val="center"/>
        </w:trPr>
        <w:tc>
          <w:tcPr>
            <w:tcW w:w="1296" w:type="dxa"/>
            <w:vAlign w:val="center"/>
          </w:tcPr>
          <w:p w14:paraId="42AEC490" w14:textId="77777777" w:rsidR="009C0A9B" w:rsidRDefault="00000000">
            <w:pPr>
              <w:jc w:val="center"/>
            </w:pPr>
            <w:r>
              <w:rPr>
                <w:sz w:val="24"/>
              </w:rPr>
              <w:t>3</w:t>
            </w:r>
          </w:p>
        </w:tc>
        <w:tc>
          <w:tcPr>
            <w:tcW w:w="1296" w:type="dxa"/>
            <w:vAlign w:val="center"/>
          </w:tcPr>
          <w:p w14:paraId="45B7927E" w14:textId="77777777" w:rsidR="009C0A9B" w:rsidRDefault="00000000">
            <w:r>
              <w:rPr>
                <w:sz w:val="24"/>
              </w:rPr>
              <w:t>Làm mới</w:t>
            </w:r>
          </w:p>
        </w:tc>
        <w:tc>
          <w:tcPr>
            <w:tcW w:w="1296" w:type="dxa"/>
            <w:vAlign w:val="center"/>
          </w:tcPr>
          <w:p w14:paraId="2E7BBEDF" w14:textId="77777777" w:rsidR="009C0A9B" w:rsidRDefault="00000000">
            <w:r>
              <w:rPr>
                <w:sz w:val="24"/>
              </w:rPr>
              <w:t>Button</w:t>
            </w:r>
          </w:p>
        </w:tc>
        <w:tc>
          <w:tcPr>
            <w:tcW w:w="1296" w:type="dxa"/>
            <w:vAlign w:val="center"/>
          </w:tcPr>
          <w:p w14:paraId="5C563558" w14:textId="77777777" w:rsidR="009C0A9B" w:rsidRDefault="00000000">
            <w:r>
              <w:rPr>
                <w:sz w:val="24"/>
              </w:rPr>
              <w:t>N/A</w:t>
            </w:r>
          </w:p>
        </w:tc>
        <w:tc>
          <w:tcPr>
            <w:tcW w:w="1296" w:type="dxa"/>
            <w:vAlign w:val="center"/>
          </w:tcPr>
          <w:p w14:paraId="724963FB" w14:textId="77777777" w:rsidR="009C0A9B" w:rsidRDefault="00000000">
            <w:r>
              <w:rPr>
                <w:sz w:val="24"/>
              </w:rPr>
              <w:t>N/A</w:t>
            </w:r>
          </w:p>
        </w:tc>
        <w:tc>
          <w:tcPr>
            <w:tcW w:w="1296" w:type="dxa"/>
            <w:vAlign w:val="center"/>
          </w:tcPr>
          <w:p w14:paraId="048D8D6C" w14:textId="77777777" w:rsidR="009C0A9B" w:rsidRDefault="00000000">
            <w:r>
              <w:rPr>
                <w:sz w:val="24"/>
              </w:rPr>
              <w:t>N/A</w:t>
            </w:r>
          </w:p>
        </w:tc>
        <w:tc>
          <w:tcPr>
            <w:tcW w:w="1296" w:type="dxa"/>
            <w:vAlign w:val="center"/>
          </w:tcPr>
          <w:p w14:paraId="457717D0" w14:textId="77777777" w:rsidR="009C0A9B" w:rsidRDefault="00000000">
            <w:r>
              <w:rPr>
                <w:sz w:val="24"/>
              </w:rPr>
              <w:t>Nạp lại dữ liệu giao dịch.</w:t>
            </w:r>
          </w:p>
        </w:tc>
      </w:tr>
      <w:tr w:rsidR="009C0A9B" w14:paraId="6B950F1F" w14:textId="77777777">
        <w:trPr>
          <w:jc w:val="center"/>
        </w:trPr>
        <w:tc>
          <w:tcPr>
            <w:tcW w:w="1296" w:type="dxa"/>
            <w:shd w:val="clear" w:color="auto" w:fill="DCE6F1"/>
            <w:vAlign w:val="center"/>
          </w:tcPr>
          <w:p w14:paraId="244B2A76" w14:textId="77777777" w:rsidR="009C0A9B" w:rsidRDefault="00000000">
            <w:pPr>
              <w:jc w:val="center"/>
            </w:pPr>
            <w:r>
              <w:rPr>
                <w:sz w:val="24"/>
              </w:rPr>
              <w:t>4</w:t>
            </w:r>
          </w:p>
        </w:tc>
        <w:tc>
          <w:tcPr>
            <w:tcW w:w="1296" w:type="dxa"/>
            <w:shd w:val="clear" w:color="auto" w:fill="DCE6F1"/>
            <w:vAlign w:val="center"/>
          </w:tcPr>
          <w:p w14:paraId="72A8AB9C" w14:textId="77777777" w:rsidR="009C0A9B" w:rsidRDefault="00000000">
            <w:r>
              <w:rPr>
                <w:sz w:val="24"/>
              </w:rPr>
              <w:t>Tổng Doanh Thu</w:t>
            </w:r>
          </w:p>
        </w:tc>
        <w:tc>
          <w:tcPr>
            <w:tcW w:w="1296" w:type="dxa"/>
            <w:shd w:val="clear" w:color="auto" w:fill="DCE6F1"/>
            <w:vAlign w:val="center"/>
          </w:tcPr>
          <w:p w14:paraId="4BCC6918" w14:textId="77777777" w:rsidR="009C0A9B" w:rsidRDefault="00000000">
            <w:r>
              <w:rPr>
                <w:sz w:val="24"/>
              </w:rPr>
              <w:t>Label</w:t>
            </w:r>
          </w:p>
        </w:tc>
        <w:tc>
          <w:tcPr>
            <w:tcW w:w="1296" w:type="dxa"/>
            <w:shd w:val="clear" w:color="auto" w:fill="DCE6F1"/>
            <w:vAlign w:val="center"/>
          </w:tcPr>
          <w:p w14:paraId="7BE8AD6F" w14:textId="77777777" w:rsidR="009C0A9B" w:rsidRDefault="00000000">
            <w:r>
              <w:rPr>
                <w:sz w:val="24"/>
              </w:rPr>
              <w:t>N/A</w:t>
            </w:r>
          </w:p>
        </w:tc>
        <w:tc>
          <w:tcPr>
            <w:tcW w:w="1296" w:type="dxa"/>
            <w:shd w:val="clear" w:color="auto" w:fill="DCE6F1"/>
            <w:vAlign w:val="center"/>
          </w:tcPr>
          <w:p w14:paraId="285274DC" w14:textId="77777777" w:rsidR="009C0A9B" w:rsidRDefault="00000000">
            <w:r>
              <w:rPr>
                <w:sz w:val="24"/>
              </w:rPr>
              <w:t>Decimal(18,0)</w:t>
            </w:r>
          </w:p>
        </w:tc>
        <w:tc>
          <w:tcPr>
            <w:tcW w:w="1296" w:type="dxa"/>
            <w:shd w:val="clear" w:color="auto" w:fill="DCE6F1"/>
            <w:vAlign w:val="center"/>
          </w:tcPr>
          <w:p w14:paraId="7E59E75F" w14:textId="77777777" w:rsidR="009C0A9B" w:rsidRDefault="00000000">
            <w:r>
              <w:rPr>
                <w:sz w:val="24"/>
              </w:rPr>
              <w:t>0₫</w:t>
            </w:r>
          </w:p>
        </w:tc>
        <w:tc>
          <w:tcPr>
            <w:tcW w:w="1296" w:type="dxa"/>
            <w:shd w:val="clear" w:color="auto" w:fill="DCE6F1"/>
            <w:vAlign w:val="center"/>
          </w:tcPr>
          <w:p w14:paraId="5A0E2457" w14:textId="77777777" w:rsidR="009C0A9B" w:rsidRDefault="00000000">
            <w:r>
              <w:rPr>
                <w:sz w:val="24"/>
              </w:rPr>
              <w:t>Hiển thị tổng tiền thu được.</w:t>
            </w:r>
          </w:p>
        </w:tc>
      </w:tr>
    </w:tbl>
    <w:p w14:paraId="5071F938" w14:textId="77777777" w:rsidR="009C0A9B" w:rsidRDefault="00000000">
      <w:pPr>
        <w:pStyle w:val="Heading3"/>
      </w:pPr>
      <w:r>
        <w:rPr>
          <w:rFonts w:ascii="Times New Roman" w:hAnsi="Times New Roman"/>
        </w:rPr>
        <w:t>2.1.6. Mô tả nghiệp vụ</w:t>
      </w:r>
    </w:p>
    <w:tbl>
      <w:tblPr>
        <w:tblStyle w:val="TableGrid"/>
        <w:tblW w:w="5000" w:type="pct"/>
        <w:jc w:val="center"/>
        <w:tblLook w:val="04A0" w:firstRow="1" w:lastRow="0" w:firstColumn="1" w:lastColumn="0" w:noHBand="0" w:noVBand="1"/>
      </w:tblPr>
      <w:tblGrid>
        <w:gridCol w:w="3095"/>
        <w:gridCol w:w="3096"/>
        <w:gridCol w:w="3096"/>
      </w:tblGrid>
      <w:tr w:rsidR="009C0A9B" w14:paraId="624BF862" w14:textId="77777777">
        <w:trPr>
          <w:jc w:val="center"/>
        </w:trPr>
        <w:tc>
          <w:tcPr>
            <w:tcW w:w="3024" w:type="dxa"/>
            <w:shd w:val="clear" w:color="auto" w:fill="1F497D"/>
            <w:vAlign w:val="center"/>
          </w:tcPr>
          <w:p w14:paraId="3F72B4FB" w14:textId="77777777" w:rsidR="009C0A9B" w:rsidRDefault="00000000">
            <w:pPr>
              <w:jc w:val="center"/>
            </w:pPr>
            <w:r>
              <w:rPr>
                <w:b/>
                <w:color w:val="FFFFFF"/>
                <w:sz w:val="24"/>
              </w:rPr>
              <w:t>STT</w:t>
            </w:r>
          </w:p>
        </w:tc>
        <w:tc>
          <w:tcPr>
            <w:tcW w:w="3024" w:type="dxa"/>
            <w:shd w:val="clear" w:color="auto" w:fill="1F497D"/>
            <w:vAlign w:val="center"/>
          </w:tcPr>
          <w:p w14:paraId="2E95E0A5" w14:textId="77777777" w:rsidR="009C0A9B" w:rsidRDefault="00000000">
            <w:pPr>
              <w:jc w:val="center"/>
            </w:pPr>
            <w:r>
              <w:rPr>
                <w:b/>
                <w:color w:val="FFFFFF"/>
                <w:sz w:val="24"/>
              </w:rPr>
              <w:t>Tên</w:t>
            </w:r>
          </w:p>
        </w:tc>
        <w:tc>
          <w:tcPr>
            <w:tcW w:w="3024" w:type="dxa"/>
            <w:shd w:val="clear" w:color="auto" w:fill="1F497D"/>
            <w:vAlign w:val="center"/>
          </w:tcPr>
          <w:p w14:paraId="46D7DD27" w14:textId="77777777" w:rsidR="009C0A9B" w:rsidRDefault="00000000">
            <w:pPr>
              <w:jc w:val="center"/>
            </w:pPr>
            <w:r>
              <w:rPr>
                <w:b/>
                <w:color w:val="FFFFFF"/>
                <w:sz w:val="24"/>
              </w:rPr>
              <w:t>Quy tắc</w:t>
            </w:r>
          </w:p>
        </w:tc>
      </w:tr>
      <w:tr w:rsidR="009C0A9B" w14:paraId="1B9C976B" w14:textId="77777777">
        <w:trPr>
          <w:jc w:val="center"/>
        </w:trPr>
        <w:tc>
          <w:tcPr>
            <w:tcW w:w="3024" w:type="dxa"/>
            <w:vAlign w:val="center"/>
          </w:tcPr>
          <w:p w14:paraId="1784B1ED" w14:textId="77777777" w:rsidR="009C0A9B" w:rsidRDefault="00000000">
            <w:pPr>
              <w:jc w:val="center"/>
            </w:pPr>
            <w:r>
              <w:rPr>
                <w:sz w:val="24"/>
              </w:rPr>
              <w:t>1</w:t>
            </w:r>
          </w:p>
        </w:tc>
        <w:tc>
          <w:tcPr>
            <w:tcW w:w="3024" w:type="dxa"/>
            <w:vAlign w:val="center"/>
          </w:tcPr>
          <w:p w14:paraId="58AAA145" w14:textId="77777777" w:rsidR="009C0A9B" w:rsidRDefault="00000000">
            <w:r>
              <w:rPr>
                <w:sz w:val="24"/>
              </w:rPr>
              <w:t>Định nghĩa doanh thu</w:t>
            </w:r>
          </w:p>
        </w:tc>
        <w:tc>
          <w:tcPr>
            <w:tcW w:w="3024" w:type="dxa"/>
            <w:vAlign w:val="center"/>
          </w:tcPr>
          <w:p w14:paraId="24F9BB8B" w14:textId="77777777" w:rsidR="009C0A9B" w:rsidRDefault="00000000">
            <w:r>
              <w:rPr>
                <w:sz w:val="24"/>
              </w:rPr>
              <w:t>Doanh thu chỉ được ghi nhận đối với các đơn hàng có trạng thái Đã thanh toán. Các đơn hàng bị hủy hoặc đang phục vụ không được cộng dồn.</w:t>
            </w:r>
          </w:p>
        </w:tc>
      </w:tr>
      <w:tr w:rsidR="009C0A9B" w14:paraId="089BE5C3" w14:textId="77777777">
        <w:trPr>
          <w:jc w:val="center"/>
        </w:trPr>
        <w:tc>
          <w:tcPr>
            <w:tcW w:w="3024" w:type="dxa"/>
            <w:shd w:val="clear" w:color="auto" w:fill="DCE6F1"/>
            <w:vAlign w:val="center"/>
          </w:tcPr>
          <w:p w14:paraId="6169A821" w14:textId="77777777" w:rsidR="009C0A9B" w:rsidRDefault="00000000">
            <w:pPr>
              <w:jc w:val="center"/>
            </w:pPr>
            <w:r>
              <w:rPr>
                <w:sz w:val="24"/>
              </w:rPr>
              <w:t>2</w:t>
            </w:r>
          </w:p>
        </w:tc>
        <w:tc>
          <w:tcPr>
            <w:tcW w:w="3024" w:type="dxa"/>
            <w:shd w:val="clear" w:color="auto" w:fill="DCE6F1"/>
            <w:vAlign w:val="center"/>
          </w:tcPr>
          <w:p w14:paraId="2D63E609" w14:textId="77777777" w:rsidR="009C0A9B" w:rsidRDefault="00000000">
            <w:r>
              <w:rPr>
                <w:sz w:val="24"/>
              </w:rPr>
              <w:t>Bóc tách nguồn tiền</w:t>
            </w:r>
          </w:p>
        </w:tc>
        <w:tc>
          <w:tcPr>
            <w:tcW w:w="3024" w:type="dxa"/>
            <w:shd w:val="clear" w:color="auto" w:fill="DCE6F1"/>
            <w:vAlign w:val="center"/>
          </w:tcPr>
          <w:p w14:paraId="6C7CBE42" w14:textId="77777777" w:rsidR="009C0A9B" w:rsidRDefault="00000000">
            <w:r>
              <w:rPr>
                <w:sz w:val="24"/>
              </w:rPr>
              <w:t>Tiền được chia nhỏ dựa theo bảng chi tiết đơn hàng để bảo đảm doanh thu được ghi nhận đúng cho từng dịch vụ thành phần trong trường hợp thanh toán gộp.</w:t>
            </w:r>
          </w:p>
        </w:tc>
      </w:tr>
    </w:tbl>
    <w:p w14:paraId="5FCA2003" w14:textId="77777777" w:rsidR="009C0A9B" w:rsidRDefault="00000000">
      <w:pPr>
        <w:pStyle w:val="Heading3"/>
      </w:pPr>
      <w:r>
        <w:rPr>
          <w:rFonts w:ascii="Times New Roman" w:hAnsi="Times New Roman"/>
        </w:rPr>
        <w:lastRenderedPageBreak/>
        <w:t>2.1.7. Quy tắc kiểm tra</w:t>
      </w:r>
    </w:p>
    <w:tbl>
      <w:tblPr>
        <w:tblStyle w:val="TableGrid"/>
        <w:tblW w:w="5000" w:type="pct"/>
        <w:jc w:val="center"/>
        <w:tblLook w:val="04A0" w:firstRow="1" w:lastRow="0" w:firstColumn="1" w:lastColumn="0" w:noHBand="0" w:noVBand="1"/>
      </w:tblPr>
      <w:tblGrid>
        <w:gridCol w:w="2664"/>
        <w:gridCol w:w="2686"/>
        <w:gridCol w:w="3937"/>
      </w:tblGrid>
      <w:tr w:rsidR="009C0A9B" w14:paraId="7F601E1B" w14:textId="77777777">
        <w:trPr>
          <w:jc w:val="center"/>
        </w:trPr>
        <w:tc>
          <w:tcPr>
            <w:tcW w:w="3024" w:type="dxa"/>
            <w:shd w:val="clear" w:color="auto" w:fill="1F497D"/>
            <w:vAlign w:val="center"/>
          </w:tcPr>
          <w:p w14:paraId="683AF971" w14:textId="77777777" w:rsidR="009C0A9B" w:rsidRDefault="00000000">
            <w:pPr>
              <w:jc w:val="center"/>
            </w:pPr>
            <w:r>
              <w:rPr>
                <w:b/>
                <w:color w:val="FFFFFF"/>
                <w:sz w:val="24"/>
              </w:rPr>
              <w:t>STT</w:t>
            </w:r>
          </w:p>
        </w:tc>
        <w:tc>
          <w:tcPr>
            <w:tcW w:w="3024" w:type="dxa"/>
            <w:shd w:val="clear" w:color="auto" w:fill="1F497D"/>
            <w:vAlign w:val="center"/>
          </w:tcPr>
          <w:p w14:paraId="39804289" w14:textId="77777777" w:rsidR="009C0A9B" w:rsidRDefault="00000000">
            <w:pPr>
              <w:jc w:val="center"/>
            </w:pPr>
            <w:r>
              <w:rPr>
                <w:b/>
                <w:color w:val="FFFFFF"/>
                <w:sz w:val="24"/>
              </w:rPr>
              <w:t>Quy tắc</w:t>
            </w:r>
          </w:p>
        </w:tc>
        <w:tc>
          <w:tcPr>
            <w:tcW w:w="3024" w:type="dxa"/>
            <w:shd w:val="clear" w:color="auto" w:fill="1F497D"/>
            <w:vAlign w:val="center"/>
          </w:tcPr>
          <w:p w14:paraId="08855D7C" w14:textId="77777777" w:rsidR="009C0A9B" w:rsidRDefault="00000000">
            <w:pPr>
              <w:jc w:val="center"/>
            </w:pPr>
            <w:r>
              <w:rPr>
                <w:b/>
                <w:color w:val="FFFFFF"/>
                <w:sz w:val="24"/>
              </w:rPr>
              <w:t>Mã thông báo</w:t>
            </w:r>
          </w:p>
        </w:tc>
      </w:tr>
      <w:tr w:rsidR="009C0A9B" w14:paraId="7EA9B0DE" w14:textId="77777777">
        <w:trPr>
          <w:jc w:val="center"/>
        </w:trPr>
        <w:tc>
          <w:tcPr>
            <w:tcW w:w="3024" w:type="dxa"/>
            <w:vAlign w:val="center"/>
          </w:tcPr>
          <w:p w14:paraId="256FFDA0" w14:textId="77777777" w:rsidR="009C0A9B" w:rsidRDefault="00000000">
            <w:pPr>
              <w:jc w:val="center"/>
            </w:pPr>
            <w:r>
              <w:rPr>
                <w:sz w:val="24"/>
              </w:rPr>
              <w:t>1</w:t>
            </w:r>
          </w:p>
        </w:tc>
        <w:tc>
          <w:tcPr>
            <w:tcW w:w="3024" w:type="dxa"/>
            <w:vAlign w:val="center"/>
          </w:tcPr>
          <w:p w14:paraId="5461BADD" w14:textId="77777777" w:rsidR="009C0A9B" w:rsidRDefault="00000000">
            <w:r>
              <w:rPr>
                <w:sz w:val="24"/>
              </w:rPr>
              <w:t>Ngày bắt đầu không được lớn hơn ngày kết thúc</w:t>
            </w:r>
          </w:p>
        </w:tc>
        <w:tc>
          <w:tcPr>
            <w:tcW w:w="3024" w:type="dxa"/>
            <w:vAlign w:val="center"/>
          </w:tcPr>
          <w:p w14:paraId="444AA506" w14:textId="77777777" w:rsidR="009C0A9B" w:rsidRDefault="00000000">
            <w:r>
              <w:rPr>
                <w:sz w:val="24"/>
              </w:rPr>
              <w:t>ERR_BC_NGAY_KHONG_HOP_LE</w:t>
            </w:r>
          </w:p>
        </w:tc>
      </w:tr>
    </w:tbl>
    <w:p w14:paraId="4EF31EBF" w14:textId="77777777" w:rsidR="009C0A9B" w:rsidRDefault="00000000">
      <w:pPr>
        <w:pStyle w:val="Heading3"/>
      </w:pPr>
      <w:r>
        <w:rPr>
          <w:rFonts w:ascii="Times New Roman" w:hAnsi="Times New Roman"/>
        </w:rPr>
        <w:t>2.1.8. Liên kết use-case</w:t>
      </w:r>
    </w:p>
    <w:p w14:paraId="5FEF6704" w14:textId="77777777" w:rsidR="009C0A9B" w:rsidRDefault="00000000">
      <w:pPr>
        <w:pStyle w:val="ListBullet"/>
      </w:pPr>
      <w:r>
        <w:t>Tùy biến chiều phân tích dữ liệu (1.2)</w:t>
      </w:r>
    </w:p>
    <w:p w14:paraId="7E4FF84A" w14:textId="77777777" w:rsidR="009C0A9B" w:rsidRDefault="00000000">
      <w:pPr>
        <w:pStyle w:val="Heading2"/>
      </w:pPr>
      <w:r>
        <w:rPr>
          <w:rFonts w:ascii="Times New Roman" w:hAnsi="Times New Roman"/>
        </w:rPr>
        <w:t>2.2. Tùy biến chiều phân tích dữ liệu (Xoay trục Pivot)</w:t>
      </w:r>
    </w:p>
    <w:p w14:paraId="5CF5280A" w14:textId="77777777" w:rsidR="009C0A9B" w:rsidRDefault="00000000">
      <w:pPr>
        <w:pStyle w:val="Heading3"/>
      </w:pPr>
      <w:r>
        <w:rPr>
          <w:rFonts w:ascii="Times New Roman" w:hAnsi="Times New Roman"/>
        </w:rPr>
        <w:t>2.2.1. Tổng quan</w:t>
      </w:r>
    </w:p>
    <w:p w14:paraId="440DFCE5" w14:textId="77777777" w:rsidR="009C0A9B" w:rsidRDefault="00000000">
      <w:r>
        <w:t>Người dùng có thể tùy ý sắp xếp, gom nhóm các cột Ngày giao dịch, Khách hàng, Thu ngân, Nhóm sản phẩm để phục vụ các nhu cầu báo cáo chuyên sâu khác nhau.</w:t>
      </w:r>
    </w:p>
    <w:p w14:paraId="67ABC14B" w14:textId="77777777" w:rsidR="009C0A9B" w:rsidRDefault="00000000">
      <w:pPr>
        <w:pStyle w:val="Heading3"/>
      </w:pPr>
      <w:r>
        <w:rPr>
          <w:rFonts w:ascii="Times New Roman" w:hAnsi="Times New Roman"/>
        </w:rPr>
        <w:t>2.2.2. Tác nhân</w:t>
      </w:r>
    </w:p>
    <w:p w14:paraId="43234DDC" w14:textId="77777777" w:rsidR="009C0A9B" w:rsidRDefault="00000000">
      <w:pPr>
        <w:pStyle w:val="ListBullet"/>
      </w:pPr>
      <w:r>
        <w:t>Nhân viên kế toán</w:t>
      </w:r>
    </w:p>
    <w:p w14:paraId="3C6ED52D" w14:textId="15374503" w:rsidR="009C0A9B" w:rsidRDefault="00000000">
      <w:pPr>
        <w:pStyle w:val="Heading3"/>
      </w:pPr>
      <w:r>
        <w:rPr>
          <w:rFonts w:ascii="Times New Roman" w:hAnsi="Times New Roman"/>
        </w:rPr>
        <w:t xml:space="preserve">2.2.3. Biểu đồ use-case </w:t>
      </w:r>
    </w:p>
    <w:p w14:paraId="1FE81599" w14:textId="0340963B" w:rsidR="009C0A9B" w:rsidRDefault="00E527B2" w:rsidP="00E527B2">
      <w:r w:rsidRPr="00E527B2">
        <w:drawing>
          <wp:inline distT="0" distB="0" distL="0" distR="0" wp14:anchorId="5FCFF6ED" wp14:editId="2385A55D">
            <wp:extent cx="5760085" cy="3858895"/>
            <wp:effectExtent l="0" t="0" r="0" b="8255"/>
            <wp:docPr id="181802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029529" name=""/>
                    <pic:cNvPicPr/>
                  </pic:nvPicPr>
                  <pic:blipFill>
                    <a:blip r:embed="rId19"/>
                    <a:stretch>
                      <a:fillRect/>
                    </a:stretch>
                  </pic:blipFill>
                  <pic:spPr>
                    <a:xfrm>
                      <a:off x="0" y="0"/>
                      <a:ext cx="5760085" cy="3858895"/>
                    </a:xfrm>
                    <a:prstGeom prst="rect">
                      <a:avLst/>
                    </a:prstGeom>
                  </pic:spPr>
                </pic:pic>
              </a:graphicData>
            </a:graphic>
          </wp:inline>
        </w:drawing>
      </w:r>
      <w:r w:rsidR="00000000">
        <w:t>2.2.3.1. Tiền điều kiện</w:t>
      </w:r>
    </w:p>
    <w:p w14:paraId="2591542F" w14:textId="670566DD" w:rsidR="009C0A9B" w:rsidRDefault="00000000">
      <w:pPr>
        <w:pStyle w:val="ListBullet"/>
      </w:pPr>
      <w:r>
        <w:lastRenderedPageBreak/>
        <w:t>Lưới đã được nạp dữ liệu thành công.</w:t>
      </w:r>
    </w:p>
    <w:p w14:paraId="53574FD9" w14:textId="77777777" w:rsidR="009C0A9B" w:rsidRDefault="00000000">
      <w:pPr>
        <w:pStyle w:val="Heading4"/>
      </w:pPr>
      <w:r>
        <w:rPr>
          <w:rFonts w:ascii="Times New Roman" w:hAnsi="Times New Roman"/>
        </w:rPr>
        <w:t>2.2.3.2. Hậu điều kiện</w:t>
      </w:r>
    </w:p>
    <w:p w14:paraId="579F25F0" w14:textId="77777777" w:rsidR="009C0A9B" w:rsidRDefault="00000000">
      <w:pPr>
        <w:pStyle w:val="ListBullet"/>
      </w:pPr>
      <w:r>
        <w:t>Bố cục lưới thay đổi tương ứng với cấu hình người dùng vừa thiết lập.</w:t>
      </w:r>
    </w:p>
    <w:p w14:paraId="0F7F5224" w14:textId="77777777" w:rsidR="009C0A9B" w:rsidRDefault="00000000">
      <w:pPr>
        <w:pStyle w:val="Heading4"/>
      </w:pPr>
      <w:r>
        <w:rPr>
          <w:rFonts w:ascii="Times New Roman" w:hAnsi="Times New Roman"/>
        </w:rPr>
        <w:t>2.2.3.3. Điểm kích hoạt</w:t>
      </w:r>
    </w:p>
    <w:p w14:paraId="227EDC69" w14:textId="77777777" w:rsidR="009C0A9B" w:rsidRDefault="00000000">
      <w:r>
        <w:t>Người dùng kéo thả tiêu đề cột trên giao diện lưới.</w:t>
      </w:r>
    </w:p>
    <w:p w14:paraId="77DA7DDC" w14:textId="77777777" w:rsidR="009C0A9B" w:rsidRDefault="00000000">
      <w:pPr>
        <w:pStyle w:val="Heading3"/>
        <w:rPr>
          <w:rFonts w:ascii="Times New Roman" w:hAnsi="Times New Roman"/>
        </w:rPr>
      </w:pPr>
      <w:r>
        <w:rPr>
          <w:rFonts w:ascii="Times New Roman" w:hAnsi="Times New Roman"/>
        </w:rPr>
        <w:t>2.2.4. Luồng thao tác</w:t>
      </w:r>
    </w:p>
    <w:p w14:paraId="533CCED9" w14:textId="602BFE7D" w:rsidR="00BF3851" w:rsidRPr="00BF3851" w:rsidRDefault="00BF3851" w:rsidP="00BF3851">
      <w:r w:rsidRPr="00BF3851">
        <w:drawing>
          <wp:inline distT="0" distB="0" distL="0" distR="0" wp14:anchorId="12CEFAA6" wp14:editId="74BF7133">
            <wp:extent cx="5760085" cy="5715000"/>
            <wp:effectExtent l="0" t="0" r="0" b="0"/>
            <wp:docPr id="1447749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749645" name=""/>
                    <pic:cNvPicPr/>
                  </pic:nvPicPr>
                  <pic:blipFill>
                    <a:blip r:embed="rId20"/>
                    <a:stretch>
                      <a:fillRect/>
                    </a:stretch>
                  </pic:blipFill>
                  <pic:spPr>
                    <a:xfrm>
                      <a:off x="0" y="0"/>
                      <a:ext cx="5760085" cy="5715000"/>
                    </a:xfrm>
                    <a:prstGeom prst="rect">
                      <a:avLst/>
                    </a:prstGeom>
                  </pic:spPr>
                </pic:pic>
              </a:graphicData>
            </a:graphic>
          </wp:inline>
        </w:drawing>
      </w:r>
    </w:p>
    <w:p w14:paraId="141B5956" w14:textId="77777777" w:rsidR="009C0A9B" w:rsidRDefault="00000000">
      <w:pPr>
        <w:pStyle w:val="Heading4"/>
      </w:pPr>
      <w:r>
        <w:rPr>
          <w:rFonts w:ascii="Times New Roman" w:hAnsi="Times New Roman"/>
        </w:rPr>
        <w:t>2.2.4.1. Tình huống 1 — Phân tích doanh thu theo Nhân viên thu ngân</w:t>
      </w:r>
    </w:p>
    <w:tbl>
      <w:tblPr>
        <w:tblStyle w:val="TableGrid"/>
        <w:tblW w:w="5000" w:type="pct"/>
        <w:jc w:val="center"/>
        <w:tblLook w:val="04A0" w:firstRow="1" w:lastRow="0" w:firstColumn="1" w:lastColumn="0" w:noHBand="0" w:noVBand="1"/>
      </w:tblPr>
      <w:tblGrid>
        <w:gridCol w:w="3095"/>
        <w:gridCol w:w="3096"/>
        <w:gridCol w:w="3096"/>
      </w:tblGrid>
      <w:tr w:rsidR="009C0A9B" w14:paraId="14BD0B65" w14:textId="77777777">
        <w:trPr>
          <w:jc w:val="center"/>
        </w:trPr>
        <w:tc>
          <w:tcPr>
            <w:tcW w:w="3024" w:type="dxa"/>
            <w:shd w:val="clear" w:color="auto" w:fill="1F497D"/>
            <w:vAlign w:val="center"/>
          </w:tcPr>
          <w:p w14:paraId="783EE7D2" w14:textId="77777777" w:rsidR="009C0A9B" w:rsidRDefault="00000000">
            <w:pPr>
              <w:jc w:val="center"/>
            </w:pPr>
            <w:r>
              <w:rPr>
                <w:b/>
                <w:color w:val="FFFFFF"/>
                <w:sz w:val="24"/>
              </w:rPr>
              <w:t>STT</w:t>
            </w:r>
          </w:p>
        </w:tc>
        <w:tc>
          <w:tcPr>
            <w:tcW w:w="3024" w:type="dxa"/>
            <w:shd w:val="clear" w:color="auto" w:fill="1F497D"/>
            <w:vAlign w:val="center"/>
          </w:tcPr>
          <w:p w14:paraId="20504A3E" w14:textId="77777777" w:rsidR="009C0A9B" w:rsidRDefault="00000000">
            <w:pPr>
              <w:jc w:val="center"/>
            </w:pPr>
            <w:r>
              <w:rPr>
                <w:b/>
                <w:color w:val="FFFFFF"/>
                <w:sz w:val="24"/>
              </w:rPr>
              <w:t>Nhân viên kế toán</w:t>
            </w:r>
          </w:p>
        </w:tc>
        <w:tc>
          <w:tcPr>
            <w:tcW w:w="3024" w:type="dxa"/>
            <w:shd w:val="clear" w:color="auto" w:fill="1F497D"/>
            <w:vAlign w:val="center"/>
          </w:tcPr>
          <w:p w14:paraId="433CF62E" w14:textId="77777777" w:rsidR="009C0A9B" w:rsidRDefault="00000000">
            <w:pPr>
              <w:jc w:val="center"/>
            </w:pPr>
            <w:r>
              <w:rPr>
                <w:b/>
                <w:color w:val="FFFFFF"/>
                <w:sz w:val="24"/>
              </w:rPr>
              <w:t>Hệ thống</w:t>
            </w:r>
          </w:p>
        </w:tc>
      </w:tr>
      <w:tr w:rsidR="009C0A9B" w14:paraId="4774B150" w14:textId="77777777">
        <w:trPr>
          <w:jc w:val="center"/>
        </w:trPr>
        <w:tc>
          <w:tcPr>
            <w:tcW w:w="3024" w:type="dxa"/>
            <w:vAlign w:val="center"/>
          </w:tcPr>
          <w:p w14:paraId="336ADC83" w14:textId="77777777" w:rsidR="009C0A9B" w:rsidRDefault="00000000">
            <w:pPr>
              <w:jc w:val="center"/>
            </w:pPr>
            <w:r>
              <w:rPr>
                <w:sz w:val="24"/>
              </w:rPr>
              <w:lastRenderedPageBreak/>
              <w:t>1</w:t>
            </w:r>
          </w:p>
        </w:tc>
        <w:tc>
          <w:tcPr>
            <w:tcW w:w="3024" w:type="dxa"/>
            <w:vAlign w:val="center"/>
          </w:tcPr>
          <w:p w14:paraId="259A579F" w14:textId="77777777" w:rsidR="009C0A9B" w:rsidRDefault="00000000">
            <w:r>
              <w:rPr>
                <w:sz w:val="24"/>
              </w:rPr>
              <w:t>Kéo cột Thu ngân từ vùng Lọc thả vào vùng Dòng.</w:t>
            </w:r>
          </w:p>
        </w:tc>
        <w:tc>
          <w:tcPr>
            <w:tcW w:w="3024" w:type="dxa"/>
            <w:vAlign w:val="center"/>
          </w:tcPr>
          <w:p w14:paraId="2D2033EC" w14:textId="77777777" w:rsidR="009C0A9B" w:rsidRDefault="00000000">
            <w:r>
              <w:rPr>
                <w:sz w:val="24"/>
              </w:rPr>
              <w:t>Tự động gom nhóm dữ liệu theo từng Thu ngân.</w:t>
            </w:r>
          </w:p>
        </w:tc>
      </w:tr>
      <w:tr w:rsidR="009C0A9B" w14:paraId="3DFC2179" w14:textId="77777777">
        <w:trPr>
          <w:jc w:val="center"/>
        </w:trPr>
        <w:tc>
          <w:tcPr>
            <w:tcW w:w="3024" w:type="dxa"/>
            <w:shd w:val="clear" w:color="auto" w:fill="DCE6F1"/>
            <w:vAlign w:val="center"/>
          </w:tcPr>
          <w:p w14:paraId="62C315F7" w14:textId="77777777" w:rsidR="009C0A9B" w:rsidRDefault="00000000">
            <w:pPr>
              <w:jc w:val="center"/>
            </w:pPr>
            <w:r>
              <w:rPr>
                <w:sz w:val="24"/>
              </w:rPr>
              <w:t>2</w:t>
            </w:r>
          </w:p>
        </w:tc>
        <w:tc>
          <w:tcPr>
            <w:tcW w:w="3024" w:type="dxa"/>
            <w:shd w:val="clear" w:color="auto" w:fill="DCE6F1"/>
            <w:vAlign w:val="center"/>
          </w:tcPr>
          <w:p w14:paraId="712E7EA4" w14:textId="77777777" w:rsidR="009C0A9B" w:rsidRDefault="00000000">
            <w:r>
              <w:rPr>
                <w:sz w:val="24"/>
              </w:rPr>
              <w:t>—</w:t>
            </w:r>
          </w:p>
        </w:tc>
        <w:tc>
          <w:tcPr>
            <w:tcW w:w="3024" w:type="dxa"/>
            <w:shd w:val="clear" w:color="auto" w:fill="DCE6F1"/>
            <w:vAlign w:val="center"/>
          </w:tcPr>
          <w:p w14:paraId="1FBD5895" w14:textId="77777777" w:rsidR="009C0A9B" w:rsidRDefault="00000000">
            <w:r>
              <w:rPr>
                <w:sz w:val="24"/>
              </w:rPr>
              <w:t>Tính toán lại doanh thu tổng cho từng thu ngân tại các dòng trung gian.</w:t>
            </w:r>
          </w:p>
        </w:tc>
      </w:tr>
    </w:tbl>
    <w:p w14:paraId="0C9CF487" w14:textId="77777777" w:rsidR="009C0A9B" w:rsidRDefault="00000000">
      <w:pPr>
        <w:pStyle w:val="Heading3"/>
        <w:rPr>
          <w:rFonts w:ascii="Times New Roman" w:hAnsi="Times New Roman"/>
        </w:rPr>
      </w:pPr>
      <w:r>
        <w:rPr>
          <w:rFonts w:ascii="Times New Roman" w:hAnsi="Times New Roman"/>
        </w:rPr>
        <w:t>2.2.5. Giao diện</w:t>
      </w:r>
    </w:p>
    <w:p w14:paraId="1AF580DB" w14:textId="18213016" w:rsidR="00E527B2" w:rsidRPr="00E527B2" w:rsidRDefault="00BF3851" w:rsidP="00E527B2">
      <w:r w:rsidRPr="00BF3851">
        <w:drawing>
          <wp:inline distT="0" distB="0" distL="0" distR="0" wp14:anchorId="4C3E7310" wp14:editId="1BC1D29C">
            <wp:extent cx="5760085" cy="3480435"/>
            <wp:effectExtent l="0" t="0" r="0" b="5715"/>
            <wp:docPr id="1185642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642014" name=""/>
                    <pic:cNvPicPr/>
                  </pic:nvPicPr>
                  <pic:blipFill>
                    <a:blip r:embed="rId21"/>
                    <a:stretch>
                      <a:fillRect/>
                    </a:stretch>
                  </pic:blipFill>
                  <pic:spPr>
                    <a:xfrm>
                      <a:off x="0" y="0"/>
                      <a:ext cx="5760085" cy="3480435"/>
                    </a:xfrm>
                    <a:prstGeom prst="rect">
                      <a:avLst/>
                    </a:prstGeom>
                  </pic:spPr>
                </pic:pic>
              </a:graphicData>
            </a:graphic>
          </wp:inline>
        </w:drawing>
      </w:r>
    </w:p>
    <w:p w14:paraId="7C5DA326" w14:textId="77777777" w:rsidR="009C0A9B" w:rsidRDefault="00000000">
      <w:pPr>
        <w:pStyle w:val="Heading4"/>
      </w:pPr>
      <w:r>
        <w:rPr>
          <w:rFonts w:ascii="Times New Roman" w:hAnsi="Times New Roman"/>
        </w:rPr>
        <w:t>2.2.5.1. Bảng dữ liệu Pivot Grid (Read-only)</w:t>
      </w:r>
    </w:p>
    <w:tbl>
      <w:tblPr>
        <w:tblStyle w:val="TableGrid"/>
        <w:tblW w:w="5000" w:type="pct"/>
        <w:jc w:val="center"/>
        <w:tblLook w:val="04A0" w:firstRow="1" w:lastRow="0" w:firstColumn="1" w:lastColumn="0" w:noHBand="0" w:noVBand="1"/>
      </w:tblPr>
      <w:tblGrid>
        <w:gridCol w:w="1858"/>
        <w:gridCol w:w="1858"/>
        <w:gridCol w:w="1857"/>
        <w:gridCol w:w="1857"/>
        <w:gridCol w:w="1857"/>
      </w:tblGrid>
      <w:tr w:rsidR="009C0A9B" w14:paraId="2F1A0986" w14:textId="77777777">
        <w:trPr>
          <w:jc w:val="center"/>
        </w:trPr>
        <w:tc>
          <w:tcPr>
            <w:tcW w:w="1814" w:type="dxa"/>
            <w:shd w:val="clear" w:color="auto" w:fill="1F497D"/>
            <w:vAlign w:val="center"/>
          </w:tcPr>
          <w:p w14:paraId="2F48ED47" w14:textId="77777777" w:rsidR="009C0A9B" w:rsidRDefault="00000000">
            <w:pPr>
              <w:jc w:val="center"/>
            </w:pPr>
            <w:r>
              <w:rPr>
                <w:b/>
                <w:color w:val="FFFFFF"/>
                <w:sz w:val="24"/>
              </w:rPr>
              <w:t>STT</w:t>
            </w:r>
          </w:p>
        </w:tc>
        <w:tc>
          <w:tcPr>
            <w:tcW w:w="1814" w:type="dxa"/>
            <w:shd w:val="clear" w:color="auto" w:fill="1F497D"/>
            <w:vAlign w:val="center"/>
          </w:tcPr>
          <w:p w14:paraId="1BC39C08" w14:textId="77777777" w:rsidR="009C0A9B" w:rsidRDefault="00000000">
            <w:pPr>
              <w:jc w:val="center"/>
            </w:pPr>
            <w:r>
              <w:rPr>
                <w:b/>
                <w:color w:val="FFFFFF"/>
                <w:sz w:val="24"/>
              </w:rPr>
              <w:t>Tên hiển thị</w:t>
            </w:r>
          </w:p>
        </w:tc>
        <w:tc>
          <w:tcPr>
            <w:tcW w:w="1814" w:type="dxa"/>
            <w:shd w:val="clear" w:color="auto" w:fill="1F497D"/>
            <w:vAlign w:val="center"/>
          </w:tcPr>
          <w:p w14:paraId="3A458D36" w14:textId="77777777" w:rsidR="009C0A9B" w:rsidRDefault="00000000">
            <w:pPr>
              <w:jc w:val="center"/>
            </w:pPr>
            <w:r>
              <w:rPr>
                <w:b/>
                <w:color w:val="FFFFFF"/>
                <w:sz w:val="24"/>
              </w:rPr>
              <w:t>Control type</w:t>
            </w:r>
          </w:p>
        </w:tc>
        <w:tc>
          <w:tcPr>
            <w:tcW w:w="1814" w:type="dxa"/>
            <w:shd w:val="clear" w:color="auto" w:fill="1F497D"/>
            <w:vAlign w:val="center"/>
          </w:tcPr>
          <w:p w14:paraId="19473433" w14:textId="77777777" w:rsidR="009C0A9B" w:rsidRDefault="00000000">
            <w:pPr>
              <w:jc w:val="center"/>
            </w:pPr>
            <w:r>
              <w:rPr>
                <w:b/>
                <w:color w:val="FFFFFF"/>
                <w:sz w:val="24"/>
              </w:rPr>
              <w:t>Data type</w:t>
            </w:r>
          </w:p>
        </w:tc>
        <w:tc>
          <w:tcPr>
            <w:tcW w:w="1814" w:type="dxa"/>
            <w:shd w:val="clear" w:color="auto" w:fill="1F497D"/>
            <w:vAlign w:val="center"/>
          </w:tcPr>
          <w:p w14:paraId="5BAA4B5D" w14:textId="77777777" w:rsidR="009C0A9B" w:rsidRDefault="00000000">
            <w:pPr>
              <w:jc w:val="center"/>
            </w:pPr>
            <w:r>
              <w:rPr>
                <w:b/>
                <w:color w:val="FFFFFF"/>
                <w:sz w:val="24"/>
              </w:rPr>
              <w:t>Mô tả</w:t>
            </w:r>
          </w:p>
        </w:tc>
      </w:tr>
      <w:tr w:rsidR="009C0A9B" w14:paraId="2C78E1BA" w14:textId="77777777">
        <w:trPr>
          <w:jc w:val="center"/>
        </w:trPr>
        <w:tc>
          <w:tcPr>
            <w:tcW w:w="1814" w:type="dxa"/>
            <w:vAlign w:val="center"/>
          </w:tcPr>
          <w:p w14:paraId="14EC323F" w14:textId="77777777" w:rsidR="009C0A9B" w:rsidRDefault="00000000">
            <w:pPr>
              <w:jc w:val="center"/>
            </w:pPr>
            <w:r>
              <w:rPr>
                <w:sz w:val="24"/>
              </w:rPr>
              <w:t>1</w:t>
            </w:r>
          </w:p>
        </w:tc>
        <w:tc>
          <w:tcPr>
            <w:tcW w:w="1814" w:type="dxa"/>
            <w:vAlign w:val="center"/>
          </w:tcPr>
          <w:p w14:paraId="44506930" w14:textId="77777777" w:rsidR="009C0A9B" w:rsidRDefault="00000000">
            <w:r>
              <w:rPr>
                <w:sz w:val="24"/>
              </w:rPr>
              <w:t>Ngày giao dịch</w:t>
            </w:r>
          </w:p>
        </w:tc>
        <w:tc>
          <w:tcPr>
            <w:tcW w:w="1814" w:type="dxa"/>
            <w:vAlign w:val="center"/>
          </w:tcPr>
          <w:p w14:paraId="5BE02928" w14:textId="77777777" w:rsidR="009C0A9B" w:rsidRDefault="00000000">
            <w:r>
              <w:rPr>
                <w:sz w:val="24"/>
              </w:rPr>
              <w:t>Label (in-grid)</w:t>
            </w:r>
          </w:p>
        </w:tc>
        <w:tc>
          <w:tcPr>
            <w:tcW w:w="1814" w:type="dxa"/>
            <w:vAlign w:val="center"/>
          </w:tcPr>
          <w:p w14:paraId="4197D1C0" w14:textId="77777777" w:rsidR="009C0A9B" w:rsidRDefault="00000000">
            <w:r>
              <w:rPr>
                <w:sz w:val="24"/>
              </w:rPr>
              <w:t>DateTime</w:t>
            </w:r>
          </w:p>
        </w:tc>
        <w:tc>
          <w:tcPr>
            <w:tcW w:w="1814" w:type="dxa"/>
            <w:vAlign w:val="center"/>
          </w:tcPr>
          <w:p w14:paraId="78569401" w14:textId="77777777" w:rsidR="009C0A9B" w:rsidRDefault="00000000">
            <w:r>
              <w:rPr>
                <w:sz w:val="24"/>
              </w:rPr>
              <w:t>Mốc thời gian bán hàng</w:t>
            </w:r>
          </w:p>
        </w:tc>
      </w:tr>
      <w:tr w:rsidR="009C0A9B" w14:paraId="38627116" w14:textId="77777777">
        <w:trPr>
          <w:jc w:val="center"/>
        </w:trPr>
        <w:tc>
          <w:tcPr>
            <w:tcW w:w="1814" w:type="dxa"/>
            <w:shd w:val="clear" w:color="auto" w:fill="DCE6F1"/>
            <w:vAlign w:val="center"/>
          </w:tcPr>
          <w:p w14:paraId="34785DAF" w14:textId="77777777" w:rsidR="009C0A9B" w:rsidRDefault="00000000">
            <w:pPr>
              <w:jc w:val="center"/>
            </w:pPr>
            <w:r>
              <w:rPr>
                <w:sz w:val="24"/>
              </w:rPr>
              <w:t>2</w:t>
            </w:r>
          </w:p>
        </w:tc>
        <w:tc>
          <w:tcPr>
            <w:tcW w:w="1814" w:type="dxa"/>
            <w:shd w:val="clear" w:color="auto" w:fill="DCE6F1"/>
            <w:vAlign w:val="center"/>
          </w:tcPr>
          <w:p w14:paraId="08AED67F" w14:textId="77777777" w:rsidR="009C0A9B" w:rsidRDefault="00000000">
            <w:r>
              <w:rPr>
                <w:sz w:val="24"/>
              </w:rPr>
              <w:t>Loại giao dịch</w:t>
            </w:r>
          </w:p>
        </w:tc>
        <w:tc>
          <w:tcPr>
            <w:tcW w:w="1814" w:type="dxa"/>
            <w:shd w:val="clear" w:color="auto" w:fill="DCE6F1"/>
            <w:vAlign w:val="center"/>
          </w:tcPr>
          <w:p w14:paraId="36678A66" w14:textId="77777777" w:rsidR="009C0A9B" w:rsidRDefault="00000000">
            <w:r>
              <w:rPr>
                <w:sz w:val="24"/>
              </w:rPr>
              <w:t>Label (in-grid)</w:t>
            </w:r>
          </w:p>
        </w:tc>
        <w:tc>
          <w:tcPr>
            <w:tcW w:w="1814" w:type="dxa"/>
            <w:shd w:val="clear" w:color="auto" w:fill="DCE6F1"/>
            <w:vAlign w:val="center"/>
          </w:tcPr>
          <w:p w14:paraId="3D3530BD" w14:textId="77777777" w:rsidR="009C0A9B" w:rsidRDefault="00000000">
            <w:r>
              <w:rPr>
                <w:sz w:val="24"/>
              </w:rPr>
              <w:t>Nvarchar(100)</w:t>
            </w:r>
          </w:p>
        </w:tc>
        <w:tc>
          <w:tcPr>
            <w:tcW w:w="1814" w:type="dxa"/>
            <w:shd w:val="clear" w:color="auto" w:fill="DCE6F1"/>
            <w:vAlign w:val="center"/>
          </w:tcPr>
          <w:p w14:paraId="3C9B99A7" w14:textId="77777777" w:rsidR="009C0A9B" w:rsidRDefault="00000000">
            <w:r>
              <w:rPr>
                <w:sz w:val="24"/>
              </w:rPr>
              <w:t>Nhóm doanh thu dịch vụ</w:t>
            </w:r>
          </w:p>
        </w:tc>
      </w:tr>
      <w:tr w:rsidR="009C0A9B" w14:paraId="73ABD8D3" w14:textId="77777777">
        <w:trPr>
          <w:jc w:val="center"/>
        </w:trPr>
        <w:tc>
          <w:tcPr>
            <w:tcW w:w="1814" w:type="dxa"/>
            <w:vAlign w:val="center"/>
          </w:tcPr>
          <w:p w14:paraId="33993588" w14:textId="77777777" w:rsidR="009C0A9B" w:rsidRDefault="00000000">
            <w:pPr>
              <w:jc w:val="center"/>
            </w:pPr>
            <w:r>
              <w:rPr>
                <w:sz w:val="24"/>
              </w:rPr>
              <w:t>3</w:t>
            </w:r>
          </w:p>
        </w:tc>
        <w:tc>
          <w:tcPr>
            <w:tcW w:w="1814" w:type="dxa"/>
            <w:vAlign w:val="center"/>
          </w:tcPr>
          <w:p w14:paraId="17A76266" w14:textId="77777777" w:rsidR="009C0A9B" w:rsidRDefault="00000000">
            <w:r>
              <w:rPr>
                <w:sz w:val="24"/>
              </w:rPr>
              <w:t>Tên sản phẩm</w:t>
            </w:r>
          </w:p>
        </w:tc>
        <w:tc>
          <w:tcPr>
            <w:tcW w:w="1814" w:type="dxa"/>
            <w:vAlign w:val="center"/>
          </w:tcPr>
          <w:p w14:paraId="0B769B2E" w14:textId="77777777" w:rsidR="009C0A9B" w:rsidRDefault="00000000">
            <w:r>
              <w:rPr>
                <w:sz w:val="24"/>
              </w:rPr>
              <w:t>Label (in-grid)</w:t>
            </w:r>
          </w:p>
        </w:tc>
        <w:tc>
          <w:tcPr>
            <w:tcW w:w="1814" w:type="dxa"/>
            <w:vAlign w:val="center"/>
          </w:tcPr>
          <w:p w14:paraId="602BE90F" w14:textId="77777777" w:rsidR="009C0A9B" w:rsidRDefault="00000000">
            <w:r>
              <w:rPr>
                <w:sz w:val="24"/>
              </w:rPr>
              <w:t>Nvarchar(200)</w:t>
            </w:r>
          </w:p>
        </w:tc>
        <w:tc>
          <w:tcPr>
            <w:tcW w:w="1814" w:type="dxa"/>
            <w:vAlign w:val="center"/>
          </w:tcPr>
          <w:p w14:paraId="0F98CAE1" w14:textId="77777777" w:rsidR="009C0A9B" w:rsidRDefault="00000000">
            <w:r>
              <w:rPr>
                <w:sz w:val="24"/>
              </w:rPr>
              <w:t>Tên mặt hàng kinh doanh</w:t>
            </w:r>
          </w:p>
        </w:tc>
      </w:tr>
      <w:tr w:rsidR="009C0A9B" w14:paraId="0C1AF1EE" w14:textId="77777777">
        <w:trPr>
          <w:jc w:val="center"/>
        </w:trPr>
        <w:tc>
          <w:tcPr>
            <w:tcW w:w="1814" w:type="dxa"/>
            <w:shd w:val="clear" w:color="auto" w:fill="DCE6F1"/>
            <w:vAlign w:val="center"/>
          </w:tcPr>
          <w:p w14:paraId="22AA149C" w14:textId="77777777" w:rsidR="009C0A9B" w:rsidRDefault="00000000">
            <w:pPr>
              <w:jc w:val="center"/>
            </w:pPr>
            <w:r>
              <w:rPr>
                <w:sz w:val="24"/>
              </w:rPr>
              <w:t>4</w:t>
            </w:r>
          </w:p>
        </w:tc>
        <w:tc>
          <w:tcPr>
            <w:tcW w:w="1814" w:type="dxa"/>
            <w:shd w:val="clear" w:color="auto" w:fill="DCE6F1"/>
            <w:vAlign w:val="center"/>
          </w:tcPr>
          <w:p w14:paraId="71E5652F" w14:textId="77777777" w:rsidR="009C0A9B" w:rsidRDefault="00000000">
            <w:r>
              <w:rPr>
                <w:sz w:val="24"/>
              </w:rPr>
              <w:t>Doanh thu</w:t>
            </w:r>
          </w:p>
        </w:tc>
        <w:tc>
          <w:tcPr>
            <w:tcW w:w="1814" w:type="dxa"/>
            <w:shd w:val="clear" w:color="auto" w:fill="DCE6F1"/>
            <w:vAlign w:val="center"/>
          </w:tcPr>
          <w:p w14:paraId="0867A4FA" w14:textId="77777777" w:rsidR="009C0A9B" w:rsidRDefault="00000000">
            <w:r>
              <w:rPr>
                <w:sz w:val="24"/>
              </w:rPr>
              <w:t>Label (in-grid)</w:t>
            </w:r>
          </w:p>
        </w:tc>
        <w:tc>
          <w:tcPr>
            <w:tcW w:w="1814" w:type="dxa"/>
            <w:shd w:val="clear" w:color="auto" w:fill="DCE6F1"/>
            <w:vAlign w:val="center"/>
          </w:tcPr>
          <w:p w14:paraId="0B30C9B0" w14:textId="77777777" w:rsidR="009C0A9B" w:rsidRDefault="00000000">
            <w:r>
              <w:rPr>
                <w:sz w:val="24"/>
              </w:rPr>
              <w:t>Decimal(18,0)</w:t>
            </w:r>
          </w:p>
        </w:tc>
        <w:tc>
          <w:tcPr>
            <w:tcW w:w="1814" w:type="dxa"/>
            <w:shd w:val="clear" w:color="auto" w:fill="DCE6F1"/>
            <w:vAlign w:val="center"/>
          </w:tcPr>
          <w:p w14:paraId="69B6279F" w14:textId="77777777" w:rsidR="009C0A9B" w:rsidRDefault="00000000">
            <w:r>
              <w:rPr>
                <w:sz w:val="24"/>
              </w:rPr>
              <w:t>Số tiền thanh toán</w:t>
            </w:r>
          </w:p>
        </w:tc>
      </w:tr>
    </w:tbl>
    <w:p w14:paraId="00BFF1E9" w14:textId="77777777" w:rsidR="009C0A9B" w:rsidRDefault="00000000">
      <w:pPr>
        <w:pStyle w:val="Heading3"/>
      </w:pPr>
      <w:r>
        <w:rPr>
          <w:rFonts w:ascii="Times New Roman" w:hAnsi="Times New Roman"/>
        </w:rPr>
        <w:t>2.2.6. Mô tả nghiệp vụ</w:t>
      </w:r>
    </w:p>
    <w:tbl>
      <w:tblPr>
        <w:tblStyle w:val="TableGrid"/>
        <w:tblW w:w="5000" w:type="pct"/>
        <w:jc w:val="center"/>
        <w:tblLook w:val="04A0" w:firstRow="1" w:lastRow="0" w:firstColumn="1" w:lastColumn="0" w:noHBand="0" w:noVBand="1"/>
      </w:tblPr>
      <w:tblGrid>
        <w:gridCol w:w="3095"/>
        <w:gridCol w:w="3096"/>
        <w:gridCol w:w="3096"/>
      </w:tblGrid>
      <w:tr w:rsidR="009C0A9B" w14:paraId="34AFB62B" w14:textId="77777777">
        <w:trPr>
          <w:jc w:val="center"/>
        </w:trPr>
        <w:tc>
          <w:tcPr>
            <w:tcW w:w="3024" w:type="dxa"/>
            <w:shd w:val="clear" w:color="auto" w:fill="1F497D"/>
            <w:vAlign w:val="center"/>
          </w:tcPr>
          <w:p w14:paraId="5EB01ED5" w14:textId="77777777" w:rsidR="009C0A9B" w:rsidRDefault="00000000">
            <w:pPr>
              <w:jc w:val="center"/>
            </w:pPr>
            <w:r>
              <w:rPr>
                <w:b/>
                <w:color w:val="FFFFFF"/>
                <w:sz w:val="24"/>
              </w:rPr>
              <w:t>STT</w:t>
            </w:r>
          </w:p>
        </w:tc>
        <w:tc>
          <w:tcPr>
            <w:tcW w:w="3024" w:type="dxa"/>
            <w:shd w:val="clear" w:color="auto" w:fill="1F497D"/>
            <w:vAlign w:val="center"/>
          </w:tcPr>
          <w:p w14:paraId="259BAB25" w14:textId="77777777" w:rsidR="009C0A9B" w:rsidRDefault="00000000">
            <w:pPr>
              <w:jc w:val="center"/>
            </w:pPr>
            <w:r>
              <w:rPr>
                <w:b/>
                <w:color w:val="FFFFFF"/>
                <w:sz w:val="24"/>
              </w:rPr>
              <w:t>Tên</w:t>
            </w:r>
          </w:p>
        </w:tc>
        <w:tc>
          <w:tcPr>
            <w:tcW w:w="3024" w:type="dxa"/>
            <w:shd w:val="clear" w:color="auto" w:fill="1F497D"/>
            <w:vAlign w:val="center"/>
          </w:tcPr>
          <w:p w14:paraId="6001809B" w14:textId="77777777" w:rsidR="009C0A9B" w:rsidRDefault="00000000">
            <w:pPr>
              <w:jc w:val="center"/>
            </w:pPr>
            <w:r>
              <w:rPr>
                <w:b/>
                <w:color w:val="FFFFFF"/>
                <w:sz w:val="24"/>
              </w:rPr>
              <w:t>Quy tắc</w:t>
            </w:r>
          </w:p>
        </w:tc>
      </w:tr>
      <w:tr w:rsidR="009C0A9B" w14:paraId="31457D3F" w14:textId="77777777">
        <w:trPr>
          <w:jc w:val="center"/>
        </w:trPr>
        <w:tc>
          <w:tcPr>
            <w:tcW w:w="3024" w:type="dxa"/>
            <w:vAlign w:val="center"/>
          </w:tcPr>
          <w:p w14:paraId="53EC4CC3" w14:textId="77777777" w:rsidR="009C0A9B" w:rsidRDefault="00000000">
            <w:pPr>
              <w:jc w:val="center"/>
            </w:pPr>
            <w:r>
              <w:rPr>
                <w:sz w:val="24"/>
              </w:rPr>
              <w:lastRenderedPageBreak/>
              <w:t>1</w:t>
            </w:r>
          </w:p>
        </w:tc>
        <w:tc>
          <w:tcPr>
            <w:tcW w:w="3024" w:type="dxa"/>
            <w:vAlign w:val="center"/>
          </w:tcPr>
          <w:p w14:paraId="2B49B713" w14:textId="77777777" w:rsidR="009C0A9B" w:rsidRDefault="00000000">
            <w:r>
              <w:rPr>
                <w:sz w:val="24"/>
              </w:rPr>
              <w:t>Kéo thả linh hoạt</w:t>
            </w:r>
          </w:p>
        </w:tc>
        <w:tc>
          <w:tcPr>
            <w:tcW w:w="3024" w:type="dxa"/>
            <w:vAlign w:val="center"/>
          </w:tcPr>
          <w:p w14:paraId="46010C66" w14:textId="77777777" w:rsidR="009C0A9B" w:rsidRDefault="00000000">
            <w:r>
              <w:rPr>
                <w:sz w:val="24"/>
              </w:rPr>
              <w:t>Hỗ trợ kéo thả các trường từ danh sách (Field List) vào bốn vùng hiển thị chính (Row, Column, Data, Filter).</w:t>
            </w:r>
          </w:p>
        </w:tc>
      </w:tr>
    </w:tbl>
    <w:p w14:paraId="51E2ABB5" w14:textId="77777777" w:rsidR="009C0A9B" w:rsidRDefault="00000000">
      <w:pPr>
        <w:pStyle w:val="Heading3"/>
      </w:pPr>
      <w:r>
        <w:rPr>
          <w:rFonts w:ascii="Times New Roman" w:hAnsi="Times New Roman"/>
        </w:rPr>
        <w:t>2.2.7. Quy tắc kiểm tra</w:t>
      </w:r>
    </w:p>
    <w:tbl>
      <w:tblPr>
        <w:tblStyle w:val="TableGrid"/>
        <w:tblW w:w="5000" w:type="pct"/>
        <w:jc w:val="center"/>
        <w:tblLook w:val="04A0" w:firstRow="1" w:lastRow="0" w:firstColumn="1" w:lastColumn="0" w:noHBand="0" w:noVBand="1"/>
      </w:tblPr>
      <w:tblGrid>
        <w:gridCol w:w="3095"/>
        <w:gridCol w:w="3096"/>
        <w:gridCol w:w="3096"/>
      </w:tblGrid>
      <w:tr w:rsidR="009C0A9B" w14:paraId="2FC49ACF" w14:textId="77777777">
        <w:trPr>
          <w:jc w:val="center"/>
        </w:trPr>
        <w:tc>
          <w:tcPr>
            <w:tcW w:w="3024" w:type="dxa"/>
            <w:shd w:val="clear" w:color="auto" w:fill="1F497D"/>
            <w:vAlign w:val="center"/>
          </w:tcPr>
          <w:p w14:paraId="7FE22614" w14:textId="77777777" w:rsidR="009C0A9B" w:rsidRDefault="00000000">
            <w:pPr>
              <w:jc w:val="center"/>
            </w:pPr>
            <w:r>
              <w:rPr>
                <w:b/>
                <w:color w:val="FFFFFF"/>
                <w:sz w:val="24"/>
              </w:rPr>
              <w:t>STT</w:t>
            </w:r>
          </w:p>
        </w:tc>
        <w:tc>
          <w:tcPr>
            <w:tcW w:w="3024" w:type="dxa"/>
            <w:shd w:val="clear" w:color="auto" w:fill="1F497D"/>
            <w:vAlign w:val="center"/>
          </w:tcPr>
          <w:p w14:paraId="21DBB99D" w14:textId="77777777" w:rsidR="009C0A9B" w:rsidRDefault="00000000">
            <w:pPr>
              <w:jc w:val="center"/>
            </w:pPr>
            <w:r>
              <w:rPr>
                <w:b/>
                <w:color w:val="FFFFFF"/>
                <w:sz w:val="24"/>
              </w:rPr>
              <w:t>Quy tắc</w:t>
            </w:r>
          </w:p>
        </w:tc>
        <w:tc>
          <w:tcPr>
            <w:tcW w:w="3024" w:type="dxa"/>
            <w:shd w:val="clear" w:color="auto" w:fill="1F497D"/>
            <w:vAlign w:val="center"/>
          </w:tcPr>
          <w:p w14:paraId="056C88B1" w14:textId="77777777" w:rsidR="009C0A9B" w:rsidRDefault="00000000">
            <w:pPr>
              <w:jc w:val="center"/>
            </w:pPr>
            <w:r>
              <w:rPr>
                <w:b/>
                <w:color w:val="FFFFFF"/>
                <w:sz w:val="24"/>
              </w:rPr>
              <w:t>Mã thông báo</w:t>
            </w:r>
          </w:p>
        </w:tc>
      </w:tr>
      <w:tr w:rsidR="009C0A9B" w14:paraId="18E535D9" w14:textId="77777777">
        <w:trPr>
          <w:jc w:val="center"/>
        </w:trPr>
        <w:tc>
          <w:tcPr>
            <w:tcW w:w="3024" w:type="dxa"/>
            <w:vAlign w:val="center"/>
          </w:tcPr>
          <w:p w14:paraId="2473CCFE" w14:textId="77777777" w:rsidR="009C0A9B" w:rsidRDefault="00000000">
            <w:pPr>
              <w:jc w:val="center"/>
            </w:pPr>
            <w:r>
              <w:rPr>
                <w:sz w:val="24"/>
              </w:rPr>
              <w:t>1</w:t>
            </w:r>
          </w:p>
        </w:tc>
        <w:tc>
          <w:tcPr>
            <w:tcW w:w="3024" w:type="dxa"/>
            <w:vAlign w:val="center"/>
          </w:tcPr>
          <w:p w14:paraId="098C054B" w14:textId="77777777" w:rsidR="009C0A9B" w:rsidRDefault="00000000">
            <w:r>
              <w:rPr>
                <w:sz w:val="24"/>
              </w:rPr>
              <w:t>Vùng dữ liệu phải luôn chứa ít nhất 1 trường giá trị số</w:t>
            </w:r>
          </w:p>
        </w:tc>
        <w:tc>
          <w:tcPr>
            <w:tcW w:w="3024" w:type="dxa"/>
            <w:vAlign w:val="center"/>
          </w:tcPr>
          <w:p w14:paraId="5BB3B9A1" w14:textId="77777777" w:rsidR="009C0A9B" w:rsidRDefault="00000000">
            <w:r>
              <w:rPr>
                <w:sz w:val="24"/>
              </w:rPr>
              <w:t>—</w:t>
            </w:r>
          </w:p>
        </w:tc>
      </w:tr>
    </w:tbl>
    <w:p w14:paraId="2C4F8FF0" w14:textId="77777777" w:rsidR="009C0A9B" w:rsidRDefault="00000000">
      <w:pPr>
        <w:pStyle w:val="Heading3"/>
      </w:pPr>
      <w:r>
        <w:rPr>
          <w:rFonts w:ascii="Times New Roman" w:hAnsi="Times New Roman"/>
        </w:rPr>
        <w:t>2.2.8. Liên kết use-case</w:t>
      </w:r>
    </w:p>
    <w:p w14:paraId="0351B652" w14:textId="77777777" w:rsidR="009C0A9B" w:rsidRDefault="00000000">
      <w:pPr>
        <w:pStyle w:val="ListBullet"/>
      </w:pPr>
      <w:r>
        <w:t>Xuất báo cáo định dạng Excel (1.3)</w:t>
      </w:r>
    </w:p>
    <w:p w14:paraId="70CC09E1" w14:textId="77777777" w:rsidR="009C0A9B" w:rsidRDefault="00000000">
      <w:pPr>
        <w:pStyle w:val="Heading2"/>
      </w:pPr>
      <w:r>
        <w:rPr>
          <w:rFonts w:ascii="Times New Roman" w:hAnsi="Times New Roman"/>
        </w:rPr>
        <w:t>2.3. Xuất báo cáo định dạng Excel</w:t>
      </w:r>
    </w:p>
    <w:p w14:paraId="5EA3EF61" w14:textId="77777777" w:rsidR="009C0A9B" w:rsidRDefault="00000000">
      <w:pPr>
        <w:pStyle w:val="Heading3"/>
      </w:pPr>
      <w:r>
        <w:rPr>
          <w:rFonts w:ascii="Times New Roman" w:hAnsi="Times New Roman"/>
        </w:rPr>
        <w:t>2.3.1. Tổng quan</w:t>
      </w:r>
    </w:p>
    <w:p w14:paraId="522349B5" w14:textId="77777777" w:rsidR="009C0A9B" w:rsidRDefault="00000000">
      <w:r>
        <w:t>Hỗ trợ xuất toàn bộ giao diện báo cáo doanh thu ra tệp tin Excel (.xlsx) giữ nguyên cấu trúc phân tích đã dựng.</w:t>
      </w:r>
    </w:p>
    <w:p w14:paraId="2ECF8D0E" w14:textId="77777777" w:rsidR="009C0A9B" w:rsidRDefault="00000000">
      <w:pPr>
        <w:pStyle w:val="Heading3"/>
      </w:pPr>
      <w:r>
        <w:rPr>
          <w:rFonts w:ascii="Times New Roman" w:hAnsi="Times New Roman"/>
        </w:rPr>
        <w:t>2.3.2. Tác nhân</w:t>
      </w:r>
    </w:p>
    <w:p w14:paraId="6B6325EE" w14:textId="77777777" w:rsidR="009C0A9B" w:rsidRDefault="00000000">
      <w:pPr>
        <w:pStyle w:val="ListBullet"/>
      </w:pPr>
      <w:r>
        <w:t>Nhân viên kế toán</w:t>
      </w:r>
    </w:p>
    <w:p w14:paraId="55B2FF1D" w14:textId="77777777" w:rsidR="009C0A9B" w:rsidRDefault="00000000">
      <w:pPr>
        <w:pStyle w:val="Heading3"/>
      </w:pPr>
      <w:r>
        <w:rPr>
          <w:rFonts w:ascii="Times New Roman" w:hAnsi="Times New Roman"/>
        </w:rPr>
        <w:t>2.3.3. Biểu đồ use-case / Activity Diagram</w:t>
      </w:r>
    </w:p>
    <w:p w14:paraId="29610C73" w14:textId="77777777" w:rsidR="009C0A9B" w:rsidRDefault="00000000">
      <w:pPr>
        <w:pStyle w:val="Heading4"/>
      </w:pPr>
      <w:r>
        <w:rPr>
          <w:rFonts w:ascii="Times New Roman" w:hAnsi="Times New Roman"/>
        </w:rPr>
        <w:t>2.3.3.1. Tiền điều kiện</w:t>
      </w:r>
    </w:p>
    <w:p w14:paraId="0B27634F" w14:textId="77777777" w:rsidR="009C0A9B" w:rsidRDefault="00000000">
      <w:pPr>
        <w:pStyle w:val="ListBullet"/>
      </w:pPr>
      <w:r>
        <w:t>Báo cáo đang có dữ liệu hiển thị.</w:t>
      </w:r>
    </w:p>
    <w:p w14:paraId="011984C7" w14:textId="77777777" w:rsidR="009C0A9B" w:rsidRDefault="00000000">
      <w:pPr>
        <w:pStyle w:val="Heading4"/>
      </w:pPr>
      <w:r>
        <w:rPr>
          <w:rFonts w:ascii="Times New Roman" w:hAnsi="Times New Roman"/>
        </w:rPr>
        <w:t>2.3.3.2. Hậu điều kiện</w:t>
      </w:r>
    </w:p>
    <w:p w14:paraId="4B0766D0" w14:textId="77777777" w:rsidR="009C0A9B" w:rsidRDefault="00000000">
      <w:pPr>
        <w:pStyle w:val="ListBullet"/>
      </w:pPr>
      <w:r>
        <w:t>File Excel được lưu thành công xuống ổ đĩa máy tính.</w:t>
      </w:r>
    </w:p>
    <w:p w14:paraId="76000CF5" w14:textId="77777777" w:rsidR="009C0A9B" w:rsidRDefault="00000000">
      <w:pPr>
        <w:pStyle w:val="Heading4"/>
      </w:pPr>
      <w:r>
        <w:rPr>
          <w:rFonts w:ascii="Times New Roman" w:hAnsi="Times New Roman"/>
        </w:rPr>
        <w:t>2.3.3.3. Điểm kích hoạt</w:t>
      </w:r>
    </w:p>
    <w:p w14:paraId="7AFDFEAC" w14:textId="77777777" w:rsidR="009C0A9B" w:rsidRDefault="00000000">
      <w:r>
        <w:t>Người dùng bấm nút Xuất Excel.</w:t>
      </w:r>
    </w:p>
    <w:p w14:paraId="6665C68E" w14:textId="77777777" w:rsidR="00BF3851" w:rsidRDefault="00BF3851"/>
    <w:p w14:paraId="7D200D6F" w14:textId="77777777" w:rsidR="009C0A9B" w:rsidRDefault="00000000">
      <w:pPr>
        <w:pStyle w:val="Heading3"/>
      </w:pPr>
      <w:r>
        <w:rPr>
          <w:rFonts w:ascii="Times New Roman" w:hAnsi="Times New Roman"/>
        </w:rPr>
        <w:lastRenderedPageBreak/>
        <w:t>2.3.4. Luồng thao tác</w:t>
      </w:r>
    </w:p>
    <w:p w14:paraId="51B04C64" w14:textId="77777777" w:rsidR="009C0A9B" w:rsidRDefault="00000000">
      <w:pPr>
        <w:pStyle w:val="Heading4"/>
      </w:pPr>
      <w:r>
        <w:rPr>
          <w:rFonts w:ascii="Times New Roman" w:hAnsi="Times New Roman"/>
        </w:rPr>
        <w:t>2.3.4.1. Tình huống 1 — Xuất file thành công</w:t>
      </w:r>
    </w:p>
    <w:tbl>
      <w:tblPr>
        <w:tblStyle w:val="TableGrid"/>
        <w:tblW w:w="5000" w:type="pct"/>
        <w:jc w:val="center"/>
        <w:tblLook w:val="04A0" w:firstRow="1" w:lastRow="0" w:firstColumn="1" w:lastColumn="0" w:noHBand="0" w:noVBand="1"/>
      </w:tblPr>
      <w:tblGrid>
        <w:gridCol w:w="2281"/>
        <w:gridCol w:w="2329"/>
        <w:gridCol w:w="4677"/>
      </w:tblGrid>
      <w:tr w:rsidR="009C0A9B" w14:paraId="6AE4B893" w14:textId="77777777">
        <w:trPr>
          <w:jc w:val="center"/>
        </w:trPr>
        <w:tc>
          <w:tcPr>
            <w:tcW w:w="3024" w:type="dxa"/>
            <w:shd w:val="clear" w:color="auto" w:fill="1F497D"/>
            <w:vAlign w:val="center"/>
          </w:tcPr>
          <w:p w14:paraId="736F75E9" w14:textId="77777777" w:rsidR="009C0A9B" w:rsidRDefault="00000000">
            <w:pPr>
              <w:jc w:val="center"/>
            </w:pPr>
            <w:r>
              <w:rPr>
                <w:b/>
                <w:color w:val="FFFFFF"/>
                <w:sz w:val="24"/>
              </w:rPr>
              <w:t>STT</w:t>
            </w:r>
          </w:p>
        </w:tc>
        <w:tc>
          <w:tcPr>
            <w:tcW w:w="3024" w:type="dxa"/>
            <w:shd w:val="clear" w:color="auto" w:fill="1F497D"/>
            <w:vAlign w:val="center"/>
          </w:tcPr>
          <w:p w14:paraId="160B66D4" w14:textId="77777777" w:rsidR="009C0A9B" w:rsidRDefault="00000000">
            <w:pPr>
              <w:jc w:val="center"/>
            </w:pPr>
            <w:r>
              <w:rPr>
                <w:b/>
                <w:color w:val="FFFFFF"/>
                <w:sz w:val="24"/>
              </w:rPr>
              <w:t>Nhân viên kế toán</w:t>
            </w:r>
          </w:p>
        </w:tc>
        <w:tc>
          <w:tcPr>
            <w:tcW w:w="3024" w:type="dxa"/>
            <w:shd w:val="clear" w:color="auto" w:fill="1F497D"/>
            <w:vAlign w:val="center"/>
          </w:tcPr>
          <w:p w14:paraId="4E749E2B" w14:textId="77777777" w:rsidR="009C0A9B" w:rsidRDefault="00000000">
            <w:pPr>
              <w:jc w:val="center"/>
            </w:pPr>
            <w:r>
              <w:rPr>
                <w:b/>
                <w:color w:val="FFFFFF"/>
                <w:sz w:val="24"/>
              </w:rPr>
              <w:t>Hệ thống</w:t>
            </w:r>
          </w:p>
        </w:tc>
      </w:tr>
      <w:tr w:rsidR="009C0A9B" w14:paraId="4625FFFB" w14:textId="77777777">
        <w:trPr>
          <w:jc w:val="center"/>
        </w:trPr>
        <w:tc>
          <w:tcPr>
            <w:tcW w:w="3024" w:type="dxa"/>
            <w:vAlign w:val="center"/>
          </w:tcPr>
          <w:p w14:paraId="6389E140" w14:textId="77777777" w:rsidR="009C0A9B" w:rsidRDefault="00000000">
            <w:pPr>
              <w:jc w:val="center"/>
            </w:pPr>
            <w:r>
              <w:rPr>
                <w:sz w:val="24"/>
              </w:rPr>
              <w:t>1</w:t>
            </w:r>
          </w:p>
        </w:tc>
        <w:tc>
          <w:tcPr>
            <w:tcW w:w="3024" w:type="dxa"/>
            <w:vAlign w:val="center"/>
          </w:tcPr>
          <w:p w14:paraId="3B934C36" w14:textId="77777777" w:rsidR="009C0A9B" w:rsidRDefault="00000000">
            <w:r>
              <w:rPr>
                <w:sz w:val="24"/>
              </w:rPr>
              <w:t>Nhấp nút Xuất Excel.</w:t>
            </w:r>
          </w:p>
        </w:tc>
        <w:tc>
          <w:tcPr>
            <w:tcW w:w="3024" w:type="dxa"/>
            <w:vAlign w:val="center"/>
          </w:tcPr>
          <w:p w14:paraId="1CDF860A" w14:textId="77777777" w:rsidR="009C0A9B" w:rsidRDefault="00000000">
            <w:r>
              <w:rPr>
                <w:sz w:val="24"/>
              </w:rPr>
              <w:t>Mở cửa sổ lưu tệp tin hệ thống.</w:t>
            </w:r>
          </w:p>
        </w:tc>
      </w:tr>
      <w:tr w:rsidR="009C0A9B" w14:paraId="1F2DF696" w14:textId="77777777">
        <w:trPr>
          <w:jc w:val="center"/>
        </w:trPr>
        <w:tc>
          <w:tcPr>
            <w:tcW w:w="3024" w:type="dxa"/>
            <w:shd w:val="clear" w:color="auto" w:fill="DCE6F1"/>
            <w:vAlign w:val="center"/>
          </w:tcPr>
          <w:p w14:paraId="3ADA0B90" w14:textId="77777777" w:rsidR="009C0A9B" w:rsidRDefault="00000000">
            <w:pPr>
              <w:jc w:val="center"/>
            </w:pPr>
            <w:r>
              <w:rPr>
                <w:sz w:val="24"/>
              </w:rPr>
              <w:t>2</w:t>
            </w:r>
          </w:p>
        </w:tc>
        <w:tc>
          <w:tcPr>
            <w:tcW w:w="3024" w:type="dxa"/>
            <w:shd w:val="clear" w:color="auto" w:fill="DCE6F1"/>
            <w:vAlign w:val="center"/>
          </w:tcPr>
          <w:p w14:paraId="59FA62CF" w14:textId="77777777" w:rsidR="009C0A9B" w:rsidRDefault="00000000">
            <w:r>
              <w:rPr>
                <w:sz w:val="24"/>
              </w:rPr>
              <w:t>Đặt tên tệp tin và nhấn Lưu.</w:t>
            </w:r>
          </w:p>
        </w:tc>
        <w:tc>
          <w:tcPr>
            <w:tcW w:w="3024" w:type="dxa"/>
            <w:shd w:val="clear" w:color="auto" w:fill="DCE6F1"/>
            <w:vAlign w:val="center"/>
          </w:tcPr>
          <w:p w14:paraId="75AD94AF" w14:textId="77777777" w:rsidR="009C0A9B" w:rsidRDefault="00000000">
            <w:r>
              <w:rPr>
                <w:sz w:val="24"/>
              </w:rPr>
              <w:t>Trích xuất dữ liệu Pivot Grid và tiến hành xuất file.</w:t>
            </w:r>
          </w:p>
        </w:tc>
      </w:tr>
      <w:tr w:rsidR="009C0A9B" w14:paraId="61571BF1" w14:textId="77777777">
        <w:trPr>
          <w:jc w:val="center"/>
        </w:trPr>
        <w:tc>
          <w:tcPr>
            <w:tcW w:w="3024" w:type="dxa"/>
            <w:vAlign w:val="center"/>
          </w:tcPr>
          <w:p w14:paraId="41599975" w14:textId="77777777" w:rsidR="009C0A9B" w:rsidRDefault="00000000">
            <w:pPr>
              <w:jc w:val="center"/>
            </w:pPr>
            <w:r>
              <w:rPr>
                <w:sz w:val="24"/>
              </w:rPr>
              <w:t>3</w:t>
            </w:r>
          </w:p>
        </w:tc>
        <w:tc>
          <w:tcPr>
            <w:tcW w:w="3024" w:type="dxa"/>
            <w:vAlign w:val="center"/>
          </w:tcPr>
          <w:p w14:paraId="2560E37D" w14:textId="77777777" w:rsidR="009C0A9B" w:rsidRDefault="00000000">
            <w:r>
              <w:rPr>
                <w:sz w:val="24"/>
              </w:rPr>
              <w:t>—</w:t>
            </w:r>
          </w:p>
        </w:tc>
        <w:tc>
          <w:tcPr>
            <w:tcW w:w="3024" w:type="dxa"/>
            <w:vAlign w:val="center"/>
          </w:tcPr>
          <w:p w14:paraId="1103FEEA" w14:textId="77777777" w:rsidR="009C0A9B" w:rsidRDefault="00000000">
            <w:r>
              <w:rPr>
                <w:sz w:val="24"/>
              </w:rPr>
              <w:t>Thông báo thành công MSG_BC_XUAT_EXCEL_THANH_CONG.</w:t>
            </w:r>
          </w:p>
        </w:tc>
      </w:tr>
    </w:tbl>
    <w:p w14:paraId="65D7CA95" w14:textId="77777777" w:rsidR="009C0A9B" w:rsidRDefault="00000000">
      <w:pPr>
        <w:pStyle w:val="Heading3"/>
      </w:pPr>
      <w:r>
        <w:rPr>
          <w:rFonts w:ascii="Times New Roman" w:hAnsi="Times New Roman"/>
        </w:rPr>
        <w:t>2.3.5. Giao diện</w:t>
      </w:r>
    </w:p>
    <w:p w14:paraId="31BA4F45" w14:textId="77777777" w:rsidR="009C0A9B" w:rsidRDefault="00000000">
      <w:pPr>
        <w:pStyle w:val="Heading3"/>
      </w:pPr>
      <w:r>
        <w:rPr>
          <w:rFonts w:ascii="Times New Roman" w:hAnsi="Times New Roman"/>
        </w:rPr>
        <w:t>2.3.6. Mô tả nghiệp vụ</w:t>
      </w:r>
    </w:p>
    <w:tbl>
      <w:tblPr>
        <w:tblStyle w:val="TableGrid"/>
        <w:tblW w:w="5000" w:type="pct"/>
        <w:jc w:val="center"/>
        <w:tblLook w:val="04A0" w:firstRow="1" w:lastRow="0" w:firstColumn="1" w:lastColumn="0" w:noHBand="0" w:noVBand="1"/>
      </w:tblPr>
      <w:tblGrid>
        <w:gridCol w:w="3095"/>
        <w:gridCol w:w="3096"/>
        <w:gridCol w:w="3096"/>
      </w:tblGrid>
      <w:tr w:rsidR="009C0A9B" w14:paraId="1D94B0AA" w14:textId="77777777">
        <w:trPr>
          <w:jc w:val="center"/>
        </w:trPr>
        <w:tc>
          <w:tcPr>
            <w:tcW w:w="3024" w:type="dxa"/>
            <w:shd w:val="clear" w:color="auto" w:fill="1F497D"/>
            <w:vAlign w:val="center"/>
          </w:tcPr>
          <w:p w14:paraId="537FC6E8" w14:textId="77777777" w:rsidR="009C0A9B" w:rsidRDefault="00000000">
            <w:pPr>
              <w:jc w:val="center"/>
            </w:pPr>
            <w:r>
              <w:rPr>
                <w:b/>
                <w:color w:val="FFFFFF"/>
                <w:sz w:val="24"/>
              </w:rPr>
              <w:t>STT</w:t>
            </w:r>
          </w:p>
        </w:tc>
        <w:tc>
          <w:tcPr>
            <w:tcW w:w="3024" w:type="dxa"/>
            <w:shd w:val="clear" w:color="auto" w:fill="1F497D"/>
            <w:vAlign w:val="center"/>
          </w:tcPr>
          <w:p w14:paraId="67FE9F00" w14:textId="77777777" w:rsidR="009C0A9B" w:rsidRDefault="00000000">
            <w:pPr>
              <w:jc w:val="center"/>
            </w:pPr>
            <w:r>
              <w:rPr>
                <w:b/>
                <w:color w:val="FFFFFF"/>
                <w:sz w:val="24"/>
              </w:rPr>
              <w:t>Tên</w:t>
            </w:r>
          </w:p>
        </w:tc>
        <w:tc>
          <w:tcPr>
            <w:tcW w:w="3024" w:type="dxa"/>
            <w:shd w:val="clear" w:color="auto" w:fill="1F497D"/>
            <w:vAlign w:val="center"/>
          </w:tcPr>
          <w:p w14:paraId="2E26B258" w14:textId="77777777" w:rsidR="009C0A9B" w:rsidRDefault="00000000">
            <w:pPr>
              <w:jc w:val="center"/>
            </w:pPr>
            <w:r>
              <w:rPr>
                <w:b/>
                <w:color w:val="FFFFFF"/>
                <w:sz w:val="24"/>
              </w:rPr>
              <w:t>Quy tắc</w:t>
            </w:r>
          </w:p>
        </w:tc>
      </w:tr>
      <w:tr w:rsidR="009C0A9B" w14:paraId="4E12EE24" w14:textId="77777777">
        <w:trPr>
          <w:jc w:val="center"/>
        </w:trPr>
        <w:tc>
          <w:tcPr>
            <w:tcW w:w="3024" w:type="dxa"/>
            <w:vAlign w:val="center"/>
          </w:tcPr>
          <w:p w14:paraId="6C4A234D" w14:textId="77777777" w:rsidR="009C0A9B" w:rsidRDefault="00000000">
            <w:pPr>
              <w:jc w:val="center"/>
            </w:pPr>
            <w:r>
              <w:rPr>
                <w:sz w:val="24"/>
              </w:rPr>
              <w:t>1</w:t>
            </w:r>
          </w:p>
        </w:tc>
        <w:tc>
          <w:tcPr>
            <w:tcW w:w="3024" w:type="dxa"/>
            <w:vAlign w:val="center"/>
          </w:tcPr>
          <w:p w14:paraId="73392DFE" w14:textId="77777777" w:rsidR="009C0A9B" w:rsidRDefault="00000000">
            <w:r>
              <w:rPr>
                <w:sz w:val="24"/>
              </w:rPr>
              <w:t>WYSIWYG</w:t>
            </w:r>
          </w:p>
        </w:tc>
        <w:tc>
          <w:tcPr>
            <w:tcW w:w="3024" w:type="dxa"/>
            <w:vAlign w:val="center"/>
          </w:tcPr>
          <w:p w14:paraId="73A64E33" w14:textId="77777777" w:rsidR="009C0A9B" w:rsidRDefault="00000000">
            <w:r>
              <w:rPr>
                <w:sz w:val="24"/>
              </w:rPr>
              <w:t>Bố cục dữ liệu, gom nhóm, các dòng tổng thu trong tệp Excel phải giống hệt bố cục đang xem trên màn hình ứng dụng.</w:t>
            </w:r>
          </w:p>
        </w:tc>
      </w:tr>
    </w:tbl>
    <w:p w14:paraId="4746BF68" w14:textId="77777777" w:rsidR="009C0A9B" w:rsidRDefault="00000000">
      <w:pPr>
        <w:pStyle w:val="Heading3"/>
      </w:pPr>
      <w:r>
        <w:rPr>
          <w:rFonts w:ascii="Times New Roman" w:hAnsi="Times New Roman"/>
        </w:rPr>
        <w:t>2.3.7. Quy tắc kiểm tra</w:t>
      </w:r>
    </w:p>
    <w:tbl>
      <w:tblPr>
        <w:tblStyle w:val="TableGrid"/>
        <w:tblW w:w="5000" w:type="pct"/>
        <w:jc w:val="center"/>
        <w:tblLook w:val="04A0" w:firstRow="1" w:lastRow="0" w:firstColumn="1" w:lastColumn="0" w:noHBand="0" w:noVBand="1"/>
      </w:tblPr>
      <w:tblGrid>
        <w:gridCol w:w="3095"/>
        <w:gridCol w:w="3096"/>
        <w:gridCol w:w="3096"/>
      </w:tblGrid>
      <w:tr w:rsidR="009C0A9B" w14:paraId="7EAE6598" w14:textId="77777777">
        <w:trPr>
          <w:jc w:val="center"/>
        </w:trPr>
        <w:tc>
          <w:tcPr>
            <w:tcW w:w="3024" w:type="dxa"/>
            <w:shd w:val="clear" w:color="auto" w:fill="1F497D"/>
            <w:vAlign w:val="center"/>
          </w:tcPr>
          <w:p w14:paraId="0029DAF1" w14:textId="77777777" w:rsidR="009C0A9B" w:rsidRDefault="00000000">
            <w:pPr>
              <w:jc w:val="center"/>
            </w:pPr>
            <w:r>
              <w:rPr>
                <w:b/>
                <w:color w:val="FFFFFF"/>
                <w:sz w:val="24"/>
              </w:rPr>
              <w:t>STT</w:t>
            </w:r>
          </w:p>
        </w:tc>
        <w:tc>
          <w:tcPr>
            <w:tcW w:w="3024" w:type="dxa"/>
            <w:shd w:val="clear" w:color="auto" w:fill="1F497D"/>
            <w:vAlign w:val="center"/>
          </w:tcPr>
          <w:p w14:paraId="60C10114" w14:textId="77777777" w:rsidR="009C0A9B" w:rsidRDefault="00000000">
            <w:pPr>
              <w:jc w:val="center"/>
            </w:pPr>
            <w:r>
              <w:rPr>
                <w:b/>
                <w:color w:val="FFFFFF"/>
                <w:sz w:val="24"/>
              </w:rPr>
              <w:t>Quy tắc</w:t>
            </w:r>
          </w:p>
        </w:tc>
        <w:tc>
          <w:tcPr>
            <w:tcW w:w="3024" w:type="dxa"/>
            <w:shd w:val="clear" w:color="auto" w:fill="1F497D"/>
            <w:vAlign w:val="center"/>
          </w:tcPr>
          <w:p w14:paraId="67533894" w14:textId="77777777" w:rsidR="009C0A9B" w:rsidRDefault="00000000">
            <w:pPr>
              <w:jc w:val="center"/>
            </w:pPr>
            <w:r>
              <w:rPr>
                <w:b/>
                <w:color w:val="FFFFFF"/>
                <w:sz w:val="24"/>
              </w:rPr>
              <w:t>Mã thông báo</w:t>
            </w:r>
          </w:p>
        </w:tc>
      </w:tr>
      <w:tr w:rsidR="009C0A9B" w14:paraId="6CD7DA8A" w14:textId="77777777">
        <w:trPr>
          <w:jc w:val="center"/>
        </w:trPr>
        <w:tc>
          <w:tcPr>
            <w:tcW w:w="3024" w:type="dxa"/>
            <w:vAlign w:val="center"/>
          </w:tcPr>
          <w:p w14:paraId="037C84A3" w14:textId="77777777" w:rsidR="009C0A9B" w:rsidRDefault="00000000">
            <w:pPr>
              <w:jc w:val="center"/>
            </w:pPr>
            <w:r>
              <w:rPr>
                <w:sz w:val="24"/>
              </w:rPr>
              <w:t>1</w:t>
            </w:r>
          </w:p>
        </w:tc>
        <w:tc>
          <w:tcPr>
            <w:tcW w:w="3024" w:type="dxa"/>
            <w:vAlign w:val="center"/>
          </w:tcPr>
          <w:p w14:paraId="5AF923FA" w14:textId="77777777" w:rsidR="009C0A9B" w:rsidRDefault="00000000">
            <w:r>
              <w:rPr>
                <w:sz w:val="24"/>
              </w:rPr>
              <w:t>Không thể xuất báo cáo khi bảng dữ liệu đang rỗng</w:t>
            </w:r>
          </w:p>
        </w:tc>
        <w:tc>
          <w:tcPr>
            <w:tcW w:w="3024" w:type="dxa"/>
            <w:vAlign w:val="center"/>
          </w:tcPr>
          <w:p w14:paraId="22E60198" w14:textId="77777777" w:rsidR="009C0A9B" w:rsidRDefault="00000000">
            <w:r>
              <w:rPr>
                <w:sz w:val="24"/>
              </w:rPr>
              <w:t>ERR_BC_DULIEU_RONG</w:t>
            </w:r>
          </w:p>
        </w:tc>
      </w:tr>
    </w:tbl>
    <w:p w14:paraId="2FE7D46C" w14:textId="77777777" w:rsidR="009C0A9B" w:rsidRDefault="00000000">
      <w:pPr>
        <w:pStyle w:val="Heading3"/>
      </w:pPr>
      <w:r>
        <w:rPr>
          <w:rFonts w:ascii="Times New Roman" w:hAnsi="Times New Roman"/>
        </w:rPr>
        <w:t>2.3.8. Liên kết use-case</w:t>
      </w:r>
    </w:p>
    <w:p w14:paraId="6BCD0979" w14:textId="77777777" w:rsidR="009C0A9B" w:rsidRDefault="00000000">
      <w:pPr>
        <w:pStyle w:val="ListBullet"/>
      </w:pPr>
      <w:r>
        <w:t>Truy vấn dữ liệu doanh thu tổng hợp (1.1)</w:t>
      </w:r>
    </w:p>
    <w:p w14:paraId="33F169C8" w14:textId="77777777" w:rsidR="009C0A9B" w:rsidRDefault="00000000">
      <w:r>
        <w:br/>
      </w:r>
    </w:p>
    <w:p w14:paraId="4F73FD30" w14:textId="77777777" w:rsidR="009C0A9B" w:rsidRDefault="00000000">
      <w:pPr>
        <w:pStyle w:val="Heading1"/>
      </w:pPr>
      <w:r>
        <w:rPr>
          <w:rFonts w:ascii="Times New Roman" w:hAnsi="Times New Roman"/>
        </w:rPr>
        <w:t>3. Yêu cầu khác</w:t>
      </w:r>
    </w:p>
    <w:p w14:paraId="2FC50AFB" w14:textId="77777777" w:rsidR="009C0A9B" w:rsidRDefault="00000000">
      <w:pPr>
        <w:pStyle w:val="Heading2"/>
      </w:pPr>
      <w:r>
        <w:rPr>
          <w:rFonts w:ascii="Times New Roman" w:hAnsi="Times New Roman"/>
        </w:rPr>
        <w:t>3.1. Định dạng dữ liệu</w:t>
      </w:r>
    </w:p>
    <w:tbl>
      <w:tblPr>
        <w:tblStyle w:val="TableGrid"/>
        <w:tblW w:w="5000" w:type="pct"/>
        <w:jc w:val="center"/>
        <w:tblLook w:val="04A0" w:firstRow="1" w:lastRow="0" w:firstColumn="1" w:lastColumn="0" w:noHBand="0" w:noVBand="1"/>
      </w:tblPr>
      <w:tblGrid>
        <w:gridCol w:w="3095"/>
        <w:gridCol w:w="3096"/>
        <w:gridCol w:w="3096"/>
      </w:tblGrid>
      <w:tr w:rsidR="009C0A9B" w14:paraId="0B273679" w14:textId="77777777">
        <w:trPr>
          <w:jc w:val="center"/>
        </w:trPr>
        <w:tc>
          <w:tcPr>
            <w:tcW w:w="3024" w:type="dxa"/>
            <w:shd w:val="clear" w:color="auto" w:fill="1F497D"/>
            <w:vAlign w:val="center"/>
          </w:tcPr>
          <w:p w14:paraId="35431248" w14:textId="77777777" w:rsidR="009C0A9B" w:rsidRDefault="00000000">
            <w:pPr>
              <w:jc w:val="center"/>
            </w:pPr>
            <w:r>
              <w:rPr>
                <w:b/>
                <w:color w:val="FFFFFF"/>
                <w:sz w:val="24"/>
              </w:rPr>
              <w:t>Loại dữ liệu</w:t>
            </w:r>
          </w:p>
        </w:tc>
        <w:tc>
          <w:tcPr>
            <w:tcW w:w="3024" w:type="dxa"/>
            <w:shd w:val="clear" w:color="auto" w:fill="1F497D"/>
            <w:vAlign w:val="center"/>
          </w:tcPr>
          <w:p w14:paraId="6921187D" w14:textId="77777777" w:rsidR="009C0A9B" w:rsidRDefault="00000000">
            <w:pPr>
              <w:jc w:val="center"/>
            </w:pPr>
            <w:r>
              <w:rPr>
                <w:b/>
                <w:color w:val="FFFFFF"/>
                <w:sz w:val="24"/>
              </w:rPr>
              <w:t>Định dạng hiển thị</w:t>
            </w:r>
          </w:p>
        </w:tc>
        <w:tc>
          <w:tcPr>
            <w:tcW w:w="3024" w:type="dxa"/>
            <w:shd w:val="clear" w:color="auto" w:fill="1F497D"/>
            <w:vAlign w:val="center"/>
          </w:tcPr>
          <w:p w14:paraId="35B5666D" w14:textId="77777777" w:rsidR="009C0A9B" w:rsidRDefault="00000000">
            <w:pPr>
              <w:jc w:val="center"/>
            </w:pPr>
            <w:r>
              <w:rPr>
                <w:b/>
                <w:color w:val="FFFFFF"/>
                <w:sz w:val="24"/>
              </w:rPr>
              <w:t>Ví dụ</w:t>
            </w:r>
          </w:p>
        </w:tc>
      </w:tr>
      <w:tr w:rsidR="009C0A9B" w14:paraId="02A749D3" w14:textId="77777777">
        <w:trPr>
          <w:jc w:val="center"/>
        </w:trPr>
        <w:tc>
          <w:tcPr>
            <w:tcW w:w="3024" w:type="dxa"/>
            <w:vAlign w:val="center"/>
          </w:tcPr>
          <w:p w14:paraId="7A616F62" w14:textId="77777777" w:rsidR="009C0A9B" w:rsidRDefault="00000000">
            <w:pPr>
              <w:jc w:val="center"/>
            </w:pPr>
            <w:r>
              <w:rPr>
                <w:sz w:val="24"/>
              </w:rPr>
              <w:lastRenderedPageBreak/>
              <w:t>Ngày giờ đầy đủ</w:t>
            </w:r>
          </w:p>
        </w:tc>
        <w:tc>
          <w:tcPr>
            <w:tcW w:w="3024" w:type="dxa"/>
            <w:vAlign w:val="center"/>
          </w:tcPr>
          <w:p w14:paraId="06FB01FC" w14:textId="77777777" w:rsidR="009C0A9B" w:rsidRDefault="00000000">
            <w:r>
              <w:rPr>
                <w:sz w:val="24"/>
              </w:rPr>
              <w:t>dd/MM/yyyy HH:mm</w:t>
            </w:r>
          </w:p>
        </w:tc>
        <w:tc>
          <w:tcPr>
            <w:tcW w:w="3024" w:type="dxa"/>
            <w:vAlign w:val="center"/>
          </w:tcPr>
          <w:p w14:paraId="6687CBEE" w14:textId="77777777" w:rsidR="009C0A9B" w:rsidRDefault="00000000">
            <w:r>
              <w:rPr>
                <w:sz w:val="24"/>
              </w:rPr>
              <w:t>25/04/2025 14:30</w:t>
            </w:r>
          </w:p>
        </w:tc>
      </w:tr>
      <w:tr w:rsidR="009C0A9B" w14:paraId="2331E4F6" w14:textId="77777777">
        <w:trPr>
          <w:jc w:val="center"/>
        </w:trPr>
        <w:tc>
          <w:tcPr>
            <w:tcW w:w="3024" w:type="dxa"/>
            <w:shd w:val="clear" w:color="auto" w:fill="DCE6F1"/>
            <w:vAlign w:val="center"/>
          </w:tcPr>
          <w:p w14:paraId="66C7C764" w14:textId="77777777" w:rsidR="009C0A9B" w:rsidRDefault="00000000">
            <w:pPr>
              <w:jc w:val="center"/>
            </w:pPr>
            <w:r>
              <w:rPr>
                <w:sz w:val="24"/>
              </w:rPr>
              <w:t>Ngày tháng (không giờ)</w:t>
            </w:r>
          </w:p>
        </w:tc>
        <w:tc>
          <w:tcPr>
            <w:tcW w:w="3024" w:type="dxa"/>
            <w:shd w:val="clear" w:color="auto" w:fill="DCE6F1"/>
            <w:vAlign w:val="center"/>
          </w:tcPr>
          <w:p w14:paraId="193939D3" w14:textId="77777777" w:rsidR="009C0A9B" w:rsidRDefault="00000000">
            <w:r>
              <w:rPr>
                <w:sz w:val="24"/>
              </w:rPr>
              <w:t>dd/MM/yyyy</w:t>
            </w:r>
          </w:p>
        </w:tc>
        <w:tc>
          <w:tcPr>
            <w:tcW w:w="3024" w:type="dxa"/>
            <w:shd w:val="clear" w:color="auto" w:fill="DCE6F1"/>
            <w:vAlign w:val="center"/>
          </w:tcPr>
          <w:p w14:paraId="436C0CBF" w14:textId="77777777" w:rsidR="009C0A9B" w:rsidRDefault="00000000">
            <w:r>
              <w:rPr>
                <w:sz w:val="24"/>
              </w:rPr>
              <w:t>25/04/2025</w:t>
            </w:r>
          </w:p>
        </w:tc>
      </w:tr>
      <w:tr w:rsidR="009C0A9B" w14:paraId="0CFE64B1" w14:textId="77777777">
        <w:trPr>
          <w:jc w:val="center"/>
        </w:trPr>
        <w:tc>
          <w:tcPr>
            <w:tcW w:w="3024" w:type="dxa"/>
            <w:vAlign w:val="center"/>
          </w:tcPr>
          <w:p w14:paraId="4C298895" w14:textId="77777777" w:rsidR="009C0A9B" w:rsidRDefault="00000000">
            <w:pPr>
              <w:jc w:val="center"/>
            </w:pPr>
            <w:r>
              <w:rPr>
                <w:sz w:val="24"/>
              </w:rPr>
              <w:t>Ngày tháng ngắn gọn (in-tile, sidebar)</w:t>
            </w:r>
          </w:p>
        </w:tc>
        <w:tc>
          <w:tcPr>
            <w:tcW w:w="3024" w:type="dxa"/>
            <w:vAlign w:val="center"/>
          </w:tcPr>
          <w:p w14:paraId="7069A673" w14:textId="77777777" w:rsidR="009C0A9B" w:rsidRDefault="00000000">
            <w:r>
              <w:rPr>
                <w:sz w:val="24"/>
              </w:rPr>
              <w:t>dd/MM HH:mm</w:t>
            </w:r>
          </w:p>
        </w:tc>
        <w:tc>
          <w:tcPr>
            <w:tcW w:w="3024" w:type="dxa"/>
            <w:vAlign w:val="center"/>
          </w:tcPr>
          <w:p w14:paraId="20238051" w14:textId="77777777" w:rsidR="009C0A9B" w:rsidRDefault="00000000">
            <w:r>
              <w:rPr>
                <w:sz w:val="24"/>
              </w:rPr>
              <w:t>25/04 14:30</w:t>
            </w:r>
          </w:p>
        </w:tc>
      </w:tr>
      <w:tr w:rsidR="009C0A9B" w14:paraId="4CEAFE2F" w14:textId="77777777">
        <w:trPr>
          <w:jc w:val="center"/>
        </w:trPr>
        <w:tc>
          <w:tcPr>
            <w:tcW w:w="3024" w:type="dxa"/>
            <w:shd w:val="clear" w:color="auto" w:fill="DCE6F1"/>
            <w:vAlign w:val="center"/>
          </w:tcPr>
          <w:p w14:paraId="166995CC" w14:textId="77777777" w:rsidR="009C0A9B" w:rsidRDefault="00000000">
            <w:pPr>
              <w:jc w:val="center"/>
            </w:pPr>
            <w:r>
              <w:rPr>
                <w:sz w:val="24"/>
              </w:rPr>
              <w:t>Số tiền</w:t>
            </w:r>
          </w:p>
        </w:tc>
        <w:tc>
          <w:tcPr>
            <w:tcW w:w="3024" w:type="dxa"/>
            <w:shd w:val="clear" w:color="auto" w:fill="DCE6F1"/>
            <w:vAlign w:val="center"/>
          </w:tcPr>
          <w:p w14:paraId="6BA46F20" w14:textId="77777777" w:rsidR="009C0A9B" w:rsidRDefault="00000000">
            <w:r>
              <w:rPr>
                <w:sz w:val="24"/>
              </w:rPr>
              <w:t>N,NNNđ (phân cách hàng nghìn, ký hiệu đ)</w:t>
            </w:r>
          </w:p>
        </w:tc>
        <w:tc>
          <w:tcPr>
            <w:tcW w:w="3024" w:type="dxa"/>
            <w:shd w:val="clear" w:color="auto" w:fill="DCE6F1"/>
            <w:vAlign w:val="center"/>
          </w:tcPr>
          <w:p w14:paraId="1E480B6C" w14:textId="77777777" w:rsidR="009C0A9B" w:rsidRDefault="00000000">
            <w:r>
              <w:rPr>
                <w:sz w:val="24"/>
              </w:rPr>
              <w:t>350,000đ</w:t>
            </w:r>
          </w:p>
        </w:tc>
      </w:tr>
      <w:tr w:rsidR="009C0A9B" w14:paraId="65695E5F" w14:textId="77777777">
        <w:trPr>
          <w:jc w:val="center"/>
        </w:trPr>
        <w:tc>
          <w:tcPr>
            <w:tcW w:w="3024" w:type="dxa"/>
            <w:vAlign w:val="center"/>
          </w:tcPr>
          <w:p w14:paraId="6E2623A5" w14:textId="77777777" w:rsidR="009C0A9B" w:rsidRDefault="00000000">
            <w:pPr>
              <w:jc w:val="center"/>
            </w:pPr>
            <w:r>
              <w:rPr>
                <w:sz w:val="24"/>
              </w:rPr>
              <w:t>Số lượng</w:t>
            </w:r>
          </w:p>
        </w:tc>
        <w:tc>
          <w:tcPr>
            <w:tcW w:w="3024" w:type="dxa"/>
            <w:vAlign w:val="center"/>
          </w:tcPr>
          <w:p w14:paraId="48325139" w14:textId="77777777" w:rsidR="009C0A9B" w:rsidRDefault="00000000">
            <w:r>
              <w:rPr>
                <w:sz w:val="24"/>
              </w:rPr>
              <w:t>Số nguyên không âm</w:t>
            </w:r>
          </w:p>
        </w:tc>
        <w:tc>
          <w:tcPr>
            <w:tcW w:w="3024" w:type="dxa"/>
            <w:vAlign w:val="center"/>
          </w:tcPr>
          <w:p w14:paraId="4D62E148" w14:textId="77777777" w:rsidR="009C0A9B" w:rsidRDefault="00000000">
            <w:r>
              <w:rPr>
                <w:sz w:val="24"/>
              </w:rPr>
              <w:t>2</w:t>
            </w:r>
          </w:p>
        </w:tc>
      </w:tr>
      <w:tr w:rsidR="009C0A9B" w14:paraId="70C5A5F7" w14:textId="77777777">
        <w:trPr>
          <w:jc w:val="center"/>
        </w:trPr>
        <w:tc>
          <w:tcPr>
            <w:tcW w:w="3024" w:type="dxa"/>
            <w:shd w:val="clear" w:color="auto" w:fill="DCE6F1"/>
            <w:vAlign w:val="center"/>
          </w:tcPr>
          <w:p w14:paraId="16564CD6" w14:textId="77777777" w:rsidR="009C0A9B" w:rsidRDefault="00000000">
            <w:pPr>
              <w:jc w:val="center"/>
            </w:pPr>
            <w:r>
              <w:rPr>
                <w:sz w:val="24"/>
              </w:rPr>
              <w:t>Điểm tích lũy</w:t>
            </w:r>
          </w:p>
        </w:tc>
        <w:tc>
          <w:tcPr>
            <w:tcW w:w="3024" w:type="dxa"/>
            <w:shd w:val="clear" w:color="auto" w:fill="DCE6F1"/>
            <w:vAlign w:val="center"/>
          </w:tcPr>
          <w:p w14:paraId="07CE7DEB" w14:textId="77777777" w:rsidR="009C0A9B" w:rsidRDefault="00000000">
            <w:r>
              <w:rPr>
                <w:sz w:val="24"/>
              </w:rPr>
              <w:t>Số nguyên, phân cách hàng nghìn</w:t>
            </w:r>
          </w:p>
        </w:tc>
        <w:tc>
          <w:tcPr>
            <w:tcW w:w="3024" w:type="dxa"/>
            <w:shd w:val="clear" w:color="auto" w:fill="DCE6F1"/>
            <w:vAlign w:val="center"/>
          </w:tcPr>
          <w:p w14:paraId="17C1617D" w14:textId="77777777" w:rsidR="009C0A9B" w:rsidRDefault="00000000">
            <w:r>
              <w:rPr>
                <w:sz w:val="24"/>
              </w:rPr>
              <w:t>1,500</w:t>
            </w:r>
          </w:p>
        </w:tc>
      </w:tr>
      <w:tr w:rsidR="009C0A9B" w14:paraId="5261EBE9" w14:textId="77777777">
        <w:trPr>
          <w:jc w:val="center"/>
        </w:trPr>
        <w:tc>
          <w:tcPr>
            <w:tcW w:w="3024" w:type="dxa"/>
            <w:vAlign w:val="center"/>
          </w:tcPr>
          <w:p w14:paraId="697CDF5A" w14:textId="77777777" w:rsidR="009C0A9B" w:rsidRDefault="00000000">
            <w:pPr>
              <w:jc w:val="center"/>
            </w:pPr>
            <w:r>
              <w:rPr>
                <w:sz w:val="24"/>
              </w:rPr>
              <w:t>Giá dự kiến (text phức hợp)</w:t>
            </w:r>
          </w:p>
        </w:tc>
        <w:tc>
          <w:tcPr>
            <w:tcW w:w="3024" w:type="dxa"/>
            <w:vAlign w:val="center"/>
          </w:tcPr>
          <w:p w14:paraId="76916BD0" w14:textId="77777777" w:rsidR="009C0A9B" w:rsidRDefault="00000000">
            <w:r>
              <w:rPr>
                <w:sz w:val="24"/>
              </w:rPr>
              <w:t>tổng (số đêm x đơn giá/đêm)</w:t>
            </w:r>
          </w:p>
        </w:tc>
        <w:tc>
          <w:tcPr>
            <w:tcW w:w="3024" w:type="dxa"/>
            <w:vAlign w:val="center"/>
          </w:tcPr>
          <w:p w14:paraId="43E20EE3" w14:textId="77777777" w:rsidR="009C0A9B" w:rsidRDefault="00000000">
            <w:r>
              <w:rPr>
                <w:sz w:val="24"/>
              </w:rPr>
              <w:t>700,000đ (2 đêm x 350,000đ)</w:t>
            </w:r>
          </w:p>
        </w:tc>
      </w:tr>
    </w:tbl>
    <w:p w14:paraId="11A4347F" w14:textId="77777777" w:rsidR="009C0A9B" w:rsidRDefault="00000000">
      <w:pPr>
        <w:pStyle w:val="Heading2"/>
      </w:pPr>
      <w:r>
        <w:rPr>
          <w:rFonts w:ascii="Times New Roman" w:hAnsi="Times New Roman"/>
        </w:rPr>
        <w:t>3.2. Danh mục dữ liệu tham chiếu</w:t>
      </w:r>
    </w:p>
    <w:p w14:paraId="637EA05C" w14:textId="77777777" w:rsidR="009C0A9B" w:rsidRDefault="00000000">
      <w:r>
        <w:rPr>
          <w:b/>
        </w:rPr>
        <w:t>Trạng thái phòng</w:t>
      </w:r>
    </w:p>
    <w:tbl>
      <w:tblPr>
        <w:tblStyle w:val="TableGrid"/>
        <w:tblW w:w="5000" w:type="pct"/>
        <w:jc w:val="center"/>
        <w:tblLook w:val="04A0" w:firstRow="1" w:lastRow="0" w:firstColumn="1" w:lastColumn="0" w:noHBand="0" w:noVBand="1"/>
      </w:tblPr>
      <w:tblGrid>
        <w:gridCol w:w="3095"/>
        <w:gridCol w:w="3096"/>
        <w:gridCol w:w="3096"/>
      </w:tblGrid>
      <w:tr w:rsidR="009C0A9B" w14:paraId="09553291" w14:textId="77777777">
        <w:trPr>
          <w:jc w:val="center"/>
        </w:trPr>
        <w:tc>
          <w:tcPr>
            <w:tcW w:w="3024" w:type="dxa"/>
            <w:shd w:val="clear" w:color="auto" w:fill="1F497D"/>
            <w:vAlign w:val="center"/>
          </w:tcPr>
          <w:p w14:paraId="0BDADA6B" w14:textId="77777777" w:rsidR="009C0A9B" w:rsidRDefault="00000000">
            <w:pPr>
              <w:jc w:val="center"/>
            </w:pPr>
            <w:r>
              <w:rPr>
                <w:b/>
                <w:color w:val="FFFFFF"/>
                <w:sz w:val="24"/>
              </w:rPr>
              <w:t>Mã trạng thái</w:t>
            </w:r>
          </w:p>
        </w:tc>
        <w:tc>
          <w:tcPr>
            <w:tcW w:w="3024" w:type="dxa"/>
            <w:shd w:val="clear" w:color="auto" w:fill="1F497D"/>
            <w:vAlign w:val="center"/>
          </w:tcPr>
          <w:p w14:paraId="65F9EB0C" w14:textId="77777777" w:rsidR="009C0A9B" w:rsidRDefault="00000000">
            <w:pPr>
              <w:jc w:val="center"/>
            </w:pPr>
            <w:r>
              <w:rPr>
                <w:b/>
                <w:color w:val="FFFFFF"/>
                <w:sz w:val="24"/>
              </w:rPr>
              <w:t>Tên hiển thị</w:t>
            </w:r>
          </w:p>
        </w:tc>
        <w:tc>
          <w:tcPr>
            <w:tcW w:w="3024" w:type="dxa"/>
            <w:shd w:val="clear" w:color="auto" w:fill="1F497D"/>
            <w:vAlign w:val="center"/>
          </w:tcPr>
          <w:p w14:paraId="3FBB23B2" w14:textId="77777777" w:rsidR="009C0A9B" w:rsidRDefault="00000000">
            <w:pPr>
              <w:jc w:val="center"/>
            </w:pPr>
            <w:r>
              <w:rPr>
                <w:b/>
                <w:color w:val="FFFFFF"/>
                <w:sz w:val="24"/>
              </w:rPr>
              <w:t>Màu nhận diện</w:t>
            </w:r>
          </w:p>
        </w:tc>
      </w:tr>
      <w:tr w:rsidR="009C0A9B" w14:paraId="4B8F9824" w14:textId="77777777">
        <w:trPr>
          <w:jc w:val="center"/>
        </w:trPr>
        <w:tc>
          <w:tcPr>
            <w:tcW w:w="3024" w:type="dxa"/>
            <w:vAlign w:val="center"/>
          </w:tcPr>
          <w:p w14:paraId="2481A26B" w14:textId="77777777" w:rsidR="009C0A9B" w:rsidRDefault="00000000">
            <w:pPr>
              <w:jc w:val="center"/>
            </w:pPr>
            <w:r>
              <w:rPr>
                <w:sz w:val="24"/>
              </w:rPr>
              <w:t>Trống</w:t>
            </w:r>
          </w:p>
        </w:tc>
        <w:tc>
          <w:tcPr>
            <w:tcW w:w="3024" w:type="dxa"/>
            <w:vAlign w:val="center"/>
          </w:tcPr>
          <w:p w14:paraId="1C40B020" w14:textId="77777777" w:rsidR="009C0A9B" w:rsidRDefault="00000000">
            <w:r>
              <w:rPr>
                <w:sz w:val="24"/>
              </w:rPr>
              <w:t>Trống</w:t>
            </w:r>
          </w:p>
        </w:tc>
        <w:tc>
          <w:tcPr>
            <w:tcW w:w="3024" w:type="dxa"/>
            <w:vAlign w:val="center"/>
          </w:tcPr>
          <w:p w14:paraId="78B17983" w14:textId="77777777" w:rsidR="009C0A9B" w:rsidRDefault="00000000">
            <w:r>
              <w:rPr>
                <w:sz w:val="24"/>
              </w:rPr>
              <w:t>Xanh lá</w:t>
            </w:r>
          </w:p>
        </w:tc>
      </w:tr>
      <w:tr w:rsidR="009C0A9B" w14:paraId="57B58C46" w14:textId="77777777">
        <w:trPr>
          <w:jc w:val="center"/>
        </w:trPr>
        <w:tc>
          <w:tcPr>
            <w:tcW w:w="3024" w:type="dxa"/>
            <w:shd w:val="clear" w:color="auto" w:fill="DCE6F1"/>
            <w:vAlign w:val="center"/>
          </w:tcPr>
          <w:p w14:paraId="5ECC792A" w14:textId="77777777" w:rsidR="009C0A9B" w:rsidRDefault="00000000">
            <w:pPr>
              <w:jc w:val="center"/>
            </w:pPr>
            <w:r>
              <w:rPr>
                <w:sz w:val="24"/>
              </w:rPr>
              <w:t>DangO</w:t>
            </w:r>
          </w:p>
        </w:tc>
        <w:tc>
          <w:tcPr>
            <w:tcW w:w="3024" w:type="dxa"/>
            <w:shd w:val="clear" w:color="auto" w:fill="DCE6F1"/>
            <w:vAlign w:val="center"/>
          </w:tcPr>
          <w:p w14:paraId="65512329" w14:textId="77777777" w:rsidR="009C0A9B" w:rsidRDefault="00000000">
            <w:r>
              <w:rPr>
                <w:sz w:val="24"/>
              </w:rPr>
              <w:t>Đang ở</w:t>
            </w:r>
          </w:p>
        </w:tc>
        <w:tc>
          <w:tcPr>
            <w:tcW w:w="3024" w:type="dxa"/>
            <w:shd w:val="clear" w:color="auto" w:fill="DCE6F1"/>
            <w:vAlign w:val="center"/>
          </w:tcPr>
          <w:p w14:paraId="74BED31A" w14:textId="77777777" w:rsidR="009C0A9B" w:rsidRDefault="00000000">
            <w:r>
              <w:rPr>
                <w:sz w:val="24"/>
              </w:rPr>
              <w:t>Đỏ</w:t>
            </w:r>
          </w:p>
        </w:tc>
      </w:tr>
      <w:tr w:rsidR="009C0A9B" w14:paraId="245D1786" w14:textId="77777777">
        <w:trPr>
          <w:jc w:val="center"/>
        </w:trPr>
        <w:tc>
          <w:tcPr>
            <w:tcW w:w="3024" w:type="dxa"/>
            <w:vAlign w:val="center"/>
          </w:tcPr>
          <w:p w14:paraId="6AD32EC5" w14:textId="77777777" w:rsidR="009C0A9B" w:rsidRDefault="00000000">
            <w:pPr>
              <w:jc w:val="center"/>
            </w:pPr>
            <w:r>
              <w:rPr>
                <w:sz w:val="24"/>
              </w:rPr>
              <w:t>ChoDon</w:t>
            </w:r>
          </w:p>
        </w:tc>
        <w:tc>
          <w:tcPr>
            <w:tcW w:w="3024" w:type="dxa"/>
            <w:vAlign w:val="center"/>
          </w:tcPr>
          <w:p w14:paraId="42B6377F" w14:textId="77777777" w:rsidR="009C0A9B" w:rsidRDefault="00000000">
            <w:r>
              <w:rPr>
                <w:sz w:val="24"/>
              </w:rPr>
              <w:t>Chờ dọn</w:t>
            </w:r>
          </w:p>
        </w:tc>
        <w:tc>
          <w:tcPr>
            <w:tcW w:w="3024" w:type="dxa"/>
            <w:vAlign w:val="center"/>
          </w:tcPr>
          <w:p w14:paraId="637BEDC2" w14:textId="77777777" w:rsidR="009C0A9B" w:rsidRDefault="00000000">
            <w:r>
              <w:rPr>
                <w:sz w:val="24"/>
              </w:rPr>
              <w:t>Cam</w:t>
            </w:r>
          </w:p>
        </w:tc>
      </w:tr>
      <w:tr w:rsidR="009C0A9B" w14:paraId="72B5AB7D" w14:textId="77777777">
        <w:trPr>
          <w:jc w:val="center"/>
        </w:trPr>
        <w:tc>
          <w:tcPr>
            <w:tcW w:w="3024" w:type="dxa"/>
            <w:shd w:val="clear" w:color="auto" w:fill="DCE6F1"/>
            <w:vAlign w:val="center"/>
          </w:tcPr>
          <w:p w14:paraId="225C46AC" w14:textId="77777777" w:rsidR="009C0A9B" w:rsidRDefault="00000000">
            <w:pPr>
              <w:jc w:val="center"/>
            </w:pPr>
            <w:r>
              <w:rPr>
                <w:sz w:val="24"/>
              </w:rPr>
              <w:t>BaoTri</w:t>
            </w:r>
          </w:p>
        </w:tc>
        <w:tc>
          <w:tcPr>
            <w:tcW w:w="3024" w:type="dxa"/>
            <w:shd w:val="clear" w:color="auto" w:fill="DCE6F1"/>
            <w:vAlign w:val="center"/>
          </w:tcPr>
          <w:p w14:paraId="491009E7" w14:textId="77777777" w:rsidR="009C0A9B" w:rsidRDefault="00000000">
            <w:r>
              <w:rPr>
                <w:sz w:val="24"/>
              </w:rPr>
              <w:t>Bảo trì</w:t>
            </w:r>
          </w:p>
        </w:tc>
        <w:tc>
          <w:tcPr>
            <w:tcW w:w="3024" w:type="dxa"/>
            <w:shd w:val="clear" w:color="auto" w:fill="DCE6F1"/>
            <w:vAlign w:val="center"/>
          </w:tcPr>
          <w:p w14:paraId="0758BF75" w14:textId="77777777" w:rsidR="009C0A9B" w:rsidRDefault="00000000">
            <w:r>
              <w:rPr>
                <w:sz w:val="24"/>
              </w:rPr>
              <w:t>Xám</w:t>
            </w:r>
          </w:p>
        </w:tc>
      </w:tr>
    </w:tbl>
    <w:p w14:paraId="3E80DF42" w14:textId="77777777" w:rsidR="009C0A9B" w:rsidRDefault="00000000">
      <w:r>
        <w:rPr>
          <w:b/>
        </w:rPr>
        <w:t>Trạng thái booking</w:t>
      </w:r>
    </w:p>
    <w:tbl>
      <w:tblPr>
        <w:tblStyle w:val="TableGrid"/>
        <w:tblW w:w="5000" w:type="pct"/>
        <w:jc w:val="center"/>
        <w:tblLook w:val="04A0" w:firstRow="1" w:lastRow="0" w:firstColumn="1" w:lastColumn="0" w:noHBand="0" w:noVBand="1"/>
      </w:tblPr>
      <w:tblGrid>
        <w:gridCol w:w="3095"/>
        <w:gridCol w:w="3096"/>
        <w:gridCol w:w="3096"/>
      </w:tblGrid>
      <w:tr w:rsidR="009C0A9B" w14:paraId="77DC6D07" w14:textId="77777777">
        <w:trPr>
          <w:jc w:val="center"/>
        </w:trPr>
        <w:tc>
          <w:tcPr>
            <w:tcW w:w="3024" w:type="dxa"/>
            <w:shd w:val="clear" w:color="auto" w:fill="1F497D"/>
            <w:vAlign w:val="center"/>
          </w:tcPr>
          <w:p w14:paraId="7101C2C3" w14:textId="77777777" w:rsidR="009C0A9B" w:rsidRDefault="00000000">
            <w:pPr>
              <w:jc w:val="center"/>
            </w:pPr>
            <w:r>
              <w:rPr>
                <w:b/>
                <w:color w:val="FFFFFF"/>
                <w:sz w:val="24"/>
              </w:rPr>
              <w:t>Mã trạng thái</w:t>
            </w:r>
          </w:p>
        </w:tc>
        <w:tc>
          <w:tcPr>
            <w:tcW w:w="3024" w:type="dxa"/>
            <w:shd w:val="clear" w:color="auto" w:fill="1F497D"/>
            <w:vAlign w:val="center"/>
          </w:tcPr>
          <w:p w14:paraId="6B99A03C" w14:textId="77777777" w:rsidR="009C0A9B" w:rsidRDefault="00000000">
            <w:pPr>
              <w:jc w:val="center"/>
            </w:pPr>
            <w:r>
              <w:rPr>
                <w:b/>
                <w:color w:val="FFFFFF"/>
                <w:sz w:val="24"/>
              </w:rPr>
              <w:t>Tên hiển thị</w:t>
            </w:r>
          </w:p>
        </w:tc>
        <w:tc>
          <w:tcPr>
            <w:tcW w:w="3024" w:type="dxa"/>
            <w:shd w:val="clear" w:color="auto" w:fill="1F497D"/>
            <w:vAlign w:val="center"/>
          </w:tcPr>
          <w:p w14:paraId="7FA4FF20" w14:textId="77777777" w:rsidR="009C0A9B" w:rsidRDefault="00000000">
            <w:pPr>
              <w:jc w:val="center"/>
            </w:pPr>
            <w:r>
              <w:rPr>
                <w:b/>
                <w:color w:val="FFFFFF"/>
                <w:sz w:val="24"/>
              </w:rPr>
              <w:t>Ý nghĩa</w:t>
            </w:r>
          </w:p>
        </w:tc>
      </w:tr>
      <w:tr w:rsidR="009C0A9B" w14:paraId="22E09F04" w14:textId="77777777">
        <w:trPr>
          <w:jc w:val="center"/>
        </w:trPr>
        <w:tc>
          <w:tcPr>
            <w:tcW w:w="3024" w:type="dxa"/>
            <w:vAlign w:val="center"/>
          </w:tcPr>
          <w:p w14:paraId="5E4F8FDD" w14:textId="77777777" w:rsidR="009C0A9B" w:rsidRDefault="00000000">
            <w:pPr>
              <w:jc w:val="center"/>
            </w:pPr>
            <w:r>
              <w:rPr>
                <w:sz w:val="24"/>
              </w:rPr>
              <w:t>ChoDen</w:t>
            </w:r>
          </w:p>
        </w:tc>
        <w:tc>
          <w:tcPr>
            <w:tcW w:w="3024" w:type="dxa"/>
            <w:vAlign w:val="center"/>
          </w:tcPr>
          <w:p w14:paraId="2D4F07E6" w14:textId="77777777" w:rsidR="009C0A9B" w:rsidRDefault="00000000">
            <w:r>
              <w:rPr>
                <w:sz w:val="24"/>
              </w:rPr>
              <w:t>Chờ đến</w:t>
            </w:r>
          </w:p>
        </w:tc>
        <w:tc>
          <w:tcPr>
            <w:tcW w:w="3024" w:type="dxa"/>
            <w:vAlign w:val="center"/>
          </w:tcPr>
          <w:p w14:paraId="4BEECAA3" w14:textId="77777777" w:rsidR="009C0A9B" w:rsidRDefault="00000000">
            <w:r>
              <w:rPr>
                <w:sz w:val="24"/>
              </w:rPr>
              <w:t>Khách đã đặt phòng nhưng chưa check-in</w:t>
            </w:r>
          </w:p>
        </w:tc>
      </w:tr>
    </w:tbl>
    <w:p w14:paraId="1E412117" w14:textId="77777777" w:rsidR="009C0A9B" w:rsidRDefault="00000000">
      <w:r>
        <w:rPr>
          <w:b/>
        </w:rPr>
        <w:t>Phương thức thanh toán</w:t>
      </w:r>
    </w:p>
    <w:tbl>
      <w:tblPr>
        <w:tblStyle w:val="TableGrid"/>
        <w:tblW w:w="5000" w:type="pct"/>
        <w:jc w:val="center"/>
        <w:tblLook w:val="04A0" w:firstRow="1" w:lastRow="0" w:firstColumn="1" w:lastColumn="0" w:noHBand="0" w:noVBand="1"/>
      </w:tblPr>
      <w:tblGrid>
        <w:gridCol w:w="4643"/>
        <w:gridCol w:w="4644"/>
      </w:tblGrid>
      <w:tr w:rsidR="009C0A9B" w14:paraId="7E5239AE" w14:textId="77777777">
        <w:trPr>
          <w:jc w:val="center"/>
        </w:trPr>
        <w:tc>
          <w:tcPr>
            <w:tcW w:w="4535" w:type="dxa"/>
            <w:shd w:val="clear" w:color="auto" w:fill="1F497D"/>
            <w:vAlign w:val="center"/>
          </w:tcPr>
          <w:p w14:paraId="439F3184" w14:textId="77777777" w:rsidR="009C0A9B" w:rsidRDefault="00000000">
            <w:pPr>
              <w:jc w:val="center"/>
            </w:pPr>
            <w:r>
              <w:rPr>
                <w:b/>
                <w:color w:val="FFFFFF"/>
                <w:sz w:val="24"/>
              </w:rPr>
              <w:t>Giá trị</w:t>
            </w:r>
          </w:p>
        </w:tc>
        <w:tc>
          <w:tcPr>
            <w:tcW w:w="4535" w:type="dxa"/>
            <w:shd w:val="clear" w:color="auto" w:fill="1F497D"/>
            <w:vAlign w:val="center"/>
          </w:tcPr>
          <w:p w14:paraId="4D3B7DB4" w14:textId="77777777" w:rsidR="009C0A9B" w:rsidRDefault="00000000">
            <w:pPr>
              <w:jc w:val="center"/>
            </w:pPr>
            <w:r>
              <w:rPr>
                <w:b/>
                <w:color w:val="FFFFFF"/>
                <w:sz w:val="24"/>
              </w:rPr>
              <w:t>Tên hiển thị</w:t>
            </w:r>
          </w:p>
        </w:tc>
      </w:tr>
      <w:tr w:rsidR="009C0A9B" w14:paraId="0554D9DD" w14:textId="77777777">
        <w:trPr>
          <w:jc w:val="center"/>
        </w:trPr>
        <w:tc>
          <w:tcPr>
            <w:tcW w:w="4535" w:type="dxa"/>
            <w:vAlign w:val="center"/>
          </w:tcPr>
          <w:p w14:paraId="337BB981" w14:textId="77777777" w:rsidR="009C0A9B" w:rsidRDefault="00000000">
            <w:pPr>
              <w:jc w:val="center"/>
            </w:pPr>
            <w:r>
              <w:rPr>
                <w:sz w:val="24"/>
              </w:rPr>
              <w:t>Tiền mặt</w:t>
            </w:r>
          </w:p>
        </w:tc>
        <w:tc>
          <w:tcPr>
            <w:tcW w:w="4535" w:type="dxa"/>
            <w:vAlign w:val="center"/>
          </w:tcPr>
          <w:p w14:paraId="2C8855EB" w14:textId="77777777" w:rsidR="009C0A9B" w:rsidRDefault="00000000">
            <w:r>
              <w:rPr>
                <w:sz w:val="24"/>
              </w:rPr>
              <w:t>Tiền mặt</w:t>
            </w:r>
          </w:p>
        </w:tc>
      </w:tr>
      <w:tr w:rsidR="009C0A9B" w14:paraId="48B054C1" w14:textId="77777777">
        <w:trPr>
          <w:jc w:val="center"/>
        </w:trPr>
        <w:tc>
          <w:tcPr>
            <w:tcW w:w="4535" w:type="dxa"/>
            <w:shd w:val="clear" w:color="auto" w:fill="DCE6F1"/>
            <w:vAlign w:val="center"/>
          </w:tcPr>
          <w:p w14:paraId="23369D52" w14:textId="77777777" w:rsidR="009C0A9B" w:rsidRDefault="00000000">
            <w:pPr>
              <w:jc w:val="center"/>
            </w:pPr>
            <w:r>
              <w:rPr>
                <w:sz w:val="24"/>
              </w:rPr>
              <w:t>Chuyển khoản</w:t>
            </w:r>
          </w:p>
        </w:tc>
        <w:tc>
          <w:tcPr>
            <w:tcW w:w="4535" w:type="dxa"/>
            <w:shd w:val="clear" w:color="auto" w:fill="DCE6F1"/>
            <w:vAlign w:val="center"/>
          </w:tcPr>
          <w:p w14:paraId="013E28D0" w14:textId="77777777" w:rsidR="009C0A9B" w:rsidRDefault="00000000">
            <w:r>
              <w:rPr>
                <w:sz w:val="24"/>
              </w:rPr>
              <w:t>Chuyển khoản</w:t>
            </w:r>
          </w:p>
        </w:tc>
      </w:tr>
      <w:tr w:rsidR="009C0A9B" w14:paraId="54586988" w14:textId="77777777">
        <w:trPr>
          <w:jc w:val="center"/>
        </w:trPr>
        <w:tc>
          <w:tcPr>
            <w:tcW w:w="4535" w:type="dxa"/>
            <w:vAlign w:val="center"/>
          </w:tcPr>
          <w:p w14:paraId="2FB05BDD" w14:textId="77777777" w:rsidR="009C0A9B" w:rsidRDefault="00000000">
            <w:pPr>
              <w:jc w:val="center"/>
            </w:pPr>
            <w:r>
              <w:rPr>
                <w:sz w:val="24"/>
              </w:rPr>
              <w:t>Thẻ ngân hàng</w:t>
            </w:r>
          </w:p>
        </w:tc>
        <w:tc>
          <w:tcPr>
            <w:tcW w:w="4535" w:type="dxa"/>
            <w:vAlign w:val="center"/>
          </w:tcPr>
          <w:p w14:paraId="1BC0F3DF" w14:textId="77777777" w:rsidR="009C0A9B" w:rsidRDefault="00000000">
            <w:r>
              <w:rPr>
                <w:sz w:val="24"/>
              </w:rPr>
              <w:t>Thẻ ngân hàng</w:t>
            </w:r>
          </w:p>
        </w:tc>
      </w:tr>
    </w:tbl>
    <w:p w14:paraId="5ED57719" w14:textId="77777777" w:rsidR="009C0A9B" w:rsidRDefault="00000000">
      <w:r>
        <w:rPr>
          <w:b/>
        </w:rPr>
        <w:t>Tỉ lệ quy đổi điểm tích lũy</w:t>
      </w:r>
    </w:p>
    <w:tbl>
      <w:tblPr>
        <w:tblStyle w:val="TableGrid"/>
        <w:tblW w:w="5000" w:type="pct"/>
        <w:jc w:val="center"/>
        <w:tblLook w:val="04A0" w:firstRow="1" w:lastRow="0" w:firstColumn="1" w:lastColumn="0" w:noHBand="0" w:noVBand="1"/>
      </w:tblPr>
      <w:tblGrid>
        <w:gridCol w:w="4643"/>
        <w:gridCol w:w="4644"/>
      </w:tblGrid>
      <w:tr w:rsidR="009C0A9B" w14:paraId="1961E2AD" w14:textId="77777777">
        <w:trPr>
          <w:jc w:val="center"/>
        </w:trPr>
        <w:tc>
          <w:tcPr>
            <w:tcW w:w="4535" w:type="dxa"/>
            <w:shd w:val="clear" w:color="auto" w:fill="1F497D"/>
            <w:vAlign w:val="center"/>
          </w:tcPr>
          <w:p w14:paraId="3E46DB1D" w14:textId="77777777" w:rsidR="009C0A9B" w:rsidRDefault="00000000">
            <w:pPr>
              <w:jc w:val="center"/>
            </w:pPr>
            <w:r>
              <w:rPr>
                <w:b/>
                <w:color w:val="FFFFFF"/>
                <w:sz w:val="24"/>
              </w:rPr>
              <w:lastRenderedPageBreak/>
              <w:t>Thông số</w:t>
            </w:r>
          </w:p>
        </w:tc>
        <w:tc>
          <w:tcPr>
            <w:tcW w:w="4535" w:type="dxa"/>
            <w:shd w:val="clear" w:color="auto" w:fill="1F497D"/>
            <w:vAlign w:val="center"/>
          </w:tcPr>
          <w:p w14:paraId="3F50C9FE" w14:textId="77777777" w:rsidR="009C0A9B" w:rsidRDefault="00000000">
            <w:pPr>
              <w:jc w:val="center"/>
            </w:pPr>
            <w:r>
              <w:rPr>
                <w:b/>
                <w:color w:val="FFFFFF"/>
                <w:sz w:val="24"/>
              </w:rPr>
              <w:t>Giá trị</w:t>
            </w:r>
          </w:p>
        </w:tc>
      </w:tr>
      <w:tr w:rsidR="009C0A9B" w14:paraId="25508D82" w14:textId="77777777">
        <w:trPr>
          <w:jc w:val="center"/>
        </w:trPr>
        <w:tc>
          <w:tcPr>
            <w:tcW w:w="4535" w:type="dxa"/>
            <w:vAlign w:val="center"/>
          </w:tcPr>
          <w:p w14:paraId="5B41D2AC" w14:textId="77777777" w:rsidR="009C0A9B" w:rsidRDefault="00000000">
            <w:pPr>
              <w:jc w:val="center"/>
            </w:pPr>
            <w:r>
              <w:rPr>
                <w:sz w:val="24"/>
              </w:rPr>
              <w:t>1 điểm tích lũy tương đương</w:t>
            </w:r>
          </w:p>
        </w:tc>
        <w:tc>
          <w:tcPr>
            <w:tcW w:w="4535" w:type="dxa"/>
            <w:vAlign w:val="center"/>
          </w:tcPr>
          <w:p w14:paraId="073C09CC" w14:textId="77777777" w:rsidR="009C0A9B" w:rsidRDefault="00000000">
            <w:r>
              <w:rPr>
                <w:sz w:val="24"/>
              </w:rPr>
              <w:t>1,000đ giảm giá</w:t>
            </w:r>
          </w:p>
        </w:tc>
      </w:tr>
    </w:tbl>
    <w:p w14:paraId="1E51891F" w14:textId="4B283901" w:rsidR="009C0A9B" w:rsidRDefault="00000000">
      <w:pPr>
        <w:pStyle w:val="ListBullet"/>
      </w:pPr>
      <w:r>
        <w:t>Loại sản phẩm: Vé vào khu, Vé trò chơi, Ăn uống, Đồ uống, Đồ cho thuê, Lưu trú, Hàng hóa, Nguyên liệu.</w:t>
      </w:r>
    </w:p>
    <w:p w14:paraId="39063C62" w14:textId="77777777" w:rsidR="009C0A9B" w:rsidRDefault="00000000">
      <w:pPr>
        <w:pStyle w:val="Heading2"/>
      </w:pPr>
      <w:r>
        <w:rPr>
          <w:rFonts w:ascii="Times New Roman" w:hAnsi="Times New Roman"/>
        </w:rPr>
        <w:t>3.3. Bảng mã thông báo lỗi</w:t>
      </w:r>
    </w:p>
    <w:sectPr w:rsidR="009C0A9B" w:rsidSect="00034616">
      <w:headerReference w:type="default" r:id="rId22"/>
      <w:footerReference w:type="default" r:id="rId23"/>
      <w:pgSz w:w="11906" w:h="16838"/>
      <w:pgMar w:top="1417" w:right="1134"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8E3192" w14:textId="77777777" w:rsidR="001E00CD" w:rsidRDefault="001E00CD">
      <w:pPr>
        <w:spacing w:before="0" w:after="0" w:line="240" w:lineRule="auto"/>
      </w:pPr>
      <w:r>
        <w:separator/>
      </w:r>
    </w:p>
  </w:endnote>
  <w:endnote w:type="continuationSeparator" w:id="0">
    <w:p w14:paraId="4311D8C0" w14:textId="77777777" w:rsidR="001E00CD" w:rsidRDefault="001E00C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B3472" w14:textId="77777777" w:rsidR="009C0A9B" w:rsidRDefault="00000000">
    <w:pPr>
      <w:pStyle w:val="Footer"/>
      <w:jc w:val="right"/>
    </w:pPr>
    <w:r>
      <w:rPr>
        <w:sz w:val="22"/>
      </w:rPr>
      <w:t xml:space="preserve">Trang </w:t>
    </w:r>
    <w:r>
      <w:rPr>
        <w:sz w:val="22"/>
      </w:rPr>
      <w:fldChar w:fldCharType="begin"/>
    </w:r>
    <w:r>
      <w:rPr>
        <w:sz w:val="22"/>
      </w:rPr>
      <w:instrText xml:space="preserve"> PAGE </w:instrText>
    </w:r>
    <w:r>
      <w:rPr>
        <w:sz w:val="22"/>
      </w:rPr>
      <w:fldChar w:fldCharType="separate"/>
    </w:r>
    <w:r w:rsidR="00B0019C">
      <w:rPr>
        <w:noProof/>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0E6CB2" w14:textId="77777777" w:rsidR="001E00CD" w:rsidRDefault="001E00CD">
      <w:pPr>
        <w:spacing w:before="0" w:after="0" w:line="240" w:lineRule="auto"/>
      </w:pPr>
      <w:r>
        <w:separator/>
      </w:r>
    </w:p>
  </w:footnote>
  <w:footnote w:type="continuationSeparator" w:id="0">
    <w:p w14:paraId="6BA74FEF" w14:textId="77777777" w:rsidR="001E00CD" w:rsidRDefault="001E00C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117DE" w14:textId="77777777" w:rsidR="009C0A9B" w:rsidRDefault="00000000">
    <w:pPr>
      <w:pStyle w:val="Header"/>
      <w:pBdr>
        <w:bottom w:val="single" w:sz="12" w:space="4" w:color="1F497D"/>
      </w:pBdr>
      <w:tabs>
        <w:tab w:val="right" w:pos="9071"/>
      </w:tabs>
    </w:pPr>
    <w:r>
      <w:rPr>
        <w:b/>
        <w:color w:val="1F497D"/>
        <w:sz w:val="20"/>
      </w:rPr>
      <w:t>DỰ ÁN KHU DU LỊCH ĐẠI NAM</w:t>
    </w:r>
    <w:r>
      <w:rPr>
        <w:b/>
        <w:color w:val="1F497D"/>
        <w:sz w:val="20"/>
      </w:rPr>
      <w:tab/>
      <w:t>ĐẶC TẢ YÊU CẦU NGHIỆP VỤ (SRS)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0401640">
    <w:abstractNumId w:val="8"/>
  </w:num>
  <w:num w:numId="2" w16cid:durableId="693961704">
    <w:abstractNumId w:val="6"/>
  </w:num>
  <w:num w:numId="3" w16cid:durableId="2098943454">
    <w:abstractNumId w:val="5"/>
  </w:num>
  <w:num w:numId="4" w16cid:durableId="1295255788">
    <w:abstractNumId w:val="4"/>
  </w:num>
  <w:num w:numId="5" w16cid:durableId="1510948060">
    <w:abstractNumId w:val="7"/>
  </w:num>
  <w:num w:numId="6" w16cid:durableId="124154602">
    <w:abstractNumId w:val="3"/>
  </w:num>
  <w:num w:numId="7" w16cid:durableId="1585407552">
    <w:abstractNumId w:val="2"/>
  </w:num>
  <w:num w:numId="8" w16cid:durableId="944847163">
    <w:abstractNumId w:val="1"/>
  </w:num>
  <w:num w:numId="9" w16cid:durableId="1660226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00CD"/>
    <w:rsid w:val="0029639D"/>
    <w:rsid w:val="00326F90"/>
    <w:rsid w:val="00553C7C"/>
    <w:rsid w:val="008C5971"/>
    <w:rsid w:val="009C0A9B"/>
    <w:rsid w:val="00AA1D8D"/>
    <w:rsid w:val="00B0019C"/>
    <w:rsid w:val="00B47730"/>
    <w:rsid w:val="00BF3851"/>
    <w:rsid w:val="00CB0664"/>
    <w:rsid w:val="00E527B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CBC554"/>
  <w14:defaultImageDpi w14:val="300"/>
  <w15:docId w15:val="{FFD1A6FF-9FC3-4FE5-BA76-E5E85320F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before="120" w:after="120"/>
    </w:pPr>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b/>
      <w:bCs/>
      <w:color w:val="00467F"/>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b/>
      <w:bCs/>
      <w:color w:val="1F497D"/>
      <w:sz w:val="30"/>
      <w:szCs w:val="26"/>
    </w:rPr>
  </w:style>
  <w:style w:type="paragraph" w:styleId="Heading3">
    <w:name w:val="heading 3"/>
    <w:basedOn w:val="Normal"/>
    <w:next w:val="Normal"/>
    <w:link w:val="Heading3Char"/>
    <w:uiPriority w:val="9"/>
    <w:unhideWhenUsed/>
    <w:qFormat/>
    <w:rsid w:val="00FC693F"/>
    <w:pPr>
      <w:keepNext/>
      <w:keepLines/>
      <w:spacing w:before="280"/>
      <w:outlineLvl w:val="2"/>
    </w:pPr>
    <w:rPr>
      <w:rFonts w:asciiTheme="majorHAnsi" w:eastAsiaTheme="majorEastAsia" w:hAnsiTheme="majorHAnsi" w:cstheme="majorBidi"/>
      <w:b/>
      <w:bCs/>
      <w:color w:val="1155CC"/>
      <w:sz w:val="28"/>
    </w:rPr>
  </w:style>
  <w:style w:type="paragraph" w:styleId="Heading4">
    <w:name w:val="heading 4"/>
    <w:basedOn w:val="Normal"/>
    <w:next w:val="Normal"/>
    <w:link w:val="Heading4Char"/>
    <w:uiPriority w:val="9"/>
    <w:semiHidden/>
    <w:unhideWhenUsed/>
    <w:qFormat/>
    <w:rsid w:val="00FC693F"/>
    <w:pPr>
      <w:keepNext/>
      <w:keepLines/>
      <w:spacing w:before="24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51</Pages>
  <Words>6547</Words>
  <Characters>37319</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43779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Bui Tri</cp:lastModifiedBy>
  <cp:revision>3</cp:revision>
  <dcterms:created xsi:type="dcterms:W3CDTF">2013-12-23T23:15:00Z</dcterms:created>
  <dcterms:modified xsi:type="dcterms:W3CDTF">2026-04-28T23:23:00Z</dcterms:modified>
  <cp:category/>
</cp:coreProperties>
</file>