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CÔNG TY CỔ PHẦN ĐẠI NAM</w:t>
      </w:r>
    </w:p>
    <w:p>
      <w:pPr>
        <w:jc w:val="center"/>
      </w:pPr>
      <w:r>
        <w:rPr>
          <w:rFonts w:ascii="Times New Roman" w:hAnsi="Times New Roman"/>
          <w:b/>
          <w:sz w:val="32"/>
        </w:rPr>
        <w:t>TRUNG TÂM PHÁT TRIỂN PHẦN MỀM</w:t>
      </w:r>
    </w:p>
    <w:p/>
    <w:p/>
    <w:p/>
    <w:p/>
    <w:p>
      <w:pPr>
        <w:jc w:val="center"/>
      </w:pPr>
      <w:r>
        <w:rPr>
          <w:rFonts w:ascii="Times New Roman" w:hAnsi="Times New Roman"/>
          <w:b/>
          <w:color w:val="00467F"/>
          <w:sz w:val="44"/>
        </w:rPr>
        <w:t>TÀI LIỆU ĐẶC TẢ YÊU CẦU PHẦN MỀM (SRS)</w:t>
      </w:r>
    </w:p>
    <w:p/>
    <w:p>
      <w:pPr>
        <w:jc w:val="center"/>
      </w:pPr>
      <w:r>
        <w:rPr>
          <w:rFonts w:ascii="Times New Roman" w:hAnsi="Times New Roman"/>
          <w:b/>
          <w:sz w:val="36"/>
        </w:rPr>
        <w:t>Phân hệ: HỆ THỐNG &amp; DANH MỤC</w:t>
      </w:r>
    </w:p>
    <w:p/>
    <w:p/>
    <w:p/>
    <w:p/>
    <w:p/>
    <w:tbl>
      <w:tblPr>
        <w:tblW w:type="auto" w:w="0"/>
        <w:jc w:val="center"/>
        <w:tblLayout w:type="autofit"/>
        <w:tblLook w:firstColumn="1" w:firstRow="1" w:lastColumn="0" w:lastRow="0" w:noHBand="0" w:noVBand="1" w:val="04A0"/>
      </w:tblPr>
      <w:tblGrid>
        <w:gridCol w:w="4535"/>
        <w:gridCol w:w="4535"/>
      </w:tblGrid>
      <w:tr>
        <w:tc>
          <w:tcPr>
            <w:tcW w:type="dxa" w:w="4535"/>
          </w:tcPr>
          <w:p>
            <w:r>
              <w:rPr>
                <w:rFonts w:ascii="Times New Roman" w:hAnsi="Times New Roman"/>
                <w:b/>
                <w:sz w:val="28"/>
              </w:rPr>
              <w:t xml:space="preserve">Mã dự án: </w:t>
            </w:r>
          </w:p>
        </w:tc>
        <w:tc>
          <w:tcPr>
            <w:tcW w:type="dxa" w:w="4535"/>
          </w:tcPr>
          <w:p>
            <w:r>
              <w:rPr>
                <w:rFonts w:ascii="Times New Roman" w:hAnsi="Times New Roman"/>
                <w:b w:val="0"/>
                <w:sz w:val="28"/>
              </w:rPr>
              <w:t>DN01</w:t>
            </w:r>
          </w:p>
        </w:tc>
      </w:tr>
      <w:tr>
        <w:tc>
          <w:tcPr>
            <w:tcW w:type="dxa" w:w="4535"/>
          </w:tcPr>
          <w:p>
            <w:r>
              <w:rPr>
                <w:rFonts w:ascii="Times New Roman" w:hAnsi="Times New Roman"/>
                <w:b/>
                <w:sz w:val="28"/>
              </w:rPr>
              <w:t xml:space="preserve">Mã tài liệu: </w:t>
            </w:r>
          </w:p>
        </w:tc>
        <w:tc>
          <w:tcPr>
            <w:tcW w:type="dxa" w:w="4535"/>
          </w:tcPr>
          <w:p>
            <w:r>
              <w:rPr>
                <w:rFonts w:ascii="Times New Roman" w:hAnsi="Times New Roman"/>
                <w:b w:val="0"/>
                <w:sz w:val="28"/>
              </w:rPr>
              <w:t>DN01_SRS_HeThong_DanhMuc_v1.3</w:t>
            </w:r>
          </w:p>
        </w:tc>
      </w:tr>
      <w:tr>
        <w:tc>
          <w:tcPr>
            <w:tcW w:type="dxa" w:w="4535"/>
          </w:tcPr>
          <w:p>
            <w:r>
              <w:rPr>
                <w:rFonts w:ascii="Times New Roman" w:hAnsi="Times New Roman"/>
                <w:b/>
                <w:sz w:val="28"/>
              </w:rPr>
              <w:t xml:space="preserve">Nhóm thực hiện: </w:t>
            </w:r>
          </w:p>
        </w:tc>
        <w:tc>
          <w:tcPr>
            <w:tcW w:type="dxa" w:w="4535"/>
          </w:tcPr>
          <w:p>
            <w:r>
              <w:rPr>
                <w:rFonts w:ascii="Times New Roman" w:hAnsi="Times New Roman"/>
                <w:b w:val="0"/>
                <w:sz w:val="28"/>
              </w:rPr>
              <w:t>Nhóm Phân tích Nghiệp vụ (BA)</w:t>
            </w:r>
          </w:p>
        </w:tc>
      </w:tr>
    </w:tbl>
    <w:p/>
    <w:p/>
    <w:p/>
    <w:p/>
    <w:p>
      <w:pPr>
        <w:jc w:val="center"/>
      </w:pPr>
      <w:r>
        <w:rPr>
          <w:rFonts w:ascii="Times New Roman" w:hAnsi="Times New Roman"/>
          <w:i/>
          <w:sz w:val="28"/>
        </w:rPr>
        <w:t>Tháng 04/2026</w:t>
      </w:r>
    </w:p>
    <w:p>
      <w:r>
        <w:br w:type="page"/>
      </w:r>
    </w:p>
    <w:p>
      <w:r>
        <w:rPr>
          <w:rFonts w:ascii="Times New Roman" w:hAnsi="Times New Roman"/>
          <w:sz w:val="26"/>
        </w:rPr>
        <w:t>Hồ Chí Minh, Tháng 05/2026</w:t>
      </w:r>
    </w:p>
    <w:p>
      <w:pPr>
        <w:pStyle w:val="Heading2"/>
      </w:pPr>
      <w:r>
        <w:rPr>
          <w:rFonts w:ascii="Times New Roman" w:hAnsi="Times New Roman"/>
        </w:rPr>
        <w:t>Lịch sử thay đổi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Ngày hiệu lực</w:t>
            </w:r>
          </w:p>
        </w:tc>
        <w:tc>
          <w:tcPr>
            <w:tcW w:type="dxa" w:w="1814"/>
            <w:vAlign w:val="center"/>
            <w:shd w:val="clear" w:color="auto" w:fill="1F497D"/>
          </w:tcPr>
          <w:p>
            <w:pPr>
              <w:jc w:val="center"/>
            </w:pPr>
            <w:r>
              <w:rPr>
                <w:rFonts w:ascii="Times New Roman" w:hAnsi="Times New Roman"/>
                <w:b/>
                <w:color w:val="FFFFFF"/>
                <w:sz w:val="24"/>
              </w:rPr>
              <w:t>Hạng mục thay đổi</w:t>
            </w:r>
          </w:p>
        </w:tc>
        <w:tc>
          <w:tcPr>
            <w:tcW w:type="dxa" w:w="1814"/>
            <w:vAlign w:val="center"/>
            <w:shd w:val="clear" w:color="auto" w:fill="1F497D"/>
          </w:tcPr>
          <w:p>
            <w:pPr>
              <w:jc w:val="center"/>
            </w:pPr>
            <w:r>
              <w:rPr>
                <w:rFonts w:ascii="Times New Roman" w:hAnsi="Times New Roman"/>
                <w:b/>
                <w:color w:val="FFFFFF"/>
                <w:sz w:val="24"/>
              </w:rPr>
              <w:t>A/M/D</w:t>
            </w:r>
          </w:p>
        </w:tc>
        <w:tc>
          <w:tcPr>
            <w:tcW w:type="dxa" w:w="1814"/>
            <w:vAlign w:val="center"/>
            <w:shd w:val="clear" w:color="auto" w:fill="1F497D"/>
          </w:tcPr>
          <w:p>
            <w:pPr>
              <w:jc w:val="center"/>
            </w:pPr>
            <w:r>
              <w:rPr>
                <w:rFonts w:ascii="Times New Roman" w:hAnsi="Times New Roman"/>
                <w:b/>
                <w:color w:val="FFFFFF"/>
                <w:sz w:val="24"/>
              </w:rPr>
              <w:t>Mô tả</w:t>
            </w:r>
          </w:p>
        </w:tc>
        <w:tc>
          <w:tcPr>
            <w:tcW w:type="dxa" w:w="1814"/>
            <w:vAlign w:val="center"/>
            <w:shd w:val="clear" w:color="auto" w:fill="1F497D"/>
          </w:tcPr>
          <w:p>
            <w:pPr>
              <w:jc w:val="center"/>
            </w:pPr>
            <w:r>
              <w:rPr>
                <w:rFonts w:ascii="Times New Roman" w:hAnsi="Times New Roman"/>
                <w:b/>
                <w:color w:val="FFFFFF"/>
                <w:sz w:val="24"/>
              </w:rPr>
              <w:t>Phiên bản</w:t>
            </w:r>
          </w:p>
        </w:tc>
      </w:tr>
      <w:tr>
        <w:tc>
          <w:tcPr>
            <w:tcW w:type="dxa" w:w="1814"/>
            <w:vAlign w:val="center"/>
          </w:tcPr>
          <w:p>
            <w:pPr>
              <w:jc w:val="center"/>
            </w:pPr>
            <w:r>
              <w:rPr>
                <w:rFonts w:ascii="Times New Roman" w:hAnsi="Times New Roman"/>
                <w:sz w:val="24"/>
              </w:rPr>
              <w:t>19/04/2026</w:t>
            </w:r>
          </w:p>
        </w:tc>
        <w:tc>
          <w:tcPr>
            <w:tcW w:type="dxa" w:w="1814"/>
            <w:vAlign w:val="center"/>
          </w:tcPr>
          <w:p>
            <w:r>
              <w:rPr>
                <w:rFonts w:ascii="Times New Roman" w:hAnsi="Times New Roman"/>
                <w:sz w:val="24"/>
              </w:rPr>
              <w:t>CN09 Quản lý Sản phẩm – phát hành lần đầu</w:t>
            </w:r>
          </w:p>
        </w:tc>
        <w:tc>
          <w:tcPr>
            <w:tcW w:type="dxa" w:w="1814"/>
            <w:vAlign w:val="center"/>
          </w:tcPr>
          <w:p>
            <w:r>
              <w:rPr>
                <w:rFonts w:ascii="Times New Roman" w:hAnsi="Times New Roman"/>
                <w:sz w:val="24"/>
              </w:rPr>
              <w:t>A</w:t>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t>1.0</w:t>
            </w:r>
          </w:p>
        </w:tc>
      </w:tr>
      <w:tr>
        <w:tc>
          <w:tcPr>
            <w:tcW w:type="dxa" w:w="1814"/>
            <w:vAlign w:val="center"/>
            <w:shd w:val="clear" w:color="auto" w:fill="DCE6F1"/>
          </w:tcPr>
          <w:p>
            <w:pPr>
              <w:jc w:val="center"/>
            </w:pPr>
            <w:r>
              <w:rPr>
                <w:rFonts w:ascii="Times New Roman" w:hAnsi="Times New Roman"/>
                <w:sz w:val="24"/>
              </w:rPr>
              <w:t>23/04/2026</w:t>
            </w:r>
          </w:p>
        </w:tc>
        <w:tc>
          <w:tcPr>
            <w:tcW w:type="dxa" w:w="1814"/>
            <w:vAlign w:val="center"/>
            <w:shd w:val="clear" w:color="auto" w:fill="DCE6F1"/>
          </w:tcPr>
          <w:p>
            <w:r>
              <w:rPr>
                <w:rFonts w:ascii="Times New Roman" w:hAnsi="Times New Roman"/>
                <w:sz w:val="24"/>
              </w:rPr>
              <w:t>CN06 Quản lý Combo – phát hành lần đầu</w:t>
            </w:r>
          </w:p>
        </w:tc>
        <w:tc>
          <w:tcPr>
            <w:tcW w:type="dxa" w:w="1814"/>
            <w:vAlign w:val="center"/>
            <w:shd w:val="clear" w:color="auto" w:fill="DCE6F1"/>
          </w:tcPr>
          <w:p>
            <w:r>
              <w:rPr>
                <w:rFonts w:ascii="Times New Roman" w:hAnsi="Times New Roman"/>
                <w:sz w:val="24"/>
              </w:rPr>
              <w:t>A</w:t>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t>1.0</w:t>
            </w:r>
          </w:p>
        </w:tc>
      </w:tr>
      <w:tr>
        <w:tc>
          <w:tcPr>
            <w:tcW w:type="dxa" w:w="1814"/>
            <w:vAlign w:val="center"/>
          </w:tcPr>
          <w:p>
            <w:pPr>
              <w:jc w:val="center"/>
            </w:pPr>
            <w:r>
              <w:rPr>
                <w:rFonts w:ascii="Times New Roman" w:hAnsi="Times New Roman"/>
                <w:sz w:val="24"/>
              </w:rPr>
              <w:t>23/04/2026</w:t>
            </w:r>
          </w:p>
        </w:tc>
        <w:tc>
          <w:tcPr>
            <w:tcW w:type="dxa" w:w="1814"/>
            <w:vAlign w:val="center"/>
          </w:tcPr>
          <w:p>
            <w:r>
              <w:rPr>
                <w:rFonts w:ascii="Times New Roman" w:hAnsi="Times New Roman"/>
                <w:sz w:val="24"/>
              </w:rPr>
              <w:t>CN02 Quản lý Phân quyền – phát hành lần đầu</w:t>
            </w:r>
          </w:p>
        </w:tc>
        <w:tc>
          <w:tcPr>
            <w:tcW w:type="dxa" w:w="1814"/>
            <w:vAlign w:val="center"/>
          </w:tcPr>
          <w:p>
            <w:r>
              <w:rPr>
                <w:rFonts w:ascii="Times New Roman" w:hAnsi="Times New Roman"/>
                <w:sz w:val="24"/>
              </w:rPr>
              <w:t>A</w:t>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t>1.0</w:t>
            </w:r>
          </w:p>
        </w:tc>
      </w:tr>
      <w:tr>
        <w:tc>
          <w:tcPr>
            <w:tcW w:type="dxa" w:w="1814"/>
            <w:vAlign w:val="center"/>
            <w:shd w:val="clear" w:color="auto" w:fill="DCE6F1"/>
          </w:tcPr>
          <w:p>
            <w:pPr>
              <w:jc w:val="center"/>
            </w:pPr>
            <w:r>
              <w:rPr>
                <w:rFonts w:ascii="Times New Roman" w:hAnsi="Times New Roman"/>
                <w:sz w:val="24"/>
              </w:rPr>
              <w:t>24/04/2026</w:t>
            </w:r>
          </w:p>
        </w:tc>
        <w:tc>
          <w:tcPr>
            <w:tcW w:type="dxa" w:w="1814"/>
            <w:vAlign w:val="center"/>
            <w:shd w:val="clear" w:color="auto" w:fill="DCE6F1"/>
          </w:tcPr>
          <w:p>
            <w:r>
              <w:rPr>
                <w:rFonts w:ascii="Times New Roman" w:hAnsi="Times New Roman"/>
                <w:sz w:val="24"/>
              </w:rPr>
              <w:t>Gộp ba tài liệu thành một và tinh chỉnh chuẩn SRS</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t>1.2</w:t>
            </w:r>
          </w:p>
        </w:tc>
      </w:tr>
      <w:tr>
        <w:tc>
          <w:tcPr>
            <w:tcW w:type="dxa" w:w="1814"/>
            <w:vAlign w:val="center"/>
          </w:tcPr>
          <w:p>
            <w:pPr>
              <w:jc w:val="center"/>
            </w:pPr>
            <w:r>
              <w:rPr>
                <w:rFonts w:ascii="Times New Roman" w:hAnsi="Times New Roman"/>
                <w:sz w:val="24"/>
              </w:rPr>
              <w:t>25/04/2026</w:t>
            </w:r>
          </w:p>
        </w:tc>
        <w:tc>
          <w:tcPr>
            <w:tcW w:type="dxa" w:w="1814"/>
            <w:vAlign w:val="center"/>
          </w:tcPr>
          <w:p>
            <w:r>
              <w:rPr>
                <w:rFonts w:ascii="Times New Roman" w:hAnsi="Times New Roman"/>
                <w:sz w:val="24"/>
              </w:rPr>
              <w:t>Cập nhật luồng nghiệp vụ F&amp;B (Kiểm soát BOM và tồn kho)</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Cải tiến giao diện theo phản hồi người dùng: phân loại sản phẩm rõ hơn để tránh bỏ quên nhập định mức nguyên liệu.</w:t>
            </w:r>
          </w:p>
        </w:tc>
        <w:tc>
          <w:tcPr>
            <w:tcW w:type="dxa" w:w="1814"/>
            <w:vAlign w:val="center"/>
          </w:tcPr>
          <w:p>
            <w:r>
              <w:rPr>
                <w:rFonts w:ascii="Times New Roman" w:hAnsi="Times New Roman"/>
                <w:sz w:val="24"/>
              </w:rPr>
              <w:t>1.3</w:t>
            </w:r>
          </w:p>
        </w:tc>
      </w:tr>
      <w:tr>
        <w:tc>
          <w:tcPr>
            <w:tcW w:type="dxa" w:w="1814"/>
            <w:vAlign w:val="center"/>
            <w:shd w:val="clear" w:color="auto" w:fill="DCE6F1"/>
          </w:tcPr>
          <w:p>
            <w:pPr>
              <w:jc w:val="center"/>
            </w:pPr>
            <w:r>
              <w:rPr>
                <w:rFonts w:ascii="Times New Roman" w:hAnsi="Times New Roman"/>
                <w:sz w:val="24"/>
              </w:rPr>
              <w:t>26/04/2026</w:t>
            </w:r>
          </w:p>
        </w:tc>
        <w:tc>
          <w:tcPr>
            <w:tcW w:type="dxa" w:w="1814"/>
            <w:vAlign w:val="center"/>
            <w:shd w:val="clear" w:color="auto" w:fill="DCE6F1"/>
          </w:tcPr>
          <w:p>
            <w:r>
              <w:rPr>
                <w:rFonts w:ascii="Times New Roman" w:hAnsi="Times New Roman"/>
                <w:sz w:val="24"/>
              </w:rPr>
              <w:t>Tích hợp module CN04 (Quản lý Khách hàng &amp; Thẻ RFID)</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t>Chuẩn hóa CSDL, gom lỗi và từ điển vào Master SRS</w:t>
            </w:r>
          </w:p>
        </w:tc>
        <w:tc>
          <w:tcPr>
            <w:tcW w:type="dxa" w:w="1814"/>
            <w:vAlign w:val="center"/>
            <w:shd w:val="clear" w:color="auto" w:fill="DCE6F1"/>
          </w:tcPr>
          <w:p>
            <w:r>
              <w:rPr>
                <w:rFonts w:ascii="Times New Roman" w:hAnsi="Times New Roman"/>
                <w:sz w:val="24"/>
              </w:rPr>
              <w:t>1.4</w:t>
            </w:r>
          </w:p>
        </w:tc>
      </w:tr>
      <w:tr>
        <w:tc>
          <w:tcPr>
            <w:tcW w:type="dxa" w:w="1814"/>
            <w:vAlign w:val="center"/>
          </w:tcPr>
          <w:p>
            <w:pPr>
              <w:jc w:val="center"/>
            </w:pPr>
            <w:r>
              <w:rPr>
                <w:rFonts w:ascii="Times New Roman" w:hAnsi="Times New Roman"/>
                <w:sz w:val="24"/>
              </w:rPr>
              <w:t>27/04/2026</w:t>
            </w:r>
          </w:p>
        </w:tc>
        <w:tc>
          <w:tcPr>
            <w:tcW w:type="dxa" w:w="1814"/>
            <w:vAlign w:val="center"/>
          </w:tcPr>
          <w:p>
            <w:r>
              <w:rPr>
                <w:rFonts w:ascii="Times New Roman" w:hAnsi="Times New Roman"/>
                <w:sz w:val="24"/>
              </w:rPr>
              <w:t>Tích hợp module CN11 (Danh mục Kho hàng)</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Gộp phân hệ danh mục kho hàng vào hệ thống cốt lõi</w:t>
            </w:r>
          </w:p>
        </w:tc>
        <w:tc>
          <w:tcPr>
            <w:tcW w:type="dxa" w:w="1814"/>
            <w:vAlign w:val="center"/>
          </w:tcPr>
          <w:p>
            <w:r>
              <w:rPr>
                <w:rFonts w:ascii="Times New Roman" w:hAnsi="Times New Roman"/>
                <w:sz w:val="24"/>
              </w:rPr>
              <w:t>1.5</w:t>
            </w:r>
          </w:p>
        </w:tc>
      </w:tr>
      <w:tr>
        <w:tc>
          <w:tcPr>
            <w:tcW w:type="dxa" w:w="1814"/>
            <w:vAlign w:val="center"/>
            <w:shd w:val="clear" w:color="auto" w:fill="DCE6F1"/>
          </w:tcPr>
          <w:p>
            <w:pPr>
              <w:jc w:val="center"/>
            </w:pPr>
            <w:r>
              <w:rPr>
                <w:rFonts w:ascii="Times New Roman" w:hAnsi="Times New Roman"/>
                <w:sz w:val="24"/>
              </w:rPr>
              <w:t>27/04/2026</w:t>
            </w:r>
          </w:p>
        </w:tc>
        <w:tc>
          <w:tcPr>
            <w:tcW w:type="dxa" w:w="1814"/>
            <w:vAlign w:val="center"/>
            <w:shd w:val="clear" w:color="auto" w:fill="DCE6F1"/>
          </w:tcPr>
          <w:p>
            <w:r>
              <w:rPr>
                <w:rFonts w:ascii="Times New Roman" w:hAnsi="Times New Roman"/>
                <w:sz w:val="24"/>
              </w:rPr>
              <w:t>Tích hợp module CN10 (Trung tâm Kho)</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t>Gộp phân hệ quản lý kho (tạo phiếu, tồn kho, lịch sử, cảnh báo) vào tài liệu hợp nhất</w:t>
            </w:r>
          </w:p>
        </w:tc>
        <w:tc>
          <w:tcPr>
            <w:tcW w:type="dxa" w:w="1814"/>
            <w:vAlign w:val="center"/>
            <w:shd w:val="clear" w:color="auto" w:fill="DCE6F1"/>
          </w:tcPr>
          <w:p>
            <w:r>
              <w:rPr>
                <w:rFonts w:ascii="Times New Roman" w:hAnsi="Times New Roman"/>
                <w:sz w:val="24"/>
              </w:rPr>
              <w:t>1.6</w:t>
            </w:r>
          </w:p>
        </w:tc>
      </w:tr>
      <w:tr>
        <w:tc>
          <w:tcPr>
            <w:tcW w:type="dxa" w:w="1814"/>
            <w:vAlign w:val="center"/>
          </w:tcPr>
          <w:p>
            <w:pPr>
              <w:jc w:val="center"/>
            </w:pPr>
            <w:r>
              <w:rPr>
                <w:rFonts w:ascii="Times New Roman" w:hAnsi="Times New Roman"/>
                <w:sz w:val="24"/>
              </w:rPr>
              <w:t>08/05/2026</w:t>
            </w:r>
          </w:p>
        </w:tc>
        <w:tc>
          <w:tcPr>
            <w:tcW w:type="dxa" w:w="1814"/>
            <w:vAlign w:val="center"/>
          </w:tcPr>
          <w:p>
            <w:r>
              <w:rPr>
                <w:rFonts w:ascii="Times New Roman" w:hAnsi="Times New Roman"/>
                <w:sz w:val="24"/>
              </w:rPr>
              <w:t>Tích hợp module CN03 (Bán hàng POS)</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Gộp phân hệ bán hàng vào tài liệu hợp nhất</w:t>
            </w:r>
          </w:p>
        </w:tc>
        <w:tc>
          <w:tcPr>
            <w:tcW w:type="dxa" w:w="1814"/>
            <w:vAlign w:val="center"/>
          </w:tcPr>
          <w:p>
            <w:r>
              <w:rPr>
                <w:rFonts w:ascii="Times New Roman" w:hAnsi="Times New Roman"/>
                <w:sz w:val="24"/>
              </w:rPr>
              <w:t>1.7</w:t>
            </w:r>
          </w:p>
        </w:tc>
      </w:tr>
      <w:tr>
        <w:tc>
          <w:tcPr>
            <w:tcW w:type="dxa" w:w="1814"/>
            <w:vAlign w:val="center"/>
            <w:shd w:val="clear" w:color="auto" w:fill="DCE6F1"/>
          </w:tcPr>
          <w:p>
            <w:pPr>
              <w:jc w:val="center"/>
            </w:pPr>
            <w:r>
              <w:rPr>
                <w:rFonts w:ascii="Times New Roman" w:hAnsi="Times New Roman"/>
                <w:sz w:val="24"/>
              </w:rPr>
              <w:t>08/05/2026</w:t>
            </w:r>
          </w:p>
        </w:tc>
        <w:tc>
          <w:tcPr>
            <w:tcW w:type="dxa" w:w="1814"/>
            <w:vAlign w:val="center"/>
            <w:shd w:val="clear" w:color="auto" w:fill="DCE6F1"/>
          </w:tcPr>
          <w:p>
            <w:r>
              <w:rPr>
                <w:rFonts w:ascii="Times New Roman" w:hAnsi="Times New Roman"/>
                <w:sz w:val="24"/>
              </w:rPr>
              <w:t>Tích hợp module CN08 (Khuyến mãi)</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t>Gộp phân hệ khuyến mãi</w:t>
            </w:r>
          </w:p>
        </w:tc>
        <w:tc>
          <w:tcPr>
            <w:tcW w:type="dxa" w:w="1814"/>
            <w:vAlign w:val="center"/>
            <w:shd w:val="clear" w:color="auto" w:fill="DCE6F1"/>
          </w:tcPr>
          <w:p>
            <w:r>
              <w:rPr>
                <w:rFonts w:ascii="Times New Roman" w:hAnsi="Times New Roman"/>
                <w:sz w:val="24"/>
              </w:rPr>
              <w:t>1.8</w:t>
            </w:r>
          </w:p>
        </w:tc>
      </w:tr>
      <w:tr>
        <w:tc>
          <w:tcPr>
            <w:tcW w:type="dxa" w:w="1814"/>
            <w:vAlign w:val="center"/>
          </w:tcPr>
          <w:p>
            <w:pPr>
              <w:jc w:val="center"/>
            </w:pPr>
            <w:r>
              <w:rPr>
                <w:rFonts w:ascii="Times New Roman" w:hAnsi="Times New Roman"/>
                <w:sz w:val="24"/>
              </w:rPr>
              <w:t>08/05/2026</w:t>
            </w:r>
          </w:p>
        </w:tc>
        <w:tc>
          <w:tcPr>
            <w:tcW w:type="dxa" w:w="1814"/>
            <w:vAlign w:val="center"/>
          </w:tcPr>
          <w:p>
            <w:r>
              <w:rPr>
                <w:rFonts w:ascii="Times New Roman" w:hAnsi="Times New Roman"/>
                <w:sz w:val="24"/>
              </w:rPr>
              <w:t>Tích hợp CN05 (Nhà hàng &amp; Lưu trú)</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Gộp phân hệ lưu trú</w:t>
            </w:r>
          </w:p>
        </w:tc>
        <w:tc>
          <w:tcPr>
            <w:tcW w:type="dxa" w:w="1814"/>
            <w:vAlign w:val="center"/>
          </w:tcPr>
          <w:p>
            <w:r>
              <w:rPr>
                <w:rFonts w:ascii="Times New Roman" w:hAnsi="Times New Roman"/>
                <w:sz w:val="24"/>
              </w:rPr>
              <w:t>1.9</w:t>
            </w:r>
          </w:p>
        </w:tc>
      </w:tr>
      <w:tr>
        <w:tc>
          <w:tcPr>
            <w:tcW w:type="dxa" w:w="1814"/>
            <w:vAlign w:val="center"/>
            <w:shd w:val="clear" w:color="auto" w:fill="DCE6F1"/>
          </w:tcPr>
          <w:p>
            <w:pPr>
              <w:jc w:val="center"/>
            </w:pPr>
            <w:r>
              <w:rPr>
                <w:rFonts w:ascii="Times New Roman" w:hAnsi="Times New Roman"/>
                <w:sz w:val="24"/>
              </w:rPr>
              <w:t>08/05/2026</w:t>
            </w:r>
          </w:p>
        </w:tc>
        <w:tc>
          <w:tcPr>
            <w:tcW w:type="dxa" w:w="1814"/>
            <w:vAlign w:val="center"/>
            <w:shd w:val="clear" w:color="auto" w:fill="DCE6F1"/>
          </w:tcPr>
          <w:p>
            <w:r>
              <w:rPr>
                <w:rFonts w:ascii="Times New Roman" w:hAnsi="Times New Roman"/>
                <w:sz w:val="24"/>
              </w:rPr>
              <w:t>Tích hợp CN07 (AI Assistant)</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t>Gộp phân hệ trợ lý AI</w:t>
            </w:r>
          </w:p>
        </w:tc>
        <w:tc>
          <w:tcPr>
            <w:tcW w:type="dxa" w:w="1814"/>
            <w:vAlign w:val="center"/>
            <w:shd w:val="clear" w:color="auto" w:fill="DCE6F1"/>
          </w:tcPr>
          <w:p>
            <w:r>
              <w:rPr>
                <w:rFonts w:ascii="Times New Roman" w:hAnsi="Times New Roman"/>
                <w:sz w:val="24"/>
              </w:rPr>
              <w:t>1.10</w:t>
            </w:r>
          </w:p>
        </w:tc>
      </w:tr>
      <w:tr>
        <w:tc>
          <w:tcPr>
            <w:tcW w:type="dxa" w:w="1814"/>
            <w:vAlign w:val="center"/>
          </w:tcPr>
          <w:p>
            <w:pPr>
              <w:jc w:val="center"/>
            </w:pPr>
            <w:r>
              <w:rPr>
                <w:rFonts w:ascii="Times New Roman" w:hAnsi="Times New Roman"/>
                <w:sz w:val="24"/>
              </w:rPr>
              <w:t>08/05/2026</w:t>
            </w:r>
          </w:p>
        </w:tc>
        <w:tc>
          <w:tcPr>
            <w:tcW w:type="dxa" w:w="1814"/>
            <w:vAlign w:val="center"/>
          </w:tcPr>
          <w:p>
            <w:r>
              <w:rPr>
                <w:rFonts w:ascii="Times New Roman" w:hAnsi="Times New Roman"/>
                <w:sz w:val="24"/>
              </w:rPr>
              <w:t>Tích hợp CN12 (Báo cáo Doanh thu)</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Gộp phân hệ báo cáo</w:t>
            </w:r>
          </w:p>
        </w:tc>
        <w:tc>
          <w:tcPr>
            <w:tcW w:type="dxa" w:w="1814"/>
            <w:vAlign w:val="center"/>
          </w:tcPr>
          <w:p>
            <w:r>
              <w:rPr>
                <w:rFonts w:ascii="Times New Roman" w:hAnsi="Times New Roman"/>
                <w:sz w:val="24"/>
              </w:rPr>
              <w:t>1.11</w:t>
            </w:r>
          </w:p>
        </w:tc>
      </w:tr>
      <w:tr>
        <w:tc>
          <w:tcPr>
            <w:tcW w:type="dxa" w:w="1814"/>
            <w:vAlign w:val="center"/>
            <w:shd w:val="clear" w:color="auto" w:fill="DCE6F1"/>
          </w:tcPr>
          <w:p>
            <w:pPr>
              <w:jc w:val="center"/>
            </w:pPr>
            <w:r>
              <w:rPr>
                <w:rFonts w:ascii="Times New Roman" w:hAnsi="Times New Roman"/>
                <w:sz w:val="24"/>
              </w:rPr>
              <w:t>08/05/2026</w:t>
            </w:r>
          </w:p>
        </w:tc>
        <w:tc>
          <w:tcPr>
            <w:tcW w:type="dxa" w:w="1814"/>
            <w:vAlign w:val="center"/>
            <w:shd w:val="clear" w:color="auto" w:fill="DCE6F1"/>
          </w:tcPr>
          <w:p>
            <w:r>
              <w:rPr>
                <w:rFonts w:ascii="Times New Roman" w:hAnsi="Times New Roman"/>
                <w:sz w:val="24"/>
              </w:rPr>
              <w:t>Tích hợp CN13 (Web Portal Khách hàng)</w:t>
            </w:r>
          </w:p>
        </w:tc>
        <w:tc>
          <w:tcPr>
            <w:tcW w:type="dxa" w:w="1814"/>
            <w:vAlign w:val="center"/>
            <w:shd w:val="clear" w:color="auto" w:fill="DCE6F1"/>
          </w:tcPr>
          <w:p>
            <w:r>
              <w:rPr>
                <w:rFonts w:ascii="Times New Roman" w:hAnsi="Times New Roman"/>
                <w:sz w:val="24"/>
              </w:rPr>
              <w:t>M</w:t>
            </w:r>
          </w:p>
        </w:tc>
        <w:tc>
          <w:tcPr>
            <w:tcW w:type="dxa" w:w="1814"/>
            <w:vAlign w:val="center"/>
            <w:shd w:val="clear" w:color="auto" w:fill="DCE6F1"/>
          </w:tcPr>
          <w:p>
            <w:r>
              <w:rPr>
                <w:rFonts w:ascii="Times New Roman" w:hAnsi="Times New Roman"/>
                <w:sz w:val="24"/>
              </w:rPr>
              <w:t>Gộp phân hệ Web Portal</w:t>
            </w:r>
          </w:p>
        </w:tc>
        <w:tc>
          <w:tcPr>
            <w:tcW w:type="dxa" w:w="1814"/>
            <w:vAlign w:val="center"/>
            <w:shd w:val="clear" w:color="auto" w:fill="DCE6F1"/>
          </w:tcPr>
          <w:p>
            <w:r>
              <w:rPr>
                <w:rFonts w:ascii="Times New Roman" w:hAnsi="Times New Roman"/>
                <w:sz w:val="24"/>
              </w:rPr>
              <w:t>1.12</w:t>
            </w:r>
          </w:p>
        </w:tc>
      </w:tr>
      <w:tr>
        <w:tc>
          <w:tcPr>
            <w:tcW w:type="dxa" w:w="1814"/>
            <w:vAlign w:val="center"/>
          </w:tcPr>
          <w:p>
            <w:pPr>
              <w:jc w:val="center"/>
            </w:pPr>
            <w:r>
              <w:rPr>
                <w:rFonts w:ascii="Times New Roman" w:hAnsi="Times New Roman"/>
                <w:sz w:val="24"/>
              </w:rPr>
              <w:t>08/05/2026</w:t>
            </w:r>
          </w:p>
        </w:tc>
        <w:tc>
          <w:tcPr>
            <w:tcW w:type="dxa" w:w="1814"/>
            <w:vAlign w:val="center"/>
          </w:tcPr>
          <w:p>
            <w:r>
              <w:rPr>
                <w:rFonts w:ascii="Times New Roman" w:hAnsi="Times New Roman"/>
                <w:sz w:val="24"/>
              </w:rPr>
              <w:t>Tích hợp CN14 (Ứng dụng Nhân viên)</w:t>
            </w:r>
          </w:p>
        </w:tc>
        <w:tc>
          <w:tcPr>
            <w:tcW w:type="dxa" w:w="1814"/>
            <w:vAlign w:val="center"/>
          </w:tcPr>
          <w:p>
            <w:r>
              <w:rPr>
                <w:rFonts w:ascii="Times New Roman" w:hAnsi="Times New Roman"/>
                <w:sz w:val="24"/>
              </w:rPr>
              <w:t>M</w:t>
            </w:r>
          </w:p>
        </w:tc>
        <w:tc>
          <w:tcPr>
            <w:tcW w:type="dxa" w:w="1814"/>
            <w:vAlign w:val="center"/>
          </w:tcPr>
          <w:p>
            <w:r>
              <w:rPr>
                <w:rFonts w:ascii="Times New Roman" w:hAnsi="Times New Roman"/>
                <w:sz w:val="24"/>
              </w:rPr>
              <w:t>Gộp Staff App (Soát vé + KDS)</w:t>
            </w:r>
          </w:p>
        </w:tc>
        <w:tc>
          <w:tcPr>
            <w:tcW w:type="dxa" w:w="1814"/>
            <w:vAlign w:val="center"/>
          </w:tcPr>
          <w:p>
            <w:r>
              <w:rPr>
                <w:rFonts w:ascii="Times New Roman" w:hAnsi="Times New Roman"/>
                <w:sz w:val="24"/>
              </w:rPr>
              <w:t>1.13</w:t>
            </w:r>
          </w:p>
        </w:tc>
      </w:tr>
    </w:tbl>
    <w:p>
      <w:r>
        <w:rPr>
          <w:rFonts w:ascii="Times New Roman" w:hAnsi="Times New Roman"/>
          <w:sz w:val="26"/>
        </w:rPr>
        <w:t>*A - Thêm mới, M - Chỉnh sửa, D - Xóa bỏ*</w:t>
      </w:r>
    </w:p>
    <w:p>
      <w:pPr>
        <w:pStyle w:val="Heading2"/>
      </w:pPr>
      <w:r>
        <w:rPr>
          <w:rFonts w:ascii="Times New Roman" w:hAnsi="Times New Roman"/>
        </w:rPr>
        <w:t>0. Phạm vi tài liệu</w:t>
      </w:r>
    </w:p>
    <w:p>
      <w:r>
        <w:rPr>
          <w:rFonts w:ascii="Times New Roman" w:hAnsi="Times New Roman"/>
          <w:sz w:val="26"/>
        </w:rPr>
        <w:t xml:space="preserve">Tài liệu này đặc tả </w:t>
      </w:r>
      <w:r>
        <w:rPr>
          <w:rFonts w:ascii="Times New Roman" w:hAnsi="Times New Roman"/>
          <w:b/>
          <w:sz w:val="26"/>
        </w:rPr>
        <w:t>các phân hệ nền tảng</w:t>
      </w:r>
      <w:r>
        <w:rPr>
          <w:rFonts w:ascii="Times New Roman" w:hAnsi="Times New Roman"/>
          <w:sz w:val="26"/>
        </w:rPr>
        <w:t xml:space="preserve"> thuộc hệ thống quản lý vận hành Khu Du lịch Đại Nam, bao gồm sáu module con:</w:t>
      </w:r>
    </w:p>
    <w:p>
      <w:pPr>
        <w:pStyle w:val="ListBullet"/>
      </w:pPr>
      <w:r>
        <w:rPr>
          <w:rFonts w:ascii="Times New Roman" w:hAnsi="Times New Roman"/>
          <w:sz w:val="26"/>
        </w:rPr>
        <w:t>**CN09 – Quản lý Sản phẩm &amp; Dịch vụ**: khai báo sản phẩm, bảng giá, quy đổi đơn vị, cấu hình vé và F&amp;B.</w:t>
      </w:r>
    </w:p>
    <w:p>
      <w:pPr>
        <w:pStyle w:val="ListBullet"/>
      </w:pPr>
      <w:r>
        <w:rPr>
          <w:rFonts w:ascii="Times New Roman" w:hAnsi="Times New Roman"/>
          <w:sz w:val="26"/>
        </w:rPr>
        <w:t>**CN06 – Quản lý Combo Sản phẩm**: tạo và chỉnh sửa combo; thiết lập thành phần rổ combo; phân bổ tỷ lệ doanh thu.</w:t>
      </w:r>
    </w:p>
    <w:p>
      <w:pPr>
        <w:pStyle w:val="ListBullet"/>
      </w:pPr>
      <w:r>
        <w:rPr>
          <w:rFonts w:ascii="Times New Roman" w:hAnsi="Times New Roman"/>
          <w:sz w:val="26"/>
        </w:rPr>
        <w:t>**CN02 – Phân quyền hệ thống**: quản lý vai trò, cấu hình phân quyền truy cập chức năng.</w:t>
      </w:r>
    </w:p>
    <w:p>
      <w:pPr>
        <w:pStyle w:val="ListBullet"/>
      </w:pPr>
      <w:r>
        <w:rPr>
          <w:rFonts w:ascii="Times New Roman" w:hAnsi="Times New Roman"/>
          <w:sz w:val="26"/>
        </w:rPr>
        <w:t>**CN04 – Quản lý Khách hàng**: lưu trữ hồ sơ, quản lý thẻ RFID, ví điện tử, và điểm tích lũy khách hàng.</w:t>
      </w:r>
    </w:p>
    <w:p>
      <w:pPr>
        <w:pStyle w:val="ListBullet"/>
      </w:pPr>
      <w:r>
        <w:rPr>
          <w:rFonts w:ascii="Times New Roman" w:hAnsi="Times New Roman"/>
          <w:sz w:val="26"/>
        </w:rPr>
        <w:t>**CN11 – Quản lý Danh mục Kho hàng**: thêm mới, chỉnh sửa, ngưng hoạt động kho hàng vật lý.</w:t>
      </w:r>
    </w:p>
    <w:p>
      <w:pPr>
        <w:pStyle w:val="ListBullet"/>
      </w:pPr>
      <w:r>
        <w:rPr>
          <w:rFonts w:ascii="Times New Roman" w:hAnsi="Times New Roman"/>
          <w:sz w:val="26"/>
        </w:rPr>
        <w:t>**CN10 – Trung tâm Kho**: tạo phiếu kho (nhập, xuất, chuyển, kiểm kê), tra cứu tồn kho, lịch sử giao dịch, cảnh báo hạn sử dụng và tồn tối thiểu.</w:t>
      </w:r>
    </w:p>
    <w:p>
      <w:pPr>
        <w:pStyle w:val="ListBullet"/>
      </w:pPr>
      <w:r>
        <w:rPr>
          <w:rFonts w:ascii="Times New Roman" w:hAnsi="Times New Roman"/>
          <w:sz w:val="26"/>
        </w:rPr>
        <w:t>**CN03 – Bán hàng POS**: màn hình POS, thanh toán, hoàn hàng, in hóa đơn.</w:t>
      </w:r>
    </w:p>
    <w:p>
      <w:pPr>
        <w:pStyle w:val="ListBullet"/>
      </w:pPr>
      <w:r>
        <w:rPr>
          <w:rFonts w:ascii="Times New Roman" w:hAnsi="Times New Roman"/>
          <w:sz w:val="26"/>
        </w:rPr>
        <w:t>**CN08 – Quản lý Khuyến mãi**: khai báo, áp dụng và quản lý chương trình khuyến mãi.</w:t>
      </w:r>
    </w:p>
    <w:p>
      <w:pPr>
        <w:pStyle w:val="ListBullet"/>
      </w:pPr>
      <w:r>
        <w:rPr>
          <w:rFonts w:ascii="Times New Roman" w:hAnsi="Times New Roman"/>
          <w:sz w:val="26"/>
        </w:rPr>
        <w:t>**CN05 – Nhà hàng &amp; Lưu trú**: sơ đồ phòng, đặt phòng, check-in/out, và phân hệ nhà hàng.</w:t>
      </w:r>
    </w:p>
    <w:p>
      <w:pPr>
        <w:pStyle w:val="ListBullet"/>
      </w:pPr>
      <w:r>
        <w:rPr>
          <w:rFonts w:ascii="Times New Roman" w:hAnsi="Times New Roman"/>
          <w:sz w:val="26"/>
        </w:rPr>
        <w:t>**CN07 – Trợ lý AI**: tư vấn nghiệp vụ, tra cứu hội thoại, gợi ý bán hàng.</w:t>
      </w:r>
    </w:p>
    <w:p>
      <w:pPr>
        <w:pStyle w:val="ListBullet"/>
      </w:pPr>
      <w:r>
        <w:rPr>
          <w:rFonts w:ascii="Times New Roman" w:hAnsi="Times New Roman"/>
          <w:sz w:val="26"/>
        </w:rPr>
        <w:t>**CN12 – Báo cáo Doanh thu**: tra cứu và xuất báo cáo doanh thu theo thời gian/điểm bán.</w:t>
      </w:r>
    </w:p>
    <w:p>
      <w:pPr>
        <w:pStyle w:val="ListBullet"/>
      </w:pPr>
      <w:r>
        <w:rPr>
          <w:rFonts w:ascii="Times New Roman" w:hAnsi="Times New Roman"/>
          <w:sz w:val="26"/>
        </w:rPr>
        <w:t>**CN13 – Web Portal Khách hàng**: đăng ký, mua vé, đặt phòng trực tuyến, xem lịch sử.</w:t>
      </w:r>
    </w:p>
    <w:p>
      <w:pPr>
        <w:pStyle w:val="ListBullet"/>
      </w:pPr>
      <w:r>
        <w:rPr>
          <w:rFonts w:ascii="Times New Roman" w:hAnsi="Times New Roman"/>
          <w:sz w:val="26"/>
        </w:rPr>
        <w:t>**CN14 – Ứng dụng Nhân viên (Staff App)**: soát vé cổng (camera QR), màn hình bếp KDS.</w:t>
      </w:r>
    </w:p>
    <w:p>
      <w:r>
        <w:rPr>
          <w:rFonts w:ascii="Times New Roman" w:hAnsi="Times New Roman"/>
          <w:sz w:val="26"/>
        </w:rPr>
      </w:r>
      <w:r>
        <w:rPr>
          <w:rFonts w:ascii="Times New Roman" w:hAnsi="Times New Roman"/>
          <w:b/>
          <w:sz w:val="26"/>
        </w:rPr>
        <w:t>Lưu ý:</w:t>
      </w:r>
      <w:r>
        <w:rPr>
          <w:rFonts w:ascii="Times New Roman" w:hAnsi="Times New Roman"/>
          <w:sz w:val="26"/>
        </w:rPr>
        <w:t xml:space="preserve"> Tài liệu này là bản hợp nhất toàn bộ SRS của dự án DN01.</w:t>
      </w:r>
    </w:p>
    <w:p>
      <w:r>
        <w:rPr>
          <w:rFonts w:ascii="Times New Roman" w:hAnsi="Times New Roman"/>
          <w:sz w:val="26"/>
        </w:rPr>
      </w:r>
      <w:r>
        <w:rPr>
          <w:rFonts w:ascii="Times New Roman" w:hAnsi="Times New Roman"/>
          <w:b/>
          <w:sz w:val="26"/>
        </w:rPr>
        <w:t>Đối tượng đọc:</w:t>
      </w:r>
      <w:r>
        <w:rPr>
          <w:rFonts w:ascii="Times New Roman" w:hAnsi="Times New Roman"/>
          <w:sz w:val="26"/>
        </w:rPr>
        <w:t xml:space="preserve"> BA, Lập trình viên (Dev), Chuyên viên kiểm thử (Tester).</w:t>
      </w:r>
    </w:p>
    <w:p>
      <w:pPr>
        <w:pStyle w:val="Heading2"/>
      </w:pPr>
      <w:r>
        <w:rPr>
          <w:rFonts w:ascii="Times New Roman" w:hAnsi="Times New Roman"/>
        </w:rPr>
        <w:t>Mục lục</w:t>
      </w:r>
    </w:p>
    <w:p>
      <w:r>
        <w:rPr>
          <w:rFonts w:ascii="Times New Roman" w:hAnsi="Times New Roman"/>
          <w:sz w:val="26"/>
        </w:rPr>
        <w:t>1. [CN09 – Quản lý Sản phẩm &amp; Dịch vụ](#1-cn09--quản-lý-sản-phẩm--dịch-vụ)</w:t>
      </w:r>
    </w:p>
    <w:p>
      <w:pPr>
        <w:pStyle w:val="ListBullet"/>
      </w:pPr>
      <w:r>
        <w:rPr>
          <w:rFonts w:ascii="Times New Roman" w:hAnsi="Times New Roman"/>
          <w:sz w:val="26"/>
        </w:rPr>
        <w:t>1.1. Màn hình danh sách sản phẩm</w:t>
      </w:r>
    </w:p>
    <w:p>
      <w:pPr>
        <w:pStyle w:val="ListBullet"/>
      </w:pPr>
      <w:r>
        <w:rPr>
          <w:rFonts w:ascii="Times New Roman" w:hAnsi="Times New Roman"/>
          <w:sz w:val="26"/>
        </w:rPr>
        <w:t>1.2. Tab thông tin chung</w:t>
      </w:r>
    </w:p>
    <w:p>
      <w:pPr>
        <w:pStyle w:val="ListBullet"/>
      </w:pPr>
      <w:r>
        <w:rPr>
          <w:rFonts w:ascii="Times New Roman" w:hAnsi="Times New Roman"/>
          <w:sz w:val="26"/>
        </w:rPr>
        <w:t>1.3. Tab bảng giá</w:t>
      </w:r>
    </w:p>
    <w:p>
      <w:pPr>
        <w:pStyle w:val="ListBullet"/>
      </w:pPr>
      <w:r>
        <w:rPr>
          <w:rFonts w:ascii="Times New Roman" w:hAnsi="Times New Roman"/>
          <w:sz w:val="26"/>
        </w:rPr>
        <w:t>1.4. Tab quy đổi đơn vị tính</w:t>
      </w:r>
    </w:p>
    <w:p>
      <w:pPr>
        <w:pStyle w:val="ListBullet"/>
      </w:pPr>
      <w:r>
        <w:rPr>
          <w:rFonts w:ascii="Times New Roman" w:hAnsi="Times New Roman"/>
          <w:sz w:val="26"/>
        </w:rPr>
        <w:t>1.5. Tab cấu hình vận hành – biến thể Vé</w:t>
      </w:r>
    </w:p>
    <w:p>
      <w:pPr>
        <w:pStyle w:val="ListBullet"/>
      </w:pPr>
      <w:r>
        <w:rPr>
          <w:rFonts w:ascii="Times New Roman" w:hAnsi="Times New Roman"/>
          <w:sz w:val="26"/>
        </w:rPr>
        <w:t>1.6. Tab cấu hình vận hành – biến thể F&amp;B</w:t>
      </w:r>
    </w:p>
    <w:p>
      <w:pPr>
        <w:pStyle w:val="ListBullet"/>
      </w:pPr>
      <w:r>
        <w:rPr>
          <w:rFonts w:ascii="Times New Roman" w:hAnsi="Times New Roman"/>
          <w:sz w:val="26"/>
        </w:rPr>
        <w:t>1.7. Tab cấu hình vận hành – biến thể Lưu trú</w:t>
      </w:r>
    </w:p>
    <w:p>
      <w:pPr>
        <w:pStyle w:val="ListBullet"/>
      </w:pPr>
      <w:r>
        <w:rPr>
          <w:rFonts w:ascii="Times New Roman" w:hAnsi="Times New Roman"/>
          <w:sz w:val="26"/>
        </w:rPr>
        <w:t>1.8. Tab cấu hình vận hành – biến thể Cho thuê</w:t>
      </w:r>
    </w:p>
    <w:p>
      <w:pPr>
        <w:pStyle w:val="ListBullet"/>
      </w:pPr>
      <w:r>
        <w:rPr>
          <w:rFonts w:ascii="Times New Roman" w:hAnsi="Times New Roman"/>
          <w:sz w:val="26"/>
        </w:rPr>
        <w:t>1.9. Xóa sản phẩm</w:t>
      </w:r>
    </w:p>
    <w:p>
      <w:r>
        <w:rPr>
          <w:rFonts w:ascii="Times New Roman" w:hAnsi="Times New Roman"/>
          <w:sz w:val="26"/>
        </w:rPr>
        <w:t>2. [CN06 – Quản lý Combo Sản phẩm](#2-cn06--quản-lý-combo-sản-phẩm)</w:t>
      </w:r>
    </w:p>
    <w:p>
      <w:pPr>
        <w:pStyle w:val="ListBullet"/>
      </w:pPr>
      <w:r>
        <w:rPr>
          <w:rFonts w:ascii="Times New Roman" w:hAnsi="Times New Roman"/>
          <w:sz w:val="26"/>
        </w:rPr>
        <w:t>2.1. Màn hình danh sách Combo</w:t>
      </w:r>
    </w:p>
    <w:p>
      <w:pPr>
        <w:pStyle w:val="ListBullet"/>
      </w:pPr>
      <w:r>
        <w:rPr>
          <w:rFonts w:ascii="Times New Roman" w:hAnsi="Times New Roman"/>
          <w:sz w:val="26"/>
        </w:rPr>
        <w:t>2.2. Thông tin Combo</w:t>
      </w:r>
    </w:p>
    <w:p>
      <w:pPr>
        <w:pStyle w:val="ListBullet"/>
      </w:pPr>
      <w:r>
        <w:rPr>
          <w:rFonts w:ascii="Times New Roman" w:hAnsi="Times New Roman"/>
          <w:sz w:val="26"/>
        </w:rPr>
        <w:t>2.3. Kho Sản phẩm và Rổ Combo</w:t>
      </w:r>
    </w:p>
    <w:p>
      <w:pPr>
        <w:pStyle w:val="ListBullet"/>
      </w:pPr>
      <w:r>
        <w:rPr>
          <w:rFonts w:ascii="Times New Roman" w:hAnsi="Times New Roman"/>
          <w:sz w:val="26"/>
        </w:rPr>
        <w:t>2.4. Thêm mới Combo</w:t>
      </w:r>
    </w:p>
    <w:p>
      <w:pPr>
        <w:pStyle w:val="ListBullet"/>
      </w:pPr>
      <w:r>
        <w:rPr>
          <w:rFonts w:ascii="Times New Roman" w:hAnsi="Times New Roman"/>
          <w:sz w:val="26"/>
        </w:rPr>
        <w:t>2.5. Chỉnh sửa Combo</w:t>
      </w:r>
    </w:p>
    <w:p>
      <w:pPr>
        <w:pStyle w:val="ListBullet"/>
      </w:pPr>
      <w:r>
        <w:rPr>
          <w:rFonts w:ascii="Times New Roman" w:hAnsi="Times New Roman"/>
          <w:sz w:val="26"/>
        </w:rPr>
        <w:t>2.6. Xóa Combo</w:t>
      </w:r>
    </w:p>
    <w:p>
      <w:r>
        <w:rPr>
          <w:rFonts w:ascii="Times New Roman" w:hAnsi="Times New Roman"/>
          <w:sz w:val="26"/>
        </w:rPr>
        <w:t>3. [CN02 – Phân quyền hệ thống](#3-cn02--phân-quyền-hệ-thống)</w:t>
      </w:r>
    </w:p>
    <w:p>
      <w:pPr>
        <w:pStyle w:val="ListBullet"/>
      </w:pPr>
      <w:r>
        <w:rPr>
          <w:rFonts w:ascii="Times New Roman" w:hAnsi="Times New Roman"/>
          <w:sz w:val="26"/>
        </w:rPr>
        <w:t>3.1. Màn hình thiết lập phân quyền</w:t>
      </w:r>
    </w:p>
    <w:p>
      <w:pPr>
        <w:pStyle w:val="ListBullet"/>
      </w:pPr>
      <w:r>
        <w:rPr>
          <w:rFonts w:ascii="Times New Roman" w:hAnsi="Times New Roman"/>
          <w:sz w:val="26"/>
        </w:rPr>
        <w:t>3.2. Xem quyền theo vai trò</w:t>
      </w:r>
    </w:p>
    <w:p>
      <w:pPr>
        <w:pStyle w:val="ListBullet"/>
      </w:pPr>
      <w:r>
        <w:rPr>
          <w:rFonts w:ascii="Times New Roman" w:hAnsi="Times New Roman"/>
          <w:sz w:val="26"/>
        </w:rPr>
        <w:t>3.3. Cập nhật quyền cho vai trò</w:t>
      </w:r>
    </w:p>
    <w:p>
      <w:r>
        <w:rPr>
          <w:rFonts w:ascii="Times New Roman" w:hAnsi="Times New Roman"/>
          <w:sz w:val="26"/>
        </w:rPr>
        <w:t>4. [CN04 – Quản lý Khách hàng](#4-cn04--quản-lý-khách-hàng)</w:t>
      </w:r>
    </w:p>
    <w:p>
      <w:pPr>
        <w:pStyle w:val="ListBullet"/>
      </w:pPr>
      <w:r>
        <w:rPr>
          <w:rFonts w:ascii="Times New Roman" w:hAnsi="Times New Roman"/>
          <w:sz w:val="26"/>
        </w:rPr>
        <w:t>4.1. Màn hình danh sách khách hàng</w:t>
      </w:r>
    </w:p>
    <w:p>
      <w:pPr>
        <w:pStyle w:val="ListBullet"/>
      </w:pPr>
      <w:r>
        <w:rPr>
          <w:rFonts w:ascii="Times New Roman" w:hAnsi="Times New Roman"/>
          <w:sz w:val="26"/>
        </w:rPr>
        <w:t>4.2. Màn hình chi tiết khách hàng</w:t>
      </w:r>
    </w:p>
    <w:p>
      <w:pPr>
        <w:pStyle w:val="ListBullet"/>
      </w:pPr>
      <w:r>
        <w:rPr>
          <w:rFonts w:ascii="Times New Roman" w:hAnsi="Times New Roman"/>
          <w:sz w:val="26"/>
        </w:rPr>
        <w:t>4.3. Form thêm mới và chỉnh sửa khách hàng</w:t>
      </w:r>
    </w:p>
    <w:p>
      <w:pPr>
        <w:pStyle w:val="ListBullet"/>
      </w:pPr>
      <w:r>
        <w:rPr>
          <w:rFonts w:ascii="Times New Roman" w:hAnsi="Times New Roman"/>
          <w:sz w:val="26"/>
        </w:rPr>
        <w:t>4.4. Nạp tiền ví điện tử</w:t>
      </w:r>
    </w:p>
    <w:p>
      <w:pPr>
        <w:pStyle w:val="ListBullet"/>
      </w:pPr>
      <w:r>
        <w:rPr>
          <w:rFonts w:ascii="Times New Roman" w:hAnsi="Times New Roman"/>
          <w:sz w:val="26"/>
        </w:rPr>
        <w:t>4.5. Cấp ví và thẻ RFID</w:t>
      </w:r>
    </w:p>
    <w:p>
      <w:pPr>
        <w:pStyle w:val="ListBullet"/>
      </w:pPr>
      <w:r>
        <w:rPr>
          <w:rFonts w:ascii="Times New Roman" w:hAnsi="Times New Roman"/>
          <w:sz w:val="26"/>
        </w:rPr>
        <w:t>4.6. Khóa và mở khóa thẻ RFID</w:t>
      </w:r>
    </w:p>
    <w:p>
      <w:pPr>
        <w:pStyle w:val="ListBullet"/>
      </w:pPr>
      <w:r>
        <w:rPr>
          <w:rFonts w:ascii="Times New Roman" w:hAnsi="Times New Roman"/>
          <w:sz w:val="26"/>
        </w:rPr>
        <w:t>4.7. Điều chỉnh điểm tích lũy</w:t>
      </w:r>
    </w:p>
    <w:p>
      <w:pPr>
        <w:pStyle w:val="ListBullet"/>
      </w:pPr>
      <w:r>
        <w:rPr>
          <w:rFonts w:ascii="Times New Roman" w:hAnsi="Times New Roman"/>
          <w:sz w:val="26"/>
        </w:rPr>
        <w:t>4.8. Xóa khách hàng</w:t>
      </w:r>
    </w:p>
    <w:p>
      <w:r>
        <w:rPr>
          <w:rFonts w:ascii="Times New Roman" w:hAnsi="Times New Roman"/>
          <w:sz w:val="26"/>
        </w:rPr>
        <w:t>5. [CN11 – Quản lý Danh mục Kho hàng](#5-cn11--quản-lý-danh-mục-kho-hàng)</w:t>
      </w:r>
    </w:p>
    <w:p>
      <w:pPr>
        <w:pStyle w:val="ListBullet"/>
      </w:pPr>
      <w:r>
        <w:rPr>
          <w:rFonts w:ascii="Times New Roman" w:hAnsi="Times New Roman"/>
          <w:sz w:val="26"/>
        </w:rPr>
        <w:t>5.1. Màn hình danh sách kho</w:t>
      </w:r>
    </w:p>
    <w:p>
      <w:pPr>
        <w:pStyle w:val="ListBullet"/>
      </w:pPr>
      <w:r>
        <w:rPr>
          <w:rFonts w:ascii="Times New Roman" w:hAnsi="Times New Roman"/>
          <w:sz w:val="26"/>
        </w:rPr>
        <w:t>5.2. Màn hình chi tiết kho hàng</w:t>
      </w:r>
    </w:p>
    <w:p>
      <w:pPr>
        <w:pStyle w:val="ListBullet"/>
      </w:pPr>
      <w:r>
        <w:rPr>
          <w:rFonts w:ascii="Times New Roman" w:hAnsi="Times New Roman"/>
          <w:sz w:val="26"/>
        </w:rPr>
        <w:t>5.3. Ngưng hoạt động kho</w:t>
      </w:r>
    </w:p>
    <w:p>
      <w:r>
        <w:rPr>
          <w:rFonts w:ascii="Times New Roman" w:hAnsi="Times New Roman"/>
          <w:sz w:val="26"/>
        </w:rPr>
        <w:t>6. [CN10 – Trung tâm Kho](#6-cn10--trung-tâm-kho)</w:t>
      </w:r>
    </w:p>
    <w:p>
      <w:pPr>
        <w:pStyle w:val="ListBullet"/>
      </w:pPr>
      <w:r>
        <w:rPr>
          <w:rFonts w:ascii="Times New Roman" w:hAnsi="Times New Roman"/>
          <w:sz w:val="26"/>
        </w:rPr>
        <w:t>6.1. Màn hình trung tâm kho</w:t>
      </w:r>
    </w:p>
    <w:p>
      <w:pPr>
        <w:pStyle w:val="ListBullet"/>
      </w:pPr>
      <w:r>
        <w:rPr>
          <w:rFonts w:ascii="Times New Roman" w:hAnsi="Times New Roman"/>
          <w:sz w:val="26"/>
        </w:rPr>
        <w:t>6.2. Màn hình tạo phiếu kho</w:t>
      </w:r>
    </w:p>
    <w:p>
      <w:pPr>
        <w:pStyle w:val="ListBullet"/>
      </w:pPr>
      <w:r>
        <w:rPr>
          <w:rFonts w:ascii="Times New Roman" w:hAnsi="Times New Roman"/>
          <w:sz w:val="26"/>
        </w:rPr>
        <w:t>6.3. Màn hình tồn kho</w:t>
      </w:r>
    </w:p>
    <w:p>
      <w:pPr>
        <w:pStyle w:val="ListBullet"/>
      </w:pPr>
      <w:r>
        <w:rPr>
          <w:rFonts w:ascii="Times New Roman" w:hAnsi="Times New Roman"/>
          <w:sz w:val="26"/>
        </w:rPr>
        <w:t>6.4. Màn hình lịch sử giao dịch</w:t>
      </w:r>
    </w:p>
    <w:p>
      <w:pPr>
        <w:pStyle w:val="ListBullet"/>
      </w:pPr>
      <w:r>
        <w:rPr>
          <w:rFonts w:ascii="Times New Roman" w:hAnsi="Times New Roman"/>
          <w:sz w:val="26"/>
        </w:rPr>
        <w:t>6.5. Màn hình cảnh báo</w:t>
      </w:r>
    </w:p>
    <w:p>
      <w:pPr>
        <w:pStyle w:val="ListBullet"/>
      </w:pPr>
      <w:r>
        <w:rPr>
          <w:rFonts w:ascii="Times New Roman" w:hAnsi="Times New Roman"/>
          <w:sz w:val="26"/>
        </w:rPr>
        <w:t>6.6. Vòng đời chứng từ kho</w:t>
      </w:r>
    </w:p>
    <w:p>
      <w:pPr>
        <w:pStyle w:val="ListBullet"/>
      </w:pPr>
      <w:r>
        <w:rPr>
          <w:rFonts w:ascii="Times New Roman" w:hAnsi="Times New Roman"/>
          <w:sz w:val="26"/>
        </w:rPr>
        <w:t>6.7. Tích hợp CN06 ↔ CN10 — Trừ kho BOM</w:t>
      </w:r>
    </w:p>
    <w:p>
      <w:r>
        <w:rPr>
          <w:rFonts w:ascii="Times New Roman" w:hAnsi="Times New Roman"/>
          <w:sz w:val="26"/>
        </w:rPr>
        <w:t>7. [CN03 – Bán hàng POS](#7-cn03--bán-hàng-pos)</w:t>
      </w:r>
    </w:p>
    <w:p>
      <w:r>
        <w:rPr>
          <w:rFonts w:ascii="Times New Roman" w:hAnsi="Times New Roman"/>
          <w:sz w:val="26"/>
        </w:rPr>
        <w:t>8. [CN08 – Quản lý Khuyến mãi](#8-cn08--quản-lý-khuyến-mãi)</w:t>
      </w:r>
    </w:p>
    <w:p>
      <w:r>
        <w:rPr>
          <w:rFonts w:ascii="Times New Roman" w:hAnsi="Times New Roman"/>
          <w:sz w:val="26"/>
        </w:rPr>
        <w:t>9. [CN05 – Nhà hàng &amp; Lưu trú](#9-cn05--nhà-hàng--lưu-trú)</w:t>
      </w:r>
    </w:p>
    <w:p>
      <w:r>
        <w:rPr>
          <w:rFonts w:ascii="Times New Roman" w:hAnsi="Times New Roman"/>
          <w:sz w:val="26"/>
        </w:rPr>
        <w:t>10. [CN07 – Trợ lý AI](#10-cn07--trợ-lý-ai)</w:t>
      </w:r>
    </w:p>
    <w:p>
      <w:r>
        <w:rPr>
          <w:rFonts w:ascii="Times New Roman" w:hAnsi="Times New Roman"/>
          <w:sz w:val="26"/>
        </w:rPr>
        <w:t>11. [CN12 – Báo cáo Doanh thu](#11-cn12--báo-cáo-doanh-thu)</w:t>
      </w:r>
    </w:p>
    <w:p>
      <w:r>
        <w:rPr>
          <w:rFonts w:ascii="Times New Roman" w:hAnsi="Times New Roman"/>
          <w:sz w:val="26"/>
        </w:rPr>
        <w:t>12. [CN13 – Web Portal Khách hàng](#12-cn13--web-portal-khách-hàng)</w:t>
      </w:r>
    </w:p>
    <w:p>
      <w:r>
        <w:rPr>
          <w:rFonts w:ascii="Times New Roman" w:hAnsi="Times New Roman"/>
          <w:sz w:val="26"/>
        </w:rPr>
        <w:t>13. [CN14 – Ứng dụng Nhân viên (Staff App)](#13-cn14--ứng-dụng-nhân-viên-staff-app)</w:t>
      </w:r>
    </w:p>
    <w:p>
      <w:r>
        <w:rPr>
          <w:rFonts w:ascii="Times New Roman" w:hAnsi="Times New Roman"/>
          <w:sz w:val="26"/>
        </w:rPr>
        <w:t>14. [Yêu cầu chung](#14-yêu-cầu-chung)</w:t>
      </w:r>
    </w:p>
    <w:p>
      <w:pPr>
        <w:pStyle w:val="ListBullet"/>
      </w:pPr>
      <w:r>
        <w:rPr>
          <w:rFonts w:ascii="Times New Roman" w:hAnsi="Times New Roman"/>
          <w:sz w:val="26"/>
        </w:rPr>
        <w:t>7.1. Định dạng dữ liệu</w:t>
      </w:r>
    </w:p>
    <w:p>
      <w:pPr>
        <w:pStyle w:val="ListBullet"/>
      </w:pPr>
      <w:r>
        <w:rPr>
          <w:rFonts w:ascii="Times New Roman" w:hAnsi="Times New Roman"/>
          <w:sz w:val="26"/>
        </w:rPr>
        <w:t>7.2. Danh mục dữ liệu tham chiếu</w:t>
      </w:r>
    </w:p>
    <w:p>
      <w:pPr>
        <w:pStyle w:val="ListBullet"/>
      </w:pPr>
      <w:r>
        <w:rPr>
          <w:rFonts w:ascii="Times New Roman" w:hAnsi="Times New Roman"/>
          <w:sz w:val="26"/>
        </w:rPr>
        <w:t>7.3. Bảng mã thông báo lỗi (hợp nhất)</w:t>
      </w:r>
    </w:p>
    <w:p>
      <w:pPr>
        <w:pStyle w:val="ListBullet"/>
      </w:pPr>
      <w:r>
        <w:rPr>
          <w:rFonts w:ascii="Times New Roman" w:hAnsi="Times New Roman"/>
          <w:sz w:val="26"/>
        </w:rPr>
        <w:t>7.4. Phân quyền truy cập</w:t>
      </w:r>
    </w:p>
    <w:p>
      <w:pPr>
        <w:pStyle w:val="ListBullet"/>
      </w:pPr>
      <w:r>
        <w:rPr>
          <w:rFonts w:ascii="Times New Roman" w:hAnsi="Times New Roman"/>
          <w:sz w:val="26"/>
        </w:rPr>
        <w:t>7.5. Yêu cầu phi chức năng</w:t>
      </w:r>
    </w:p>
    <w:p>
      <w:pPr>
        <w:pStyle w:val="ListBullet"/>
      </w:pPr>
      <w:r>
        <w:rPr>
          <w:rFonts w:ascii="Times New Roman" w:hAnsi="Times New Roman"/>
          <w:sz w:val="26"/>
        </w:rPr>
        <w:t>7.6. Sơ đồ thực thể liên kết (ERD)</w:t>
      </w:r>
    </w:p>
    <w:p>
      <w:r>
        <w:br/>
      </w:r>
    </w:p>
    <w:p>
      <w:pPr>
        <w:pStyle w:val="Heading1"/>
      </w:pPr>
      <w:r>
        <w:rPr>
          <w:rFonts w:ascii="Times New Roman" w:hAnsi="Times New Roman"/>
        </w:rPr>
        <w:t>1. CN09 – Quản lý Sản phẩm &amp; Dịch vụ</w:t>
      </w:r>
    </w:p>
    <w:p>
      <w:r>
        <w:rPr>
          <w:rFonts w:ascii="Times New Roman" w:hAnsi="Times New Roman"/>
          <w:sz w:val="26"/>
        </w:rPr>
        <w:t>Phân hệ CN09 đóng vai trò khởi tạo dữ liệu lõi cho toàn hệ thống. Mọi sản phẩm từ Vé, F&amp;B đến Dịch vụ đều được định nghĩa tại đây kèm bảng giá và định mức tiêu hao nguyên liệu (BOM). Đây là tiền đề bắt buộc để các module Bán hàng (POS) và Quản lý Kho có thể hoạt động.</w:t>
      </w:r>
    </w:p>
    <w:p>
      <w:pPr>
        <w:pStyle w:val="Heading2"/>
      </w:pPr>
      <w:r>
        <w:rPr>
          <w:rFonts w:ascii="Times New Roman" w:hAnsi="Times New Roman"/>
        </w:rPr>
        <w:t>1.1. Màn hình danh sách sản phẩm</w:t>
      </w:r>
    </w:p>
    <w:p>
      <w:pPr>
        <w:pStyle w:val="Heading3"/>
      </w:pPr>
      <w:r>
        <w:rPr>
          <w:rFonts w:ascii="Times New Roman" w:hAnsi="Times New Roman"/>
        </w:rPr>
        <w:t>1.1.1. Tổng quan</w:t>
      </w:r>
    </w:p>
    <w:p>
      <w:r>
        <w:rPr>
          <w:rFonts w:ascii="Times New Roman" w:hAnsi="Times New Roman"/>
          <w:sz w:val="26"/>
        </w:rPr>
        <w:t>Màn hình này hiển thị toàn bộ danh mục sản phẩm dưới dạng lưới. Bên trái là lưới danh sách, bên phải là panel chi tiết (Giao diện chia hai vùng (trái-phải)). Khi người dùng chọn một dòng trên lưới, panel phải tự nạp thông tin chi tiết của sản phẩm đó.</w:t>
      </w:r>
    </w:p>
    <w:p>
      <w:pPr>
        <w:pStyle w:val="Heading3"/>
      </w:pPr>
      <w:r>
        <w:rPr>
          <w:rFonts w:ascii="Times New Roman" w:hAnsi="Times New Roman"/>
        </w:rPr>
        <w:t>1.1.2. Tác nhân</w:t>
      </w:r>
    </w:p>
    <w:p>
      <w:pPr>
        <w:pStyle w:val="ListBullet"/>
      </w:pPr>
      <w:r>
        <w:rPr>
          <w:rFonts w:ascii="Times New Roman" w:hAnsi="Times New Roman"/>
          <w:sz w:val="26"/>
        </w:rPr>
        <w:t>Quản lý (thêm, sửa, xóa sản phẩm)</w:t>
      </w:r>
    </w:p>
    <w:p>
      <w:pPr>
        <w:pStyle w:val="ListBullet"/>
      </w:pPr>
      <w:r>
        <w:rPr>
          <w:rFonts w:ascii="Times New Roman" w:hAnsi="Times New Roman"/>
          <w:sz w:val="26"/>
        </w:rPr>
        <w:t>Nhân viên kế toán (xem, lập quy đổi, lập BOM)</w:t>
      </w:r>
    </w:p>
    <w:p>
      <w:pPr>
        <w:pStyle w:val="Heading3"/>
      </w:pPr>
      <w:r>
        <w:rPr>
          <w:rFonts w:ascii="Times New Roman" w:hAnsi="Times New Roman"/>
        </w:rPr>
        <w:t>1.1.3.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ListBullet"/>
      </w:pPr>
      <w:r>
        <w:rPr>
          <w:rFonts w:ascii="Times New Roman" w:hAnsi="Times New Roman"/>
          <w:sz w:val="26"/>
        </w:rPr>
        <w:t>**Tác nhân:** Quản lý, Nhân viên kế toán</w:t>
      </w:r>
    </w:p>
    <w:p>
      <w:pPr>
        <w:pStyle w:val="ListBullet"/>
      </w:pPr>
      <w:r>
        <w:rPr>
          <w:rFonts w:ascii="Times New Roman" w:hAnsi="Times New Roman"/>
          <w:sz w:val="26"/>
        </w:rPr>
        <w:t>**Chức năng:**</w:t>
      </w:r>
    </w:p>
    <w:p>
      <w:pPr>
        <w:pStyle w:val="ListBullet"/>
      </w:pPr>
      <w:r>
        <w:rPr>
          <w:rFonts w:ascii="Times New Roman" w:hAnsi="Times New Roman"/>
          <w:sz w:val="26"/>
        </w:rPr>
        <w:t>Tìm kiếm sản phẩm</w:t>
      </w:r>
    </w:p>
    <w:p>
      <w:pPr>
        <w:pStyle w:val="ListBullet"/>
      </w:pPr>
      <w:r>
        <w:rPr>
          <w:rFonts w:ascii="Times New Roman" w:hAnsi="Times New Roman"/>
          <w:sz w:val="26"/>
        </w:rPr>
        <w:t>Thêm mới sản phẩm</w:t>
      </w:r>
    </w:p>
    <w:p>
      <w:pPr>
        <w:pStyle w:val="ListBullet"/>
      </w:pPr>
      <w:r>
        <w:rPr>
          <w:rFonts w:ascii="Times New Roman" w:hAnsi="Times New Roman"/>
          <w:sz w:val="26"/>
        </w:rPr>
        <w:t>Chỉnh sửa sản phẩm</w:t>
      </w:r>
    </w:p>
    <w:p>
      <w:pPr>
        <w:pStyle w:val="ListBullet"/>
      </w:pPr>
      <w:r>
        <w:rPr>
          <w:rFonts w:ascii="Times New Roman" w:hAnsi="Times New Roman"/>
          <w:sz w:val="26"/>
        </w:rPr>
        <w:t>Thiết lập bảng giá (&lt;&lt;include&gt;&gt; Thêm/Sửa)</w:t>
      </w:r>
    </w:p>
    <w:p>
      <w:pPr>
        <w:pStyle w:val="ListBullet"/>
      </w:pPr>
      <w:r>
        <w:rPr>
          <w:rFonts w:ascii="Times New Roman" w:hAnsi="Times New Roman"/>
          <w:sz w:val="26"/>
        </w:rPr>
        <w:t>Lập bảng quy đổi ĐVT (&lt;&lt;include&gt;&gt; Thêm/Sửa)</w:t>
      </w:r>
    </w:p>
    <w:p>
      <w:pPr>
        <w:pStyle w:val="ListBullet"/>
      </w:pPr>
      <w:r>
        <w:rPr>
          <w:rFonts w:ascii="Times New Roman" w:hAnsi="Times New Roman"/>
          <w:sz w:val="26"/>
        </w:rPr>
        <w:t>Cấu hình quyền quẹt vé (&lt;&lt;extend&gt;&gt; Thêm/Sửa - chỉ khi SP là Vé)</w:t>
      </w:r>
    </w:p>
    <w:p>
      <w:pPr>
        <w:pStyle w:val="ListBullet"/>
      </w:pPr>
      <w:r>
        <w:rPr>
          <w:rFonts w:ascii="Times New Roman" w:hAnsi="Times New Roman"/>
          <w:sz w:val="26"/>
        </w:rPr>
        <w:t>Cấu hình định mức BOM (&lt;&lt;extend&gt;&gt; Thêm/Sửa - chỉ khi SP là F&amp;B)</w:t>
      </w:r>
    </w:p>
    <w:p>
      <w:pPr>
        <w:pStyle w:val="ListBullet"/>
      </w:pPr>
      <w:r>
        <w:rPr>
          <w:rFonts w:ascii="Times New Roman" w:hAnsi="Times New Roman"/>
          <w:sz w:val="26"/>
        </w:rPr>
        <w:t>Xóa ẩn sản phẩm</w:t>
      </w:r>
    </w:p>
    <w:p>
      <w:pPr>
        <w:pStyle w:val="Heading4"/>
      </w:pPr>
      <w:r>
        <w:rPr>
          <w:rFonts w:ascii="Times New Roman" w:hAnsi="Times New Roman"/>
        </w:rPr>
        <w:t>1.1.3.1. Tiền điều kiện</w:t>
      </w:r>
    </w:p>
    <w:p>
      <w:pPr>
        <w:pStyle w:val="ListBullet"/>
      </w:pPr>
      <w:r>
        <w:rPr>
          <w:rFonts w:ascii="Times New Roman" w:hAnsi="Times New Roman"/>
          <w:sz w:val="26"/>
        </w:rPr>
        <w:t>Người dùng đã đăng nhập.</w:t>
      </w:r>
    </w:p>
    <w:p>
      <w:pPr>
        <w:pStyle w:val="ListBullet"/>
      </w:pPr>
      <w:r>
        <w:rPr>
          <w:rFonts w:ascii="Times New Roman" w:hAnsi="Times New Roman"/>
          <w:sz w:val="26"/>
        </w:rPr>
        <w:t>Các danh mục đơn vị tính, cổng xoay, khu vực POS, cấu hình thuế đã tồn tại.</w:t>
      </w:r>
    </w:p>
    <w:p>
      <w:pPr>
        <w:pStyle w:val="Heading4"/>
      </w:pPr>
      <w:r>
        <w:rPr>
          <w:rFonts w:ascii="Times New Roman" w:hAnsi="Times New Roman"/>
        </w:rPr>
        <w:t>1.1.3.2. Hậu điều kiện</w:t>
      </w:r>
    </w:p>
    <w:p>
      <w:r>
        <w:rPr>
          <w:rFonts w:ascii="Times New Roman" w:hAnsi="Times New Roman"/>
          <w:sz w:val="26"/>
        </w:rPr>
        <w:t>Dữ liệu sản phẩm được lưu đồng bộ vào cơ sở dữ liệu (bảng SanPham, BangGia, QuyDoiDonVi và các bảng phụ thuộc loại hình).</w:t>
      </w:r>
    </w:p>
    <w:p>
      <w:pPr>
        <w:pStyle w:val="Heading4"/>
      </w:pPr>
      <w:r>
        <w:rPr>
          <w:rFonts w:ascii="Times New Roman" w:hAnsi="Times New Roman"/>
        </w:rPr>
        <w:t>1.1.3.3. Điểm kích hoạt</w:t>
      </w:r>
    </w:p>
    <w:p>
      <w:r>
        <w:rPr>
          <w:rFonts w:ascii="Times New Roman" w:hAnsi="Times New Roman"/>
          <w:sz w:val="26"/>
        </w:rPr>
        <w:t>Người dùng truy cập menu Danh mục, chọn mục Hàng hóa và Dịch vụ.</w:t>
      </w:r>
    </w:p>
    <w:p>
      <w:pPr>
        <w:pStyle w:val="Heading3"/>
      </w:pPr>
      <w:r>
        <w:rPr>
          <w:rFonts w:ascii="Times New Roman" w:hAnsi="Times New Roman"/>
        </w:rPr>
        <w:t>1.1.4. Luồng thao tác</w:t>
      </w:r>
    </w:p>
    <w:p>
      <w:pPr>
        <w:pStyle w:val="Heading4"/>
      </w:pPr>
      <w:r>
        <w:rPr>
          <w:rFonts w:ascii="Times New Roman" w:hAnsi="Times New Roman"/>
        </w:rPr>
        <w:t>1.1.4.1. Tình huống 1 — Thêm mới vé dịch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mới.</w:t>
            </w:r>
          </w:p>
        </w:tc>
        <w:tc>
          <w:tcPr>
            <w:tcW w:type="dxa" w:w="3024"/>
            <w:vAlign w:val="center"/>
          </w:tcPr>
          <w:p>
            <w:r>
              <w:rPr>
                <w:rFonts w:ascii="Times New Roman" w:hAnsi="Times New Roman"/>
                <w:sz w:val="24"/>
              </w:rPr>
              <w:t>Bật panel chi tiết bên phải. Tab Thông tin chung mở mặc định. Các trường ở trạng thái trống.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mã SP, tên vé, chọn ĐVT là Lượt. Chọn loại SP là Vé dịch vụ.</w:t>
            </w:r>
          </w:p>
        </w:tc>
        <w:tc>
          <w:tcPr>
            <w:tcW w:type="dxa" w:w="3024"/>
            <w:vAlign w:val="center"/>
            <w:shd w:val="clear" w:color="auto" w:fill="DCE6F1"/>
          </w:tcPr>
          <w:p>
            <w:r>
              <w:rPr>
                <w:rFonts w:ascii="Times New Roman" w:hAnsi="Times New Roman"/>
                <w:sz w:val="24"/>
              </w:rPr>
              <w:t>Tự sinh tiền tố mã: VE_. Tab 4 đổi thành Cấu hình vé. Checkbox Là vật tư tự tắt và khóa xám.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Chuyển sang Tab cấu hình vé, thiết lập đối tượng: Người lớn. Thêm dòng trên lưới quẹt cổng: Khu Trượt Nước (1 lượt).</w:t>
            </w:r>
          </w:p>
        </w:tc>
        <w:tc>
          <w:tcPr>
            <w:tcW w:type="dxa" w:w="3024"/>
            <w:vAlign w:val="center"/>
          </w:tcPr>
          <w:p>
            <w:r>
              <w:rPr>
                <w:rFonts w:ascii="Times New Roman" w:hAnsi="Times New Roman"/>
                <w:sz w:val="24"/>
              </w:rPr>
              <w:t>Ghi nhận.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Chuyển sang Tab bảng giá, thêm dòng giá: Loại Mặc định, giá 150,000.</w:t>
            </w:r>
          </w:p>
        </w:tc>
        <w:tc>
          <w:tcPr>
            <w:tcW w:type="dxa" w:w="3024"/>
            <w:vAlign w:val="center"/>
            <w:shd w:val="clear" w:color="auto" w:fill="DCE6F1"/>
          </w:tcPr>
          <w:p>
            <w:r>
              <w:rPr>
                <w:rFonts w:ascii="Times New Roman" w:hAnsi="Times New Roman"/>
                <w:sz w:val="24"/>
              </w:rPr>
              <w:t>Kiểm tra thời hiệu không chồng lấp.</w:t>
            </w:r>
          </w:p>
        </w:tc>
      </w:tr>
      <w:tr>
        <w:tc>
          <w:tcPr>
            <w:tcW w:type="dxa" w:w="3024"/>
            <w:vAlign w:val="center"/>
          </w:tcPr>
          <w:p>
            <w:pPr>
              <w:jc w:val="center"/>
            </w:pPr>
            <w:r>
              <w:rPr>
                <w:rFonts w:ascii="Times New Roman" w:hAnsi="Times New Roman"/>
                <w:sz w:val="24"/>
              </w:rPr>
              <w:t>5a</w:t>
            </w:r>
          </w:p>
        </w:tc>
        <w:tc>
          <w:tcPr>
            <w:tcW w:type="dxa" w:w="3024"/>
            <w:vAlign w:val="center"/>
          </w:tcPr>
          <w:p>
            <w:r>
              <w:rPr>
                <w:rFonts w:ascii="Times New Roman" w:hAnsi="Times New Roman"/>
                <w:sz w:val="24"/>
              </w:rPr>
              <w:t>Nhấn nút Lưu (Dữ liệu hợp lệ).</w:t>
            </w:r>
          </w:p>
        </w:tc>
        <w:tc>
          <w:tcPr>
            <w:tcW w:type="dxa" w:w="3024"/>
            <w:vAlign w:val="center"/>
          </w:tcPr>
          <w:p>
            <w:r>
              <w:rPr>
                <w:rFonts w:ascii="Times New Roman" w:hAnsi="Times New Roman"/>
                <w:sz w:val="24"/>
              </w:rPr>
              <w:t>Lưu thành công, tải lại lưới danh sách và hiển thị thông báo MSG_LUU_THANH_CONG.</w:t>
            </w:r>
          </w:p>
        </w:tc>
      </w:tr>
      <w:tr>
        <w:tc>
          <w:tcPr>
            <w:tcW w:type="dxa" w:w="3024"/>
            <w:vAlign w:val="center"/>
            <w:shd w:val="clear" w:color="auto" w:fill="DCE6F1"/>
          </w:tcPr>
          <w:p>
            <w:pPr>
              <w:jc w:val="center"/>
            </w:pPr>
            <w:r>
              <w:rPr>
                <w:rFonts w:ascii="Times New Roman" w:hAnsi="Times New Roman"/>
                <w:sz w:val="24"/>
              </w:rPr>
              <w:t>5b</w:t>
            </w:r>
          </w:p>
        </w:tc>
        <w:tc>
          <w:tcPr>
            <w:tcW w:type="dxa" w:w="3024"/>
            <w:vAlign w:val="center"/>
            <w:shd w:val="clear" w:color="auto" w:fill="DCE6F1"/>
          </w:tcPr>
          <w:p>
            <w:r>
              <w:rPr>
                <w:rFonts w:ascii="Times New Roman" w:hAnsi="Times New Roman"/>
                <w:sz w:val="24"/>
              </w:rPr>
              <w:t>Nhấn nút Lưu (Mã SP trùng).</w:t>
            </w:r>
          </w:p>
        </w:tc>
        <w:tc>
          <w:tcPr>
            <w:tcW w:type="dxa" w:w="3024"/>
            <w:vAlign w:val="center"/>
            <w:shd w:val="clear" w:color="auto" w:fill="DCE6F1"/>
          </w:tcPr>
          <w:p>
            <w:r>
              <w:rPr>
                <w:rFonts w:ascii="Times New Roman" w:hAnsi="Times New Roman"/>
                <w:sz w:val="24"/>
              </w:rPr>
              <w:t>Dừng lưu, focus vào ô Mã SP, hiển thị thông báo ERR_TRUNG_MASP.</w:t>
            </w:r>
          </w:p>
        </w:tc>
      </w:tr>
      <w:tr>
        <w:tc>
          <w:tcPr>
            <w:tcW w:type="dxa" w:w="3024"/>
            <w:vAlign w:val="center"/>
          </w:tcPr>
          <w:p>
            <w:pPr>
              <w:jc w:val="center"/>
            </w:pPr>
            <w:r>
              <w:rPr>
                <w:rFonts w:ascii="Times New Roman" w:hAnsi="Times New Roman"/>
                <w:sz w:val="24"/>
              </w:rPr>
              <w:t>5c</w:t>
            </w:r>
          </w:p>
        </w:tc>
        <w:tc>
          <w:tcPr>
            <w:tcW w:type="dxa" w:w="3024"/>
            <w:vAlign w:val="center"/>
          </w:tcPr>
          <w:p>
            <w:r>
              <w:rPr>
                <w:rFonts w:ascii="Times New Roman" w:hAnsi="Times New Roman"/>
                <w:sz w:val="24"/>
              </w:rPr>
              <w:t>Nhấn nút Lưu (Bảng giá trống).</w:t>
            </w:r>
          </w:p>
        </w:tc>
        <w:tc>
          <w:tcPr>
            <w:tcW w:type="dxa" w:w="3024"/>
            <w:vAlign w:val="center"/>
          </w:tcPr>
          <w:p>
            <w:r>
              <w:rPr>
                <w:rFonts w:ascii="Times New Roman" w:hAnsi="Times New Roman"/>
                <w:sz w:val="24"/>
              </w:rPr>
              <w:t>Tự ép trạng thái về Tạm ngưng, hỏi xác nhận trước khi lưu.</w:t>
            </w:r>
          </w:p>
        </w:tc>
      </w:tr>
      <w:tr>
        <w:tc>
          <w:tcPr>
            <w:tcW w:type="dxa" w:w="3024"/>
            <w:vAlign w:val="center"/>
            <w:shd w:val="clear" w:color="auto" w:fill="DCE6F1"/>
          </w:tcPr>
          <w:p>
            <w:pPr>
              <w:jc w:val="center"/>
            </w:pPr>
            <w:r>
              <w:rPr>
                <w:rFonts w:ascii="Times New Roman" w:hAnsi="Times New Roman"/>
                <w:sz w:val="24"/>
              </w:rPr>
              <w:t>5d</w:t>
            </w:r>
          </w:p>
        </w:tc>
        <w:tc>
          <w:tcPr>
            <w:tcW w:type="dxa" w:w="3024"/>
            <w:vAlign w:val="center"/>
            <w:shd w:val="clear" w:color="auto" w:fill="DCE6F1"/>
          </w:tcPr>
          <w:p>
            <w:r>
              <w:rPr>
                <w:rFonts w:ascii="Times New Roman" w:hAnsi="Times New Roman"/>
                <w:sz w:val="24"/>
              </w:rPr>
              <w:t>Lỗi server / Timeout.</w:t>
            </w:r>
          </w:p>
        </w:tc>
        <w:tc>
          <w:tcPr>
            <w:tcW w:type="dxa" w:w="3024"/>
            <w:vAlign w:val="center"/>
            <w:shd w:val="clear" w:color="auto" w:fill="DCE6F1"/>
          </w:tcPr>
          <w:p>
            <w:r>
              <w:rPr>
                <w:rFonts w:ascii="Times New Roman" w:hAnsi="Times New Roman"/>
                <w:sz w:val="24"/>
              </w:rPr>
              <w:t>Hiển thị thông báo MSG_LUU_THAT_BAI, giữ nguyên dữ liệu trên form để tránh mất công sức nhập liệu.</w:t>
            </w:r>
          </w:p>
        </w:tc>
      </w:tr>
    </w:tbl>
    <w:p>
      <w:pPr>
        <w:pStyle w:val="Heading4"/>
      </w:pPr>
      <w:r>
        <w:rPr>
          <w:rFonts w:ascii="Times New Roman" w:hAnsi="Times New Roman"/>
        </w:rPr>
        <w:t>1.1.4.2. Tình huống 2 — Khai báo món ăn F&amp;B</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mới. Nhập tên Bia Heineken, chọn ĐVT gốc là Lon, loại SP là Đồ uống. Tích Là vật tư, chọn thuế VAT 8%.</w:t>
            </w:r>
          </w:p>
        </w:tc>
        <w:tc>
          <w:tcPr>
            <w:tcW w:type="dxa" w:w="3024"/>
            <w:vAlign w:val="center"/>
          </w:tcPr>
          <w:p>
            <w:r>
              <w:rPr>
                <w:rFonts w:ascii="Times New Roman" w:hAnsi="Times New Roman"/>
                <w:sz w:val="24"/>
              </w:rPr>
              <w:t>Tự sinh tiền tố DU_. Tab 4 đổi thành Cấu hình F&amp;B.</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Chuyển sang Tab quy đổi ĐVT, nhấn nút Thêm dòng, chọn ĐVT đích là Thùng, hệ số bằng 24.</w:t>
            </w:r>
          </w:p>
        </w:tc>
        <w:tc>
          <w:tcPr>
            <w:tcW w:type="dxa" w:w="3024"/>
            <w:vAlign w:val="center"/>
            <w:shd w:val="clear" w:color="auto" w:fill="DCE6F1"/>
          </w:tcPr>
          <w:p>
            <w:r>
              <w:rPr>
                <w:rFonts w:ascii="Times New Roman" w:hAnsi="Times New Roman"/>
                <w:sz w:val="24"/>
              </w:rPr>
              <w:t>Kiểm tra hệ số lớn hơn 0.</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Tích ô Áp dụng toàn bộ điểm bán.</w:t>
            </w:r>
          </w:p>
        </w:tc>
        <w:tc>
          <w:tcPr>
            <w:tcW w:type="dxa" w:w="3024"/>
            <w:vAlign w:val="center"/>
          </w:tcPr>
          <w:p>
            <w:r>
              <w:rPr>
                <w:rFonts w:ascii="Times New Roman" w:hAnsi="Times New Roman"/>
                <w:sz w:val="24"/>
              </w:rPr>
              <w:t>Khóa xám danh sách điểm bán, mặc định áp dụng tất cả.</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Lưu.</w:t>
            </w:r>
          </w:p>
        </w:tc>
        <w:tc>
          <w:tcPr>
            <w:tcW w:type="dxa" w:w="3024"/>
            <w:vAlign w:val="center"/>
            <w:shd w:val="clear" w:color="auto" w:fill="DCE6F1"/>
          </w:tcPr>
          <w:p>
            <w:r>
              <w:rPr>
                <w:rFonts w:ascii="Times New Roman" w:hAnsi="Times New Roman"/>
                <w:sz w:val="24"/>
              </w:rPr>
              <w:t>Lưu đồng bộ tất cả tab, thông báo thành công.</w:t>
            </w:r>
          </w:p>
        </w:tc>
      </w:tr>
    </w:tbl>
    <w:p>
      <w:pPr>
        <w:pStyle w:val="Heading4"/>
      </w:pPr>
      <w:r>
        <w:rPr>
          <w:rFonts w:ascii="Times New Roman" w:hAnsi="Times New Roman"/>
        </w:rPr>
        <w:t>1.1.4.3. Tình huống 3 — Chỉnh sửa sản phẩm</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dòng trên lưới danh sách.</w:t>
            </w:r>
          </w:p>
        </w:tc>
        <w:tc>
          <w:tcPr>
            <w:tcW w:type="dxa" w:w="3024"/>
            <w:vAlign w:val="center"/>
          </w:tcPr>
          <w:p>
            <w:r>
              <w:rPr>
                <w:rFonts w:ascii="Times New Roman" w:hAnsi="Times New Roman"/>
                <w:sz w:val="24"/>
              </w:rPr>
              <w:t>Panel phải tự nạp thông tin sản phẩm đó. Mã SP và Loại SP bị khóa (Read-only).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các trường cần thay đổi (tên, giá, quy đổi...).</w:t>
            </w:r>
          </w:p>
        </w:tc>
        <w:tc>
          <w:tcPr>
            <w:tcW w:type="dxa" w:w="3024"/>
            <w:vAlign w:val="center"/>
            <w:shd w:val="clear" w:color="auto" w:fill="DCE6F1"/>
          </w:tcPr>
          <w:p>
            <w:r>
              <w:rPr>
                <w:rFonts w:ascii="Times New Roman" w:hAnsi="Times New Roman"/>
                <w:sz w:val="24"/>
              </w:rPr>
              <w:t>Kích hoạt cờ đã thay đổi.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w:t>
            </w:r>
          </w:p>
        </w:tc>
        <w:tc>
          <w:tcPr>
            <w:tcW w:type="dxa" w:w="3024"/>
            <w:vAlign w:val="center"/>
          </w:tcPr>
          <w:p>
            <w:r>
              <w:rPr>
                <w:rFonts w:ascii="Times New Roman" w:hAnsi="Times New Roman"/>
                <w:sz w:val="24"/>
              </w:rPr>
              <w:t>Hệ thống kiểm tra, lưu và thông báo thành công, sau đó tải lại lưới.</w:t>
            </w:r>
          </w:p>
        </w:tc>
      </w:tr>
    </w:tbl>
    <w:p>
      <w:pPr>
        <w:pStyle w:val="Heading4"/>
      </w:pPr>
      <w:r>
        <w:rPr>
          <w:rFonts w:ascii="Times New Roman" w:hAnsi="Times New Roman"/>
        </w:rPr>
        <w:t>1.1.4.4. Tình huống 4 — Cảnh báo mất dữ liệu khi chuyển dòng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Đang sửa SP A chưa lưu, nhấp sang dòng SP B trên lưới.</w:t>
            </w:r>
          </w:p>
        </w:tc>
        <w:tc>
          <w:tcPr>
            <w:tcW w:type="dxa" w:w="3024"/>
            <w:vAlign w:val="center"/>
          </w:tcPr>
          <w:p>
            <w:r>
              <w:rPr>
                <w:rFonts w:ascii="Times New Roman" w:hAnsi="Times New Roman"/>
                <w:sz w:val="24"/>
              </w:rPr>
              <w:t>Hiển thị hộp thoại xác nhận với 3 nút: Có, Không, Hủy.</w:t>
            </w:r>
          </w:p>
        </w:tc>
      </w:tr>
      <w:tr>
        <w:tc>
          <w:tcPr>
            <w:tcW w:type="dxa" w:w="3024"/>
            <w:vAlign w:val="center"/>
            <w:shd w:val="clear" w:color="auto" w:fill="DCE6F1"/>
          </w:tcPr>
          <w:p>
            <w:pPr>
              <w:jc w:val="center"/>
            </w:pPr>
            <w:r>
              <w:rPr>
                <w:rFonts w:ascii="Times New Roman" w:hAnsi="Times New Roman"/>
                <w:sz w:val="24"/>
              </w:rPr>
              <w:t>2a</w:t>
            </w:r>
          </w:p>
        </w:tc>
        <w:tc>
          <w:tcPr>
            <w:tcW w:type="dxa" w:w="3024"/>
            <w:vAlign w:val="center"/>
            <w:shd w:val="clear" w:color="auto" w:fill="DCE6F1"/>
          </w:tcPr>
          <w:p>
            <w:r>
              <w:rPr>
                <w:rFonts w:ascii="Times New Roman" w:hAnsi="Times New Roman"/>
                <w:sz w:val="24"/>
              </w:rPr>
              <w:t>Nhấn nút Có.</w:t>
            </w:r>
          </w:p>
        </w:tc>
        <w:tc>
          <w:tcPr>
            <w:tcW w:type="dxa" w:w="3024"/>
            <w:vAlign w:val="center"/>
            <w:shd w:val="clear" w:color="auto" w:fill="DCE6F1"/>
          </w:tcPr>
          <w:p>
            <w:r>
              <w:rPr>
                <w:rFonts w:ascii="Times New Roman" w:hAnsi="Times New Roman"/>
                <w:sz w:val="24"/>
              </w:rPr>
              <w:t>Lưu SP A, nếu hợp lệ thì chuyển sang SP B. Nếu lỗi thì giữ nguyên tại SP A.</w:t>
            </w:r>
          </w:p>
        </w:tc>
      </w:tr>
      <w:tr>
        <w:tc>
          <w:tcPr>
            <w:tcW w:type="dxa" w:w="3024"/>
            <w:vAlign w:val="center"/>
          </w:tcPr>
          <w:p>
            <w:pPr>
              <w:jc w:val="center"/>
            </w:pPr>
            <w:r>
              <w:rPr>
                <w:rFonts w:ascii="Times New Roman" w:hAnsi="Times New Roman"/>
                <w:sz w:val="24"/>
              </w:rPr>
              <w:t>2b</w:t>
            </w:r>
          </w:p>
        </w:tc>
        <w:tc>
          <w:tcPr>
            <w:tcW w:type="dxa" w:w="3024"/>
            <w:vAlign w:val="center"/>
          </w:tcPr>
          <w:p>
            <w:r>
              <w:rPr>
                <w:rFonts w:ascii="Times New Roman" w:hAnsi="Times New Roman"/>
                <w:sz w:val="24"/>
              </w:rPr>
              <w:t>Nhấn nút Không.</w:t>
            </w:r>
          </w:p>
        </w:tc>
        <w:tc>
          <w:tcPr>
            <w:tcW w:type="dxa" w:w="3024"/>
            <w:vAlign w:val="center"/>
          </w:tcPr>
          <w:p>
            <w:r>
              <w:rPr>
                <w:rFonts w:ascii="Times New Roman" w:hAnsi="Times New Roman"/>
                <w:sz w:val="24"/>
              </w:rPr>
              <w:t>Bỏ qua thay đổi, chuyển sang SP B.</w:t>
            </w:r>
          </w:p>
        </w:tc>
      </w:tr>
      <w:tr>
        <w:tc>
          <w:tcPr>
            <w:tcW w:type="dxa" w:w="3024"/>
            <w:vAlign w:val="center"/>
            <w:shd w:val="clear" w:color="auto" w:fill="DCE6F1"/>
          </w:tcPr>
          <w:p>
            <w:pPr>
              <w:jc w:val="center"/>
            </w:pPr>
            <w:r>
              <w:rPr>
                <w:rFonts w:ascii="Times New Roman" w:hAnsi="Times New Roman"/>
                <w:sz w:val="24"/>
              </w:rPr>
              <w:t>2c</w:t>
            </w:r>
          </w:p>
        </w:tc>
        <w:tc>
          <w:tcPr>
            <w:tcW w:type="dxa" w:w="3024"/>
            <w:vAlign w:val="center"/>
            <w:shd w:val="clear" w:color="auto" w:fill="DCE6F1"/>
          </w:tcPr>
          <w:p>
            <w:r>
              <w:rPr>
                <w:rFonts w:ascii="Times New Roman" w:hAnsi="Times New Roman"/>
                <w:sz w:val="24"/>
              </w:rPr>
              <w:t>Nhấn nút Hủy.</w:t>
            </w:r>
          </w:p>
        </w:tc>
        <w:tc>
          <w:tcPr>
            <w:tcW w:type="dxa" w:w="3024"/>
            <w:vAlign w:val="center"/>
            <w:shd w:val="clear" w:color="auto" w:fill="DCE6F1"/>
          </w:tcPr>
          <w:p>
            <w:r>
              <w:rPr>
                <w:rFonts w:ascii="Times New Roman" w:hAnsi="Times New Roman"/>
                <w:sz w:val="24"/>
              </w:rPr>
              <w:t>Giữ nguyên tại SP A, không chuyển dòng.</w:t>
            </w:r>
          </w:p>
        </w:tc>
      </w:tr>
    </w:tbl>
    <w:p>
      <w:pPr>
        <w:pStyle w:val="Heading3"/>
      </w:pPr>
      <w:r>
        <w:rPr>
          <w:rFonts w:ascii="Times New Roman" w:hAnsi="Times New Roman"/>
        </w:rPr>
        <w:t>1.1.5.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pPr>
        <w:pStyle w:val="Heading4"/>
      </w:pPr>
      <w:r>
        <w:rPr>
          <w:rFonts w:ascii="Times New Roman" w:hAnsi="Times New Roman"/>
        </w:rPr>
        <w:t>1.1.5.1. Mô tả màn hình — Thanh công cụ</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Thêm mới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Bật panel chi tiết ở chế độ thêm mới.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Làm mới</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Đặt bộ lọc về Tất cả, tải lại dữ liệu.</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Tìm kiếm</w:t>
            </w:r>
          </w:p>
        </w:tc>
        <w:tc>
          <w:tcPr>
            <w:tcW w:type="dxa" w:w="1296"/>
            <w:vAlign w:val="center"/>
          </w:tcPr>
          <w:p>
            <w:r>
              <w:rPr>
                <w:rFonts w:ascii="Times New Roman" w:hAnsi="Times New Roman"/>
                <w:sz w:val="24"/>
              </w:rPr>
              <w:t>Text field</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Lọc trực tiếp trên lưới theo Mã SP hoặc Tên SP. (*) Tooltip: "Gõ mã hoặc tên để tìm nhanh"</w:t>
            </w:r>
          </w:p>
        </w:tc>
      </w:tr>
    </w:tbl>
    <w:p>
      <w:pPr>
        <w:pStyle w:val="Heading4"/>
      </w:pPr>
      <w:r>
        <w:rPr>
          <w:rFonts w:ascii="Times New Roman" w:hAnsi="Times New Roman"/>
        </w:rPr>
        <w:t>1.1.5.2. Mô tả màn hình — Bộ lọc nhanh</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Tất cả</w:t>
            </w:r>
          </w:p>
        </w:tc>
        <w:tc>
          <w:tcPr>
            <w:tcW w:type="dxa" w:w="1296"/>
            <w:vAlign w:val="center"/>
          </w:tcPr>
          <w:p>
            <w:r>
              <w:rPr>
                <w:rFonts w:ascii="Times New Roman" w:hAnsi="Times New Roman"/>
                <w:sz w:val="24"/>
              </w:rPr>
              <w:t>Button (Toggle)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Đang chọn</w:t>
            </w:r>
          </w:p>
        </w:tc>
        <w:tc>
          <w:tcPr>
            <w:tcW w:type="dxa" w:w="1296"/>
            <w:vAlign w:val="center"/>
          </w:tcPr>
          <w:p>
            <w:r>
              <w:rPr>
                <w:rFonts w:ascii="Times New Roman" w:hAnsi="Times New Roman"/>
                <w:sz w:val="24"/>
              </w:rPr>
              <w:t>Hiển thị tất cả loại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Vé</w:t>
            </w:r>
          </w:p>
        </w:tc>
        <w:tc>
          <w:tcPr>
            <w:tcW w:type="dxa" w:w="1296"/>
            <w:vAlign w:val="center"/>
            <w:shd w:val="clear" w:color="auto" w:fill="DCE6F1"/>
          </w:tcPr>
          <w:p>
            <w:r>
              <w:rPr>
                <w:rFonts w:ascii="Times New Roman" w:hAnsi="Times New Roman"/>
                <w:sz w:val="24"/>
              </w:rPr>
              <w:t>Button (Toggle)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Lọc sản phẩm thuộc nhóm Vé vào khu</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Đồ ăn</w:t>
            </w:r>
          </w:p>
        </w:tc>
        <w:tc>
          <w:tcPr>
            <w:tcW w:type="dxa" w:w="1296"/>
            <w:vAlign w:val="center"/>
          </w:tcPr>
          <w:p>
            <w:r>
              <w:rPr>
                <w:rFonts w:ascii="Times New Roman" w:hAnsi="Times New Roman"/>
                <w:sz w:val="24"/>
              </w:rPr>
              <w:t>Button (Toggle)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Lọc nhóm Ăn uống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Đồ uống</w:t>
            </w:r>
          </w:p>
        </w:tc>
        <w:tc>
          <w:tcPr>
            <w:tcW w:type="dxa" w:w="1296"/>
            <w:vAlign w:val="center"/>
            <w:shd w:val="clear" w:color="auto" w:fill="DCE6F1"/>
          </w:tcPr>
          <w:p>
            <w:r>
              <w:rPr>
                <w:rFonts w:ascii="Times New Roman" w:hAnsi="Times New Roman"/>
                <w:sz w:val="24"/>
              </w:rPr>
              <w:t>Button (Toggle)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Lọc nhóm Đồ uống</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Cho thuê</w:t>
            </w:r>
          </w:p>
        </w:tc>
        <w:tc>
          <w:tcPr>
            <w:tcW w:type="dxa" w:w="1296"/>
            <w:vAlign w:val="center"/>
          </w:tcPr>
          <w:p>
            <w:r>
              <w:rPr>
                <w:rFonts w:ascii="Times New Roman" w:hAnsi="Times New Roman"/>
                <w:sz w:val="24"/>
              </w:rPr>
              <w:t>Button (Toggle)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Lọc nhóm Tủ đồ / Cho thuê</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Lưu trú</w:t>
            </w:r>
          </w:p>
        </w:tc>
        <w:tc>
          <w:tcPr>
            <w:tcW w:type="dxa" w:w="1296"/>
            <w:vAlign w:val="center"/>
            <w:shd w:val="clear" w:color="auto" w:fill="DCE6F1"/>
          </w:tcPr>
          <w:p>
            <w:r>
              <w:rPr>
                <w:rFonts w:ascii="Times New Roman" w:hAnsi="Times New Roman"/>
                <w:sz w:val="24"/>
              </w:rPr>
              <w:t>Button (Toggle)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Lọc nhóm Lưu trú</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Vật tư</w:t>
            </w:r>
          </w:p>
        </w:tc>
        <w:tc>
          <w:tcPr>
            <w:tcW w:type="dxa" w:w="1296"/>
            <w:vAlign w:val="center"/>
          </w:tcPr>
          <w:p>
            <w:r>
              <w:rPr>
                <w:rFonts w:ascii="Times New Roman" w:hAnsi="Times New Roman"/>
                <w:sz w:val="24"/>
              </w:rPr>
              <w:t>Button (Toggle)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Lọc nhóm Nguyên liệu</w:t>
            </w:r>
          </w:p>
        </w:tc>
      </w:tr>
    </w:tbl>
    <w:p>
      <w:r>
        <w:rPr>
          <w:rFonts w:ascii="Times New Roman" w:hAnsi="Times New Roman"/>
          <w:sz w:val="26"/>
        </w:rPr>
        <w:t>Nút đang chọn được tô nổi bật (màu primary), các nút khác ở trạng thái mờ.</w:t>
      </w:r>
    </w:p>
    <w:p>
      <w:pPr>
        <w:pStyle w:val="Heading4"/>
      </w:pPr>
      <w:r>
        <w:rPr>
          <w:rFonts w:ascii="Times New Roman" w:hAnsi="Times New Roman"/>
        </w:rPr>
        <w:t>1.1.5.3. Mô tả màn hình — Lưới sản phẩm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định danh sản phẩm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SP</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Loại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Nhóm loại sản phẩm. Cột này được nhóm (group) để lưới hiển thị dạng cây phân cấp. Giá trị hiển thị được dịch đa ngôn ngữ.</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Trạng thái</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Đang bán, Tạm ngưng, hoặc Ngừng bán. Giá trị hiển thị được dịch đa ngôn ngữ.</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Hành động</w:t>
            </w:r>
          </w:p>
        </w:tc>
        <w:tc>
          <w:tcPr>
            <w:tcW w:type="dxa" w:w="1814"/>
            <w:vAlign w:val="center"/>
          </w:tcPr>
          <w:p>
            <w:r>
              <w:rPr>
                <w:rFonts w:ascii="Times New Roman" w:hAnsi="Times New Roman"/>
                <w:sz w:val="24"/>
              </w:rPr>
              <w:t>Button (Delete)</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Nút Xóa cố định bên phải. Nhấn sẽ hiển hộp thoại xác nhận trước khi xóa ẩn.</w:t>
            </w:r>
          </w:p>
        </w:tc>
      </w:tr>
    </w:tbl>
    <w:p>
      <w:pPr>
        <w:pStyle w:val="Heading4"/>
      </w:pPr>
      <w:r>
        <w:rPr>
          <w:rFonts w:ascii="Times New Roman" w:hAnsi="Times New Roman"/>
        </w:rPr>
        <w:t>1.1.5.4. Row style — Lưới sản phẩm</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chữ</w:t>
            </w:r>
          </w:p>
        </w:tc>
      </w:tr>
      <w:tr>
        <w:tc>
          <w:tcPr>
            <w:tcW w:type="dxa" w:w="4535"/>
            <w:vAlign w:val="center"/>
          </w:tcPr>
          <w:p>
            <w:pPr>
              <w:jc w:val="center"/>
            </w:pPr>
            <w:r>
              <w:rPr>
                <w:rFonts w:ascii="Times New Roman" w:hAnsi="Times New Roman"/>
                <w:sz w:val="24"/>
              </w:rPr>
              <w:t>DangBan</w:t>
            </w:r>
          </w:p>
        </w:tc>
        <w:tc>
          <w:tcPr>
            <w:tcW w:type="dxa" w:w="4535"/>
            <w:vAlign w:val="center"/>
          </w:tcPr>
          <w:p>
            <w:r>
              <w:rPr>
                <w:rFonts w:ascii="Times New Roman" w:hAnsi="Times New Roman"/>
                <w:sz w:val="24"/>
              </w:rPr>
              <w:t>Xanh lá (Success)</w:t>
            </w:r>
          </w:p>
        </w:tc>
      </w:tr>
      <w:tr>
        <w:tc>
          <w:tcPr>
            <w:tcW w:type="dxa" w:w="4535"/>
            <w:vAlign w:val="center"/>
            <w:shd w:val="clear" w:color="auto" w:fill="DCE6F1"/>
          </w:tcPr>
          <w:p>
            <w:pPr>
              <w:jc w:val="center"/>
            </w:pPr>
            <w:r>
              <w:rPr>
                <w:rFonts w:ascii="Times New Roman" w:hAnsi="Times New Roman"/>
                <w:sz w:val="24"/>
              </w:rPr>
              <w:t>TamNgung</w:t>
            </w:r>
          </w:p>
        </w:tc>
        <w:tc>
          <w:tcPr>
            <w:tcW w:type="dxa" w:w="4535"/>
            <w:vAlign w:val="center"/>
            <w:shd w:val="clear" w:color="auto" w:fill="DCE6F1"/>
          </w:tcPr>
          <w:p>
            <w:r>
              <w:rPr>
                <w:rFonts w:ascii="Times New Roman" w:hAnsi="Times New Roman"/>
                <w:sz w:val="24"/>
              </w:rPr>
              <w:t>Vàng đậm (Amber)</w:t>
            </w:r>
          </w:p>
        </w:tc>
      </w:tr>
      <w:tr>
        <w:tc>
          <w:tcPr>
            <w:tcW w:type="dxa" w:w="4535"/>
            <w:vAlign w:val="center"/>
          </w:tcPr>
          <w:p>
            <w:pPr>
              <w:jc w:val="center"/>
            </w:pPr>
            <w:r>
              <w:rPr>
                <w:rFonts w:ascii="Times New Roman" w:hAnsi="Times New Roman"/>
                <w:sz w:val="24"/>
              </w:rPr>
              <w:t>NgungBan</w:t>
            </w:r>
          </w:p>
        </w:tc>
        <w:tc>
          <w:tcPr>
            <w:tcW w:type="dxa" w:w="4535"/>
            <w:vAlign w:val="center"/>
          </w:tcPr>
          <w:p>
            <w:r>
              <w:rPr>
                <w:rFonts w:ascii="Times New Roman" w:hAnsi="Times New Roman"/>
                <w:sz w:val="24"/>
              </w:rPr>
              <w:t>Đỏ (Danger)</w:t>
            </w:r>
          </w:p>
        </w:tc>
      </w:tr>
    </w:tbl>
    <w:p>
      <w:pPr>
        <w:pStyle w:val="Heading4"/>
      </w:pPr>
      <w:r>
        <w:rPr>
          <w:rFonts w:ascii="Times New Roman" w:hAnsi="Times New Roman"/>
        </w:rPr>
        <w:t>1.1.5.5. Mô tả màn hình — Thanh trạng thái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Tổng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Hiển thị: "Tổng {N}" với N = số sản phẩm trên lưới</w:t>
            </w:r>
          </w:p>
        </w:tc>
      </w:tr>
    </w:tbl>
    <w:p>
      <w:pPr>
        <w:pStyle w:val="Heading3"/>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Lưới bên trái, panel chi tiết bên phải. Panel chi tiết ẩn cho đến khi người dùng chọn 1 dòng hoặc nhấn nút Thêm mới.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Nhóm theo loại</w:t>
            </w:r>
          </w:p>
        </w:tc>
        <w:tc>
          <w:tcPr>
            <w:tcW w:type="dxa" w:w="3024"/>
            <w:vAlign w:val="center"/>
            <w:shd w:val="clear" w:color="auto" w:fill="DCE6F1"/>
          </w:tcPr>
          <w:p>
            <w:r>
              <w:rPr>
                <w:rFonts w:ascii="Times New Roman" w:hAnsi="Times New Roman"/>
                <w:sz w:val="24"/>
              </w:rPr>
              <w:t>Cột Loại SP được nhóm (cột được nhóm đầu tiên), lưới hiển thị dạng cây. Tất cả nhóm mở rộng mặc định.</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Lọc nhanh</w:t>
            </w:r>
          </w:p>
        </w:tc>
        <w:tc>
          <w:tcPr>
            <w:tcW w:type="dxa" w:w="3024"/>
            <w:vAlign w:val="center"/>
          </w:tcPr>
          <w:p>
            <w:r>
              <w:rPr>
                <w:rFonts w:ascii="Times New Roman" w:hAnsi="Times New Roman"/>
                <w:sz w:val="24"/>
              </w:rPr>
              <w:t>Nhấn nút lọc, hệ thống tải lại dữ liệu theo loại SP. Nút đang chọn được highlight.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Tìm kiếm</w:t>
            </w:r>
          </w:p>
        </w:tc>
        <w:tc>
          <w:tcPr>
            <w:tcW w:type="dxa" w:w="3024"/>
            <w:vAlign w:val="center"/>
            <w:shd w:val="clear" w:color="auto" w:fill="DCE6F1"/>
          </w:tcPr>
          <w:p>
            <w:r>
              <w:rPr>
                <w:rFonts w:ascii="Times New Roman" w:hAnsi="Times New Roman"/>
                <w:sz w:val="24"/>
              </w:rPr>
              <w:t>Gõ ký tự vào ô tìm, lưới tự lọc ngay (lọc trực tiếp trên giao diện trên cột Mã SP và Tên SP).</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Khi ngôn ngữ thay đổi: tải lại toàn bộ lưới, label, nút bấm, bộ lọc, và panel chi tiết.</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Phát hiện dữ liệu chưa lưu</w:t>
            </w:r>
          </w:p>
        </w:tc>
        <w:tc>
          <w:tcPr>
            <w:tcW w:type="dxa" w:w="3024"/>
            <w:vAlign w:val="center"/>
            <w:shd w:val="clear" w:color="auto" w:fill="DCE6F1"/>
          </w:tcPr>
          <w:p>
            <w:r>
              <w:rPr>
                <w:rFonts w:ascii="Times New Roman" w:hAnsi="Times New Roman"/>
                <w:sz w:val="24"/>
              </w:rPr>
              <w:t>Khi chuyển dòng mà panel chi tiết đang có dữ liệu chưa lưu, hệ thống hiển thị hộp thoại xác nhận 3 nút (Có, Không, Hủy).</w:t>
            </w:r>
          </w:p>
        </w:tc>
      </w:tr>
    </w:tbl>
    <w:p>
      <w:pPr>
        <w:pStyle w:val="Heading3"/>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kiểm tra đặc biệt tại màn hình danh sách</w:t>
            </w:r>
          </w:p>
        </w:tc>
        <w:tc>
          <w:tcPr>
            <w:tcW w:type="dxa" w:w="3024"/>
            <w:vAlign w:val="center"/>
          </w:tcPr>
          <w:p>
            <w:r>
              <w:rPr>
                <w:rFonts w:ascii="Times New Roman" w:hAnsi="Times New Roman"/>
                <w:sz w:val="24"/>
              </w:rPr>
              <w:t>—</w:t>
            </w:r>
          </w:p>
        </w:tc>
      </w:tr>
    </w:tbl>
    <w:p>
      <w:pPr>
        <w:pStyle w:val="Heading3"/>
      </w:pPr>
      <w:r>
        <w:rPr>
          <w:rFonts w:ascii="Times New Roman" w:hAnsi="Times New Roman"/>
        </w:rPr>
        <w:t>1.1.8. Liên kết use-case</w:t>
      </w:r>
    </w:p>
    <w:p>
      <w:pPr>
        <w:pStyle w:val="ListBullet"/>
      </w:pPr>
      <w:r>
        <w:rPr>
          <w:rFonts w:ascii="Times New Roman" w:hAnsi="Times New Roman"/>
          <w:sz w:val="26"/>
        </w:rPr>
        <w:t>Màn hình chi tiết sản phẩm</w:t>
      </w:r>
    </w:p>
    <w:p>
      <w:pPr>
        <w:pStyle w:val="ListBullet"/>
      </w:pPr>
      <w:r>
        <w:rPr>
          <w:rFonts w:ascii="Times New Roman" w:hAnsi="Times New Roman"/>
          <w:sz w:val="26"/>
        </w:rPr>
        <w:t>Xóa sản phẩm</w:t>
      </w:r>
    </w:p>
    <w:p>
      <w:pPr>
        <w:pStyle w:val="Heading2"/>
      </w:pPr>
      <w:r>
        <w:rPr>
          <w:rFonts w:ascii="Times New Roman" w:hAnsi="Times New Roman"/>
        </w:rPr>
        <w:t>1.2. Màn hình chi tiết sản phẩm — Tab thông tin chung</w:t>
      </w:r>
    </w:p>
    <w:p>
      <w:pPr>
        <w:pStyle w:val="Heading3"/>
      </w:pPr>
      <w:r>
        <w:rPr>
          <w:rFonts w:ascii="Times New Roman" w:hAnsi="Times New Roman"/>
        </w:rPr>
        <w:t>1.2.1. Tổng quan</w:t>
      </w:r>
    </w:p>
    <w:p>
      <w:r>
        <w:rPr>
          <w:rFonts w:ascii="Times New Roman" w:hAnsi="Times New Roman"/>
          <w:sz w:val="26"/>
        </w:rPr>
        <w:t>Panel này được nạp vào nửa phải của Giao diện chia hai vùng (trái-phải). Gồm 4 tab: Thông tin chung, Bảng giá, Quy đổi ĐVT, và Cấu hình vận hành. Tab Cấu hình vận hành (tab 4) là panel động, hiển thị nội dung khác nhau tùy loại SP.</w:t>
      </w:r>
    </w:p>
    <w:p>
      <w:pPr>
        <w:pStyle w:val="Heading3"/>
      </w:pPr>
      <w:r>
        <w:rPr>
          <w:rFonts w:ascii="Times New Roman" w:hAnsi="Times New Roman"/>
        </w:rPr>
        <w:t>1.2.2. Giao diện</w:t>
      </w:r>
    </w:p>
    <w:p>
      <w:pPr>
        <w:pStyle w:val="Heading4"/>
      </w:pPr>
      <w:r>
        <w:rPr>
          <w:rFonts w:ascii="Times New Roman" w:hAnsi="Times New Roman"/>
        </w:rPr>
        <w:t>1.2.2.1. Mô tả màn hình — Tab thông tin chung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Ảnh đại diện</w:t>
            </w:r>
          </w:p>
        </w:tc>
        <w:tc>
          <w:tcPr>
            <w:tcW w:type="dxa" w:w="1296"/>
            <w:vAlign w:val="center"/>
          </w:tcPr>
          <w:p>
            <w:r>
              <w:rPr>
                <w:rFonts w:ascii="Times New Roman" w:hAnsi="Times New Roman"/>
                <w:sz w:val="24"/>
              </w:rPr>
              <w:t>Ô chọn ảnh</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Image</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Nhấn chuột vào ảnh sẽ mở hộp thoại chọn file (jpg, png, gif, webp). (*) Tooltip: "Click chọn ảnh đại diện"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Mã SP</w:t>
            </w:r>
          </w:p>
        </w:tc>
        <w:tc>
          <w:tcPr>
            <w:tcW w:type="dxa" w:w="1296"/>
            <w:vAlign w:val="center"/>
            <w:shd w:val="clear" w:color="auto" w:fill="DCE6F1"/>
          </w:tcPr>
          <w:p>
            <w:r>
              <w:rPr>
                <w:rFonts w:ascii="Times New Roman" w:hAnsi="Times New Roman"/>
                <w:sz w:val="24"/>
              </w:rPr>
              <w:t>Text field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 (thêm mới) / Read-only (sửa)</w:t>
            </w:r>
          </w:p>
        </w:tc>
        <w:tc>
          <w:tcPr>
            <w:tcW w:type="dxa" w:w="1296"/>
            <w:vAlign w:val="center"/>
            <w:shd w:val="clear" w:color="auto" w:fill="DCE6F1"/>
          </w:tcPr>
          <w:p>
            <w:r>
              <w:rPr>
                <w:rFonts w:ascii="Times New Roman" w:hAnsi="Times New Roman"/>
                <w:sz w:val="24"/>
              </w:rPr>
              <w:t>Khi thêm mới: tự sinh tiền tố theo loại SP (VE_, FB_, DU_...). Nhân viên chỉ gõ phần đuôi. Khi sửa: khóa cứng, không cho thay đổi.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Tên SP</w:t>
            </w:r>
          </w:p>
        </w:tc>
        <w:tc>
          <w:tcPr>
            <w:tcW w:type="dxa" w:w="1296"/>
            <w:vAlign w:val="center"/>
          </w:tcPr>
          <w:p>
            <w:r>
              <w:rPr>
                <w:rFonts w:ascii="Times New Roman" w:hAnsi="Times New Roman"/>
                <w:sz w:val="24"/>
              </w:rPr>
              <w:t>Text field</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Tối đa 150 ký tự.</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Loại SP</w:t>
            </w:r>
          </w:p>
        </w:tc>
        <w:tc>
          <w:tcPr>
            <w:tcW w:type="dxa" w:w="1296"/>
            <w:vAlign w:val="center"/>
            <w:shd w:val="clear" w:color="auto" w:fill="DCE6F1"/>
          </w:tcPr>
          <w:p>
            <w:r>
              <w:rPr>
                <w:rFonts w:ascii="Times New Roman" w:hAnsi="Times New Roman"/>
                <w:sz w:val="24"/>
              </w:rPr>
              <w:t>Danh sách thả xuống</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Quyết định nội dung Tab 4 (Cấu hình vận hành). Khóa cứng khi ở chế độ sửa. (*) Tooltip: không có — thao tác tự giải thích</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ĐVT gốc</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Danh sách đơn vị tính đang hoạt động. (*) Tooltip: "Nên chọn đơn vị nhỏ nhất (VD: Lon thay vì Thùng)"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Thuế VAT</w:t>
            </w:r>
          </w:p>
        </w:tc>
        <w:tc>
          <w:tcPr>
            <w:tcW w:type="dxa" w:w="1296"/>
            <w:vAlign w:val="center"/>
            <w:shd w:val="clear" w:color="auto" w:fill="DCE6F1"/>
          </w:tcPr>
          <w:p>
            <w:r>
              <w:rPr>
                <w:rFonts w:ascii="Times New Roman" w:hAnsi="Times New Roman"/>
                <w:sz w:val="24"/>
              </w:rPr>
              <w:t>Ô tìm kiếm và chọn</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Danh sách cấu hình thuế (Mã, Tên, %VAT).</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Trạng thái</w:t>
            </w:r>
          </w:p>
        </w:tc>
        <w:tc>
          <w:tcPr>
            <w:tcW w:type="dxa" w:w="1296"/>
            <w:vAlign w:val="center"/>
          </w:tcPr>
          <w:p>
            <w:r>
              <w:rPr>
                <w:rFonts w:ascii="Times New Roman" w:hAnsi="Times New Roman"/>
                <w:sz w:val="24"/>
              </w:rPr>
              <w:t>Danh sách thả xuống</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DangBan</w:t>
            </w:r>
          </w:p>
        </w:tc>
        <w:tc>
          <w:tcPr>
            <w:tcW w:type="dxa" w:w="1296"/>
            <w:vAlign w:val="center"/>
          </w:tcPr>
          <w:p>
            <w:r>
              <w:rPr>
                <w:rFonts w:ascii="Times New Roman" w:hAnsi="Times New Roman"/>
                <w:sz w:val="24"/>
              </w:rPr>
              <w:t>Đang bán, Tạm ngưng, hoặc Ngừng bán.</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Điểm bán</w:t>
            </w:r>
          </w:p>
        </w:tc>
        <w:tc>
          <w:tcPr>
            <w:tcW w:type="dxa" w:w="1296"/>
            <w:vAlign w:val="center"/>
            <w:shd w:val="clear" w:color="auto" w:fill="DCE6F1"/>
          </w:tcPr>
          <w:p>
            <w:r>
              <w:rPr>
                <w:rFonts w:ascii="Times New Roman" w:hAnsi="Times New Roman"/>
                <w:sz w:val="24"/>
              </w:rPr>
              <w:t>Ô chọn nhiều giá trị</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 (multi-select)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Chọn các kiosk/POS được phép bán SP này. (*) Tooltip: Chọn các quầy được phép bán</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Áp dụng toàn bộ POS</w:t>
            </w:r>
          </w:p>
        </w:tc>
        <w:tc>
          <w:tcPr>
            <w:tcW w:type="dxa" w:w="1296"/>
            <w:vAlign w:val="center"/>
          </w:tcPr>
          <w:p>
            <w:r>
              <w:rPr>
                <w:rFonts w:ascii="Times New Roman" w:hAnsi="Times New Roman"/>
                <w:sz w:val="24"/>
              </w:rPr>
              <w:t>Ô tích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Boolean</w:t>
            </w:r>
          </w:p>
        </w:tc>
        <w:tc>
          <w:tcPr>
            <w:tcW w:type="dxa" w:w="1296"/>
            <w:vAlign w:val="center"/>
          </w:tcPr>
          <w:p>
            <w:r>
              <w:rPr>
                <w:rFonts w:ascii="Times New Roman" w:hAnsi="Times New Roman"/>
                <w:sz w:val="24"/>
              </w:rPr>
              <w:t>Unchecked</w:t>
            </w:r>
          </w:p>
        </w:tc>
        <w:tc>
          <w:tcPr>
            <w:tcW w:type="dxa" w:w="1296"/>
            <w:vAlign w:val="center"/>
          </w:tcPr>
          <w:p>
            <w:r>
              <w:rPr>
                <w:rFonts w:ascii="Times New Roman" w:hAnsi="Times New Roman"/>
                <w:sz w:val="24"/>
              </w:rPr>
              <w:t>Tích vào thì khóa xám danh sách điểm bán, tự áp dụng tất cả.</w:t>
            </w:r>
          </w:p>
        </w:tc>
      </w:tr>
      <w:tr>
        <w:tc>
          <w:tcPr>
            <w:tcW w:type="dxa" w:w="1296"/>
            <w:vAlign w:val="center"/>
            <w:shd w:val="clear" w:color="auto" w:fill="DCE6F1"/>
          </w:tcPr>
          <w:p>
            <w:pPr>
              <w:jc w:val="center"/>
            </w:pPr>
            <w:r>
              <w:rPr>
                <w:rFonts w:ascii="Times New Roman" w:hAnsi="Times New Roman"/>
                <w:sz w:val="24"/>
              </w:rPr>
              <w:t>10</w:t>
            </w:r>
          </w:p>
        </w:tc>
        <w:tc>
          <w:tcPr>
            <w:tcW w:type="dxa" w:w="1296"/>
            <w:vAlign w:val="center"/>
            <w:shd w:val="clear" w:color="auto" w:fill="DCE6F1"/>
          </w:tcPr>
          <w:p>
            <w:r>
              <w:rPr>
                <w:rFonts w:ascii="Times New Roman" w:hAnsi="Times New Roman"/>
                <w:sz w:val="24"/>
              </w:rPr>
              <w:t>Là vật tư</w:t>
            </w:r>
          </w:p>
        </w:tc>
        <w:tc>
          <w:tcPr>
            <w:tcW w:type="dxa" w:w="1296"/>
            <w:vAlign w:val="center"/>
            <w:shd w:val="clear" w:color="auto" w:fill="DCE6F1"/>
          </w:tcPr>
          <w:p>
            <w:r>
              <w:rPr>
                <w:rFonts w:ascii="Times New Roman" w:hAnsi="Times New Roman"/>
                <w:sz w:val="24"/>
              </w:rPr>
              <w:t>Ô tích chọn</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Boolean</w:t>
            </w:r>
          </w:p>
        </w:tc>
        <w:tc>
          <w:tcPr>
            <w:tcW w:type="dxa" w:w="1296"/>
            <w:vAlign w:val="center"/>
            <w:shd w:val="clear" w:color="auto" w:fill="DCE6F1"/>
          </w:tcPr>
          <w:p>
            <w:r>
              <w:rPr>
                <w:rFonts w:ascii="Times New Roman" w:hAnsi="Times New Roman"/>
                <w:sz w:val="24"/>
              </w:rPr>
              <w:t>Unchecked</w:t>
            </w:r>
          </w:p>
        </w:tc>
        <w:tc>
          <w:tcPr>
            <w:tcW w:type="dxa" w:w="1296"/>
            <w:vAlign w:val="center"/>
            <w:shd w:val="clear" w:color="auto" w:fill="DCE6F1"/>
          </w:tcPr>
          <w:p>
            <w:r>
              <w:rPr>
                <w:rFonts w:ascii="Times New Roman" w:hAnsi="Times New Roman"/>
                <w:sz w:val="24"/>
              </w:rPr>
              <w:t>Nếu loại SP là dịch vụ ảo (Vé) thì tự động tắt và khóa xám. (*) Tooltip: Sản phẩm cần theo dõi xuất nhập kho</w:t>
            </w:r>
          </w:p>
        </w:tc>
      </w:tr>
      <w:tr>
        <w:tc>
          <w:tcPr>
            <w:tcW w:type="dxa" w:w="1296"/>
            <w:vAlign w:val="center"/>
          </w:tcPr>
          <w:p>
            <w:pPr>
              <w:jc w:val="center"/>
            </w:pPr>
            <w:r>
              <w:rPr>
                <w:rFonts w:ascii="Times New Roman" w:hAnsi="Times New Roman"/>
                <w:sz w:val="24"/>
              </w:rPr>
              <w:t>11</w:t>
            </w:r>
          </w:p>
        </w:tc>
        <w:tc>
          <w:tcPr>
            <w:tcW w:type="dxa" w:w="1296"/>
            <w:vAlign w:val="center"/>
          </w:tcPr>
          <w:p>
            <w:r>
              <w:rPr>
                <w:rFonts w:ascii="Times New Roman" w:hAnsi="Times New Roman"/>
                <w:sz w:val="24"/>
              </w:rPr>
              <w:t>Quản lý lô (HSD)</w:t>
            </w:r>
          </w:p>
        </w:tc>
        <w:tc>
          <w:tcPr>
            <w:tcW w:type="dxa" w:w="1296"/>
            <w:vAlign w:val="center"/>
          </w:tcPr>
          <w:p>
            <w:r>
              <w:rPr>
                <w:rFonts w:ascii="Times New Roman" w:hAnsi="Times New Roman"/>
                <w:sz w:val="24"/>
              </w:rPr>
              <w:t>Ô tích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Boolean</w:t>
            </w:r>
          </w:p>
        </w:tc>
        <w:tc>
          <w:tcPr>
            <w:tcW w:type="dxa" w:w="1296"/>
            <w:vAlign w:val="center"/>
          </w:tcPr>
          <w:p>
            <w:r>
              <w:rPr>
                <w:rFonts w:ascii="Times New Roman" w:hAnsi="Times New Roman"/>
                <w:sz w:val="24"/>
              </w:rPr>
              <w:t>Unchecked</w:t>
            </w:r>
          </w:p>
        </w:tc>
        <w:tc>
          <w:tcPr>
            <w:tcW w:type="dxa" w:w="1296"/>
            <w:vAlign w:val="center"/>
          </w:tcPr>
          <w:p>
            <w:r>
              <w:rPr>
                <w:rFonts w:ascii="Times New Roman" w:hAnsi="Times New Roman"/>
                <w:sz w:val="24"/>
              </w:rPr>
              <w:t>Nếu loại SP là dịch vụ ảo thì tự động tắt và khóa xám. (*) Tooltip: Bật để hệ thống theo dõi hạn sử dụng theo từng lô</w:t>
            </w:r>
          </w:p>
        </w:tc>
      </w:tr>
      <w:tr>
        <w:tc>
          <w:tcPr>
            <w:tcW w:type="dxa" w:w="1296"/>
            <w:vAlign w:val="center"/>
            <w:shd w:val="clear" w:color="auto" w:fill="DCE6F1"/>
          </w:tcPr>
          <w:p>
            <w:pPr>
              <w:jc w:val="center"/>
            </w:pPr>
            <w:r>
              <w:rPr>
                <w:rFonts w:ascii="Times New Roman" w:hAnsi="Times New Roman"/>
                <w:sz w:val="24"/>
              </w:rPr>
              <w:t>12</w:t>
            </w:r>
          </w:p>
        </w:tc>
        <w:tc>
          <w:tcPr>
            <w:tcW w:type="dxa" w:w="1296"/>
            <w:vAlign w:val="center"/>
            <w:shd w:val="clear" w:color="auto" w:fill="DCE6F1"/>
          </w:tcPr>
          <w:p>
            <w:r>
              <w:rPr>
                <w:rFonts w:ascii="Times New Roman" w:hAnsi="Times New Roman"/>
                <w:sz w:val="24"/>
              </w:rPr>
              <w:t>Giá tham khảo</w:t>
            </w:r>
          </w:p>
        </w:tc>
        <w:tc>
          <w:tcPr>
            <w:tcW w:type="dxa" w:w="1296"/>
            <w:vAlign w:val="center"/>
            <w:shd w:val="clear" w:color="auto" w:fill="DCE6F1"/>
          </w:tcPr>
          <w:p>
            <w:r>
              <w:rPr>
                <w:rFonts w:ascii="Times New Roman" w:hAnsi="Times New Roman"/>
                <w:sz w:val="24"/>
              </w:rPr>
              <w:t>Text field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"Chưa có"</w:t>
            </w:r>
          </w:p>
        </w:tc>
        <w:tc>
          <w:tcPr>
            <w:tcW w:type="dxa" w:w="1296"/>
            <w:vAlign w:val="center"/>
            <w:shd w:val="clear" w:color="auto" w:fill="DCE6F1"/>
          </w:tcPr>
          <w:p>
            <w:r>
              <w:rPr>
                <w:rFonts w:ascii="Times New Roman" w:hAnsi="Times New Roman"/>
                <w:sz w:val="24"/>
              </w:rPr>
              <w:t>Luôn khóa. Hút giá trị từ dòng bảng giá mặc định đầu tiên. (*) Tooltip: "Giá bán hiện tại (chỉ đọc). Sửa tại Tab bảng giá."</w:t>
            </w:r>
          </w:p>
        </w:tc>
      </w:tr>
      <w:tr>
        <w:tc>
          <w:tcPr>
            <w:tcW w:type="dxa" w:w="1296"/>
            <w:vAlign w:val="center"/>
          </w:tcPr>
          <w:p>
            <w:pPr>
              <w:jc w:val="center"/>
            </w:pPr>
            <w:r>
              <w:rPr>
                <w:rFonts w:ascii="Times New Roman" w:hAnsi="Times New Roman"/>
                <w:sz w:val="24"/>
              </w:rPr>
              <w:t>13</w:t>
            </w:r>
          </w:p>
        </w:tc>
        <w:tc>
          <w:tcPr>
            <w:tcW w:type="dxa" w:w="1296"/>
            <w:vAlign w:val="center"/>
          </w:tcPr>
          <w:p>
            <w:r>
              <w:rPr>
                <w:rFonts w:ascii="Times New Roman" w:hAnsi="Times New Roman"/>
                <w:sz w:val="24"/>
              </w:rPr>
              <w:t>Lưu</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toàn bộ 4 tab. Hotkey: Ctrl+S.</w:t>
            </w:r>
          </w:p>
        </w:tc>
      </w:tr>
      <w:tr>
        <w:tc>
          <w:tcPr>
            <w:tcW w:type="dxa" w:w="1296"/>
            <w:vAlign w:val="center"/>
            <w:shd w:val="clear" w:color="auto" w:fill="DCE6F1"/>
          </w:tcPr>
          <w:p>
            <w:pPr>
              <w:jc w:val="center"/>
            </w:pPr>
            <w:r>
              <w:rPr>
                <w:rFonts w:ascii="Times New Roman" w:hAnsi="Times New Roman"/>
                <w:sz w:val="24"/>
              </w:rPr>
              <w:t>14</w:t>
            </w:r>
          </w:p>
        </w:tc>
        <w:tc>
          <w:tcPr>
            <w:tcW w:type="dxa" w:w="1296"/>
            <w:vAlign w:val="center"/>
            <w:shd w:val="clear" w:color="auto" w:fill="DCE6F1"/>
          </w:tcPr>
          <w:p>
            <w:r>
              <w:rPr>
                <w:rFonts w:ascii="Times New Roman" w:hAnsi="Times New Roman"/>
                <w:sz w:val="24"/>
              </w:rPr>
              <w:t>Hủy</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Nếu đang sửa: tải lại dữ liệu gốc. Nếu đang thêm mới: đặt lại trạng thái trống. Hotkey: Esc.</w:t>
            </w:r>
          </w:p>
        </w:tc>
      </w:tr>
    </w:tbl>
    <w:p>
      <w:pPr>
        <w:pStyle w:val="Heading3"/>
      </w:pPr>
      <w:r>
        <w:rPr>
          <w:rFonts w:ascii="Times New Roman" w:hAnsi="Times New Roman"/>
        </w:rPr>
        <w:t>1.2.3.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Khóa loại sản phẩm sau khi lưu</w:t>
            </w:r>
          </w:p>
        </w:tc>
        <w:tc>
          <w:tcPr>
            <w:tcW w:type="dxa" w:w="3024"/>
            <w:vAlign w:val="center"/>
          </w:tcPr>
          <w:p>
            <w:r>
              <w:rPr>
                <w:rFonts w:ascii="Times New Roman" w:hAnsi="Times New Roman"/>
                <w:sz w:val="24"/>
              </w:rPr>
              <w:t>Khi đã lưu thành công, Loại SP bị khóa vĩnh viễn. Không cho đổi loại để tránh sai lệch dữ liệu liên quan (lưới cổng xoay, BOM, bảng giá cho thuê).</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Tiền tố mã tự động</w:t>
            </w:r>
          </w:p>
        </w:tc>
        <w:tc>
          <w:tcPr>
            <w:tcW w:type="dxa" w:w="3024"/>
            <w:vAlign w:val="center"/>
            <w:shd w:val="clear" w:color="auto" w:fill="DCE6F1"/>
          </w:tcPr>
          <w:p>
            <w:r>
              <w:rPr>
                <w:rFonts w:ascii="Times New Roman" w:hAnsi="Times New Roman"/>
                <w:sz w:val="24"/>
              </w:rPr>
              <w:t>Khi thêm mới: đổi loại SP thì mã SP tự cập nhật tiền tố (VE_, FB_, DU_...). Nếu ô mã đang chứa tiền tố cũ (dưới 4 ký tự, kết thúc bằng dấu gạch dưới) thì thay bằng tiền tố mới.</w:t>
            </w:r>
          </w:p>
        </w:tc>
      </w:tr>
      <w:tr>
        <w:tc>
          <w:tcPr>
            <w:tcW w:type="dxa" w:w="3024"/>
            <w:vAlign w:val="center"/>
          </w:tcPr>
          <w:p>
            <w:pPr>
              <w:jc w:val="center"/>
            </w:pPr>
            <w:r>
              <w:rPr>
                <w:rFonts w:ascii="Times New Roman" w:hAnsi="Times New Roman"/>
                <w:sz w:val="24"/>
              </w:rPr>
              <w:t>3a</w:t>
            </w:r>
          </w:p>
        </w:tc>
        <w:tc>
          <w:tcPr>
            <w:tcW w:type="dxa" w:w="3024"/>
            <w:vAlign w:val="center"/>
          </w:tcPr>
          <w:p>
            <w:r>
              <w:rPr>
                <w:rFonts w:ascii="Times New Roman" w:hAnsi="Times New Roman"/>
                <w:sz w:val="24"/>
              </w:rPr>
              <w:t>Sản phẩm ảo</w:t>
            </w:r>
          </w:p>
        </w:tc>
        <w:tc>
          <w:tcPr>
            <w:tcW w:type="dxa" w:w="3024"/>
            <w:vAlign w:val="center"/>
          </w:tcPr>
          <w:p>
            <w:r>
              <w:rPr>
                <w:rFonts w:ascii="Times New Roman" w:hAnsi="Times New Roman"/>
                <w:sz w:val="24"/>
              </w:rPr>
              <w:t>Nhóm Vé / Lưu trú / Gửi xe / Dịch vụ: Tự động tắt checkbox Là vật tư &amp; Quản lý lô và khóa cứng. Không cần theo dõi kho.</w:t>
            </w:r>
          </w:p>
        </w:tc>
      </w:tr>
      <w:tr>
        <w:tc>
          <w:tcPr>
            <w:tcW w:type="dxa" w:w="3024"/>
            <w:vAlign w:val="center"/>
            <w:shd w:val="clear" w:color="auto" w:fill="DCE6F1"/>
          </w:tcPr>
          <w:p>
            <w:pPr>
              <w:jc w:val="center"/>
            </w:pPr>
            <w:r>
              <w:rPr>
                <w:rFonts w:ascii="Times New Roman" w:hAnsi="Times New Roman"/>
                <w:sz w:val="24"/>
              </w:rPr>
              <w:t>3b</w:t>
            </w:r>
          </w:p>
        </w:tc>
        <w:tc>
          <w:tcPr>
            <w:tcW w:type="dxa" w:w="3024"/>
            <w:vAlign w:val="center"/>
            <w:shd w:val="clear" w:color="auto" w:fill="DCE6F1"/>
          </w:tcPr>
          <w:p>
            <w:r>
              <w:rPr>
                <w:rFonts w:ascii="Times New Roman" w:hAnsi="Times New Roman"/>
                <w:sz w:val="24"/>
              </w:rPr>
              <w:t>Vật tư bắt buộc</w:t>
            </w:r>
          </w:p>
        </w:tc>
        <w:tc>
          <w:tcPr>
            <w:tcW w:type="dxa" w:w="3024"/>
            <w:vAlign w:val="center"/>
            <w:shd w:val="clear" w:color="auto" w:fill="DCE6F1"/>
          </w:tcPr>
          <w:p>
            <w:r>
              <w:rPr>
                <w:rFonts w:ascii="Times New Roman" w:hAnsi="Times New Roman"/>
                <w:sz w:val="24"/>
              </w:rPr>
              <w:t>Nhóm Nguyên Liệu / Hàng Hóa / Đồ Cho Thuê / Đồ Uống Đóng Chai / Đồ Ăn Tiện Lợi: Tự động BẬT checkbox Là vật tư và khóa cứng. Bắt buộc có tồn kho.</w:t>
            </w:r>
          </w:p>
        </w:tc>
      </w:tr>
      <w:tr>
        <w:tc>
          <w:tcPr>
            <w:tcW w:type="dxa" w:w="3024"/>
            <w:vAlign w:val="center"/>
          </w:tcPr>
          <w:p>
            <w:pPr>
              <w:jc w:val="center"/>
            </w:pPr>
            <w:r>
              <w:rPr>
                <w:rFonts w:ascii="Times New Roman" w:hAnsi="Times New Roman"/>
                <w:sz w:val="24"/>
              </w:rPr>
              <w:t>3c</w:t>
            </w:r>
          </w:p>
        </w:tc>
        <w:tc>
          <w:tcPr>
            <w:tcW w:type="dxa" w:w="3024"/>
            <w:vAlign w:val="center"/>
          </w:tcPr>
          <w:p>
            <w:r>
              <w:rPr>
                <w:rFonts w:ascii="Times New Roman" w:hAnsi="Times New Roman"/>
                <w:sz w:val="24"/>
              </w:rPr>
              <w:t>Cấm tồn kho (Ép BOM)</w:t>
            </w:r>
          </w:p>
        </w:tc>
        <w:tc>
          <w:tcPr>
            <w:tcW w:type="dxa" w:w="3024"/>
            <w:vAlign w:val="center"/>
          </w:tcPr>
          <w:p>
            <w:r>
              <w:rPr>
                <w:rFonts w:ascii="Times New Roman" w:hAnsi="Times New Roman"/>
                <w:sz w:val="24"/>
              </w:rPr>
              <w:t>Nhóm Đồ Uống / Đồ Ăn (Chế biến/Pha chế): Tự động TẮT checkbox Là vật tư và khóa cứng. Cấm nhập tồn kho trực tiếp, bắt buộc phải trừ kho gián tiếp qua định mức BOM.</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Kiểm tra giá bán khi lưu</w:t>
            </w:r>
          </w:p>
        </w:tc>
        <w:tc>
          <w:tcPr>
            <w:tcW w:type="dxa" w:w="3024"/>
            <w:vAlign w:val="center"/>
            <w:shd w:val="clear" w:color="auto" w:fill="DCE6F1"/>
          </w:tcPr>
          <w:p>
            <w:r>
              <w:rPr>
                <w:rFonts w:ascii="Times New Roman" w:hAnsi="Times New Roman"/>
                <w:sz w:val="24"/>
              </w:rPr>
              <w:t>Nếu trạng thái là Đang bán nhưng bảng giá trống hoặc không có dòng nào có giá lớn hơn hoặc bằng 0 (trừ loại Nguyên liệu), hệ thống tự ép trạng thái về Tạm ngưng.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Ảnh đại diện</w:t>
            </w:r>
          </w:p>
        </w:tc>
        <w:tc>
          <w:tcPr>
            <w:tcW w:type="dxa" w:w="3024"/>
            <w:vAlign w:val="center"/>
          </w:tcPr>
          <w:p>
            <w:r>
              <w:rPr>
                <w:rFonts w:ascii="Times New Roman" w:hAnsi="Times New Roman"/>
                <w:sz w:val="24"/>
              </w:rPr>
              <w:t>File ảnh được sao chép vào thư mục Uploads/SanPham/ với tên UUID. Đường dẫn tương đối lưu vào cơ sở dữ liệu.</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Phát hiện dữ liệu chưa lưu</w:t>
            </w:r>
          </w:p>
        </w:tc>
        <w:tc>
          <w:tcPr>
            <w:tcW w:type="dxa" w:w="3024"/>
            <w:vAlign w:val="center"/>
            <w:shd w:val="clear" w:color="auto" w:fill="DCE6F1"/>
          </w:tcPr>
          <w:p>
            <w:r>
              <w:rPr>
                <w:rFonts w:ascii="Times New Roman" w:hAnsi="Times New Roman"/>
                <w:sz w:val="24"/>
              </w:rPr>
              <w:t>Mọi thao tác sửa đổi trên bất kỳ control nào (text, combo, grid) đều kích hoạt cờ đã thay đổi.</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Hotkey</w:t>
            </w:r>
          </w:p>
        </w:tc>
        <w:tc>
          <w:tcPr>
            <w:tcW w:type="dxa" w:w="3024"/>
            <w:vAlign w:val="center"/>
          </w:tcPr>
          <w:p>
            <w:r>
              <w:rPr>
                <w:rFonts w:ascii="Times New Roman" w:hAnsi="Times New Roman"/>
                <w:sz w:val="24"/>
              </w:rPr>
              <w:t>Ctrl+S = Lưu. Esc = Hủy. Focus Tab flow trên toàn form.</w:t>
            </w:r>
          </w:p>
        </w:tc>
      </w:tr>
    </w:tbl>
    <w:p>
      <w:pPr>
        <w:pStyle w:val="Heading3"/>
      </w:pPr>
      <w:r>
        <w:rPr>
          <w:rFonts w:ascii="Times New Roman" w:hAnsi="Times New Roman"/>
        </w:rPr>
        <w:t>1.2.4.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SP bắt buộc, không được chỉ chứa tiền tố</w:t>
            </w:r>
          </w:p>
        </w:tc>
        <w:tc>
          <w:tcPr>
            <w:tcW w:type="dxa" w:w="3024"/>
            <w:vAlign w:val="center"/>
          </w:tcPr>
          <w:p>
            <w:r>
              <w:rPr>
                <w:rFonts w:ascii="Times New Roman" w:hAnsi="Times New Roman"/>
                <w:sz w:val="24"/>
              </w:rPr>
              <w:t>ERR_REQUIRED_MASP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Tên SP bắt buộc</w:t>
            </w:r>
          </w:p>
        </w:tc>
        <w:tc>
          <w:tcPr>
            <w:tcW w:type="dxa" w:w="3024"/>
            <w:vAlign w:val="center"/>
            <w:shd w:val="clear" w:color="auto" w:fill="DCE6F1"/>
          </w:tcPr>
          <w:p>
            <w:r>
              <w:rPr>
                <w:rFonts w:ascii="Times New Roman" w:hAnsi="Times New Roman"/>
                <w:sz w:val="24"/>
              </w:rPr>
              <w:t>ERR_REQUIRED_TENSP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Loại SP bắt buộc</w:t>
            </w:r>
          </w:p>
        </w:tc>
        <w:tc>
          <w:tcPr>
            <w:tcW w:type="dxa" w:w="3024"/>
            <w:vAlign w:val="center"/>
          </w:tcPr>
          <w:p>
            <w:r>
              <w:rPr>
                <w:rFonts w:ascii="Times New Roman" w:hAnsi="Times New Roman"/>
                <w:sz w:val="24"/>
              </w:rPr>
              <w:t>ERR_REQUIRED_LOAISP</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ĐVT gốc bắt buộc</w:t>
            </w:r>
          </w:p>
        </w:tc>
        <w:tc>
          <w:tcPr>
            <w:tcW w:type="dxa" w:w="3024"/>
            <w:vAlign w:val="center"/>
            <w:shd w:val="clear" w:color="auto" w:fill="DCE6F1"/>
          </w:tcPr>
          <w:p>
            <w:r>
              <w:rPr>
                <w:rFonts w:ascii="Times New Roman" w:hAnsi="Times New Roman"/>
                <w:sz w:val="24"/>
              </w:rPr>
              <w:t>ERR_REQUIRED_DVT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Mã SP bị trùng với SP đã tồn tại</w:t>
            </w:r>
          </w:p>
        </w:tc>
        <w:tc>
          <w:tcPr>
            <w:tcW w:type="dxa" w:w="3024"/>
            <w:vAlign w:val="center"/>
          </w:tcPr>
          <w:p>
            <w:r>
              <w:rPr>
                <w:rFonts w:ascii="Times New Roman" w:hAnsi="Times New Roman"/>
                <w:sz w:val="24"/>
              </w:rPr>
              <w:t>ERR_TRUNG_MASP</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Mã SP chỉ chứa tiền tố mà chưa nhập thêm phần đuôi</w:t>
            </w:r>
          </w:p>
        </w:tc>
        <w:tc>
          <w:tcPr>
            <w:tcW w:type="dxa" w:w="3024"/>
            <w:vAlign w:val="center"/>
            <w:shd w:val="clear" w:color="auto" w:fill="DCE6F1"/>
          </w:tcPr>
          <w:p>
            <w:r>
              <w:rPr>
                <w:rFonts w:ascii="Times New Roman" w:hAnsi="Times New Roman"/>
                <w:sz w:val="24"/>
              </w:rPr>
              <w:t>ERR_MASP_CHI_TIENTO</w:t>
            </w:r>
          </w:p>
        </w:tc>
      </w:tr>
    </w:tbl>
    <w:p>
      <w:pPr>
        <w:pStyle w:val="Heading3"/>
      </w:pPr>
      <w:r>
        <w:rPr>
          <w:rFonts w:ascii="Times New Roman" w:hAnsi="Times New Roman"/>
        </w:rPr>
        <w:t>1.2.5. Liên kết use-case</w:t>
      </w:r>
    </w:p>
    <w:p>
      <w:pPr>
        <w:pStyle w:val="ListBullet"/>
      </w:pPr>
      <w:r>
        <w:rPr>
          <w:rFonts w:ascii="Times New Roman" w:hAnsi="Times New Roman"/>
          <w:sz w:val="26"/>
        </w:rPr>
        <w:t>Màn hình danh sách sản phẩm</w:t>
      </w:r>
    </w:p>
    <w:p>
      <w:pPr>
        <w:pStyle w:val="ListBullet"/>
      </w:pPr>
      <w:r>
        <w:rPr>
          <w:rFonts w:ascii="Times New Roman" w:hAnsi="Times New Roman"/>
          <w:sz w:val="26"/>
        </w:rPr>
        <w:t>Tab bảng giá</w:t>
      </w:r>
    </w:p>
    <w:p>
      <w:pPr>
        <w:pStyle w:val="ListBullet"/>
      </w:pPr>
      <w:r>
        <w:rPr>
          <w:rFonts w:ascii="Times New Roman" w:hAnsi="Times New Roman"/>
          <w:sz w:val="26"/>
        </w:rPr>
        <w:t>Tab quy đổi ĐVT</w:t>
      </w:r>
    </w:p>
    <w:p>
      <w:pPr>
        <w:pStyle w:val="ListBullet"/>
      </w:pPr>
      <w:r>
        <w:rPr>
          <w:rFonts w:ascii="Times New Roman" w:hAnsi="Times New Roman"/>
          <w:sz w:val="26"/>
        </w:rPr>
        <w:t>Tab cấu hình vận hành</w:t>
      </w:r>
    </w:p>
    <w:p>
      <w:pPr>
        <w:pStyle w:val="Heading2"/>
      </w:pPr>
      <w:r>
        <w:rPr>
          <w:rFonts w:ascii="Times New Roman" w:hAnsi="Times New Roman"/>
        </w:rPr>
        <w:t>1.3. Tab bảng giá</w:t>
      </w:r>
    </w:p>
    <w:p>
      <w:pPr>
        <w:pStyle w:val="Heading3"/>
      </w:pPr>
      <w:r>
        <w:rPr>
          <w:rFonts w:ascii="Times New Roman" w:hAnsi="Times New Roman"/>
        </w:rPr>
        <w:t>1.3.1. Tổng quan</w:t>
      </w:r>
    </w:p>
    <w:p>
      <w:r>
        <w:rPr>
          <w:rFonts w:ascii="Times New Roman" w:hAnsi="Times New Roman"/>
          <w:sz w:val="26"/>
        </w:rPr>
        <w:t>Tab này quản lý giá bán linh hoạt theo thời gian. Cho phép tạo nhiều mức giá song song (giá mặc định, giá ngày lễ, giá khuyến mãi). Nếu loại SP là Cho thuê, lưới tự hiện thêm các cột phụ thu thuê đồ.</w:t>
      </w:r>
    </w:p>
    <w:p>
      <w:pPr>
        <w:pStyle w:val="Heading3"/>
      </w:pPr>
      <w:r>
        <w:rPr>
          <w:rFonts w:ascii="Times New Roman" w:hAnsi="Times New Roman"/>
        </w:rPr>
        <w:t>1.3.2. Giao diện</w:t>
      </w:r>
    </w:p>
    <w:p>
      <w:pPr>
        <w:pStyle w:val="Heading4"/>
      </w:pPr>
      <w:r>
        <w:rPr>
          <w:rFonts w:ascii="Times New Roman" w:hAnsi="Times New Roman"/>
        </w:rPr>
        <w:t>1.3.2.1. Mô tả màn hình — Lưới bảng giá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Loại giá</w:t>
            </w:r>
          </w:p>
        </w:tc>
        <w:tc>
          <w:tcPr>
            <w:tcW w:type="dxa" w:w="1296"/>
            <w:vAlign w:val="center"/>
          </w:tcPr>
          <w:p>
            <w:r>
              <w:rPr>
                <w:rFonts w:ascii="Times New Roman" w:hAnsi="Times New Roman"/>
                <w:sz w:val="24"/>
              </w:rPr>
              <w:t>Danh sách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MacDinh</w:t>
            </w:r>
          </w:p>
        </w:tc>
        <w:tc>
          <w:tcPr>
            <w:tcW w:type="dxa" w:w="1296"/>
            <w:vAlign w:val="center"/>
          </w:tcPr>
          <w:p>
            <w:r>
              <w:rPr>
                <w:rFonts w:ascii="Times New Roman" w:hAnsi="Times New Roman"/>
                <w:sz w:val="24"/>
              </w:rPr>
              <w:t>Mặc định, Ngày lễ, hoặc Khuyến mãi.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Hiệu lực từ</w:t>
            </w:r>
          </w:p>
        </w:tc>
        <w:tc>
          <w:tcPr>
            <w:tcW w:type="dxa" w:w="1296"/>
            <w:vAlign w:val="center"/>
            <w:shd w:val="clear" w:color="auto" w:fill="DCE6F1"/>
          </w:tcPr>
          <w:p>
            <w:r>
              <w:rPr>
                <w:rFonts w:ascii="Times New Roman" w:hAnsi="Times New Roman"/>
                <w:sz w:val="24"/>
              </w:rPr>
              <w:t>Ô chọn ngày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Date</w:t>
            </w:r>
          </w:p>
        </w:tc>
        <w:tc>
          <w:tcPr>
            <w:tcW w:type="dxa" w:w="1296"/>
            <w:vAlign w:val="center"/>
            <w:shd w:val="clear" w:color="auto" w:fill="DCE6F1"/>
          </w:tcPr>
          <w:p>
            <w:r>
              <w:rPr>
                <w:rFonts w:ascii="Times New Roman" w:hAnsi="Times New Roman"/>
                <w:sz w:val="24"/>
              </w:rPr>
              <w:t>Today</w:t>
            </w:r>
          </w:p>
        </w:tc>
        <w:tc>
          <w:tcPr>
            <w:tcW w:type="dxa" w:w="1296"/>
            <w:vAlign w:val="center"/>
            <w:shd w:val="clear" w:color="auto" w:fill="DCE6F1"/>
          </w:tcPr>
          <w:p>
            <w:r>
              <w:rPr>
                <w:rFonts w:ascii="Times New Roman" w:hAnsi="Times New Roman"/>
                <w:sz w:val="24"/>
              </w:rPr>
              <w:t>Ngày bắt đầu áp dụng. Định dạng dd/MM/yyyy.</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Hiệu lực đến</w:t>
            </w:r>
          </w:p>
        </w:tc>
        <w:tc>
          <w:tcPr>
            <w:tcW w:type="dxa" w:w="1296"/>
            <w:vAlign w:val="center"/>
          </w:tcPr>
          <w:p>
            <w:r>
              <w:rPr>
                <w:rFonts w:ascii="Times New Roman" w:hAnsi="Times New Roman"/>
                <w:sz w:val="24"/>
              </w:rPr>
              <w:t>Ô chọn ngày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w:t>
            </w:r>
          </w:p>
        </w:tc>
        <w:tc>
          <w:tcPr>
            <w:tcW w:type="dxa" w:w="1296"/>
            <w:vAlign w:val="center"/>
          </w:tcPr>
          <w:p>
            <w:r>
              <w:rPr>
                <w:rFonts w:ascii="Times New Roman" w:hAnsi="Times New Roman"/>
                <w:sz w:val="24"/>
              </w:rPr>
              <w:t>Today + 1 năm</w:t>
            </w:r>
          </w:p>
        </w:tc>
        <w:tc>
          <w:tcPr>
            <w:tcW w:type="dxa" w:w="1296"/>
            <w:vAlign w:val="center"/>
          </w:tcPr>
          <w:p>
            <w:r>
              <w:rPr>
                <w:rFonts w:ascii="Times New Roman" w:hAnsi="Times New Roman"/>
                <w:sz w:val="24"/>
              </w:rPr>
              <w:t>Ngày kết thúc. Định dạng dd/MM/yyyy.</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Giá bán</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Giá bán tính trên ĐVT gốc. Định dạng N0.</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Tiền cọc</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Chỉ hiện khi loại SP là Cho thuê.</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Phút block đầu</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Chỉ hiện khi loại SP là Cho thuê. Số phút tính trong block giá đầu.</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Phút tiếp</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Chỉ hiện khi loại SP là Cho thuê. Khoảng phút tính phụ thu tiếp theo.</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Giá phụ thu</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Chỉ hiện khi loại SP là Cho thuê. Giá cho mỗi block phút tiếp.</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Xóa</w:t>
            </w:r>
          </w:p>
        </w:tc>
        <w:tc>
          <w:tcPr>
            <w:tcW w:type="dxa" w:w="1296"/>
            <w:vAlign w:val="center"/>
          </w:tcPr>
          <w:p>
            <w:r>
              <w:rPr>
                <w:rFonts w:ascii="Times New Roman" w:hAnsi="Times New Roman"/>
                <w:sz w:val="24"/>
              </w:rPr>
              <w:t>Button (Delete icon)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Nút xóa dòng, cố định bên phải.</w:t>
            </w:r>
          </w:p>
        </w:tc>
      </w:tr>
    </w:tbl>
    <w:p>
      <w:r>
        <w:rPr>
          <w:rFonts w:ascii="Times New Roman" w:hAnsi="Times New Roman"/>
          <w:sz w:val="26"/>
        </w:rPr>
      </w:r>
      <w:r>
        <w:rPr>
          <w:rFonts w:ascii="Times New Roman" w:hAnsi="Times New Roman"/>
          <w:b/>
          <w:sz w:val="26"/>
        </w:rPr>
        <w:t>Thao tác thêm dòng:</w:t>
      </w:r>
      <w:r>
        <w:rPr>
          <w:rFonts w:ascii="Times New Roman" w:hAnsi="Times New Roman"/>
          <w:sz w:val="26"/>
        </w:rPr>
        <w:t xml:space="preserve"> nhấn nút "Thêm dòng" ở phía dưới lưới. Dòng mới được khởi tạo với giá trị mặc định.</w:t>
      </w:r>
    </w:p>
    <w:p>
      <w:pPr>
        <w:pStyle w:val="Heading3"/>
      </w:pPr>
      <w:r>
        <w:rPr>
          <w:rFonts w:ascii="Times New Roman" w:hAnsi="Times New Roman"/>
        </w:rPr>
        <w:t>1.3.3.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Chống chồng lấp giờ</w:t>
            </w:r>
          </w:p>
        </w:tc>
        <w:tc>
          <w:tcPr>
            <w:tcW w:type="dxa" w:w="3024"/>
            <w:vAlign w:val="center"/>
          </w:tcPr>
          <w:p>
            <w:r>
              <w:rPr>
                <w:rFonts w:ascii="Times New Roman" w:hAnsi="Times New Roman"/>
                <w:sz w:val="24"/>
              </w:rPr>
              <w:t>Không cho tạo 2 mức giá cùng loại (cùng Mặc định) có khoảng hiệu lực gối lên nhau.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Trọng số loại giá</w:t>
            </w:r>
          </w:p>
        </w:tc>
        <w:tc>
          <w:tcPr>
            <w:tcW w:type="dxa" w:w="3024"/>
            <w:vAlign w:val="center"/>
            <w:shd w:val="clear" w:color="auto" w:fill="DCE6F1"/>
          </w:tcPr>
          <w:p>
            <w:r>
              <w:rPr>
                <w:rFonts w:ascii="Times New Roman" w:hAnsi="Times New Roman"/>
                <w:sz w:val="24"/>
              </w:rPr>
              <w:t>Xác định mức giá áp dụng tại thời điểm bán hàng theo độ ưu tiên: &lt;br/&gt; 1. Ngày thường, không KM: áp dụng Giá Mặc định &lt;br/&gt; 2. Ngày có Khuyến mãi: áp dụng Giá Khuyến mãi &lt;br/&gt; 3. Ngày lễ (dù có KM hay không): áp dụng Giá Ngày lễ (ưu tiên cao nhất) &lt;br/&gt; Nhiều dòng cùng loại, cùng ngày bị chặn bởi quy tắc chống chồng lấp.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Cột cho thuê</w:t>
            </w:r>
          </w:p>
        </w:tc>
        <w:tc>
          <w:tcPr>
            <w:tcW w:type="dxa" w:w="3024"/>
            <w:vAlign w:val="center"/>
          </w:tcPr>
          <w:p>
            <w:r>
              <w:rPr>
                <w:rFonts w:ascii="Times New Roman" w:hAnsi="Times New Roman"/>
                <w:sz w:val="24"/>
              </w:rPr>
              <w:t>Các cột TienCoc, PhutBlock, PhutTiep, GiaPhuThu chỉ hiện khi loại SP thuộc nhóm Cho thuê (TuDo, DoCho, ChoiNghiMat). Các loại khác thì ẩn hoàn toàn.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Highlight dòng đã sửa</w:t>
            </w:r>
          </w:p>
        </w:tc>
        <w:tc>
          <w:tcPr>
            <w:tcW w:type="dxa" w:w="3024"/>
            <w:vAlign w:val="center"/>
            <w:shd w:val="clear" w:color="auto" w:fill="DCE6F1"/>
          </w:tcPr>
          <w:p>
            <w:r>
              <w:rPr>
                <w:rFonts w:ascii="Times New Roman" w:hAnsi="Times New Roman"/>
                <w:sz w:val="24"/>
              </w:rPr>
              <w:t>Dòng vừa chỉnh sửa trên lưới (chưa lưu) được tô nền vàng nhạt (#FFFFE6).</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Chỉnh sửa trực tiếp trên lưới</w:t>
            </w:r>
          </w:p>
        </w:tc>
        <w:tc>
          <w:tcPr>
            <w:tcW w:type="dxa" w:w="3024"/>
            <w:vAlign w:val="center"/>
          </w:tcPr>
          <w:p>
            <w:r>
              <w:rPr>
                <w:rFonts w:ascii="Times New Roman" w:hAnsi="Times New Roman"/>
                <w:sz w:val="24"/>
              </w:rPr>
              <w:t>Người dùng sửa trực tiếp trên lưới, không cần popup. Giá trị tự lưu khi rời cell.</w:t>
            </w:r>
          </w:p>
        </w:tc>
      </w:tr>
    </w:tbl>
    <w:p>
      <w:pPr>
        <w:pStyle w:val="Heading3"/>
      </w:pPr>
      <w:r>
        <w:rPr>
          <w:rFonts w:ascii="Times New Roman" w:hAnsi="Times New Roman"/>
        </w:rPr>
        <w:t>1.3.4. Liên kết use-case</w:t>
      </w:r>
    </w:p>
    <w:p>
      <w:pPr>
        <w:pStyle w:val="ListBullet"/>
      </w:pPr>
      <w:r>
        <w:rPr>
          <w:rFonts w:ascii="Times New Roman" w:hAnsi="Times New Roman"/>
          <w:sz w:val="26"/>
        </w:rPr>
        <w:t>Tab thông tin chung</w:t>
      </w:r>
    </w:p>
    <w:p>
      <w:pPr>
        <w:pStyle w:val="Heading2"/>
      </w:pPr>
      <w:r>
        <w:rPr>
          <w:rFonts w:ascii="Times New Roman" w:hAnsi="Times New Roman"/>
        </w:rPr>
        <w:t>1.4. Tab quy đổi đơn vị tính</w:t>
      </w:r>
    </w:p>
    <w:p>
      <w:pPr>
        <w:pStyle w:val="Heading3"/>
      </w:pPr>
      <w:r>
        <w:rPr>
          <w:rFonts w:ascii="Times New Roman" w:hAnsi="Times New Roman"/>
        </w:rPr>
        <w:t>1.4.1. Tổng quan</w:t>
      </w:r>
    </w:p>
    <w:p>
      <w:r>
        <w:rPr>
          <w:rFonts w:ascii="Times New Roman" w:hAnsi="Times New Roman"/>
          <w:sz w:val="26"/>
        </w:rPr>
        <w:t>Tab này giải quyết bài toán nhập kho theo quy cách đóng gói lớn nhưng bán lẻ theo đơn vị gốc. Mỗi dòng là một quy tắc: "1 ĐVT đích = N ĐVT gốc".</w:t>
      </w:r>
    </w:p>
    <w:p>
      <w:pPr>
        <w:pStyle w:val="Heading3"/>
      </w:pPr>
      <w:r>
        <w:rPr>
          <w:rFonts w:ascii="Times New Roman" w:hAnsi="Times New Roman"/>
        </w:rPr>
        <w:t>1.4.2. Giao diện</w:t>
      </w:r>
    </w:p>
    <w:p>
      <w:pPr>
        <w:pStyle w:val="Heading4"/>
      </w:pPr>
      <w:r>
        <w:rPr>
          <w:rFonts w:ascii="Times New Roman" w:hAnsi="Times New Roman"/>
        </w:rPr>
        <w:t>1.4.2.1. Mô tả màn hình — Lưới quy đổi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ĐVT đích</w:t>
            </w:r>
          </w:p>
        </w:tc>
        <w:tc>
          <w:tcPr>
            <w:tcW w:type="dxa" w:w="1296"/>
            <w:vAlign w:val="center"/>
          </w:tcPr>
          <w:p>
            <w:r>
              <w:rPr>
                <w:rFonts w:ascii="Times New Roman" w:hAnsi="Times New Roman"/>
                <w:sz w:val="24"/>
              </w:rPr>
              <w:t>Ô tìm kiếm và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Chọn đơn vị mới (VD: "Thùng", "Lốc"). Chỉ hiện ĐVT đang hoạt động.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Hệ số</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Tỷ lệ: 1 ĐVT đích = N ĐVT gốc (VD: 1 Thùng = 24 Lon). Định dạng: 0.#### (tự cắt số 0 thừa).</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Giá bán</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Decimal</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Mức giá ấn định khi bán theo quy cách này. Nếu để trống hệ thống sẽ hiển thị "Tự tính".</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(Delete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Nút xóa dòng, cố định bên phải.</w:t>
            </w:r>
          </w:p>
        </w:tc>
      </w:tr>
    </w:tbl>
    <w:p>
      <w:r>
        <w:rPr>
          <w:rFonts w:ascii="Times New Roman" w:hAnsi="Times New Roman"/>
          <w:sz w:val="26"/>
        </w:rPr>
      </w:r>
      <w:r>
        <w:rPr>
          <w:rFonts w:ascii="Times New Roman" w:hAnsi="Times New Roman"/>
          <w:b/>
          <w:sz w:val="26"/>
        </w:rPr>
        <w:t>Thao tác thêm dòng:</w:t>
      </w:r>
      <w:r>
        <w:rPr>
          <w:rFonts w:ascii="Times New Roman" w:hAnsi="Times New Roman"/>
          <w:sz w:val="26"/>
        </w:rPr>
        <w:t xml:space="preserve"> nhấn nút "Thêm dòng" ở phía dưới lưới.</w:t>
      </w:r>
    </w:p>
    <w:p>
      <w:pPr>
        <w:pStyle w:val="Heading3"/>
      </w:pPr>
      <w:r>
        <w:rPr>
          <w:rFonts w:ascii="Times New Roman" w:hAnsi="Times New Roman"/>
        </w:rPr>
        <w:t>1.4.3.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Đơn vị nguyên tử</w:t>
            </w:r>
          </w:p>
        </w:tc>
        <w:tc>
          <w:tcPr>
            <w:tcW w:type="dxa" w:w="3024"/>
            <w:vAlign w:val="center"/>
          </w:tcPr>
          <w:p>
            <w:r>
              <w:rPr>
                <w:rFonts w:ascii="Times New Roman" w:hAnsi="Times New Roman"/>
                <w:sz w:val="24"/>
              </w:rPr>
              <w:t>Mỗi sản phẩm chỉ có 1 mã duy nhất với ĐVT gốc nhỏ nhất. Nghiêm cấm tạo mã sản phẩm biến thể theo quy cách đóng gói.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Hệ số dương</w:t>
            </w:r>
          </w:p>
        </w:tc>
        <w:tc>
          <w:tcPr>
            <w:tcW w:type="dxa" w:w="3024"/>
            <w:vAlign w:val="center"/>
            <w:shd w:val="clear" w:color="auto" w:fill="DCE6F1"/>
          </w:tcPr>
          <w:p>
            <w:r>
              <w:rPr>
                <w:rFonts w:ascii="Times New Roman" w:hAnsi="Times New Roman"/>
                <w:sz w:val="24"/>
              </w:rPr>
              <w:t>Hệ số quy đổi phải là số dương. Nếu nhập nhỏ hơn hoặc bằng 0 hoặc để trống, hệ thống báo lỗi.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Highlight dòng đã sửa</w:t>
            </w:r>
          </w:p>
        </w:tc>
        <w:tc>
          <w:tcPr>
            <w:tcW w:type="dxa" w:w="3024"/>
            <w:vAlign w:val="center"/>
          </w:tcPr>
          <w:p>
            <w:r>
              <w:rPr>
                <w:rFonts w:ascii="Times New Roman" w:hAnsi="Times New Roman"/>
                <w:sz w:val="24"/>
              </w:rPr>
              <w:t>Dòng vừa chỉnh sửa được tô nền vàng nhạt (#FFFFE6).</w:t>
            </w:r>
          </w:p>
        </w:tc>
      </w:tr>
      <w:tr>
        <w:tc>
          <w:tcPr>
            <w:tcW w:type="dxa" w:w="3024"/>
            <w:vAlign w:val="center"/>
            <w:shd w:val="clear" w:color="auto" w:fill="DCE6F1"/>
          </w:tcPr>
          <w:p>
            <w:pPr>
              <w:jc w:val="center"/>
            </w:pPr>
            <w:r>
              <w:rPr>
                <w:rFonts w:ascii="Times New Roman" w:hAnsi="Times New Roman"/>
                <w:sz w:val="24"/>
              </w:rPr>
              <w:t>4a</w:t>
            </w:r>
          </w:p>
        </w:tc>
        <w:tc>
          <w:tcPr>
            <w:tcW w:type="dxa" w:w="3024"/>
            <w:vAlign w:val="center"/>
            <w:shd w:val="clear" w:color="auto" w:fill="DCE6F1"/>
          </w:tcPr>
          <w:p>
            <w:r>
              <w:rPr>
                <w:rFonts w:ascii="Times New Roman" w:hAnsi="Times New Roman"/>
                <w:sz w:val="24"/>
              </w:rPr>
              <w:t>Giá bán linh hoạt (Tự tính)</w:t>
            </w:r>
          </w:p>
        </w:tc>
        <w:tc>
          <w:tcPr>
            <w:tcW w:type="dxa" w:w="3024"/>
            <w:vAlign w:val="center"/>
            <w:shd w:val="clear" w:color="auto" w:fill="DCE6F1"/>
          </w:tcPr>
          <w:p>
            <w:r>
              <w:rPr>
                <w:rFonts w:ascii="Times New Roman" w:hAnsi="Times New Roman"/>
                <w:sz w:val="24"/>
              </w:rPr>
              <w:t>Nếu ô giá bán trong cấu hình quy đổi bị bỏ trống, hệ thống tự động hiển thị chữ "Tự tính". Khi bán hàng sẽ tự tính giá bán bằng đơn giá gốc nhân với hệ số quy đổi.</w:t>
            </w:r>
          </w:p>
        </w:tc>
      </w:tr>
      <w:tr>
        <w:tc>
          <w:tcPr>
            <w:tcW w:type="dxa" w:w="3024"/>
            <w:vAlign w:val="center"/>
          </w:tcPr>
          <w:p>
            <w:pPr>
              <w:jc w:val="center"/>
            </w:pPr>
            <w:r>
              <w:rPr>
                <w:rFonts w:ascii="Times New Roman" w:hAnsi="Times New Roman"/>
                <w:sz w:val="24"/>
              </w:rPr>
              <w:t>4b</w:t>
            </w:r>
          </w:p>
        </w:tc>
        <w:tc>
          <w:tcPr>
            <w:tcW w:type="dxa" w:w="3024"/>
            <w:vAlign w:val="center"/>
          </w:tcPr>
          <w:p>
            <w:r>
              <w:rPr>
                <w:rFonts w:ascii="Times New Roman" w:hAnsi="Times New Roman"/>
                <w:sz w:val="24"/>
              </w:rPr>
              <w:t>Giá bán linh hoạt (Giá ấn định)</w:t>
            </w:r>
          </w:p>
        </w:tc>
        <w:tc>
          <w:tcPr>
            <w:tcW w:type="dxa" w:w="3024"/>
            <w:vAlign w:val="center"/>
          </w:tcPr>
          <w:p>
            <w:r>
              <w:rPr>
                <w:rFonts w:ascii="Times New Roman" w:hAnsi="Times New Roman"/>
                <w:sz w:val="24"/>
              </w:rPr>
              <w:t>Nếu nhập một số tiền cụ thể vào cột Giá bán, hệ thống sẽ sử dụng đúng mức giá ấn định này khi bán, bỏ qua mọi thay đổi của giá gốc.</w:t>
            </w:r>
          </w:p>
        </w:tc>
      </w:tr>
    </w:tbl>
    <w:p>
      <w:pPr>
        <w:pStyle w:val="Heading3"/>
      </w:pPr>
      <w:r>
        <w:rPr>
          <w:rFonts w:ascii="Times New Roman" w:hAnsi="Times New Roman"/>
        </w:rPr>
        <w:t>1.4.4.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Hệ số quy đổi phải là số dương hợp lệ</w:t>
            </w:r>
          </w:p>
        </w:tc>
        <w:tc>
          <w:tcPr>
            <w:tcW w:type="dxa" w:w="3024"/>
            <w:vAlign w:val="center"/>
          </w:tcPr>
          <w:p>
            <w:r>
              <w:rPr>
                <w:rFonts w:ascii="Times New Roman" w:hAnsi="Times New Roman"/>
                <w:sz w:val="24"/>
              </w:rPr>
              <w:t>ERR_HESO_KHONGHOPLE</w:t>
            </w:r>
          </w:p>
        </w:tc>
      </w:tr>
    </w:tbl>
    <w:p>
      <w:pPr>
        <w:pStyle w:val="Heading3"/>
      </w:pPr>
      <w:r>
        <w:rPr>
          <w:rFonts w:ascii="Times New Roman" w:hAnsi="Times New Roman"/>
        </w:rPr>
        <w:t>1.4.5. Liên kết use-case</w:t>
      </w:r>
    </w:p>
    <w:p>
      <w:pPr>
        <w:pStyle w:val="ListBullet"/>
      </w:pPr>
      <w:r>
        <w:rPr>
          <w:rFonts w:ascii="Times New Roman" w:hAnsi="Times New Roman"/>
          <w:sz w:val="26"/>
        </w:rPr>
        <w:t>Tab thông tin chung</w:t>
      </w:r>
    </w:p>
    <w:p>
      <w:pPr>
        <w:pStyle w:val="Heading2"/>
      </w:pPr>
      <w:r>
        <w:rPr>
          <w:rFonts w:ascii="Times New Roman" w:hAnsi="Times New Roman"/>
        </w:rPr>
        <w:t>1.5. Tab cấu hình vận hành — biến thể vé</w:t>
      </w:r>
    </w:p>
    <w:p>
      <w:pPr>
        <w:pStyle w:val="Heading3"/>
      </w:pPr>
      <w:r>
        <w:rPr>
          <w:rFonts w:ascii="Times New Roman" w:hAnsi="Times New Roman"/>
        </w:rPr>
        <w:t>1.5.1. Tổng quan</w:t>
      </w:r>
    </w:p>
    <w:p>
      <w:r>
        <w:rPr>
          <w:rFonts w:ascii="Times New Roman" w:hAnsi="Times New Roman"/>
          <w:sz w:val="26"/>
        </w:rPr>
        <w:t>Tab này chỉ hiển thị khi loại SP là Vé (VeVaoKhu hoặc VeTroChoi). Cho phép cấu hình đối tượng áp dụng (người lớn / trẻ em) và danh sách quyền truy cập cổng xoay.</w:t>
      </w:r>
    </w:p>
    <w:p>
      <w:pPr>
        <w:pStyle w:val="Heading3"/>
      </w:pPr>
      <w:r>
        <w:rPr>
          <w:rFonts w:ascii="Times New Roman" w:hAnsi="Times New Roman"/>
        </w:rPr>
        <w:t>1.5.2. Điều kiện hiển thị</w:t>
      </w:r>
    </w:p>
    <w:p>
      <w:r>
        <w:rPr>
          <w:rFonts w:ascii="Times New Roman" w:hAnsi="Times New Roman"/>
          <w:sz w:val="26"/>
        </w:rPr>
        <w:t>Loại SP là VeVaoKhu hoặc VeTroChoi.</w:t>
      </w:r>
    </w:p>
    <w:p>
      <w:pPr>
        <w:pStyle w:val="Heading3"/>
      </w:pPr>
      <w:r>
        <w:rPr>
          <w:rFonts w:ascii="Times New Roman" w:hAnsi="Times New Roman"/>
        </w:rPr>
        <w:t>1.5.3. Giao diện</w:t>
      </w:r>
    </w:p>
    <w:p>
      <w:pPr>
        <w:pStyle w:val="Heading4"/>
      </w:pPr>
      <w:r>
        <w:rPr>
          <w:rFonts w:ascii="Times New Roman" w:hAnsi="Times New Roman"/>
        </w:rPr>
        <w:t>1.5.3.1. Mô tả màn hình</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Kích hoạt quyền truy cập</w:t>
            </w:r>
          </w:p>
        </w:tc>
        <w:tc>
          <w:tcPr>
            <w:tcW w:type="dxa" w:w="1296"/>
            <w:vAlign w:val="center"/>
          </w:tcPr>
          <w:p>
            <w:r>
              <w:rPr>
                <w:rFonts w:ascii="Times New Roman" w:hAnsi="Times New Roman"/>
                <w:sz w:val="24"/>
              </w:rPr>
              <w:t>Ô tích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Boolean</w:t>
            </w:r>
          </w:p>
        </w:tc>
        <w:tc>
          <w:tcPr>
            <w:tcW w:type="dxa" w:w="1296"/>
            <w:vAlign w:val="center"/>
          </w:tcPr>
          <w:p>
            <w:r>
              <w:rPr>
                <w:rFonts w:ascii="Times New Roman" w:hAnsi="Times New Roman"/>
                <w:sz w:val="24"/>
              </w:rPr>
              <w:t>Unchecked</w:t>
            </w:r>
          </w:p>
        </w:tc>
        <w:tc>
          <w:tcPr>
            <w:tcW w:type="dxa" w:w="1296"/>
            <w:vAlign w:val="center"/>
          </w:tcPr>
          <w:p>
            <w:r>
              <w:rPr>
                <w:rFonts w:ascii="Times New Roman" w:hAnsi="Times New Roman"/>
                <w:sz w:val="24"/>
              </w:rPr>
              <w:t>Bật để cho phép quẹt vé tại cổng xoay.</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Đối tượng</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"Người lớn" / "Trẻ em" / "Tất cả".</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Lưới quyền truy cập</w:t>
            </w:r>
          </w:p>
        </w:tc>
        <w:tc>
          <w:tcPr>
            <w:tcW w:type="dxa" w:w="1296"/>
            <w:vAlign w:val="center"/>
          </w:tcPr>
          <w:p>
            <w:r>
              <w:rPr>
                <w:rFonts w:ascii="Times New Roman" w:hAnsi="Times New Roman"/>
                <w:sz w:val="24"/>
              </w:rPr>
              <w:t>Grid Control (Editable)</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Cột: Khu vực + Số lượt. Thêm dòng = thêm 1 khu vực được quẹt vé.</w:t>
            </w:r>
          </w:p>
        </w:tc>
      </w:tr>
    </w:tbl>
    <w:p>
      <w:pPr>
        <w:pStyle w:val="Heading3"/>
      </w:pPr>
      <w:r>
        <w:rPr>
          <w:rFonts w:ascii="Times New Roman" w:hAnsi="Times New Roman"/>
        </w:rPr>
        <w:t>1.5.4.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Vé lẻ chỉ 1 khu</w:t>
            </w:r>
          </w:p>
        </w:tc>
        <w:tc>
          <w:tcPr>
            <w:tcW w:type="dxa" w:w="3024"/>
            <w:vAlign w:val="center"/>
          </w:tcPr>
          <w:p>
            <w:r>
              <w:rPr>
                <w:rFonts w:ascii="Times New Roman" w:hAnsi="Times New Roman"/>
                <w:sz w:val="24"/>
              </w:rPr>
              <w:t>Nếu là Vé trò chơi (lẻ), hệ thống chặn thêm dòng thứ 2 trên lưới quyền truy cập.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Không cho rỗng</w:t>
            </w:r>
          </w:p>
        </w:tc>
        <w:tc>
          <w:tcPr>
            <w:tcW w:type="dxa" w:w="3024"/>
            <w:vAlign w:val="center"/>
            <w:shd w:val="clear" w:color="auto" w:fill="DCE6F1"/>
          </w:tcPr>
          <w:p>
            <w:r>
              <w:rPr>
                <w:rFonts w:ascii="Times New Roman" w:hAnsi="Times New Roman"/>
                <w:sz w:val="24"/>
              </w:rPr>
              <w:t>Nếu đã tích Kích hoạt quyền truy cập nhưng lười rỗng khi lưu, hệ thống báo lỗi.</w:t>
            </w:r>
          </w:p>
        </w:tc>
      </w:tr>
    </w:tbl>
    <w:p>
      <w:pPr>
        <w:pStyle w:val="Heading3"/>
      </w:pPr>
      <w:r>
        <w:rPr>
          <w:rFonts w:ascii="Times New Roman" w:hAnsi="Times New Roman"/>
        </w:rPr>
        <w:t>1.5.5.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Lưới quyền truy cập cổng xoay không được rỗng khi đã kích hoạt</w:t>
            </w:r>
          </w:p>
        </w:tc>
        <w:tc>
          <w:tcPr>
            <w:tcW w:type="dxa" w:w="3024"/>
            <w:vAlign w:val="center"/>
          </w:tcPr>
          <w:p>
            <w:r>
              <w:rPr>
                <w:rFonts w:ascii="Times New Roman" w:hAnsi="Times New Roman"/>
                <w:sz w:val="24"/>
              </w:rPr>
              <w:t>ERR_LUOI_CONG_RONG</w:t>
            </w:r>
          </w:p>
        </w:tc>
      </w:tr>
    </w:tbl>
    <w:p>
      <w:pPr>
        <w:pStyle w:val="Heading3"/>
      </w:pPr>
      <w:r>
        <w:rPr>
          <w:rFonts w:ascii="Times New Roman" w:hAnsi="Times New Roman"/>
        </w:rPr>
        <w:t>1.5.6. Liên kết use-case</w:t>
      </w:r>
    </w:p>
    <w:p>
      <w:pPr>
        <w:pStyle w:val="ListBullet"/>
      </w:pPr>
      <w:r>
        <w:rPr>
          <w:rFonts w:ascii="Times New Roman" w:hAnsi="Times New Roman"/>
          <w:sz w:val="26"/>
        </w:rPr>
        <w:t>Tab thông tin chung</w:t>
      </w:r>
    </w:p>
    <w:p>
      <w:pPr>
        <w:pStyle w:val="Heading2"/>
      </w:pPr>
      <w:r>
        <w:rPr>
          <w:rFonts w:ascii="Times New Roman" w:hAnsi="Times New Roman"/>
        </w:rPr>
        <w:t>1.6. Tab cấu hình vận hành — biến thể F&amp;B</w:t>
      </w:r>
    </w:p>
    <w:p>
      <w:pPr>
        <w:pStyle w:val="Heading3"/>
      </w:pPr>
      <w:r>
        <w:rPr>
          <w:rFonts w:ascii="Times New Roman" w:hAnsi="Times New Roman"/>
        </w:rPr>
        <w:t>1.6.1. Tổng quan</w:t>
      </w:r>
    </w:p>
    <w:p>
      <w:r>
        <w:rPr>
          <w:rFonts w:ascii="Times New Roman" w:hAnsi="Times New Roman"/>
          <w:sz w:val="26"/>
        </w:rPr>
        <w:t>Tab này chỉ hiển thị khi loại SP là F&amp;B (AnUong hoặc DoUong). Cho phép cấu hình cảnh báo dị ứng, nhà hàng xuất món, và lưới định mức tiêu hao nguyên liệu (BOM).</w:t>
      </w:r>
    </w:p>
    <w:p>
      <w:pPr>
        <w:pStyle w:val="Heading3"/>
      </w:pPr>
      <w:r>
        <w:rPr>
          <w:rFonts w:ascii="Times New Roman" w:hAnsi="Times New Roman"/>
        </w:rPr>
        <w:t>1.6.2. Điều kiện hiển thị</w:t>
      </w:r>
    </w:p>
    <w:p>
      <w:r>
        <w:rPr>
          <w:rFonts w:ascii="Times New Roman" w:hAnsi="Times New Roman"/>
          <w:sz w:val="26"/>
        </w:rPr>
        <w:t>Loại SP là AnUong hoặc DoUong.</w:t>
      </w:r>
    </w:p>
    <w:p>
      <w:pPr>
        <w:pStyle w:val="Heading3"/>
      </w:pPr>
      <w:r>
        <w:rPr>
          <w:rFonts w:ascii="Times New Roman" w:hAnsi="Times New Roman"/>
        </w:rPr>
        <w:t>1.6.3. Giao diện</w:t>
      </w:r>
    </w:p>
    <w:p>
      <w:pPr>
        <w:pStyle w:val="Heading4"/>
      </w:pPr>
      <w:r>
        <w:rPr>
          <w:rFonts w:ascii="Times New Roman" w:hAnsi="Times New Roman"/>
        </w:rPr>
        <w:t>1.6.3.1. Mô tả màn hình — Phần thông tin chung F&amp;B</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Cảnh báo dị ứng</w:t>
            </w:r>
          </w:p>
        </w:tc>
        <w:tc>
          <w:tcPr>
            <w:tcW w:type="dxa" w:w="1296"/>
            <w:vAlign w:val="center"/>
          </w:tcPr>
          <w:p>
            <w:r>
              <w:rPr>
                <w:rFonts w:ascii="Times New Roman" w:hAnsi="Times New Roman"/>
                <w:sz w:val="24"/>
              </w:rPr>
              <w:t>Ô nhập văn bản nhiều dòng</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Ghi chú thành phần gây dị ứng.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Nhà hàng xuất món</w:t>
            </w:r>
          </w:p>
        </w:tc>
        <w:tc>
          <w:tcPr>
            <w:tcW w:type="dxa" w:w="1296"/>
            <w:vAlign w:val="center"/>
            <w:shd w:val="clear" w:color="auto" w:fill="DCE6F1"/>
          </w:tcPr>
          <w:p>
            <w:r>
              <w:rPr>
                <w:rFonts w:ascii="Times New Roman" w:hAnsi="Times New Roman"/>
                <w:sz w:val="24"/>
              </w:rPr>
              <w:t>Ô tìm kiếm và chọn</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Chọn điểm xuất món (nhà hàng / quầy bar).</w:t>
            </w:r>
          </w:p>
        </w:tc>
      </w:tr>
    </w:tbl>
    <w:p>
      <w:pPr>
        <w:pStyle w:val="Heading4"/>
      </w:pPr>
      <w:r>
        <w:rPr>
          <w:rFonts w:ascii="Times New Roman" w:hAnsi="Times New Roman"/>
        </w:rPr>
        <w:t>1.6.3.2. Mô tả màn hình — Lưới BOM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Nguyên liệu</w:t>
            </w:r>
          </w:p>
        </w:tc>
        <w:tc>
          <w:tcPr>
            <w:tcW w:type="dxa" w:w="1296"/>
            <w:vAlign w:val="center"/>
          </w:tcPr>
          <w:p>
            <w:r>
              <w:rPr>
                <w:rFonts w:ascii="Times New Roman" w:hAnsi="Times New Roman"/>
                <w:sz w:val="24"/>
              </w:rPr>
              <w:t>Ô tìm kiếm và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Chọn vật tư nguyên liệu. Chặn chọn sản phẩm dịch vụ (Vé) vào làm nguyên liệu. (*) Tooltip: "Gõ để tìm vật tư"</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ĐVT</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Tự lấy ĐVT gốc của nguyên liệu sau khi chọn.</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Số lượng tiêu hao</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Decimal(18,3)</w:t>
            </w:r>
          </w:p>
        </w:tc>
        <w:tc>
          <w:tcPr>
            <w:tcW w:type="dxa" w:w="1296"/>
            <w:vAlign w:val="center"/>
          </w:tcPr>
          <w:p>
            <w:r>
              <w:rPr>
                <w:rFonts w:ascii="Times New Roman" w:hAnsi="Times New Roman"/>
                <w:sz w:val="24"/>
              </w:rPr>
              <w:t>1.000</w:t>
            </w:r>
          </w:p>
        </w:tc>
        <w:tc>
          <w:tcPr>
            <w:tcW w:type="dxa" w:w="1296"/>
            <w:vAlign w:val="center"/>
          </w:tcPr>
          <w:p>
            <w:r>
              <w:rPr>
                <w:rFonts w:ascii="Times New Roman" w:hAnsi="Times New Roman"/>
                <w:sz w:val="24"/>
              </w:rPr>
              <w:t>Kiểu N3. Cho phép nhập vi mô (VD: 0.002 kg). Không làm tròn chẵn. (*) Tooltip: "Lượng tiêu hao cho 1 đơn vị thành phẩm"</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(Delete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Nút xóa dòng, cố định bên phải.</w:t>
            </w:r>
          </w:p>
        </w:tc>
      </w:tr>
    </w:tbl>
    <w:p>
      <w:r>
        <w:rPr>
          <w:rFonts w:ascii="Times New Roman" w:hAnsi="Times New Roman"/>
          <w:sz w:val="26"/>
        </w:rPr>
      </w:r>
      <w:r>
        <w:rPr>
          <w:rFonts w:ascii="Times New Roman" w:hAnsi="Times New Roman"/>
          <w:b/>
          <w:sz w:val="26"/>
        </w:rPr>
        <w:t>Thao tác thêm dòng:</w:t>
      </w:r>
      <w:r>
        <w:rPr>
          <w:rFonts w:ascii="Times New Roman" w:hAnsi="Times New Roman"/>
          <w:sz w:val="26"/>
        </w:rPr>
        <w:t xml:space="preserve"> nhấn nút "Thêm dòng" ở phía dưới lưới.</w:t>
      </w:r>
    </w:p>
    <w:p>
      <w:pPr>
        <w:pStyle w:val="Heading3"/>
      </w:pPr>
      <w:r>
        <w:rPr>
          <w:rFonts w:ascii="Times New Roman" w:hAnsi="Times New Roman"/>
        </w:rPr>
        <w:t>1.6.4.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Chặn sản phẩm ảo</w:t>
            </w:r>
          </w:p>
        </w:tc>
        <w:tc>
          <w:tcPr>
            <w:tcW w:type="dxa" w:w="3024"/>
            <w:vAlign w:val="center"/>
          </w:tcPr>
          <w:p>
            <w:r>
              <w:rPr>
                <w:rFonts w:ascii="Times New Roman" w:hAnsi="Times New Roman"/>
                <w:sz w:val="24"/>
              </w:rPr>
              <w:t>Lookup nguyên liệu chỉ liệt kê sản phẩm có cờ Là vật tư bật. Chặn việc chọn Vé hoặc dịch vụ ảo vào làm nguyên liệu.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BOM chỉ hệ thống</w:t>
            </w:r>
          </w:p>
        </w:tc>
        <w:tc>
          <w:tcPr>
            <w:tcW w:type="dxa" w:w="3024"/>
            <w:vAlign w:val="center"/>
            <w:shd w:val="clear" w:color="auto" w:fill="DCE6F1"/>
          </w:tcPr>
          <w:p>
            <w:r>
              <w:rPr>
                <w:rFonts w:ascii="Times New Roman" w:hAnsi="Times New Roman"/>
                <w:sz w:val="24"/>
              </w:rPr>
              <w:t>Tất cả dòng BOM trên lưới chỉ nằm trong hệ thống. Chỉ khi nhấn nút Lưu ở form cha, dữ liệu mới được ghi vào cơ sở dữ liệu.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Highlight dòng đã sửa</w:t>
            </w:r>
          </w:p>
        </w:tc>
        <w:tc>
          <w:tcPr>
            <w:tcW w:type="dxa" w:w="3024"/>
            <w:vAlign w:val="center"/>
          </w:tcPr>
          <w:p>
            <w:r>
              <w:rPr>
                <w:rFonts w:ascii="Times New Roman" w:hAnsi="Times New Roman"/>
                <w:sz w:val="24"/>
              </w:rPr>
              <w:t>Dòng vừa chỉnh sửa được tô nền vàng nhạt (#FFFFE6).</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Bắt buộc khai báo BOM</w:t>
            </w:r>
          </w:p>
        </w:tc>
        <w:tc>
          <w:tcPr>
            <w:tcW w:type="dxa" w:w="3024"/>
            <w:vAlign w:val="center"/>
            <w:shd w:val="clear" w:color="auto" w:fill="DCE6F1"/>
          </w:tcPr>
          <w:p>
            <w:r>
              <w:rPr>
                <w:rFonts w:ascii="Times New Roman" w:hAnsi="Times New Roman"/>
                <w:sz w:val="24"/>
              </w:rPr>
              <w:t>Sản phẩm F&amp;B pha chế/chế biến bắt buộc phải có ít nhất 1 dòng định mức nguyên liệu. Nếu rỗng, hệ thống khóa chặn không cho lưu (Lỗi chặn (không cho lưu)).</w:t>
            </w:r>
          </w:p>
        </w:tc>
      </w:tr>
    </w:tbl>
    <w:p>
      <w:pPr>
        <w:pStyle w:val="Heading3"/>
      </w:pPr>
      <w:r>
        <w:rPr>
          <w:rFonts w:ascii="Times New Roman" w:hAnsi="Times New Roman"/>
        </w:rPr>
        <w:t>1.6.5.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Báo lỗi và không cho lưu khi lưu sản phẩm F&amp;B chế biến (Không phải vật tư) mà chưa khai báo Định Mức Nguyên Liệu (BOM). Yêu cầu bổ sung BOM hoặc đổi sang loại Tiện lợi.</w:t>
            </w:r>
          </w:p>
        </w:tc>
        <w:tc>
          <w:tcPr>
            <w:tcW w:type="dxa" w:w="3024"/>
            <w:vAlign w:val="center"/>
          </w:tcPr>
          <w:p>
            <w:r>
              <w:rPr>
                <w:rFonts w:ascii="Times New Roman" w:hAnsi="Times New Roman"/>
                <w:sz w:val="24"/>
              </w:rPr>
              <w:t>ERR_SP_FNB_MISSING_BOM</w:t>
            </w:r>
          </w:p>
        </w:tc>
      </w:tr>
    </w:tbl>
    <w:p>
      <w:pPr>
        <w:pStyle w:val="Heading3"/>
      </w:pPr>
      <w:r>
        <w:rPr>
          <w:rFonts w:ascii="Times New Roman" w:hAnsi="Times New Roman"/>
        </w:rPr>
        <w:t>1.6.6. Liên kết use-case</w:t>
      </w:r>
    </w:p>
    <w:p>
      <w:pPr>
        <w:pStyle w:val="ListBullet"/>
      </w:pPr>
      <w:r>
        <w:rPr>
          <w:rFonts w:ascii="Times New Roman" w:hAnsi="Times New Roman"/>
          <w:sz w:val="26"/>
        </w:rPr>
        <w:t>Tab thông tin chung</w:t>
      </w:r>
    </w:p>
    <w:p>
      <w:pPr>
        <w:pStyle w:val="Heading2"/>
      </w:pPr>
      <w:r>
        <w:rPr>
          <w:rFonts w:ascii="Times New Roman" w:hAnsi="Times New Roman"/>
        </w:rPr>
        <w:t>1.7. Tab cấu hình vận hành —  Lưu trú</w:t>
      </w:r>
    </w:p>
    <w:p>
      <w:pPr>
        <w:pStyle w:val="Heading3"/>
      </w:pPr>
      <w:r>
        <w:rPr>
          <w:rFonts w:ascii="Times New Roman" w:hAnsi="Times New Roman"/>
        </w:rPr>
        <w:t>1.7.1. Tổng quan</w:t>
      </w:r>
    </w:p>
    <w:p>
      <w:r>
        <w:rPr>
          <w:rFonts w:ascii="Times New Roman" w:hAnsi="Times New Roman"/>
          <w:sz w:val="26"/>
        </w:rPr>
        <w:t>Tab này chỉ hiển thị khi loại SP là Khách Sạn (Lưu trú). Cho phép cấu hình các thông số sức chứa của loại phòng, diện tích, tiện nghi và danh sách vật tư mặc định cần chuẩn bị trước khi khách nhận phòng.</w:t>
      </w:r>
    </w:p>
    <w:p>
      <w:pPr>
        <w:pStyle w:val="Heading3"/>
      </w:pPr>
      <w:r>
        <w:rPr>
          <w:rFonts w:ascii="Times New Roman" w:hAnsi="Times New Roman"/>
        </w:rPr>
        <w:t>1.7.2. Điều kiện hiển thị</w:t>
      </w:r>
    </w:p>
    <w:p>
      <w:r>
        <w:rPr>
          <w:rFonts w:ascii="Times New Roman" w:hAnsi="Times New Roman"/>
          <w:sz w:val="26"/>
        </w:rPr>
        <w:t>Loại SP là KhachSan.</w:t>
      </w:r>
    </w:p>
    <w:p>
      <w:pPr>
        <w:pStyle w:val="Heading3"/>
      </w:pPr>
      <w:r>
        <w:rPr>
          <w:rFonts w:ascii="Times New Roman" w:hAnsi="Times New Roman"/>
        </w:rPr>
        <w:t>1.7.3. Giao diện</w:t>
      </w:r>
    </w:p>
    <w:p>
      <w:pPr>
        <w:pStyle w:val="Heading4"/>
      </w:pPr>
      <w:r>
        <w:rPr>
          <w:rFonts w:ascii="Times New Roman" w:hAnsi="Times New Roman"/>
        </w:rPr>
        <w:t>1.7.3.1. Mô tả màn hình — Cấu hình phòng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Sức chứa (Người lớn)</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2</w:t>
            </w:r>
          </w:p>
        </w:tc>
        <w:tc>
          <w:tcPr>
            <w:tcW w:type="dxa" w:w="1296"/>
            <w:vAlign w:val="center"/>
          </w:tcPr>
          <w:p>
            <w:r>
              <w:rPr>
                <w:rFonts w:ascii="Times New Roman" w:hAnsi="Times New Roman"/>
                <w:sz w:val="24"/>
              </w:rPr>
              <w:t>Số lượng người lớn tối đa cho phép trong phòng.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Trẻ em tối đa</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Số lượng trẻ em tối đa cho phép.</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Diện tích (m2)</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Decimal</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Diện tích phòng dùng để hiển thị thông tin.</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Tiện nghi</w:t>
            </w:r>
          </w:p>
        </w:tc>
        <w:tc>
          <w:tcPr>
            <w:tcW w:type="dxa" w:w="1296"/>
            <w:vAlign w:val="center"/>
            <w:shd w:val="clear" w:color="auto" w:fill="DCE6F1"/>
          </w:tcPr>
          <w:p>
            <w:r>
              <w:rPr>
                <w:rFonts w:ascii="Times New Roman" w:hAnsi="Times New Roman"/>
                <w:sz w:val="24"/>
              </w:rPr>
              <w:t>Ô nhập văn bản nhiều dòng</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Các trang bị gắn liền với kiến trúc (View biển, Ban công, Bồn tắm...).</w:t>
            </w:r>
          </w:p>
        </w:tc>
      </w:tr>
    </w:tbl>
    <w:p>
      <w:pPr>
        <w:pStyle w:val="Heading4"/>
      </w:pPr>
      <w:r>
        <w:rPr>
          <w:rFonts w:ascii="Times New Roman" w:hAnsi="Times New Roman"/>
        </w:rPr>
        <w:t>1.7.3.2. Mô tả màn hình — Lưới vật tư thiết lập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Tên vật tư</w:t>
            </w:r>
          </w:p>
        </w:tc>
        <w:tc>
          <w:tcPr>
            <w:tcW w:type="dxa" w:w="1296"/>
            <w:vAlign w:val="center"/>
          </w:tcPr>
          <w:p>
            <w:r>
              <w:rPr>
                <w:rFonts w:ascii="Times New Roman" w:hAnsi="Times New Roman"/>
                <w:sz w:val="24"/>
              </w:rPr>
              <w:t>Ô tìm kiếm và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Chọn các sản phẩm được đánh dấu "Là vật tư".</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Số lượng Setup</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Số lượng mặc định nhân viên buồng phòng cần chuẩn bị.</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Xóa</w:t>
            </w:r>
          </w:p>
        </w:tc>
        <w:tc>
          <w:tcPr>
            <w:tcW w:type="dxa" w:w="1296"/>
            <w:vAlign w:val="center"/>
          </w:tcPr>
          <w:p>
            <w:r>
              <w:rPr>
                <w:rFonts w:ascii="Times New Roman" w:hAnsi="Times New Roman"/>
                <w:sz w:val="24"/>
              </w:rPr>
              <w:t>Button (Delete icon)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Nút xóa dòng, cố định bên phải.</w:t>
            </w:r>
          </w:p>
        </w:tc>
      </w:tr>
    </w:tbl>
    <w:p>
      <w:pPr>
        <w:pStyle w:val="Heading3"/>
      </w:pPr>
      <w:r>
        <w:rPr>
          <w:rFonts w:ascii="Times New Roman" w:hAnsi="Times New Roman"/>
        </w:rPr>
        <w:t>1.7.4.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Chỉ định Vật Tư</w:t>
            </w:r>
          </w:p>
        </w:tc>
        <w:tc>
          <w:tcPr>
            <w:tcW w:type="dxa" w:w="3024"/>
            <w:vAlign w:val="center"/>
          </w:tcPr>
          <w:p>
            <w:r>
              <w:rPr>
                <w:rFonts w:ascii="Times New Roman" w:hAnsi="Times New Roman"/>
                <w:sz w:val="24"/>
              </w:rPr>
              <w:t>Chỉ cho phép chọn sản phẩm thuộc nhóm Vật tư để cấu hình thiết lập phòng mặc định. Không được chọn sản phẩm ảo.</w:t>
            </w:r>
          </w:p>
        </w:tc>
      </w:tr>
    </w:tbl>
    <w:p>
      <w:pPr>
        <w:pStyle w:val="Heading3"/>
      </w:pPr>
      <w:r>
        <w:rPr>
          <w:rFonts w:ascii="Times New Roman" w:hAnsi="Times New Roman"/>
        </w:rPr>
        <w:t>1.7.5.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người lớn không được âm hoặc bằng 0</w:t>
            </w:r>
          </w:p>
        </w:tc>
        <w:tc>
          <w:tcPr>
            <w:tcW w:type="dxa" w:w="3024"/>
            <w:vAlign w:val="center"/>
          </w:tcPr>
          <w:p>
            <w:r>
              <w:rPr>
                <w:rFonts w:ascii="Times New Roman" w:hAnsi="Times New Roman"/>
                <w:sz w:val="24"/>
              </w:rPr>
              <w:t>ERR_SP_SONGUOI_KHONGHOPLE</w:t>
            </w:r>
          </w:p>
        </w:tc>
      </w:tr>
    </w:tbl>
    <w:p>
      <w:pPr>
        <w:pStyle w:val="Heading3"/>
      </w:pPr>
      <w:r>
        <w:rPr>
          <w:rFonts w:ascii="Times New Roman" w:hAnsi="Times New Roman"/>
        </w:rPr>
        <w:t>1.7.6. Liên kết use-case</w:t>
      </w:r>
    </w:p>
    <w:p>
      <w:pPr>
        <w:pStyle w:val="ListBullet"/>
      </w:pPr>
      <w:r>
        <w:rPr>
          <w:rFonts w:ascii="Times New Roman" w:hAnsi="Times New Roman"/>
          <w:sz w:val="26"/>
        </w:rPr>
        <w:t>Tab thông tin chung</w:t>
      </w:r>
    </w:p>
    <w:p>
      <w:pPr>
        <w:pStyle w:val="Heading2"/>
      </w:pPr>
      <w:r>
        <w:rPr>
          <w:rFonts w:ascii="Times New Roman" w:hAnsi="Times New Roman"/>
        </w:rPr>
        <w:t>1.8. Tab cấu hình vận hành — Cho thuê</w:t>
      </w:r>
    </w:p>
    <w:p>
      <w:pPr>
        <w:pStyle w:val="Heading3"/>
      </w:pPr>
      <w:r>
        <w:rPr>
          <w:rFonts w:ascii="Times New Roman" w:hAnsi="Times New Roman"/>
        </w:rPr>
        <w:t>1.8.1. Tổng quan</w:t>
      </w:r>
    </w:p>
    <w:p>
      <w:r>
        <w:rPr>
          <w:rFonts w:ascii="Times New Roman" w:hAnsi="Times New Roman"/>
          <w:sz w:val="26"/>
        </w:rPr>
        <w:t>Tab này chỉ hiển thị khi loại SP thuộc nhóm Cho thuê (Tủ đồ, Chòi nghỉ mát, Phương tiện). Cho phép quản lý danh sách tài sản vật lý (có mã vạch) thuộc loại sản phẩm này để hỗ trợ quét trả/thuê tại POS.</w:t>
      </w:r>
    </w:p>
    <w:p>
      <w:pPr>
        <w:pStyle w:val="Heading3"/>
      </w:pPr>
      <w:r>
        <w:rPr>
          <w:rFonts w:ascii="Times New Roman" w:hAnsi="Times New Roman"/>
        </w:rPr>
        <w:t>1.8.2. Điều kiện hiển thị</w:t>
      </w:r>
    </w:p>
    <w:p>
      <w:r>
        <w:rPr>
          <w:rFonts w:ascii="Times New Roman" w:hAnsi="Times New Roman"/>
          <w:sz w:val="26"/>
        </w:rPr>
        <w:t>Loại SP là TuDo, ChoiNghiMat, PhuongTien.</w:t>
      </w:r>
    </w:p>
    <w:p>
      <w:pPr>
        <w:pStyle w:val="Heading3"/>
      </w:pPr>
      <w:r>
        <w:rPr>
          <w:rFonts w:ascii="Times New Roman" w:hAnsi="Times New Roman"/>
        </w:rPr>
        <w:t>1.8.3. Giao diện</w:t>
      </w:r>
    </w:p>
    <w:p>
      <w:pPr>
        <w:pStyle w:val="Heading4"/>
      </w:pPr>
      <w:r>
        <w:rPr>
          <w:rFonts w:ascii="Times New Roman" w:hAnsi="Times New Roman"/>
        </w:rPr>
        <w:t>1.8.3.1. Mô tả màn hình — Lưới Tài sản cho thuê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Tên tài sản</w:t>
            </w:r>
          </w:p>
        </w:tc>
        <w:tc>
          <w:tcPr>
            <w:tcW w:type="dxa" w:w="1296"/>
            <w:vAlign w:val="center"/>
          </w:tcPr>
          <w:p>
            <w:r>
              <w:rPr>
                <w:rFonts w:ascii="Times New Roman" w:hAnsi="Times New Roman"/>
                <w:sz w:val="24"/>
              </w:rPr>
              <w:t>Ô nhập chữ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Nvarchar(150)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Tên gợi nhớ (VD: Xe đạp điện số 1, Chòi VIP 1).</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Mã vạch / Biển số</w:t>
            </w:r>
          </w:p>
        </w:tc>
        <w:tc>
          <w:tcPr>
            <w:tcW w:type="dxa" w:w="1296"/>
            <w:vAlign w:val="center"/>
            <w:shd w:val="clear" w:color="auto" w:fill="DCE6F1"/>
          </w:tcPr>
          <w:p>
            <w:r>
              <w:rPr>
                <w:rFonts w:ascii="Times New Roman" w:hAnsi="Times New Roman"/>
                <w:sz w:val="24"/>
              </w:rPr>
              <w:t>Ô nhập chữ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Varchar(50)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Mã vạch dán trên thiết bị để quét tại máy POS. Không được trùng lặp.</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Khu vực</w:t>
            </w:r>
          </w:p>
        </w:tc>
        <w:tc>
          <w:tcPr>
            <w:tcW w:type="dxa" w:w="1296"/>
            <w:vAlign w:val="center"/>
          </w:tcPr>
          <w:p>
            <w:r>
              <w:rPr>
                <w:rFonts w:ascii="Times New Roman" w:hAnsi="Times New Roman"/>
                <w:sz w:val="24"/>
              </w:rPr>
              <w:t>Ô tìm kiếm và chọn (trong lưới)</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Khu vực mặc định quản lý tài sản này.</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Trạng thái</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SanSang</w:t>
            </w:r>
          </w:p>
        </w:tc>
        <w:tc>
          <w:tcPr>
            <w:tcW w:type="dxa" w:w="1296"/>
            <w:vAlign w:val="center"/>
            <w:shd w:val="clear" w:color="auto" w:fill="DCE6F1"/>
          </w:tcPr>
          <w:p>
            <w:r>
              <w:rPr>
                <w:rFonts w:ascii="Times New Roman" w:hAnsi="Times New Roman"/>
                <w:sz w:val="24"/>
              </w:rPr>
              <w:t>Trạng thái hiện tại (Sẵn sàng, Đang thuê, Bảo trì). Mặc định khi thêm mới luôn là SanSang.</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Số ghế / Sức chứa</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1</w:t>
            </w:r>
          </w:p>
        </w:tc>
        <w:tc>
          <w:tcPr>
            <w:tcW w:type="dxa" w:w="1296"/>
            <w:vAlign w:val="center"/>
          </w:tcPr>
          <w:p>
            <w:r>
              <w:rPr>
                <w:rFonts w:ascii="Times New Roman" w:hAnsi="Times New Roman"/>
                <w:sz w:val="24"/>
              </w:rPr>
              <w:t>Sức chứa hoặc số ghế (Chỉ hiện khi là Chòi hoặc Phương tiện).</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(Delete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tài sản khỏi hệ thống (Chỉ cho phép xóa khi trạng thái là SanSang).</w:t>
            </w:r>
          </w:p>
        </w:tc>
      </w:tr>
    </w:tbl>
    <w:p>
      <w:pPr>
        <w:pStyle w:val="Heading3"/>
      </w:pPr>
      <w:r>
        <w:rPr>
          <w:rFonts w:ascii="Times New Roman" w:hAnsi="Times New Roman"/>
        </w:rPr>
        <w:t>1.8.4.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Chặn xóa tài sản đang thuê</w:t>
            </w:r>
          </w:p>
        </w:tc>
        <w:tc>
          <w:tcPr>
            <w:tcW w:type="dxa" w:w="3024"/>
            <w:vAlign w:val="center"/>
          </w:tcPr>
          <w:p>
            <w:r>
              <w:rPr>
                <w:rFonts w:ascii="Times New Roman" w:hAnsi="Times New Roman"/>
                <w:sz w:val="24"/>
              </w:rPr>
              <w:t>Chỉ cho phép xóa dòng (Xóa vật lý) nếu tài sản có trạng thái SanSang. Nếu đang thuê, nút xóa vô hiệu lực.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vạch duy nhất</w:t>
            </w:r>
          </w:p>
        </w:tc>
        <w:tc>
          <w:tcPr>
            <w:tcW w:type="dxa" w:w="3024"/>
            <w:vAlign w:val="center"/>
            <w:shd w:val="clear" w:color="auto" w:fill="DCE6F1"/>
          </w:tcPr>
          <w:p>
            <w:r>
              <w:rPr>
                <w:rFonts w:ascii="Times New Roman" w:hAnsi="Times New Roman"/>
                <w:sz w:val="24"/>
              </w:rPr>
              <w:t>Mã vạch / Biển số nhập vào lưới không được trùng lặp trong nội bộ lưới và trong CSDL.</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Đồng bộ hóa</w:t>
            </w:r>
          </w:p>
        </w:tc>
        <w:tc>
          <w:tcPr>
            <w:tcW w:type="dxa" w:w="3024"/>
            <w:vAlign w:val="center"/>
          </w:tcPr>
          <w:p>
            <w:r>
              <w:rPr>
                <w:rFonts w:ascii="Times New Roman" w:hAnsi="Times New Roman"/>
                <w:sz w:val="24"/>
              </w:rPr>
              <w:t>Các tài sản mới được thêm hoặc xóa khỏi lưới sẽ đồng bộ lưu vào các bảng vật lý (TaiSanChoThue, TuDo, ChoiNghiMat...) tương ứng với Loại SP khi bấm nút Lưu ở form cha.</w:t>
            </w:r>
          </w:p>
        </w:tc>
      </w:tr>
    </w:tbl>
    <w:p>
      <w:pPr>
        <w:pStyle w:val="Heading3"/>
      </w:pPr>
      <w:r>
        <w:rPr>
          <w:rFonts w:ascii="Times New Roman" w:hAnsi="Times New Roman"/>
        </w:rPr>
        <w:t>1.8.5.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vạch trùng lặp trên lưới hoặc trong DB</w:t>
            </w:r>
          </w:p>
        </w:tc>
        <w:tc>
          <w:tcPr>
            <w:tcW w:type="dxa" w:w="3024"/>
            <w:vAlign w:val="center"/>
          </w:tcPr>
          <w:p>
            <w:r>
              <w:rPr>
                <w:rFonts w:ascii="Times New Roman" w:hAnsi="Times New Roman"/>
                <w:sz w:val="24"/>
              </w:rPr>
              <w:t>ERR_TRUNG_MAVACH_THIETBI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Không thể xóa tài sản đang ở trạng thái Đang thuê</w:t>
            </w:r>
          </w:p>
        </w:tc>
        <w:tc>
          <w:tcPr>
            <w:tcW w:type="dxa" w:w="3024"/>
            <w:vAlign w:val="center"/>
            <w:shd w:val="clear" w:color="auto" w:fill="DCE6F1"/>
          </w:tcPr>
          <w:p>
            <w:r>
              <w:rPr>
                <w:rFonts w:ascii="Times New Roman" w:hAnsi="Times New Roman"/>
                <w:sz w:val="24"/>
              </w:rPr>
              <w:t>ERR_TAISAN_DANG_THUE</w:t>
            </w:r>
          </w:p>
        </w:tc>
      </w:tr>
    </w:tbl>
    <w:p>
      <w:pPr>
        <w:pStyle w:val="Heading3"/>
      </w:pPr>
      <w:r>
        <w:rPr>
          <w:rFonts w:ascii="Times New Roman" w:hAnsi="Times New Roman"/>
        </w:rPr>
        <w:t>1.8.6. Liên kết use-case</w:t>
      </w:r>
    </w:p>
    <w:p>
      <w:pPr>
        <w:pStyle w:val="ListBullet"/>
      </w:pPr>
      <w:r>
        <w:rPr>
          <w:rFonts w:ascii="Times New Roman" w:hAnsi="Times New Roman"/>
          <w:sz w:val="26"/>
        </w:rPr>
        <w:t>Tab thông tin chung</w:t>
      </w:r>
    </w:p>
    <w:p>
      <w:pPr>
        <w:pStyle w:val="Heading2"/>
      </w:pPr>
      <w:r>
        <w:rPr>
          <w:rFonts w:ascii="Times New Roman" w:hAnsi="Times New Roman"/>
        </w:rPr>
        <w:t>1.9. Xóa sản phẩm</w:t>
      </w:r>
    </w:p>
    <w:p>
      <w:pPr>
        <w:pStyle w:val="Heading3"/>
      </w:pPr>
      <w:r>
        <w:rPr>
          <w:rFonts w:ascii="Times New Roman" w:hAnsi="Times New Roman"/>
        </w:rPr>
        <w:t>1.9.1. Tổng quan</w:t>
      </w:r>
    </w:p>
    <w:p>
      <w:r>
        <w:rPr>
          <w:rFonts w:ascii="Times New Roman" w:hAnsi="Times New Roman"/>
          <w:sz w:val="26"/>
        </w:rPr>
        <w:t>Chức năng xóa ẩn sản phẩm (soft delete). Hệ thống không xóa vật lý mà chỉ đặt cờ DaXoa = 1.</w:t>
      </w:r>
    </w:p>
    <w:p>
      <w:pPr>
        <w:pStyle w:val="Heading3"/>
      </w:pPr>
      <w:r>
        <w:rPr>
          <w:rFonts w:ascii="Times New Roman" w:hAnsi="Times New Roman"/>
        </w:rPr>
        <w:t>1.9.2. Tác nhân</w:t>
      </w:r>
    </w:p>
    <w:p>
      <w:r>
        <w:rPr>
          <w:rFonts w:ascii="Times New Roman" w:hAnsi="Times New Roman"/>
          <w:sz w:val="26"/>
        </w:rPr>
        <w:t>Quản lý.</w:t>
      </w:r>
    </w:p>
    <w:p>
      <w:pPr>
        <w:pStyle w:val="Heading3"/>
      </w:pPr>
      <w:r>
        <w:rPr>
          <w:rFonts w:ascii="Times New Roman" w:hAnsi="Times New Roman"/>
        </w:rPr>
        <w:t>1.9.3. Biểu đồ use-case / Activity Diagram</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1.9.4.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Xóa ở cột hành động trên lưới.</w:t>
            </w:r>
          </w:p>
        </w:tc>
        <w:tc>
          <w:tcPr>
            <w:tcW w:type="dxa" w:w="3024"/>
            <w:vAlign w:val="center"/>
          </w:tcPr>
          <w:p>
            <w:r>
              <w:rPr>
                <w:rFonts w:ascii="Times New Roman" w:hAnsi="Times New Roman"/>
                <w:sz w:val="24"/>
              </w:rPr>
              <w:t>Hiển thị hộp thoại xác nhận xóa.</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Có.</w:t>
            </w:r>
          </w:p>
        </w:tc>
        <w:tc>
          <w:tcPr>
            <w:tcW w:type="dxa" w:w="3024"/>
            <w:vAlign w:val="center"/>
            <w:shd w:val="clear" w:color="auto" w:fill="DCE6F1"/>
          </w:tcPr>
          <w:p>
            <w:r>
              <w:rPr>
                <w:rFonts w:ascii="Times New Roman" w:hAnsi="Times New Roman"/>
                <w:sz w:val="24"/>
              </w:rPr>
              <w:t>Kiểm tra ràng buộc: tồn kho lớn hơn 0 hoặc có đơn hàng đang treo. Nếu có, hệ thống từ chối và hiển thị lý do. Nếu không, đặt cờ DaXoa và tải lại lưới.</w:t>
            </w:r>
          </w:p>
        </w:tc>
      </w:tr>
    </w:tbl>
    <w:p>
      <w:pPr>
        <w:pStyle w:val="Heading3"/>
      </w:pPr>
      <w:r>
        <w:rPr>
          <w:rFonts w:ascii="Times New Roman" w:hAnsi="Times New Roman"/>
        </w:rPr>
        <w:t>1.9.5.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r>
        <w:rPr>
          <w:rFonts w:ascii="Times New Roman" w:hAnsi="Times New Roman"/>
          <w:sz w:val="26"/>
        </w:rPr>
        <w:t>Sử dụng hộp thoại xác nhận tiêu chuẩn (MessageBox) của hệ thống, không có form giao diện riêng.</w:t>
      </w:r>
    </w:p>
    <w:p>
      <w:pPr>
        <w:pStyle w:val="Heading3"/>
      </w:pPr>
      <w:r>
        <w:rPr>
          <w:rFonts w:ascii="Times New Roman" w:hAnsi="Times New Roman"/>
        </w:rPr>
        <w:t>1.9.6.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Kiểm tra tồn kho</w:t>
            </w:r>
          </w:p>
        </w:tc>
        <w:tc>
          <w:tcPr>
            <w:tcW w:type="dxa" w:w="3024"/>
            <w:vAlign w:val="center"/>
          </w:tcPr>
          <w:p>
            <w:r>
              <w:rPr>
                <w:rFonts w:ascii="Times New Roman" w:hAnsi="Times New Roman"/>
                <w:sz w:val="24"/>
              </w:rPr>
              <w:t>Nếu tồn kho lớn hơn 0, hệ thống từ chối xóa và hiển thị thông báo.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Kiểm tra đơn hàng</w:t>
            </w:r>
          </w:p>
        </w:tc>
        <w:tc>
          <w:tcPr>
            <w:tcW w:type="dxa" w:w="3024"/>
            <w:vAlign w:val="center"/>
            <w:shd w:val="clear" w:color="auto" w:fill="DCE6F1"/>
          </w:tcPr>
          <w:p>
            <w:r>
              <w:rPr>
                <w:rFonts w:ascii="Times New Roman" w:hAnsi="Times New Roman"/>
                <w:sz w:val="24"/>
              </w:rPr>
              <w:t>Nếu có đơn hàng chưa thanh toán liên quan, hệ thống từ chối xóa và hiển thị thông báo.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Xóa ẩn dữ liệu</w:t>
            </w:r>
          </w:p>
        </w:tc>
        <w:tc>
          <w:tcPr>
            <w:tcW w:type="dxa" w:w="3024"/>
            <w:vAlign w:val="center"/>
          </w:tcPr>
          <w:p>
            <w:r>
              <w:rPr>
                <w:rFonts w:ascii="Times New Roman" w:hAnsi="Times New Roman"/>
                <w:sz w:val="24"/>
              </w:rPr>
              <w:t>Hệ thống chỉ chuyển trạng thái đánh dấu đã xóa thay vì xóa dứt điểm dữ liệu. Việc này nhằm bảo vệ lịch sử hóa đơn hoặc chứng từ kế toán trong quá khứ không bị đứt gãy thông tin ràng buộc. Việc xóa làm sản phẩm không còn hiển thị trên mọi giao diện bán hàng và quản lý.</w:t>
            </w:r>
          </w:p>
        </w:tc>
      </w:tr>
    </w:tbl>
    <w:p>
      <w:pPr>
        <w:pStyle w:val="Heading3"/>
      </w:pPr>
      <w:r>
        <w:rPr>
          <w:rFonts w:ascii="Times New Roman" w:hAnsi="Times New Roman"/>
        </w:rPr>
        <w:t>1.9.7.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Sản phẩm vẫn còn tồn kho</w:t>
            </w:r>
          </w:p>
        </w:tc>
        <w:tc>
          <w:tcPr>
            <w:tcW w:type="dxa" w:w="3024"/>
            <w:vAlign w:val="center"/>
          </w:tcPr>
          <w:p>
            <w:r>
              <w:rPr>
                <w:rFonts w:ascii="Times New Roman" w:hAnsi="Times New Roman"/>
                <w:sz w:val="24"/>
              </w:rPr>
              <w:t>ERR_CONTONKHO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Sản phẩm đang nằm trong đơn hàng chưa chốt</w:t>
            </w:r>
          </w:p>
        </w:tc>
        <w:tc>
          <w:tcPr>
            <w:tcW w:type="dxa" w:w="3024"/>
            <w:vAlign w:val="center"/>
            <w:shd w:val="clear" w:color="auto" w:fill="DCE6F1"/>
          </w:tcPr>
          <w:p>
            <w:r>
              <w:rPr>
                <w:rFonts w:ascii="Times New Roman" w:hAnsi="Times New Roman"/>
                <w:sz w:val="24"/>
              </w:rPr>
              <w:t>ERR_CONDONHANG</w:t>
            </w:r>
          </w:p>
        </w:tc>
      </w:tr>
    </w:tbl>
    <w:p>
      <w:pPr>
        <w:pStyle w:val="Heading3"/>
      </w:pPr>
      <w:r>
        <w:rPr>
          <w:rFonts w:ascii="Times New Roman" w:hAnsi="Times New Roman"/>
        </w:rPr>
        <w:t>1.9.8. Liên kết use-case</w:t>
      </w:r>
    </w:p>
    <w:p>
      <w:pPr>
        <w:pStyle w:val="ListBullet"/>
      </w:pPr>
      <w:r>
        <w:rPr>
          <w:rFonts w:ascii="Times New Roman" w:hAnsi="Times New Roman"/>
          <w:sz w:val="26"/>
        </w:rPr>
        <w:t>Màn hình danh sách sản phẩm</w:t>
      </w:r>
    </w:p>
    <w:p>
      <w:r>
        <w:br/>
      </w:r>
    </w:p>
    <w:p>
      <w:pPr>
        <w:pStyle w:val="Heading1"/>
      </w:pPr>
      <w:r>
        <w:rPr>
          <w:rFonts w:ascii="Times New Roman" w:hAnsi="Times New Roman"/>
        </w:rPr>
        <w:t>2. CN06 – Quản lý Combo Sản phẩm</w:t>
      </w:r>
    </w:p>
    <w:p>
      <w:r>
        <w:rPr>
          <w:rFonts w:ascii="Times New Roman" w:hAnsi="Times New Roman"/>
          <w:sz w:val="26"/>
        </w:rPr>
        <w:t xml:space="preserve">Phân hệ CN06 cho phép đóng gói nhiều sản phẩm đơn lẻ thành một Combo với giá bán trọn gói. Điểm mấu chốt của phân hệ này là cơ chế </w:t>
      </w:r>
      <w:r>
        <w:rPr>
          <w:rFonts w:ascii="Times New Roman" w:hAnsi="Times New Roman"/>
          <w:b/>
          <w:sz w:val="26"/>
        </w:rPr>
        <w:t>Phân bổ tỷ lệ doanh thu</w:t>
      </w:r>
      <w:r>
        <w:rPr>
          <w:rFonts w:ascii="Times New Roman" w:hAnsi="Times New Roman"/>
          <w:sz w:val="26"/>
        </w:rPr>
        <w:t>, giúp hệ thống tự động bóc tách doanh thu cho từng mặt hàng thành phần (ví dụ: chia doanh thu cho nhà hàng và khu vui chơi khi bán Combo). Dữ liệu combo được lưu tại bảng Combo và ComboChiTiet.</w:t>
      </w:r>
    </w:p>
    <w:p>
      <w:pPr>
        <w:pStyle w:val="Heading2"/>
      </w:pPr>
      <w:r>
        <w:rPr>
          <w:rFonts w:ascii="Times New Roman" w:hAnsi="Times New Roman"/>
        </w:rPr>
        <w:t>2.1. Màn hình danh sách combo</w:t>
      </w:r>
    </w:p>
    <w:p>
      <w:pPr>
        <w:pStyle w:val="Heading3"/>
      </w:pPr>
      <w:r>
        <w:rPr>
          <w:rFonts w:ascii="Times New Roman" w:hAnsi="Times New Roman"/>
        </w:rPr>
        <w:t>2.1.1. Tổng quan</w:t>
      </w:r>
    </w:p>
    <w:p>
      <w:r>
        <w:rPr>
          <w:rFonts w:ascii="Times New Roman" w:hAnsi="Times New Roman"/>
          <w:sz w:val="26"/>
        </w:rPr>
        <w:t>Màn hình hiển thị dưới dạng chia đôi (Giao diện chia hai vùng (trái-phải)). Bên trái là lưới danh sách combo. Bên phải chia thành 2 phần: phần trên là thông tin chung của combo, phần dưới chia đôi thành Kho sản phẩm (trái) và Rổ combo (phải). Khi người dùng chọn một dòng trên lưới combo, toàn bộ panel phải tự nạp thông tin của combo đó.</w:t>
      </w:r>
    </w:p>
    <w:p>
      <w:pPr>
        <w:pStyle w:val="Heading3"/>
      </w:pPr>
      <w:r>
        <w:rPr>
          <w:rFonts w:ascii="Times New Roman" w:hAnsi="Times New Roman"/>
        </w:rPr>
        <w:t>2.1.2. Tác nhân</w:t>
      </w:r>
    </w:p>
    <w:p>
      <w:pPr>
        <w:pStyle w:val="ListBullet"/>
      </w:pPr>
      <w:r>
        <w:rPr>
          <w:rFonts w:ascii="Times New Roman" w:hAnsi="Times New Roman"/>
          <w:sz w:val="26"/>
        </w:rPr>
        <w:t>Quản lý (thêm, sửa, xóa combo, thiết lập tỷ lệ phân bổ)</w:t>
      </w:r>
    </w:p>
    <w:p>
      <w:pPr>
        <w:pStyle w:val="Heading3"/>
      </w:pPr>
      <w:r>
        <w:rPr>
          <w:rFonts w:ascii="Times New Roman" w:hAnsi="Times New Roman"/>
        </w:rPr>
        <w:t>2.1.3.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ListBullet"/>
      </w:pPr>
      <w:r>
        <w:rPr>
          <w:rFonts w:ascii="Times New Roman" w:hAnsi="Times New Roman"/>
          <w:sz w:val="26"/>
        </w:rPr>
        <w:t>**Tác nhân:** Quản lý</w:t>
      </w:r>
    </w:p>
    <w:p>
      <w:pPr>
        <w:pStyle w:val="ListBullet"/>
      </w:pPr>
      <w:r>
        <w:rPr>
          <w:rFonts w:ascii="Times New Roman" w:hAnsi="Times New Roman"/>
          <w:sz w:val="26"/>
        </w:rPr>
        <w:t>**Chức năng:**</w:t>
      </w:r>
    </w:p>
    <w:p>
      <w:pPr>
        <w:pStyle w:val="ListBullet"/>
      </w:pPr>
      <w:r>
        <w:rPr>
          <w:rFonts w:ascii="Times New Roman" w:hAnsi="Times New Roman"/>
          <w:sz w:val="26"/>
        </w:rPr>
        <w:t>Xem danh sách combo</w:t>
      </w:r>
    </w:p>
    <w:p>
      <w:pPr>
        <w:pStyle w:val="ListBullet"/>
      </w:pPr>
      <w:r>
        <w:rPr>
          <w:rFonts w:ascii="Times New Roman" w:hAnsi="Times New Roman"/>
          <w:sz w:val="26"/>
        </w:rPr>
        <w:t>Thêm mới combo</w:t>
      </w:r>
    </w:p>
    <w:p>
      <w:pPr>
        <w:pStyle w:val="ListBullet"/>
      </w:pPr>
      <w:r>
        <w:rPr>
          <w:rFonts w:ascii="Times New Roman" w:hAnsi="Times New Roman"/>
          <w:sz w:val="26"/>
        </w:rPr>
        <w:t>Chỉnh sửa combo</w:t>
      </w:r>
    </w:p>
    <w:p>
      <w:pPr>
        <w:pStyle w:val="ListBullet"/>
      </w:pPr>
      <w:r>
        <w:rPr>
          <w:rFonts w:ascii="Times New Roman" w:hAnsi="Times New Roman"/>
          <w:sz w:val="26"/>
        </w:rPr>
        <w:t>Thiết lập thành phần combo (&lt;&lt;extend&gt;&gt; Thêm/Sửa)</w:t>
      </w:r>
    </w:p>
    <w:p>
      <w:pPr>
        <w:pStyle w:val="ListBullet"/>
      </w:pPr>
      <w:r>
        <w:rPr>
          <w:rFonts w:ascii="Times New Roman" w:hAnsi="Times New Roman"/>
          <w:sz w:val="26"/>
        </w:rPr>
        <w:t>Phân bổ tỷ lệ doanh thu (&lt;&lt;extend&gt;&gt; Thêm/Sửa)</w:t>
      </w:r>
    </w:p>
    <w:p>
      <w:pPr>
        <w:pStyle w:val="ListBullet"/>
      </w:pPr>
      <w:r>
        <w:rPr>
          <w:rFonts w:ascii="Times New Roman" w:hAnsi="Times New Roman"/>
          <w:sz w:val="26"/>
        </w:rPr>
        <w:t>Xóa ẩn combo</w:t>
      </w:r>
    </w:p>
    <w:p>
      <w:pPr>
        <w:pStyle w:val="Heading4"/>
      </w:pPr>
      <w:r>
        <w:rPr>
          <w:rFonts w:ascii="Times New Roman" w:hAnsi="Times New Roman"/>
        </w:rPr>
        <w:t>2.1.3.1. Tiền điều kiện</w:t>
      </w:r>
    </w:p>
    <w:p>
      <w:pPr>
        <w:pStyle w:val="ListBullet"/>
      </w:pPr>
      <w:r>
        <w:rPr>
          <w:rFonts w:ascii="Times New Roman" w:hAnsi="Times New Roman"/>
          <w:sz w:val="26"/>
        </w:rPr>
        <w:t>Người dùng đã đăng nhập.</w:t>
      </w:r>
    </w:p>
    <w:p>
      <w:pPr>
        <w:pStyle w:val="ListBullet"/>
      </w:pPr>
      <w:r>
        <w:rPr>
          <w:rFonts w:ascii="Times New Roman" w:hAnsi="Times New Roman"/>
          <w:sz w:val="26"/>
        </w:rPr>
        <w:t>Danh mục sản phẩm đã được thiết lập (tối thiểu 1 sản phẩm đang bán).</w:t>
      </w:r>
    </w:p>
    <w:p>
      <w:pPr>
        <w:pStyle w:val="Heading4"/>
      </w:pPr>
      <w:r>
        <w:rPr>
          <w:rFonts w:ascii="Times New Roman" w:hAnsi="Times New Roman"/>
        </w:rPr>
        <w:t>2.1.3.2. Hậu điều kiện</w:t>
      </w:r>
    </w:p>
    <w:p>
      <w:r>
        <w:rPr>
          <w:rFonts w:ascii="Times New Roman" w:hAnsi="Times New Roman"/>
          <w:sz w:val="26"/>
        </w:rPr>
        <w:t>Dữ liệu combo được lưu đồng bộ vào cơ sở dữ liệu, bao gồm thông tin chung và danh sách thành phần.</w:t>
      </w:r>
    </w:p>
    <w:p>
      <w:pPr>
        <w:pStyle w:val="Heading4"/>
      </w:pPr>
      <w:r>
        <w:rPr>
          <w:rFonts w:ascii="Times New Roman" w:hAnsi="Times New Roman"/>
        </w:rPr>
        <w:t>2.1.3.3. Điểm kích hoạt</w:t>
      </w:r>
    </w:p>
    <w:p>
      <w:r>
        <w:rPr>
          <w:rFonts w:ascii="Times New Roman" w:hAnsi="Times New Roman"/>
          <w:sz w:val="26"/>
        </w:rPr>
        <w:t>Người dùng truy cập menu Danh mục, chọn mục Combo sản phẩm.</w:t>
      </w:r>
    </w:p>
    <w:p>
      <w:pPr>
        <w:pStyle w:val="Heading3"/>
      </w:pPr>
      <w:r>
        <w:rPr>
          <w:rFonts w:ascii="Times New Roman" w:hAnsi="Times New Roman"/>
        </w:rPr>
        <w:t>2.1.4. Giao diện</w:t>
      </w:r>
    </w:p>
    <w:p>
      <w:pPr>
        <w:pStyle w:val="Heading4"/>
      </w:pPr>
      <w:r>
        <w:rPr>
          <w:rFonts w:ascii="Times New Roman" w:hAnsi="Times New Roman"/>
        </w:rPr>
        <w:t>2.1.4.1. Mô tả màn hình — Thanh tiêu đề</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Tiêu đề</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tên phân hệ: Quản lý Combo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Thêm combo</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trắng form, chuyển sang chế độ thêm mới.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Làm mới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Tải lại toàn bộ dữ liệu từ cơ sở dữ liệu.</w:t>
            </w:r>
          </w:p>
        </w:tc>
      </w:tr>
    </w:tbl>
    <w:p>
      <w:pPr>
        <w:pStyle w:val="Heading4"/>
      </w:pPr>
      <w:r>
        <w:rPr>
          <w:rFonts w:ascii="Times New Roman" w:hAnsi="Times New Roman"/>
        </w:rPr>
        <w:t>2.1.4.2. Mô tả màn hình — Lưới danh sách combo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combo tự sinh bởi hệ thống.</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Combo</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 của combo.</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Trạng thái</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Bản nháp, Hoạt động, hoặc Ngừng áp dụng. Màu chữ thay đổi theo trạng thái.</w:t>
            </w:r>
          </w:p>
        </w:tc>
      </w:tr>
    </w:tbl>
    <w:p>
      <w:pPr>
        <w:pStyle w:val="Heading4"/>
      </w:pPr>
      <w:r>
        <w:rPr>
          <w:rFonts w:ascii="Times New Roman" w:hAnsi="Times New Roman"/>
        </w:rPr>
        <w:t>2.1.4.3. Row style — Lưới danh sách combo</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chữ</w:t>
            </w:r>
          </w:p>
        </w:tc>
      </w:tr>
      <w:tr>
        <w:tc>
          <w:tcPr>
            <w:tcW w:type="dxa" w:w="4535"/>
            <w:vAlign w:val="center"/>
          </w:tcPr>
          <w:p>
            <w:pPr>
              <w:jc w:val="center"/>
            </w:pPr>
            <w:r>
              <w:rPr>
                <w:rFonts w:ascii="Times New Roman" w:hAnsi="Times New Roman"/>
                <w:sz w:val="24"/>
              </w:rPr>
              <w:t>Hoạt động</w:t>
            </w:r>
          </w:p>
        </w:tc>
        <w:tc>
          <w:tcPr>
            <w:tcW w:type="dxa" w:w="4535"/>
            <w:vAlign w:val="center"/>
          </w:tcPr>
          <w:p>
            <w:r>
              <w:rPr>
                <w:rFonts w:ascii="Times New Roman" w:hAnsi="Times New Roman"/>
                <w:sz w:val="24"/>
              </w:rPr>
              <w:t>Xanh lá</w:t>
            </w:r>
          </w:p>
        </w:tc>
      </w:tr>
      <w:tr>
        <w:tc>
          <w:tcPr>
            <w:tcW w:type="dxa" w:w="4535"/>
            <w:vAlign w:val="center"/>
            <w:shd w:val="clear" w:color="auto" w:fill="DCE6F1"/>
          </w:tcPr>
          <w:p>
            <w:pPr>
              <w:jc w:val="center"/>
            </w:pPr>
            <w:r>
              <w:rPr>
                <w:rFonts w:ascii="Times New Roman" w:hAnsi="Times New Roman"/>
                <w:sz w:val="24"/>
              </w:rPr>
              <w:t>Bản nháp</w:t>
            </w:r>
          </w:p>
        </w:tc>
        <w:tc>
          <w:tcPr>
            <w:tcW w:type="dxa" w:w="4535"/>
            <w:vAlign w:val="center"/>
            <w:shd w:val="clear" w:color="auto" w:fill="DCE6F1"/>
          </w:tcPr>
          <w:p>
            <w:r>
              <w:rPr>
                <w:rFonts w:ascii="Times New Roman" w:hAnsi="Times New Roman"/>
                <w:sz w:val="24"/>
              </w:rPr>
              <w:t>Vàng đậm</w:t>
            </w:r>
          </w:p>
        </w:tc>
      </w:tr>
      <w:tr>
        <w:tc>
          <w:tcPr>
            <w:tcW w:type="dxa" w:w="4535"/>
            <w:vAlign w:val="center"/>
          </w:tcPr>
          <w:p>
            <w:pPr>
              <w:jc w:val="center"/>
            </w:pPr>
            <w:r>
              <w:rPr>
                <w:rFonts w:ascii="Times New Roman" w:hAnsi="Times New Roman"/>
                <w:sz w:val="24"/>
              </w:rPr>
              <w:t>Ngừng áp dụng</w:t>
            </w:r>
          </w:p>
        </w:tc>
        <w:tc>
          <w:tcPr>
            <w:tcW w:type="dxa" w:w="4535"/>
            <w:vAlign w:val="center"/>
          </w:tcPr>
          <w:p>
            <w:r>
              <w:rPr>
                <w:rFonts w:ascii="Times New Roman" w:hAnsi="Times New Roman"/>
                <w:sz w:val="24"/>
              </w:rPr>
              <w:t>Đỏ</w:t>
            </w:r>
          </w:p>
        </w:tc>
      </w:tr>
    </w:tbl>
    <w:p>
      <w:pPr>
        <w:pStyle w:val="Heading4"/>
      </w:pPr>
      <w:r>
        <w:rPr>
          <w:rFonts w:ascii="Times New Roman" w:hAnsi="Times New Roman"/>
        </w:rPr>
        <w:t>2.1.4.4. Mô tả màn hình — Thanh trạng thái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Tổng combo</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Hiển thị: Tổng N với N bằng số combo trên lưới.</w:t>
            </w:r>
          </w:p>
        </w:tc>
      </w:tr>
    </w:tbl>
    <w:p>
      <w:pPr>
        <w:pStyle w:val="Heading3"/>
      </w:pPr>
      <w:r>
        <w:rPr>
          <w:rFonts w:ascii="Times New Roman" w:hAnsi="Times New Roman"/>
        </w:rPr>
        <w:t>2.1.5.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Lưới combo bên trái (khoảng 1 phần 4 chiều rộng). Panel chi tiết bên phải gồm thông tin chung ở trên, kho sản phẩm và rổ combo ở dưới.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dòng</w:t>
            </w:r>
          </w:p>
        </w:tc>
        <w:tc>
          <w:tcPr>
            <w:tcW w:type="dxa" w:w="3024"/>
            <w:vAlign w:val="center"/>
            <w:shd w:val="clear" w:color="auto" w:fill="DCE6F1"/>
          </w:tcPr>
          <w:p>
            <w:r>
              <w:rPr>
                <w:rFonts w:ascii="Times New Roman" w:hAnsi="Times New Roman"/>
                <w:sz w:val="24"/>
              </w:rPr>
              <w:t>Khi nhấn chọn một combo trên lưới, panel phải tự nạp toàn bộ thông tin và danh sách thành phần của combo đó.</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Khi ngôn ngữ thay đổi, tải lại toàn bộ label, nút bấm, tiêu đề.</w:t>
            </w:r>
          </w:p>
        </w:tc>
      </w:tr>
    </w:tbl>
    <w:p>
      <w:pPr>
        <w:pStyle w:val="Heading3"/>
      </w:pPr>
      <w:r>
        <w:rPr>
          <w:rFonts w:ascii="Times New Roman" w:hAnsi="Times New Roman"/>
        </w:rPr>
        <w:t>2.1.6.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kiểm tra đặc biệt tại màn hình danh sách</w:t>
            </w:r>
          </w:p>
        </w:tc>
        <w:tc>
          <w:tcPr>
            <w:tcW w:type="dxa" w:w="3024"/>
            <w:vAlign w:val="center"/>
          </w:tcPr>
          <w:p>
            <w:r>
              <w:rPr>
                <w:rFonts w:ascii="Times New Roman" w:hAnsi="Times New Roman"/>
                <w:sz w:val="24"/>
              </w:rPr>
              <w:t>—</w:t>
            </w:r>
          </w:p>
        </w:tc>
      </w:tr>
    </w:tbl>
    <w:p>
      <w:pPr>
        <w:pStyle w:val="Heading3"/>
      </w:pPr>
      <w:r>
        <w:rPr>
          <w:rFonts w:ascii="Times New Roman" w:hAnsi="Times New Roman"/>
        </w:rPr>
        <w:t>2.1.7. Liên kết use-case</w:t>
      </w:r>
    </w:p>
    <w:p>
      <w:pPr>
        <w:pStyle w:val="ListBullet"/>
      </w:pPr>
      <w:r>
        <w:rPr>
          <w:rFonts w:ascii="Times New Roman" w:hAnsi="Times New Roman"/>
          <w:sz w:val="26"/>
        </w:rPr>
        <w:t>Thông tin combo (1.2)</w:t>
      </w:r>
    </w:p>
    <w:p>
      <w:pPr>
        <w:pStyle w:val="ListBullet"/>
      </w:pPr>
      <w:r>
        <w:rPr>
          <w:rFonts w:ascii="Times New Roman" w:hAnsi="Times New Roman"/>
          <w:sz w:val="26"/>
        </w:rPr>
        <w:t>Kho sản phẩm và Rổ combo (1.3)</w:t>
      </w:r>
    </w:p>
    <w:p>
      <w:pPr>
        <w:pStyle w:val="ListBullet"/>
      </w:pPr>
      <w:r>
        <w:rPr>
          <w:rFonts w:ascii="Times New Roman" w:hAnsi="Times New Roman"/>
          <w:sz w:val="26"/>
        </w:rPr>
        <w:t>Xóa combo (1.6)</w:t>
      </w:r>
    </w:p>
    <w:p>
      <w:pPr>
        <w:pStyle w:val="Heading2"/>
      </w:pPr>
      <w:r>
        <w:rPr>
          <w:rFonts w:ascii="Times New Roman" w:hAnsi="Times New Roman"/>
        </w:rPr>
        <w:t>2.2. Thông tin combo</w:t>
      </w:r>
    </w:p>
    <w:p>
      <w:pPr>
        <w:pStyle w:val="Heading3"/>
      </w:pPr>
      <w:r>
        <w:rPr>
          <w:rFonts w:ascii="Times New Roman" w:hAnsi="Times New Roman"/>
        </w:rPr>
        <w:t>6.2.1. Tổng quan</w:t>
      </w:r>
    </w:p>
    <w:p>
      <w:r>
        <w:rPr>
          <w:rFonts w:ascii="Times New Roman" w:hAnsi="Times New Roman"/>
          <w:sz w:val="26"/>
        </w:rPr>
        <w:t>Panel thông tin chung nằm ở phần trên bên phải của Giao diện chia hai vùng (trái-phải). Hiển thị các trường nhập liệu cơ bản của combo và các nút hành động chính.</w:t>
      </w:r>
    </w:p>
    <w:p>
      <w:pPr>
        <w:pStyle w:val="Heading3"/>
      </w:pPr>
      <w:r>
        <w:rPr>
          <w:rFonts w:ascii="Times New Roman" w:hAnsi="Times New Roman"/>
        </w:rPr>
        <w:t>6.2.2. Giao diện</w:t>
      </w:r>
    </w:p>
    <w:p>
      <w:pPr>
        <w:pStyle w:val="Heading4"/>
      </w:pPr>
      <w:r>
        <w:rPr>
          <w:rFonts w:ascii="Times New Roman" w:hAnsi="Times New Roman"/>
        </w:rPr>
        <w:t>6.2.2.1. Mô tả màn hình — Panel thông tin chung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Code</w:t>
            </w:r>
          </w:p>
        </w:tc>
        <w:tc>
          <w:tcPr>
            <w:tcW w:type="dxa" w:w="1296"/>
            <w:vAlign w:val="center"/>
          </w:tcPr>
          <w:p>
            <w:r>
              <w:rPr>
                <w:rFonts w:ascii="Times New Roman" w:hAnsi="Times New Roman"/>
                <w:sz w:val="24"/>
              </w:rPr>
              <w:t>Ô nhập chữ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Mã combo do hệ thống tự sinh khi lưu. Khi thêm mới hiển thị chữ (Tự sinh). Không cho chỉnh sửa.</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Tên Combo</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Nvarchar(200)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Tên hiển thị của combo.</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Giá Combo</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Giá bán trọn gói. Định dạng N0.</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Trạng thái</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Bản nháp</w:t>
            </w:r>
          </w:p>
        </w:tc>
        <w:tc>
          <w:tcPr>
            <w:tcW w:type="dxa" w:w="1296"/>
            <w:vAlign w:val="center"/>
            <w:shd w:val="clear" w:color="auto" w:fill="DCE6F1"/>
          </w:tcPr>
          <w:p>
            <w:r>
              <w:rPr>
                <w:rFonts w:ascii="Times New Roman" w:hAnsi="Times New Roman"/>
                <w:sz w:val="24"/>
              </w:rPr>
              <w:t>Bản nháp, Hoạt động, hoặc Ngừng áp dụng. Không cho gõ tự do, chỉ chọn từ danh sách.</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Mô tả</w:t>
            </w:r>
          </w:p>
        </w:tc>
        <w:tc>
          <w:tcPr>
            <w:tcW w:type="dxa" w:w="1296"/>
            <w:vAlign w:val="center"/>
          </w:tcPr>
          <w:p>
            <w:r>
              <w:rPr>
                <w:rFonts w:ascii="Times New Roman" w:hAnsi="Times New Roman"/>
                <w:sz w:val="24"/>
              </w:rPr>
              <w:t>Ô nhập văn bản nhiều dòng</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Ghi chú nội dung combo. Trải rộng toàn bộ chiều ngang.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Thêm Combo</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trắng form, chuẩn bị chế độ thêm mới.</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Lưu Combo</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thông tin combo và toàn bộ rổ chi tiết.</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Xóa Combo</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ẩn combo đang chọn.</w:t>
            </w:r>
          </w:p>
        </w:tc>
      </w:tr>
    </w:tbl>
    <w:p>
      <w:pPr>
        <w:pStyle w:val="Heading3"/>
      </w:pPr>
      <w:r>
        <w:rPr>
          <w:rFonts w:ascii="Times New Roman" w:hAnsi="Times New Roman"/>
        </w:rPr>
        <w:t>6.2.3.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tự sinh</w:t>
            </w:r>
          </w:p>
        </w:tc>
        <w:tc>
          <w:tcPr>
            <w:tcW w:type="dxa" w:w="3024"/>
            <w:vAlign w:val="center"/>
          </w:tcPr>
          <w:p>
            <w:r>
              <w:rPr>
                <w:rFonts w:ascii="Times New Roman" w:hAnsi="Times New Roman"/>
                <w:sz w:val="24"/>
              </w:rPr>
              <w:t>Mã combo được hệ thống tự tạo khi lưu lần đầu. Người dùng không nhập mã.</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Ép trạng thái Bản nháp</w:t>
            </w:r>
          </w:p>
        </w:tc>
        <w:tc>
          <w:tcPr>
            <w:tcW w:type="dxa" w:w="3024"/>
            <w:vAlign w:val="center"/>
            <w:shd w:val="clear" w:color="auto" w:fill="DCE6F1"/>
          </w:tcPr>
          <w:p>
            <w:r>
              <w:rPr>
                <w:rFonts w:ascii="Times New Roman" w:hAnsi="Times New Roman"/>
                <w:sz w:val="24"/>
              </w:rPr>
              <w:t>Nếu người dùng chọn trạng thái Hoạt động nhưng tổng tỷ lệ phân bổ trong rổ combo chưa đạt đúng 100%, hệ thống tự động chuyển trạng thái về Bản nháp và hiển thị cảnh báo.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Lưu đồng bộ</w:t>
            </w:r>
          </w:p>
        </w:tc>
        <w:tc>
          <w:tcPr>
            <w:tcW w:type="dxa" w:w="3024"/>
            <w:vAlign w:val="center"/>
          </w:tcPr>
          <w:p>
            <w:r>
              <w:rPr>
                <w:rFonts w:ascii="Times New Roman" w:hAnsi="Times New Roman"/>
                <w:sz w:val="24"/>
              </w:rPr>
              <w:t>Khi nhấn nút Lưu Combo, hệ thống lưu cả thông tin chung lẫn danh sách thành phần trong rổ combo cùng lúc.</w:t>
            </w:r>
          </w:p>
        </w:tc>
      </w:tr>
    </w:tbl>
    <w:p>
      <w:pPr>
        <w:pStyle w:val="Heading3"/>
      </w:pPr>
      <w:r>
        <w:rPr>
          <w:rFonts w:ascii="Times New Roman" w:hAnsi="Times New Roman"/>
        </w:rPr>
        <w:t>6.2.4.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Tên combo bắt buộc, không được để trống</w:t>
            </w:r>
          </w:p>
        </w:tc>
        <w:tc>
          <w:tcPr>
            <w:tcW w:type="dxa" w:w="3024"/>
            <w:vAlign w:val="center"/>
          </w:tcPr>
          <w:p>
            <w:r>
              <w:rPr>
                <w:rFonts w:ascii="Times New Roman" w:hAnsi="Times New Roman"/>
                <w:sz w:val="24"/>
              </w:rPr>
              <w:t>ERR_COMBO_TEN_RONG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Giá combo không được là số âm</w:t>
            </w:r>
          </w:p>
        </w:tc>
        <w:tc>
          <w:tcPr>
            <w:tcW w:type="dxa" w:w="3024"/>
            <w:vAlign w:val="center"/>
            <w:shd w:val="clear" w:color="auto" w:fill="DCE6F1"/>
          </w:tcPr>
          <w:p>
            <w:r>
              <w:rPr>
                <w:rFonts w:ascii="Times New Roman" w:hAnsi="Times New Roman"/>
                <w:sz w:val="24"/>
              </w:rPr>
              <w:t>ERR_COMBO_GIA_AM</w:t>
            </w:r>
          </w:p>
        </w:tc>
      </w:tr>
    </w:tbl>
    <w:p>
      <w:pPr>
        <w:pStyle w:val="Heading3"/>
      </w:pPr>
      <w:r>
        <w:rPr>
          <w:rFonts w:ascii="Times New Roman" w:hAnsi="Times New Roman"/>
        </w:rPr>
        <w:t>6.2.5. Liên kết use-case</w:t>
      </w:r>
    </w:p>
    <w:p>
      <w:pPr>
        <w:pStyle w:val="ListBullet"/>
      </w:pPr>
      <w:r>
        <w:rPr>
          <w:rFonts w:ascii="Times New Roman" w:hAnsi="Times New Roman"/>
          <w:sz w:val="26"/>
        </w:rPr>
        <w:t>Màn hình danh sách combo (1.1)</w:t>
      </w:r>
    </w:p>
    <w:p>
      <w:pPr>
        <w:pStyle w:val="ListBullet"/>
      </w:pPr>
      <w:r>
        <w:rPr>
          <w:rFonts w:ascii="Times New Roman" w:hAnsi="Times New Roman"/>
          <w:sz w:val="26"/>
        </w:rPr>
        <w:t>Kho sản phẩm và Rổ combo (1.3)</w:t>
      </w:r>
    </w:p>
    <w:p>
      <w:pPr>
        <w:pStyle w:val="Heading2"/>
      </w:pPr>
      <w:r>
        <w:rPr>
          <w:rFonts w:ascii="Times New Roman" w:hAnsi="Times New Roman"/>
        </w:rPr>
        <w:t>2.3. Kho sản phẩm và Rổ combo</w:t>
      </w:r>
    </w:p>
    <w:p>
      <w:pPr>
        <w:pStyle w:val="Heading3"/>
      </w:pPr>
      <w:r>
        <w:rPr>
          <w:rFonts w:ascii="Times New Roman" w:hAnsi="Times New Roman"/>
        </w:rPr>
        <w:t>2.3.1. Tổng quan</w:t>
      </w:r>
    </w:p>
    <w:p>
      <w:r>
        <w:rPr>
          <w:rFonts w:ascii="Times New Roman" w:hAnsi="Times New Roman"/>
          <w:sz w:val="26"/>
        </w:rPr>
        <w:t>Phần dưới của panel phải chia đôi theo chiều ngang. Bên trái là Kho sản phẩm, hiển thị toàn bộ sản phẩm có thể chọn vào combo. Bên phải là Rổ combo, hiển thị các sản phẩm đã được chọn vào combo hiện tại kèm số lượng, đơn giá, thành tiền và tỷ lệ phân bổ doanh thu.</w:t>
      </w:r>
    </w:p>
    <w:p>
      <w:pPr>
        <w:pStyle w:val="Heading3"/>
      </w:pPr>
      <w:r>
        <w:rPr>
          <w:rFonts w:ascii="Times New Roman" w:hAnsi="Times New Roman"/>
        </w:rPr>
        <w:t>2.3.2. Giao diện</w:t>
      </w:r>
    </w:p>
    <w:p>
      <w:pPr>
        <w:pStyle w:val="Heading4"/>
      </w:pPr>
      <w:r>
        <w:rPr>
          <w:rFonts w:ascii="Times New Roman" w:hAnsi="Times New Roman"/>
        </w:rPr>
        <w:t>2.3.2.1. Mô tả màn hình — Panel Kho sản phẩm</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Tìm sản phẩm</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Lọc trực tiếp trên lưới kho theo mã hoặc tên sản phẩm. (*) Placeholder: "Tìm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Thêm vào Rổ</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Thêm sản phẩm đang chọn trên lưới kho vào rổ combo.</w:t>
            </w:r>
          </w:p>
        </w:tc>
      </w:tr>
    </w:tbl>
    <w:p>
      <w:pPr>
        <w:pStyle w:val="Heading4"/>
      </w:pPr>
      <w:r>
        <w:rPr>
          <w:rFonts w:ascii="Times New Roman" w:hAnsi="Times New Roman"/>
        </w:rPr>
        <w:t>2.3.2.2. Mô tả màn hình — Lưới Kho sản phẩm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sản phẩm.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 sản phẩm.</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Giá Bán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Decimal(15,0)</w:t>
            </w:r>
          </w:p>
        </w:tc>
        <w:tc>
          <w:tcPr>
            <w:tcW w:type="dxa" w:w="1814"/>
            <w:vAlign w:val="center"/>
          </w:tcPr>
          <w:p>
            <w:r>
              <w:rPr>
                <w:rFonts w:ascii="Times New Roman" w:hAnsi="Times New Roman"/>
                <w:sz w:val="24"/>
              </w:rPr>
              <w:t>Giá bán hiện tại. Định dạng N0.</w:t>
            </w:r>
          </w:p>
        </w:tc>
      </w:tr>
    </w:tbl>
    <w:p>
      <w:pPr>
        <w:pStyle w:val="Heading4"/>
      </w:pPr>
      <w:r>
        <w:rPr>
          <w:rFonts w:ascii="Times New Roman" w:hAnsi="Times New Roman"/>
        </w:rPr>
        <w:t>2.3.2.3. Mô tả màn hình — Lưới Rổ combo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Tên SP</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Tên sản phẩm, không cho sửa.</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SL</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Số lượng sản phẩm trong combo.</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Đơn giá</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Giá bán đơn lẻ. Định dạng N0. Không cho sửa.</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Thành tiền</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Bằng đơn giá nhân số lượng. Định dạng N0. Tự tính.</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Phân bổ (%)</w:t>
            </w:r>
          </w:p>
        </w:tc>
        <w:tc>
          <w:tcPr>
            <w:tcW w:type="dxa" w:w="1296"/>
            <w:vAlign w:val="center"/>
          </w:tcPr>
          <w:p>
            <w:r>
              <w:rPr>
                <w:rFonts w:ascii="Times New Roman" w:hAnsi="Times New Roman"/>
                <w:sz w:val="24"/>
              </w:rPr>
              <w:t>Ô nhập số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Decimal(5,2)</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Tỷ lệ phân bổ doanh thu. Định dạng N2.</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(Delete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Nút xóa dòng khỏi rổ, cố định bên phải.</w:t>
            </w:r>
          </w:p>
        </w:tc>
      </w:tr>
    </w:tbl>
    <w:p>
      <w:pPr>
        <w:pStyle w:val="Heading4"/>
      </w:pPr>
      <w:r>
        <w:rPr>
          <w:rFonts w:ascii="Times New Roman" w:hAnsi="Times New Roman"/>
        </w:rPr>
        <w:t>2.3.2.4. Mô tả màn hình — Footer Rổ combo</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Tổng phân bổ</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Phân bổ: 0.00% / 100%</w:t>
            </w:r>
          </w:p>
        </w:tc>
        <w:tc>
          <w:tcPr>
            <w:tcW w:type="dxa" w:w="1296"/>
            <w:vAlign w:val="center"/>
          </w:tcPr>
          <w:p>
            <w:r>
              <w:rPr>
                <w:rFonts w:ascii="Times New Roman" w:hAnsi="Times New Roman"/>
                <w:sz w:val="24"/>
              </w:rPr>
              <w:t>Tổng tỷ lệ phân bổ hiện tại. Xanh lá khi đạt 100%, vàng khi chưa đủ, đỏ khi vượt 100%.</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Tổng giá gốc</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Giá gốc: 0₫</w:t>
            </w:r>
          </w:p>
        </w:tc>
        <w:tc>
          <w:tcPr>
            <w:tcW w:type="dxa" w:w="1296"/>
            <w:vAlign w:val="center"/>
            <w:shd w:val="clear" w:color="auto" w:fill="DCE6F1"/>
          </w:tcPr>
          <w:p>
            <w:r>
              <w:rPr>
                <w:rFonts w:ascii="Times New Roman" w:hAnsi="Times New Roman"/>
                <w:sz w:val="24"/>
              </w:rPr>
              <w:t>Tổng thành tiền tất cả sản phẩm trong rổ.</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Chia đều</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Tự chia đều tỷ lệ phân bổ cho tất cả sản phẩm sao cho tổng bằng 100%.</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Thanh phân bổ</w:t>
            </w:r>
          </w:p>
        </w:tc>
        <w:tc>
          <w:tcPr>
            <w:tcW w:type="dxa" w:w="1296"/>
            <w:vAlign w:val="center"/>
            <w:shd w:val="clear" w:color="auto" w:fill="DCE6F1"/>
          </w:tcPr>
          <w:p>
            <w:r>
              <w:rPr>
                <w:rFonts w:ascii="Times New Roman" w:hAnsi="Times New Roman"/>
                <w:sz w:val="24"/>
              </w:rPr>
              <w:t>Bar Chart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Thanh ngang trực quan hiển thị tỷ lệ phân bổ từng sản phẩm bằng màu khác nhau.</w:t>
            </w:r>
          </w:p>
        </w:tc>
      </w:tr>
    </w:tbl>
    <w:p>
      <w:pPr>
        <w:pStyle w:val="Heading3"/>
      </w:pPr>
      <w:r>
        <w:rPr>
          <w:rFonts w:ascii="Times New Roman" w:hAnsi="Times New Roman"/>
        </w:rPr>
        <w:t>2.3.3.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Thêm vào rổ</w:t>
            </w:r>
          </w:p>
        </w:tc>
        <w:tc>
          <w:tcPr>
            <w:tcW w:type="dxa" w:w="3024"/>
            <w:vAlign w:val="center"/>
          </w:tcPr>
          <w:p>
            <w:r>
              <w:rPr>
                <w:rFonts w:ascii="Times New Roman" w:hAnsi="Times New Roman"/>
                <w:sz w:val="24"/>
              </w:rPr>
              <w:t>Nhấn nút Thêm vào Rổ hoặc nhấn đúp chuột vào dòng trên lưới kho. Nếu sản phẩm đã có trong rổ, hệ thống tự cộng thêm 1 vào số lượng.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Tìm kiếm kho</w:t>
            </w:r>
          </w:p>
        </w:tc>
        <w:tc>
          <w:tcPr>
            <w:tcW w:type="dxa" w:w="3024"/>
            <w:vAlign w:val="center"/>
            <w:shd w:val="clear" w:color="auto" w:fill="DCE6F1"/>
          </w:tcPr>
          <w:p>
            <w:r>
              <w:rPr>
                <w:rFonts w:ascii="Times New Roman" w:hAnsi="Times New Roman"/>
                <w:sz w:val="24"/>
              </w:rPr>
              <w:t>Gõ ký tự vào ô tìm, lưới kho tự lọc ngay theo mã hoặc tên sản phẩm.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Chia đều tỷ lệ</w:t>
            </w:r>
          </w:p>
        </w:tc>
        <w:tc>
          <w:tcPr>
            <w:tcW w:type="dxa" w:w="3024"/>
            <w:vAlign w:val="center"/>
          </w:tcPr>
          <w:p>
            <w:r>
              <w:rPr>
                <w:rFonts w:ascii="Times New Roman" w:hAnsi="Times New Roman"/>
                <w:sz w:val="24"/>
              </w:rPr>
              <w:t>Chia bằng nhau cho tất cả sản phẩm. Dòng cuối nhận phần dư để tổng luôn đạt chính xác 100%.</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Cập nhật tức thì</w:t>
            </w:r>
          </w:p>
        </w:tc>
        <w:tc>
          <w:tcPr>
            <w:tcW w:type="dxa" w:w="3024"/>
            <w:vAlign w:val="center"/>
            <w:shd w:val="clear" w:color="auto" w:fill="DCE6F1"/>
          </w:tcPr>
          <w:p>
            <w:r>
              <w:rPr>
                <w:rFonts w:ascii="Times New Roman" w:hAnsi="Times New Roman"/>
                <w:sz w:val="24"/>
              </w:rPr>
              <w:t>Mỗi khi thay đổi số lượng hoặc tỷ lệ, hệ thống tự cập nhật tổng và thanh phân bổ ngay.</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Dữ liệu tạm</w:t>
            </w:r>
          </w:p>
        </w:tc>
        <w:tc>
          <w:tcPr>
            <w:tcW w:type="dxa" w:w="3024"/>
            <w:vAlign w:val="center"/>
          </w:tcPr>
          <w:p>
            <w:r>
              <w:rPr>
                <w:rFonts w:ascii="Times New Roman" w:hAnsi="Times New Roman"/>
                <w:sz w:val="24"/>
              </w:rPr>
              <w:t>Dữ liệu rổ chỉ nằm trong bộ nhớ tạm của ứng dụng. Chỉ khi nhấn Lưu Combo mới ghi vào cơ sở dữ liệu.</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Tỷ lệ phân bổ dùng để gì</w:t>
            </w:r>
          </w:p>
        </w:tc>
        <w:tc>
          <w:tcPr>
            <w:tcW w:type="dxa" w:w="3024"/>
            <w:vAlign w:val="center"/>
            <w:shd w:val="clear" w:color="auto" w:fill="DCE6F1"/>
          </w:tcPr>
          <w:p>
            <w:r>
              <w:rPr>
                <w:rFonts w:ascii="Times New Roman" w:hAnsi="Times New Roman"/>
                <w:sz w:val="24"/>
              </w:rPr>
              <w:t>Tỷ lệ phân bổ được hệ thống dùng để tính doanh thu theo từng thành phần khi báo cáo. Ví dụ: combo 300,000₫, sản phẩm chiếm 60% → doanh thu phân bổ = 180,000₫.</w:t>
            </w:r>
          </w:p>
        </w:tc>
      </w:tr>
    </w:tbl>
    <w:p>
      <w:pPr>
        <w:pStyle w:val="Heading3"/>
      </w:pPr>
      <w:r>
        <w:rPr>
          <w:rFonts w:ascii="Times New Roman" w:hAnsi="Times New Roman"/>
        </w:rPr>
        <w:t>2.3.4. Liên kết use-case</w:t>
      </w:r>
    </w:p>
    <w:p>
      <w:pPr>
        <w:pStyle w:val="ListBullet"/>
      </w:pPr>
      <w:r>
        <w:rPr>
          <w:rFonts w:ascii="Times New Roman" w:hAnsi="Times New Roman"/>
          <w:sz w:val="26"/>
        </w:rPr>
        <w:t>Thông tin combo (1.2)</w:t>
      </w:r>
    </w:p>
    <w:p>
      <w:pPr>
        <w:pStyle w:val="ListBullet"/>
      </w:pPr>
      <w:r>
        <w:rPr>
          <w:rFonts w:ascii="Times New Roman" w:hAnsi="Times New Roman"/>
          <w:sz w:val="26"/>
        </w:rPr>
        <w:t>Thêm mới combo (1.4)</w:t>
      </w:r>
    </w:p>
    <w:p>
      <w:pPr>
        <w:pStyle w:val="ListBullet"/>
      </w:pPr>
      <w:r>
        <w:rPr>
          <w:rFonts w:ascii="Times New Roman" w:hAnsi="Times New Roman"/>
          <w:sz w:val="26"/>
        </w:rPr>
        <w:t>Chỉnh sửa combo (1.5)</w:t>
      </w:r>
    </w:p>
    <w:p>
      <w:pPr>
        <w:pStyle w:val="Heading2"/>
      </w:pPr>
      <w:r>
        <w:rPr>
          <w:rFonts w:ascii="Times New Roman" w:hAnsi="Times New Roman"/>
        </w:rPr>
        <w:t>2.4. Thêm mới combo</w:t>
      </w:r>
    </w:p>
    <w:p>
      <w:pPr>
        <w:pStyle w:val="Heading3"/>
      </w:pPr>
      <w:r>
        <w:rPr>
          <w:rFonts w:ascii="Times New Roman" w:hAnsi="Times New Roman"/>
        </w:rPr>
        <w:t>2.4.1. Tổng quan</w:t>
      </w:r>
    </w:p>
    <w:p>
      <w:r>
        <w:rPr>
          <w:rFonts w:ascii="Times New Roman" w:hAnsi="Times New Roman"/>
          <w:sz w:val="26"/>
        </w:rPr>
        <w:t>Cho phép tạo một combo mới bao gồm thông tin chung và danh sách thành phần sản phẩm.</w:t>
      </w:r>
    </w:p>
    <w:p>
      <w:pPr>
        <w:pStyle w:val="Heading3"/>
      </w:pPr>
      <w:r>
        <w:rPr>
          <w:rFonts w:ascii="Times New Roman" w:hAnsi="Times New Roman"/>
        </w:rPr>
        <w:t>2.4.2. Tác nhân</w:t>
      </w:r>
    </w:p>
    <w:p>
      <w:pPr>
        <w:pStyle w:val="ListBullet"/>
      </w:pPr>
      <w:r>
        <w:rPr>
          <w:rFonts w:ascii="Times New Roman" w:hAnsi="Times New Roman"/>
          <w:sz w:val="26"/>
        </w:rPr>
        <w:t>Quản lý</w:t>
      </w:r>
    </w:p>
    <w:p>
      <w:pPr>
        <w:pStyle w:val="Heading3"/>
      </w:pPr>
      <w:r>
        <w:rPr>
          <w:rFonts w:ascii="Times New Roman" w:hAnsi="Times New Roman"/>
        </w:rPr>
        <w:t>2.4.3. Luồng thao tác</w:t>
      </w:r>
    </w:p>
    <w:p>
      <w:pPr>
        <w:pStyle w:val="Heading4"/>
      </w:pPr>
      <w:r>
        <w:rPr>
          <w:rFonts w:ascii="Times New Roman" w:hAnsi="Times New Roman"/>
        </w:rPr>
        <w:t>2.4.3.1. Tình huống 1 — Thêm combo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Combo.</w:t>
            </w:r>
          </w:p>
        </w:tc>
        <w:tc>
          <w:tcPr>
            <w:tcW w:type="dxa" w:w="3024"/>
            <w:vAlign w:val="center"/>
          </w:tcPr>
          <w:p>
            <w:r>
              <w:rPr>
                <w:rFonts w:ascii="Times New Roman" w:hAnsi="Times New Roman"/>
                <w:sz w:val="24"/>
              </w:rPr>
              <w:t>Xóa trắng form. Mã combo hiển thị chữ (Tự sinh). Trạng thái mặc định là Bản nháp. Rổ combo trống.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tên combo, giá combo, mô tả. Chọn trạng thái.</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Trên lưới Kho, nhấn đúp hoặc nhấn nút Thêm vào Rổ để chọn sản phẩm.</w:t>
            </w:r>
          </w:p>
        </w:tc>
        <w:tc>
          <w:tcPr>
            <w:tcW w:type="dxa" w:w="3024"/>
            <w:vAlign w:val="center"/>
          </w:tcPr>
          <w:p>
            <w:r>
              <w:rPr>
                <w:rFonts w:ascii="Times New Roman" w:hAnsi="Times New Roman"/>
                <w:sz w:val="24"/>
              </w:rPr>
              <w:t>Sản phẩm xuất hiện trên rổ combo với số lượng bằng 1.</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Nhập tỷ lệ phân bổ cho từng sản phẩm, hoặc nhấn nút Chia đều.</w:t>
            </w:r>
          </w:p>
        </w:tc>
        <w:tc>
          <w:tcPr>
            <w:tcW w:type="dxa" w:w="3024"/>
            <w:vAlign w:val="center"/>
            <w:shd w:val="clear" w:color="auto" w:fill="DCE6F1"/>
          </w:tcPr>
          <w:p>
            <w:r>
              <w:rPr>
                <w:rFonts w:ascii="Times New Roman" w:hAnsi="Times New Roman"/>
                <w:sz w:val="24"/>
              </w:rPr>
              <w:t>Cập nhật tổng phân bổ và thanh trực quan.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Lưu Combo.</w:t>
            </w:r>
          </w:p>
        </w:tc>
        <w:tc>
          <w:tcPr>
            <w:tcW w:type="dxa" w:w="3024"/>
            <w:vAlign w:val="center"/>
          </w:tcPr>
          <w:p>
            <w:r>
              <w:rPr>
                <w:rFonts w:ascii="Times New Roman" w:hAnsi="Times New Roman"/>
                <w:sz w:val="24"/>
              </w:rPr>
              <w:t>Kiểm tra tên không trống, giá không âm. Nếu trạng thái Hoạt động mà tổng phân bổ khác 100%, ép về Bản nháp và cảnh báo. Lưu combo và chi tiết rổ, thông báo thành công, tải lại lưới.</w:t>
            </w:r>
          </w:p>
        </w:tc>
      </w:tr>
    </w:tbl>
    <w:p>
      <w:pPr>
        <w:pStyle w:val="Heading3"/>
      </w:pPr>
      <w:r>
        <w:rPr>
          <w:rFonts w:ascii="Times New Roman" w:hAnsi="Times New Roman"/>
        </w:rPr>
        <w:t>2.4.4.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Tên combo bắt buộc</w:t>
            </w:r>
          </w:p>
        </w:tc>
        <w:tc>
          <w:tcPr>
            <w:tcW w:type="dxa" w:w="3024"/>
            <w:vAlign w:val="center"/>
          </w:tcPr>
          <w:p>
            <w:r>
              <w:rPr>
                <w:rFonts w:ascii="Times New Roman" w:hAnsi="Times New Roman"/>
                <w:sz w:val="24"/>
              </w:rPr>
              <w:t>ERR_COMBO_TEN_RONG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Giá combo không được âm</w:t>
            </w:r>
          </w:p>
        </w:tc>
        <w:tc>
          <w:tcPr>
            <w:tcW w:type="dxa" w:w="3024"/>
            <w:vAlign w:val="center"/>
            <w:shd w:val="clear" w:color="auto" w:fill="DCE6F1"/>
          </w:tcPr>
          <w:p>
            <w:r>
              <w:rPr>
                <w:rFonts w:ascii="Times New Roman" w:hAnsi="Times New Roman"/>
                <w:sz w:val="24"/>
              </w:rPr>
              <w:t>ERR_COMBO_GIA_AM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Tổng phân bổ phải đạt 100% nếu muốn kích hoạt</w:t>
            </w:r>
          </w:p>
        </w:tc>
        <w:tc>
          <w:tcPr>
            <w:tcW w:type="dxa" w:w="3024"/>
            <w:vAlign w:val="center"/>
          </w:tcPr>
          <w:p>
            <w:r>
              <w:rPr>
                <w:rFonts w:ascii="Times New Roman" w:hAnsi="Times New Roman"/>
                <w:sz w:val="24"/>
              </w:rPr>
              <w:t>MSG_COMBO_TYLE_CHUA_DU</w:t>
            </w:r>
          </w:p>
        </w:tc>
      </w:tr>
    </w:tbl>
    <w:p>
      <w:pPr>
        <w:pStyle w:val="Heading3"/>
      </w:pPr>
      <w:r>
        <w:rPr>
          <w:rFonts w:ascii="Times New Roman" w:hAnsi="Times New Roman"/>
        </w:rPr>
        <w:t>2.4.5. Liên kết use-case</w:t>
      </w:r>
    </w:p>
    <w:p>
      <w:pPr>
        <w:pStyle w:val="ListBullet"/>
      </w:pPr>
      <w:r>
        <w:rPr>
          <w:rFonts w:ascii="Times New Roman" w:hAnsi="Times New Roman"/>
          <w:sz w:val="26"/>
        </w:rPr>
        <w:t>Thông tin combo (1.2)</w:t>
      </w:r>
    </w:p>
    <w:p>
      <w:pPr>
        <w:pStyle w:val="ListBullet"/>
      </w:pPr>
      <w:r>
        <w:rPr>
          <w:rFonts w:ascii="Times New Roman" w:hAnsi="Times New Roman"/>
          <w:sz w:val="26"/>
        </w:rPr>
        <w:t>Kho sản phẩm và Rổ combo (1.3)</w:t>
      </w:r>
    </w:p>
    <w:p>
      <w:pPr>
        <w:pStyle w:val="Heading2"/>
      </w:pPr>
      <w:r>
        <w:rPr>
          <w:rFonts w:ascii="Times New Roman" w:hAnsi="Times New Roman"/>
        </w:rPr>
        <w:t>2.5. Chỉnh sửa combo</w:t>
      </w:r>
    </w:p>
    <w:p>
      <w:pPr>
        <w:pStyle w:val="Heading3"/>
      </w:pPr>
      <w:r>
        <w:rPr>
          <w:rFonts w:ascii="Times New Roman" w:hAnsi="Times New Roman"/>
        </w:rPr>
        <w:t>2.5.1. Tổng quan</w:t>
      </w:r>
    </w:p>
    <w:p>
      <w:r>
        <w:rPr>
          <w:rFonts w:ascii="Times New Roman" w:hAnsi="Times New Roman"/>
          <w:sz w:val="26"/>
        </w:rPr>
        <w:t>Cho phép chỉnh sửa thông tin và thành phần của combo đã tồn tại.</w:t>
      </w:r>
    </w:p>
    <w:p>
      <w:pPr>
        <w:pStyle w:val="Heading3"/>
      </w:pPr>
      <w:r>
        <w:rPr>
          <w:rFonts w:ascii="Times New Roman" w:hAnsi="Times New Roman"/>
        </w:rPr>
        <w:t>2.5.2. Tác nhân</w:t>
      </w:r>
    </w:p>
    <w:p>
      <w:pPr>
        <w:pStyle w:val="ListBullet"/>
      </w:pPr>
      <w:r>
        <w:rPr>
          <w:rFonts w:ascii="Times New Roman" w:hAnsi="Times New Roman"/>
          <w:sz w:val="26"/>
        </w:rPr>
        <w:t>Quản lý</w:t>
      </w:r>
    </w:p>
    <w:p>
      <w:pPr>
        <w:pStyle w:val="Heading3"/>
      </w:pPr>
      <w:r>
        <w:rPr>
          <w:rFonts w:ascii="Times New Roman" w:hAnsi="Times New Roman"/>
        </w:rPr>
        <w:t>2.5.3. Luồng thao tác</w:t>
      </w:r>
    </w:p>
    <w:p>
      <w:pPr>
        <w:pStyle w:val="Heading4"/>
      </w:pPr>
      <w:r>
        <w:rPr>
          <w:rFonts w:ascii="Times New Roman" w:hAnsi="Times New Roman"/>
        </w:rPr>
        <w:t>2.5.3.1. Tình huống 1 — Chỉnh sửa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combo trên lưới danh sách.</w:t>
            </w:r>
          </w:p>
        </w:tc>
        <w:tc>
          <w:tcPr>
            <w:tcW w:type="dxa" w:w="3024"/>
            <w:vAlign w:val="center"/>
          </w:tcPr>
          <w:p>
            <w:r>
              <w:rPr>
                <w:rFonts w:ascii="Times New Roman" w:hAnsi="Times New Roman"/>
                <w:sz w:val="24"/>
              </w:rPr>
              <w:t>Nạp thông tin combo: mã, tên, giá, mô tả, trạng thái. Nạp danh sách thành phần vào rổ combo.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các trường cần thay đổi.</w:t>
            </w:r>
          </w:p>
        </w:tc>
        <w:tc>
          <w:tcPr>
            <w:tcW w:type="dxa" w:w="3024"/>
            <w:vAlign w:val="center"/>
            <w:shd w:val="clear" w:color="auto" w:fill="DCE6F1"/>
          </w:tcPr>
          <w:p>
            <w:r>
              <w:rPr>
                <w:rFonts w:ascii="Times New Roman" w:hAnsi="Times New Roman"/>
                <w:sz w:val="24"/>
              </w:rPr>
              <w:t>Cập nhật tổng phân bổ và thanh trực quan.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 Combo.</w:t>
            </w:r>
          </w:p>
        </w:tc>
        <w:tc>
          <w:tcPr>
            <w:tcW w:type="dxa" w:w="3024"/>
            <w:vAlign w:val="center"/>
          </w:tcPr>
          <w:p>
            <w:r>
              <w:rPr>
                <w:rFonts w:ascii="Times New Roman" w:hAnsi="Times New Roman"/>
                <w:sz w:val="24"/>
              </w:rPr>
              <w:t>Kiểm tra nghiệp vụ. Lưu thông tin và ghi đè rổ chi tiết. Thông báo thành công, tải lại rổ.</w:t>
            </w:r>
          </w:p>
        </w:tc>
      </w:tr>
    </w:tbl>
    <w:p>
      <w:pPr>
        <w:pStyle w:val="Heading3"/>
      </w:pPr>
      <w:r>
        <w:rPr>
          <w:rFonts w:ascii="Times New Roman" w:hAnsi="Times New Roman"/>
        </w:rPr>
        <w:t>2.5.4.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Ghi đè rổ</w:t>
            </w:r>
          </w:p>
        </w:tc>
        <w:tc>
          <w:tcPr>
            <w:tcW w:type="dxa" w:w="3024"/>
            <w:vAlign w:val="center"/>
          </w:tcPr>
          <w:p>
            <w:r>
              <w:rPr>
                <w:rFonts w:ascii="Times New Roman" w:hAnsi="Times New Roman"/>
                <w:sz w:val="24"/>
              </w:rPr>
              <w:t>Khi lưu, xóa toàn bộ thành phần cũ rồi ghi lại danh sách mới từ rổ.</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Ép Bản nháp</w:t>
            </w:r>
          </w:p>
        </w:tc>
        <w:tc>
          <w:tcPr>
            <w:tcW w:type="dxa" w:w="3024"/>
            <w:vAlign w:val="center"/>
            <w:shd w:val="clear" w:color="auto" w:fill="DCE6F1"/>
          </w:tcPr>
          <w:p>
            <w:r>
              <w:rPr>
                <w:rFonts w:ascii="Times New Roman" w:hAnsi="Times New Roman"/>
                <w:sz w:val="24"/>
              </w:rPr>
              <w:t>Nếu chuyển sang Hoạt động mà tổng phân bổ khác 100%, tự ép về Bản nháp.</w:t>
            </w:r>
          </w:p>
        </w:tc>
      </w:tr>
    </w:tbl>
    <w:p>
      <w:pPr>
        <w:pStyle w:val="Heading3"/>
      </w:pPr>
      <w:r>
        <w:rPr>
          <w:rFonts w:ascii="Times New Roman" w:hAnsi="Times New Roman"/>
        </w:rPr>
        <w:t>2.5.4.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Tên combo bắt buộc, không được để trống</w:t>
            </w:r>
          </w:p>
        </w:tc>
        <w:tc>
          <w:tcPr>
            <w:tcW w:type="dxa" w:w="3024"/>
            <w:vAlign w:val="center"/>
          </w:tcPr>
          <w:p>
            <w:r>
              <w:rPr>
                <w:rFonts w:ascii="Times New Roman" w:hAnsi="Times New Roman"/>
                <w:sz w:val="24"/>
              </w:rPr>
              <w:t>ERR_COMBO_TEN_RONG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Giá combo không được là số âm</w:t>
            </w:r>
          </w:p>
        </w:tc>
        <w:tc>
          <w:tcPr>
            <w:tcW w:type="dxa" w:w="3024"/>
            <w:vAlign w:val="center"/>
            <w:shd w:val="clear" w:color="auto" w:fill="DCE6F1"/>
          </w:tcPr>
          <w:p>
            <w:r>
              <w:rPr>
                <w:rFonts w:ascii="Times New Roman" w:hAnsi="Times New Roman"/>
                <w:sz w:val="24"/>
              </w:rPr>
              <w:t>ERR_COMBO_GIA_AM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Tổng phân bổ phải đạt 100% nếu muốn kích hoạt</w:t>
            </w:r>
          </w:p>
        </w:tc>
        <w:tc>
          <w:tcPr>
            <w:tcW w:type="dxa" w:w="3024"/>
            <w:vAlign w:val="center"/>
          </w:tcPr>
          <w:p>
            <w:r>
              <w:rPr>
                <w:rFonts w:ascii="Times New Roman" w:hAnsi="Times New Roman"/>
                <w:sz w:val="24"/>
              </w:rPr>
              <w:t>MSG_COMBO_TYLE_CHUA_DU</w:t>
            </w:r>
          </w:p>
        </w:tc>
      </w:tr>
    </w:tbl>
    <w:p>
      <w:pPr>
        <w:pStyle w:val="Heading3"/>
      </w:pPr>
      <w:r>
        <w:rPr>
          <w:rFonts w:ascii="Times New Roman" w:hAnsi="Times New Roman"/>
        </w:rPr>
        <w:t>2.5.5. Liên kết use-case</w:t>
      </w:r>
    </w:p>
    <w:p>
      <w:pPr>
        <w:pStyle w:val="ListBullet"/>
      </w:pPr>
      <w:r>
        <w:rPr>
          <w:rFonts w:ascii="Times New Roman" w:hAnsi="Times New Roman"/>
          <w:sz w:val="26"/>
        </w:rPr>
        <w:t>Màn hình danh sách combo (1.1)</w:t>
      </w:r>
    </w:p>
    <w:p>
      <w:pPr>
        <w:pStyle w:val="ListBullet"/>
      </w:pPr>
      <w:r>
        <w:rPr>
          <w:rFonts w:ascii="Times New Roman" w:hAnsi="Times New Roman"/>
          <w:sz w:val="26"/>
        </w:rPr>
        <w:t>Kho sản phẩm và Rổ combo (1.3)</w:t>
      </w:r>
    </w:p>
    <w:p>
      <w:pPr>
        <w:pStyle w:val="Heading2"/>
      </w:pPr>
      <w:r>
        <w:rPr>
          <w:rFonts w:ascii="Times New Roman" w:hAnsi="Times New Roman"/>
        </w:rPr>
        <w:t>2.6. Xóa combo</w:t>
      </w:r>
    </w:p>
    <w:p>
      <w:pPr>
        <w:pStyle w:val="Heading3"/>
      </w:pPr>
      <w:r>
        <w:rPr>
          <w:rFonts w:ascii="Times New Roman" w:hAnsi="Times New Roman"/>
        </w:rPr>
        <w:t>2.6.1. Tổng quan</w:t>
      </w:r>
    </w:p>
    <w:p>
      <w:r>
        <w:rPr>
          <w:rFonts w:ascii="Times New Roman" w:hAnsi="Times New Roman"/>
          <w:sz w:val="26"/>
        </w:rPr>
        <w:t>Chức năng xóa ẩn combo (soft delete). Hệ thống không xóa vật lý mà chỉ đánh dấu đã xóa.</w:t>
      </w:r>
    </w:p>
    <w:p>
      <w:pPr>
        <w:pStyle w:val="Heading3"/>
      </w:pPr>
      <w:r>
        <w:rPr>
          <w:rFonts w:ascii="Times New Roman" w:hAnsi="Times New Roman"/>
        </w:rPr>
        <w:t>2.6.2. Tác nhân</w:t>
      </w:r>
    </w:p>
    <w:p>
      <w:pPr>
        <w:pStyle w:val="ListBullet"/>
      </w:pPr>
      <w:r>
        <w:rPr>
          <w:rFonts w:ascii="Times New Roman" w:hAnsi="Times New Roman"/>
          <w:sz w:val="26"/>
        </w:rPr>
        <w:t>Quản lý</w:t>
      </w:r>
    </w:p>
    <w:p>
      <w:pPr>
        <w:pStyle w:val="Heading3"/>
      </w:pPr>
      <w:r>
        <w:rPr>
          <w:rFonts w:ascii="Times New Roman" w:hAnsi="Times New Roman"/>
        </w:rPr>
        <w:t>2.6.3.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một combo trên lưới, nhấn nút Xóa Combo.</w:t>
            </w:r>
          </w:p>
        </w:tc>
        <w:tc>
          <w:tcPr>
            <w:tcW w:type="dxa" w:w="3024"/>
            <w:vAlign w:val="center"/>
          </w:tcPr>
          <w:p>
            <w:r>
              <w:rPr>
                <w:rFonts w:ascii="Times New Roman" w:hAnsi="Times New Roman"/>
                <w:sz w:val="24"/>
              </w:rPr>
              <w:t>Hiển thị hộp thoại xác nhận xóa kèm tên combo.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Có.</w:t>
            </w:r>
          </w:p>
        </w:tc>
        <w:tc>
          <w:tcPr>
            <w:tcW w:type="dxa" w:w="3024"/>
            <w:vAlign w:val="center"/>
            <w:shd w:val="clear" w:color="auto" w:fill="DCE6F1"/>
          </w:tcPr>
          <w:p>
            <w:r>
              <w:rPr>
                <w:rFonts w:ascii="Times New Roman" w:hAnsi="Times New Roman"/>
                <w:sz w:val="24"/>
              </w:rPr>
              <w:t>Đánh dấu combo đã xóa. Thông báo thành công. Tải lại lưới và xóa trắng form.</w:t>
            </w:r>
          </w:p>
        </w:tc>
      </w:tr>
    </w:tbl>
    <w:p>
      <w:pPr>
        <w:pStyle w:val="Heading3"/>
      </w:pPr>
      <w:r>
        <w:rPr>
          <w:rFonts w:ascii="Times New Roman" w:hAnsi="Times New Roman"/>
        </w:rPr>
        <w:t>2.6.4.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r>
        <w:rPr>
          <w:rFonts w:ascii="Times New Roman" w:hAnsi="Times New Roman"/>
          <w:sz w:val="26"/>
        </w:rPr>
        <w:t>Sử dụng hộp thoại xác nhận tiêu chuẩn (MessageBox) của hệ thống.</w:t>
      </w:r>
    </w:p>
    <w:p>
      <w:pPr>
        <w:pStyle w:val="Heading3"/>
      </w:pPr>
      <w:r>
        <w:rPr>
          <w:rFonts w:ascii="Times New Roman" w:hAnsi="Times New Roman"/>
        </w:rPr>
        <w:t>2.6.5.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Xóa ẩn</w:t>
            </w:r>
          </w:p>
        </w:tc>
        <w:tc>
          <w:tcPr>
            <w:tcW w:type="dxa" w:w="3024"/>
            <w:vAlign w:val="center"/>
          </w:tcPr>
          <w:p>
            <w:r>
              <w:rPr>
                <w:rFonts w:ascii="Times New Roman" w:hAnsi="Times New Roman"/>
                <w:sz w:val="24"/>
              </w:rPr>
              <w:t>Combo chỉ được đánh dấu đã xóa, không xóa vật lý. Combo đã xóa không còn hiển thị trên lưới.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Phải chọn combo</w:t>
            </w:r>
          </w:p>
        </w:tc>
        <w:tc>
          <w:tcPr>
            <w:tcW w:type="dxa" w:w="3024"/>
            <w:vAlign w:val="center"/>
            <w:shd w:val="clear" w:color="auto" w:fill="DCE6F1"/>
          </w:tcPr>
          <w:p>
            <w:r>
              <w:rPr>
                <w:rFonts w:ascii="Times New Roman" w:hAnsi="Times New Roman"/>
                <w:sz w:val="24"/>
              </w:rPr>
              <w:t>Nếu chưa chọn combo nào, nút Xóa Combo không thực hiện hành động nào.</w:t>
            </w:r>
          </w:p>
        </w:tc>
      </w:tr>
    </w:tbl>
    <w:p>
      <w:pPr>
        <w:pStyle w:val="Heading3"/>
      </w:pPr>
      <w:r>
        <w:rPr>
          <w:rFonts w:ascii="Times New Roman" w:hAnsi="Times New Roman"/>
        </w:rPr>
        <w:t>2.6.6.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Xóa thành công</w:t>
            </w:r>
          </w:p>
        </w:tc>
        <w:tc>
          <w:tcPr>
            <w:tcW w:type="dxa" w:w="3024"/>
            <w:vAlign w:val="center"/>
          </w:tcPr>
          <w:p>
            <w:r>
              <w:rPr>
                <w:rFonts w:ascii="Times New Roman" w:hAnsi="Times New Roman"/>
                <w:sz w:val="24"/>
              </w:rPr>
              <w:t>MSG_XOA_OK</w:t>
            </w:r>
          </w:p>
        </w:tc>
      </w:tr>
    </w:tbl>
    <w:p>
      <w:pPr>
        <w:pStyle w:val="Heading3"/>
      </w:pPr>
      <w:r>
        <w:rPr>
          <w:rFonts w:ascii="Times New Roman" w:hAnsi="Times New Roman"/>
        </w:rPr>
        <w:t>2.6.7. Liên kết use-case</w:t>
      </w:r>
    </w:p>
    <w:p>
      <w:pPr>
        <w:pStyle w:val="ListBullet"/>
      </w:pPr>
      <w:r>
        <w:rPr>
          <w:rFonts w:ascii="Times New Roman" w:hAnsi="Times New Roman"/>
          <w:sz w:val="26"/>
        </w:rPr>
        <w:t>Màn hình danh sách combo (1.1)</w:t>
      </w:r>
    </w:p>
    <w:p>
      <w:r>
        <w:br/>
      </w:r>
    </w:p>
    <w:p>
      <w:pPr>
        <w:pStyle w:val="Heading1"/>
      </w:pPr>
      <w:r>
        <w:rPr>
          <w:rFonts w:ascii="Times New Roman" w:hAnsi="Times New Roman"/>
        </w:rPr>
        <w:t>3. CN02 – Phân quyền hệ thống</w:t>
      </w:r>
    </w:p>
    <w:p>
      <w:r>
        <w:rPr>
          <w:rFonts w:ascii="Times New Roman" w:hAnsi="Times New Roman"/>
          <w:sz w:val="26"/>
        </w:rPr>
        <w:t>Phân hệ CN02 (Phân quyền) kiểm soát quyền truy cập của người dùng trên toàn hệ thống dựa trên vai trò (Role-Based Access Control - RBAC). Vì bảng QuyenHan chứa tất cả các chức năng, màn hình phân quyền sẽ nhóm các quyền lại thành cấu trúc cây (Tree List) giúp quản trị viên dễ dàng tích/bỏ tích quyền cho từng Role thay vì phải thao tác trên lưới phẳng.</w:t>
      </w:r>
    </w:p>
    <w:p>
      <w:pPr>
        <w:pStyle w:val="Heading2"/>
      </w:pPr>
      <w:r>
        <w:rPr>
          <w:rFonts w:ascii="Times New Roman" w:hAnsi="Times New Roman"/>
        </w:rPr>
        <w:t>3.1. Màn hình thiết lập phân quyền</w:t>
      </w:r>
    </w:p>
    <w:p>
      <w:pPr>
        <w:pStyle w:val="Heading3"/>
      </w:pPr>
      <w:r>
        <w:rPr>
          <w:rFonts w:ascii="Times New Roman" w:hAnsi="Times New Roman"/>
        </w:rPr>
        <w:t>3.1.1. Tổng quan</w:t>
      </w:r>
    </w:p>
    <w:p>
      <w:r>
        <w:rPr>
          <w:rFonts w:ascii="Times New Roman" w:hAnsi="Times New Roman"/>
          <w:sz w:val="26"/>
        </w:rPr>
        <w:t>Màn hình này hiển thị dưới dạng chia đôi (Giao diện chia hai vùng (trái-phải)). Bên trái là danh sách các vai trò trong hệ thống. Bên phải là cây phân quyền hiển thị toàn bộ danh mục quyền hạn được tổ chức theo nhóm chức năng. Khi người dùng chọn một vai trò bên trái, cây bên phải tự động tích chọn các quyền đã được gán cho vai trò đó.</w:t>
      </w:r>
    </w:p>
    <w:p>
      <w:pPr>
        <w:pStyle w:val="Heading3"/>
      </w:pPr>
      <w:r>
        <w:rPr>
          <w:rFonts w:ascii="Times New Roman" w:hAnsi="Times New Roman"/>
        </w:rPr>
        <w:t>3.1.2. Tác nhân</w:t>
      </w:r>
    </w:p>
    <w:p>
      <w:pPr>
        <w:pStyle w:val="ListBullet"/>
      </w:pPr>
      <w:r>
        <w:rPr>
          <w:rFonts w:ascii="Times New Roman" w:hAnsi="Times New Roman"/>
          <w:sz w:val="26"/>
        </w:rPr>
        <w:t>Quản trị viên hệ thống (xem, gán, thu hồi quyền)</w:t>
      </w:r>
    </w:p>
    <w:p>
      <w:pPr>
        <w:pStyle w:val="Heading3"/>
      </w:pPr>
      <w:r>
        <w:rPr>
          <w:rFonts w:ascii="Times New Roman" w:hAnsi="Times New Roman"/>
        </w:rPr>
        <w:t>3.1.3.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ListBullet"/>
      </w:pPr>
      <w:r>
        <w:rPr>
          <w:rFonts w:ascii="Times New Roman" w:hAnsi="Times New Roman"/>
          <w:sz w:val="26"/>
        </w:rPr>
        <w:t>**Tác nhân:** Quản trị viên</w:t>
      </w:r>
    </w:p>
    <w:p>
      <w:pPr>
        <w:pStyle w:val="ListBullet"/>
      </w:pPr>
      <w:r>
        <w:rPr>
          <w:rFonts w:ascii="Times New Roman" w:hAnsi="Times New Roman"/>
          <w:sz w:val="26"/>
        </w:rPr>
        <w:t>**Chức năng:**</w:t>
      </w:r>
    </w:p>
    <w:p>
      <w:pPr>
        <w:pStyle w:val="ListBullet"/>
      </w:pPr>
      <w:r>
        <w:rPr>
          <w:rFonts w:ascii="Times New Roman" w:hAnsi="Times New Roman"/>
          <w:sz w:val="26"/>
        </w:rPr>
        <w:t>Xem danh sách vai trò</w:t>
      </w:r>
    </w:p>
    <w:p>
      <w:pPr>
        <w:pStyle w:val="ListBullet"/>
      </w:pPr>
      <w:r>
        <w:rPr>
          <w:rFonts w:ascii="Times New Roman" w:hAnsi="Times New Roman"/>
          <w:sz w:val="26"/>
        </w:rPr>
        <w:t>Xem quyền theo vai trò</w:t>
      </w:r>
    </w:p>
    <w:p>
      <w:pPr>
        <w:pStyle w:val="ListBullet"/>
      </w:pPr>
      <w:r>
        <w:rPr>
          <w:rFonts w:ascii="Times New Roman" w:hAnsi="Times New Roman"/>
          <w:sz w:val="26"/>
        </w:rPr>
        <w:t>Gán quyền cho vai trò</w:t>
      </w:r>
    </w:p>
    <w:p>
      <w:pPr>
        <w:pStyle w:val="ListBullet"/>
      </w:pPr>
      <w:r>
        <w:rPr>
          <w:rFonts w:ascii="Times New Roman" w:hAnsi="Times New Roman"/>
          <w:sz w:val="26"/>
        </w:rPr>
        <w:t>Thu hồi quyền khỏi vai trò</w:t>
      </w:r>
    </w:p>
    <w:p>
      <w:pPr>
        <w:pStyle w:val="ListBullet"/>
      </w:pPr>
      <w:r>
        <w:rPr>
          <w:rFonts w:ascii="Times New Roman" w:hAnsi="Times New Roman"/>
          <w:sz w:val="26"/>
        </w:rPr>
        <w:t>Lưu thay đổi phân quyền</w:t>
      </w:r>
    </w:p>
    <w:p>
      <w:pPr>
        <w:pStyle w:val="Heading4"/>
      </w:pPr>
      <w:r>
        <w:rPr>
          <w:rFonts w:ascii="Times New Roman" w:hAnsi="Times New Roman"/>
        </w:rPr>
        <w:t>3.1.3.1. Tiền điều kiện</w:t>
      </w:r>
    </w:p>
    <w:p>
      <w:pPr>
        <w:pStyle w:val="ListBullet"/>
      </w:pPr>
      <w:r>
        <w:rPr>
          <w:rFonts w:ascii="Times New Roman" w:hAnsi="Times New Roman"/>
          <w:sz w:val="26"/>
        </w:rPr>
        <w:t>Người dùng đã đăng nhập với tài khoản có quyền quản trị hệ thống.</w:t>
      </w:r>
    </w:p>
    <w:p>
      <w:pPr>
        <w:pStyle w:val="ListBullet"/>
      </w:pPr>
      <w:r>
        <w:rPr>
          <w:rFonts w:ascii="Times New Roman" w:hAnsi="Times New Roman"/>
          <w:sz w:val="26"/>
        </w:rPr>
        <w:t>Danh mục vai trò đã được thiết lập trong hệ thống (tối thiểu 1 vai trò).</w:t>
      </w:r>
    </w:p>
    <w:p>
      <w:pPr>
        <w:pStyle w:val="ListBullet"/>
      </w:pPr>
      <w:r>
        <w:rPr>
          <w:rFonts w:ascii="Times New Roman" w:hAnsi="Times New Roman"/>
          <w:sz w:val="26"/>
        </w:rPr>
        <w:t>Danh mục quyền hạn đã được khai báo trong cơ sở dữ liệu, mỗi quyền thuộc một nhóm quyền nhất định.</w:t>
      </w:r>
    </w:p>
    <w:p>
      <w:pPr>
        <w:pStyle w:val="Heading4"/>
      </w:pPr>
      <w:r>
        <w:rPr>
          <w:rFonts w:ascii="Times New Roman" w:hAnsi="Times New Roman"/>
        </w:rPr>
        <w:t>3.1.3.2. Hậu điều kiện</w:t>
      </w:r>
    </w:p>
    <w:p>
      <w:r>
        <w:rPr>
          <w:rFonts w:ascii="Times New Roman" w:hAnsi="Times New Roman"/>
          <w:sz w:val="26"/>
        </w:rPr>
        <w:t>Dữ liệu phân quyền được lưu đồng bộ vào cơ sở dữ liệu. Vai trò được chọn sẽ chỉ có quyền truy cập các chức năng đã được tích chọn trên cây phân quyền.</w:t>
      </w:r>
    </w:p>
    <w:p>
      <w:pPr>
        <w:pStyle w:val="Heading4"/>
      </w:pPr>
      <w:r>
        <w:rPr>
          <w:rFonts w:ascii="Times New Roman" w:hAnsi="Times New Roman"/>
        </w:rPr>
        <w:t>3.1.3.3. Điểm kích hoạt</w:t>
      </w:r>
    </w:p>
    <w:p>
      <w:r>
        <w:rPr>
          <w:rFonts w:ascii="Times New Roman" w:hAnsi="Times New Roman"/>
          <w:sz w:val="26"/>
        </w:rPr>
        <w:t>Người dùng truy cập menu Hệ thống, chọn mục Phân quyền.</w:t>
      </w:r>
    </w:p>
    <w:p>
      <w:pPr>
        <w:pStyle w:val="Heading3"/>
      </w:pPr>
      <w:r>
        <w:rPr>
          <w:rFonts w:ascii="Times New Roman" w:hAnsi="Times New Roman"/>
        </w:rPr>
        <w:t>3.1.4. Giao diện</w:t>
      </w:r>
    </w:p>
    <w:p>
      <w:pPr>
        <w:pStyle w:val="Heading4"/>
      </w:pPr>
      <w:r>
        <w:rPr>
          <w:rFonts w:ascii="Times New Roman" w:hAnsi="Times New Roman"/>
        </w:rPr>
        <w:t>3.1.4.1. Mô tả màn hình — Panel danh sách vai trò (bên trái)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Danh sách vai trò</w:t>
            </w:r>
          </w:p>
        </w:tc>
        <w:tc>
          <w:tcPr>
            <w:tcW w:type="dxa" w:w="1296"/>
            <w:vAlign w:val="center"/>
          </w:tcPr>
          <w:p>
            <w:r>
              <w:rPr>
                <w:rFonts w:ascii="Times New Roman" w:hAnsi="Times New Roman"/>
                <w:sz w:val="24"/>
              </w:rPr>
              <w:t>List Box</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Dòng đầu tiên</w:t>
            </w:r>
          </w:p>
        </w:tc>
        <w:tc>
          <w:tcPr>
            <w:tcW w:type="dxa" w:w="1296"/>
            <w:vAlign w:val="center"/>
          </w:tcPr>
          <w:p>
            <w:r>
              <w:rPr>
                <w:rFonts w:ascii="Times New Roman" w:hAnsi="Times New Roman"/>
                <w:sz w:val="24"/>
              </w:rPr>
              <w:t>Hiển thị tên các vai trò đang có trong hệ thống. Chọn một vai trò để xem và thiết lập quyền.</w:t>
            </w:r>
          </w:p>
        </w:tc>
      </w:tr>
    </w:tbl>
    <w:p>
      <w:pPr>
        <w:pStyle w:val="Heading4"/>
      </w:pPr>
      <w:r>
        <w:rPr>
          <w:rFonts w:ascii="Times New Roman" w:hAnsi="Times New Roman"/>
        </w:rPr>
        <w:t>3.1.4.2. Mô tả màn hình — Panel cây phân quyền (bên phải)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Cây phân quyền</w:t>
            </w:r>
          </w:p>
        </w:tc>
        <w:tc>
          <w:tcPr>
            <w:tcW w:type="dxa" w:w="1296"/>
            <w:vAlign w:val="center"/>
          </w:tcPr>
          <w:p>
            <w:r>
              <w:rPr>
                <w:rFonts w:ascii="Times New Roman" w:hAnsi="Times New Roman"/>
                <w:sz w:val="24"/>
              </w:rPr>
              <w:t>Tree List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Tất cả bỏ chọn</w:t>
            </w:r>
          </w:p>
        </w:tc>
        <w:tc>
          <w:tcPr>
            <w:tcW w:type="dxa" w:w="1296"/>
            <w:vAlign w:val="center"/>
          </w:tcPr>
          <w:p>
            <w:r>
              <w:rPr>
                <w:rFonts w:ascii="Times New Roman" w:hAnsi="Times New Roman"/>
                <w:sz w:val="24"/>
              </w:rPr>
              <w:t>Hiển thị toàn bộ danh mục quyền theo dạng cây phân cấp 2 bậc. Mỗi nút có ô tích chọn.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Cột Danh mục quyền</w:t>
            </w:r>
          </w:p>
        </w:tc>
        <w:tc>
          <w:tcPr>
            <w:tcW w:type="dxa" w:w="1296"/>
            <w:vAlign w:val="center"/>
            <w:shd w:val="clear" w:color="auto" w:fill="DCE6F1"/>
          </w:tcPr>
          <w:p>
            <w:r>
              <w:rPr>
                <w:rFonts w:ascii="Times New Roman" w:hAnsi="Times New Roman"/>
                <w:sz w:val="24"/>
              </w:rPr>
              <w:t>Tree List Column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Hiển thị tên nhóm quyền hoặc tên quyền cụ thể.</w:t>
            </w:r>
          </w:p>
        </w:tc>
      </w:tr>
    </w:tbl>
    <w:p>
      <w:pPr>
        <w:pStyle w:val="Heading4"/>
      </w:pPr>
      <w:r>
        <w:rPr>
          <w:rFonts w:ascii="Times New Roman" w:hAnsi="Times New Roman"/>
        </w:rPr>
        <w:t>3.1.4.3. Mô tả màn hình — Thanh công cụ (Footer)</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Lưu thay đổi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toàn bộ thay đổi phân quyền cho vai trò đang chọn.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Làm mới</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Tải lại danh sách vai trò và cây phân quyền từ cơ sở dữ liệu. Mọi thay đổi chưa lưu sẽ bị mất.</w:t>
            </w:r>
          </w:p>
        </w:tc>
      </w:tr>
    </w:tbl>
    <w:p>
      <w:pPr>
        <w:pStyle w:val="Heading3"/>
      </w:pPr>
      <w:r>
        <w:rPr>
          <w:rFonts w:ascii="Times New Roman" w:hAnsi="Times New Roman"/>
        </w:rPr>
        <w:t>3.1.5.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Giao diện chia đôi theo chiều ngang. Bên trái là danh sách vai trò (chiếm khoảng 1 phần 4 chiều rộng). Bên phải là cây phân quyền.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Cây phân cấp 2 bậc</w:t>
            </w:r>
          </w:p>
        </w:tc>
        <w:tc>
          <w:tcPr>
            <w:tcW w:type="dxa" w:w="3024"/>
            <w:vAlign w:val="center"/>
            <w:shd w:val="clear" w:color="auto" w:fill="DCE6F1"/>
          </w:tcPr>
          <w:p>
            <w:r>
              <w:rPr>
                <w:rFonts w:ascii="Times New Roman" w:hAnsi="Times New Roman"/>
                <w:sz w:val="24"/>
              </w:rPr>
              <w:t>Bậc 1 là các nhóm quyền (nút cha). Bậc 2 là các quyền cụ thể (nút con), đại diện cho từng thao tác trong nhóm đó.</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Nhóm quyền tự động</w:t>
            </w:r>
          </w:p>
        </w:tc>
        <w:tc>
          <w:tcPr>
            <w:tcW w:type="dxa" w:w="3024"/>
            <w:vAlign w:val="center"/>
          </w:tcPr>
          <w:p>
            <w:r>
              <w:rPr>
                <w:rFonts w:ascii="Times New Roman" w:hAnsi="Times New Roman"/>
                <w:sz w:val="24"/>
              </w:rPr>
              <w:t>Hệ thống tự phân nhóm các quyền dựa trên trường Nhóm quyền trong cơ sở dữ liệu. Những quyền không thuộc nhóm nào được tự động gom vào nhóm Khác.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Tích chọn đệ quy</w:t>
            </w:r>
          </w:p>
        </w:tc>
        <w:tc>
          <w:tcPr>
            <w:tcW w:type="dxa" w:w="3024"/>
            <w:vAlign w:val="center"/>
            <w:shd w:val="clear" w:color="auto" w:fill="DCE6F1"/>
          </w:tcPr>
          <w:p>
            <w:r>
              <w:rPr>
                <w:rFonts w:ascii="Times New Roman" w:hAnsi="Times New Roman"/>
                <w:sz w:val="24"/>
              </w:rPr>
              <w:t>Khi tích hoặc bỏ tích một nút cha, tất cả các nút con bên trong tự động được tích hoặc bỏ tích theo. Khi bỏ một nút con, nút cha chuyển về trạng thái nửa tích (indeterminate).</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Không cho sửa tên</w:t>
            </w:r>
          </w:p>
        </w:tc>
        <w:tc>
          <w:tcPr>
            <w:tcW w:type="dxa" w:w="3024"/>
            <w:vAlign w:val="center"/>
          </w:tcPr>
          <w:p>
            <w:r>
              <w:rPr>
                <w:rFonts w:ascii="Times New Roman" w:hAnsi="Times New Roman"/>
                <w:sz w:val="24"/>
              </w:rPr>
              <w:t>Cây phân quyền chỉ cho phép tích chọn và bỏ chọn. Không cho phép chỉnh sửa tên quyền trực tiếp trên cây.</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Mở rộng mặc định</w:t>
            </w:r>
          </w:p>
        </w:tc>
        <w:tc>
          <w:tcPr>
            <w:tcW w:type="dxa" w:w="3024"/>
            <w:vAlign w:val="center"/>
            <w:shd w:val="clear" w:color="auto" w:fill="DCE6F1"/>
          </w:tcPr>
          <w:p>
            <w:r>
              <w:rPr>
                <w:rFonts w:ascii="Times New Roman" w:hAnsi="Times New Roman"/>
                <w:sz w:val="24"/>
              </w:rPr>
              <w:t>Khi tải lên, tất cả các nhóm quyền trên cây đều ở trạng thái mở rộng để người dùng nhìn thấy toàn bộ quyền.</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Tên nhóm quyền trên cây được dịch đa ngôn ngữ. Tiêu đề form, tên nút, tên cột cũng được dịch theo ngôn ngữ đang dùng.</w:t>
            </w:r>
          </w:p>
        </w:tc>
      </w:tr>
    </w:tbl>
    <w:p>
      <w:pPr>
        <w:pStyle w:val="Heading3"/>
      </w:pPr>
      <w:r>
        <w:rPr>
          <w:rFonts w:ascii="Times New Roman" w:hAnsi="Times New Roman"/>
        </w:rPr>
        <w:t>3.1.6.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đặc biệt</w:t>
            </w:r>
          </w:p>
        </w:tc>
        <w:tc>
          <w:tcPr>
            <w:tcW w:type="dxa" w:w="3024"/>
            <w:vAlign w:val="center"/>
          </w:tcPr>
          <w:p>
            <w:r>
              <w:rPr>
                <w:rFonts w:ascii="Times New Roman" w:hAnsi="Times New Roman"/>
                <w:sz w:val="24"/>
              </w:rPr>
              <w:t>—</w:t>
            </w:r>
          </w:p>
        </w:tc>
      </w:tr>
    </w:tbl>
    <w:p>
      <w:pPr>
        <w:pStyle w:val="Heading3"/>
      </w:pPr>
      <w:r>
        <w:rPr>
          <w:rFonts w:ascii="Times New Roman" w:hAnsi="Times New Roman"/>
        </w:rPr>
        <w:t>3.1.7. Liên kết use-case</w:t>
      </w:r>
    </w:p>
    <w:p>
      <w:pPr>
        <w:pStyle w:val="ListBullet"/>
      </w:pPr>
      <w:r>
        <w:rPr>
          <w:rFonts w:ascii="Times New Roman" w:hAnsi="Times New Roman"/>
          <w:sz w:val="26"/>
        </w:rPr>
        <w:t>Xem quyền theo vai trò (3.2)</w:t>
      </w:r>
    </w:p>
    <w:p>
      <w:pPr>
        <w:pStyle w:val="ListBullet"/>
      </w:pPr>
      <w:r>
        <w:rPr>
          <w:rFonts w:ascii="Times New Roman" w:hAnsi="Times New Roman"/>
          <w:sz w:val="26"/>
        </w:rPr>
        <w:t>Cập nhật quyền cho vai trò (3.3)</w:t>
      </w:r>
    </w:p>
    <w:p>
      <w:pPr>
        <w:pStyle w:val="Heading2"/>
      </w:pPr>
      <w:r>
        <w:rPr>
          <w:rFonts w:ascii="Times New Roman" w:hAnsi="Times New Roman"/>
        </w:rPr>
        <w:t>3.2. Xem quyền theo vai trò</w:t>
      </w:r>
    </w:p>
    <w:p>
      <w:pPr>
        <w:pStyle w:val="Heading3"/>
      </w:pPr>
      <w:r>
        <w:rPr>
          <w:rFonts w:ascii="Times New Roman" w:hAnsi="Times New Roman"/>
        </w:rPr>
        <w:t>3.2.1. Tổng quan</w:t>
      </w:r>
    </w:p>
    <w:p>
      <w:r>
        <w:rPr>
          <w:rFonts w:ascii="Times New Roman" w:hAnsi="Times New Roman"/>
          <w:sz w:val="26"/>
        </w:rPr>
        <w:t>Khi người dùng chọn một vai trò trên danh sách bên trái, hệ thống tự động truy vấn danh sách quyền đã gán cho vai trò đó và hiển thị lên cây phân quyền bằng cách tích chọn các nút con tương ứng.</w:t>
      </w:r>
    </w:p>
    <w:p>
      <w:pPr>
        <w:pStyle w:val="Heading3"/>
      </w:pPr>
      <w:r>
        <w:rPr>
          <w:rFonts w:ascii="Times New Roman" w:hAnsi="Times New Roman"/>
        </w:rPr>
        <w:t>3.2.2. Tác nhân</w:t>
      </w:r>
    </w:p>
    <w:p>
      <w:pPr>
        <w:pStyle w:val="ListBullet"/>
      </w:pPr>
      <w:r>
        <w:rPr>
          <w:rFonts w:ascii="Times New Roman" w:hAnsi="Times New Roman"/>
          <w:sz w:val="26"/>
        </w:rPr>
        <w:t>Quản trị viên hệ thống</w:t>
      </w:r>
    </w:p>
    <w:p>
      <w:pPr>
        <w:pStyle w:val="Heading3"/>
      </w:pPr>
      <w:r>
        <w:rPr>
          <w:rFonts w:ascii="Times New Roman" w:hAnsi="Times New Roman"/>
        </w:rPr>
        <w:t>3.2.3. Luồng thao tác</w:t>
      </w:r>
    </w:p>
    <w:p>
      <w:pPr>
        <w:pStyle w:val="Heading4"/>
      </w:pPr>
      <w:r>
        <w:rPr>
          <w:rFonts w:ascii="Times New Roman" w:hAnsi="Times New Roman"/>
        </w:rPr>
        <w:t>3.2.3.1. Tình huống 1 — Xem quyền của một vai trò</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một vai trò trên danh sách bên trái (ví dụ: Quản lý).</w:t>
            </w:r>
          </w:p>
        </w:tc>
        <w:tc>
          <w:tcPr>
            <w:tcW w:type="dxa" w:w="3024"/>
            <w:vAlign w:val="center"/>
          </w:tcPr>
          <w:p>
            <w:r>
              <w:rPr>
                <w:rFonts w:ascii="Times New Roman" w:hAnsi="Times New Roman"/>
                <w:sz w:val="24"/>
              </w:rPr>
              <w:t>Truy vấn danh sách quyền đã gán cho vai trò đó từ cơ sở dữ liệu.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Bỏ tích toàn bộ cây trước. Sau đó tích chọn các nút con có quyền nằm trong danh sách vừa truy vấn. Các nút cha tự động cập nhật trạng thái tích (đầy hoặc nửa tích).</w:t>
            </w:r>
          </w:p>
        </w:tc>
      </w:tr>
    </w:tbl>
    <w:p>
      <w:pPr>
        <w:pStyle w:val="Heading4"/>
      </w:pPr>
      <w:r>
        <w:rPr>
          <w:rFonts w:ascii="Times New Roman" w:hAnsi="Times New Roman"/>
        </w:rPr>
        <w:t>3.2.3.2. Tình huống 2 — Chuyển sang vai trò khác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một vai trò khác trên danh sách.</w:t>
            </w:r>
          </w:p>
        </w:tc>
        <w:tc>
          <w:tcPr>
            <w:tcW w:type="dxa" w:w="3024"/>
            <w:vAlign w:val="center"/>
          </w:tcPr>
          <w:p>
            <w:r>
              <w:rPr>
                <w:rFonts w:ascii="Times New Roman" w:hAnsi="Times New Roman"/>
                <w:sz w:val="24"/>
              </w:rPr>
              <w:t>Bỏ tích toàn bộ cây. Tải lại danh sách quyền của vai trò mới và tích chọn tương ứng.</w:t>
            </w:r>
          </w:p>
        </w:tc>
      </w:tr>
    </w:tbl>
    <w:p>
      <w:pPr>
        <w:pStyle w:val="Heading4"/>
      </w:pPr>
      <w:r>
        <w:rPr>
          <w:rFonts w:ascii="Times New Roman" w:hAnsi="Times New Roman"/>
        </w:rPr>
        <w:t>3.2.3.3. Tình huống 3 — Lỗi khi tải quyền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một vai trò trên danh sách.</w:t>
            </w:r>
          </w:p>
        </w:tc>
        <w:tc>
          <w:tcPr>
            <w:tcW w:type="dxa" w:w="3024"/>
            <w:vAlign w:val="center"/>
          </w:tcPr>
          <w:p>
            <w:r>
              <w:rPr>
                <w:rFonts w:ascii="Times New Roman" w:hAnsi="Times New Roman"/>
                <w:sz w:val="24"/>
              </w:rPr>
              <w:t>Truy vấn danh sách quyền nhưng xảy ra lỗi kết nối. Hiển thị thông báo lỗi. Cây phân quyền giữ nguyên trạng thái cũ.</w:t>
            </w:r>
          </w:p>
        </w:tc>
      </w:tr>
    </w:tbl>
    <w:p>
      <w:pPr>
        <w:pStyle w:val="Heading3"/>
      </w:pPr>
      <w:r>
        <w:rPr>
          <w:rFonts w:ascii="Times New Roman" w:hAnsi="Times New Roman"/>
        </w:rPr>
        <w:t>3.2.4.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Chỉ tích nút con</w:t>
            </w:r>
          </w:p>
        </w:tc>
        <w:tc>
          <w:tcPr>
            <w:tcW w:type="dxa" w:w="3024"/>
            <w:vAlign w:val="center"/>
          </w:tcPr>
          <w:p>
            <w:r>
              <w:rPr>
                <w:rFonts w:ascii="Times New Roman" w:hAnsi="Times New Roman"/>
                <w:sz w:val="24"/>
              </w:rPr>
              <w:t>Hệ thống chỉ tích chọn các nút con (quyền cụ thể). Các nút cha (nhóm quyền) tự cập nhật trạng thái tích dựa trên nút con bên trong.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Tải ngay khi chọn</w:t>
            </w:r>
          </w:p>
        </w:tc>
        <w:tc>
          <w:tcPr>
            <w:tcW w:type="dxa" w:w="3024"/>
            <w:vAlign w:val="center"/>
            <w:shd w:val="clear" w:color="auto" w:fill="DCE6F1"/>
          </w:tcPr>
          <w:p>
            <w:r>
              <w:rPr>
                <w:rFonts w:ascii="Times New Roman" w:hAnsi="Times New Roman"/>
                <w:sz w:val="24"/>
              </w:rPr>
              <w:t>Mỗi khi người dùng chọn một vai trò mới, cây tự cập nhật ngay lập tức.</w:t>
            </w:r>
          </w:p>
        </w:tc>
      </w:tr>
    </w:tbl>
    <w:p>
      <w:pPr>
        <w:pStyle w:val="Heading3"/>
      </w:pPr>
      <w:r>
        <w:rPr>
          <w:rFonts w:ascii="Times New Roman" w:hAnsi="Times New Roman"/>
        </w:rPr>
        <w:t>3.2.5.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kiểm tra đặc biệt cho thao tác xem</w:t>
            </w:r>
          </w:p>
        </w:tc>
        <w:tc>
          <w:tcPr>
            <w:tcW w:type="dxa" w:w="3024"/>
            <w:vAlign w:val="center"/>
          </w:tcPr>
          <w:p>
            <w:r>
              <w:rPr>
                <w:rFonts w:ascii="Times New Roman" w:hAnsi="Times New Roman"/>
                <w:sz w:val="24"/>
              </w:rPr>
              <w:t>—</w:t>
            </w:r>
          </w:p>
        </w:tc>
      </w:tr>
    </w:tbl>
    <w:p>
      <w:pPr>
        <w:pStyle w:val="Heading3"/>
      </w:pPr>
      <w:r>
        <w:rPr>
          <w:rFonts w:ascii="Times New Roman" w:hAnsi="Times New Roman"/>
        </w:rPr>
        <w:t>3.2.6. Liên kết use-case</w:t>
      </w:r>
    </w:p>
    <w:p>
      <w:pPr>
        <w:pStyle w:val="ListBullet"/>
      </w:pPr>
      <w:r>
        <w:rPr>
          <w:rFonts w:ascii="Times New Roman" w:hAnsi="Times New Roman"/>
          <w:sz w:val="26"/>
        </w:rPr>
        <w:t>Màn hình thiết lập phân quyền (3.1)</w:t>
      </w:r>
    </w:p>
    <w:p>
      <w:pPr>
        <w:pStyle w:val="ListBullet"/>
      </w:pPr>
      <w:r>
        <w:rPr>
          <w:rFonts w:ascii="Times New Roman" w:hAnsi="Times New Roman"/>
          <w:sz w:val="26"/>
        </w:rPr>
        <w:t>Cập nhật quyền cho vai trò (3.3)</w:t>
      </w:r>
    </w:p>
    <w:p>
      <w:pPr>
        <w:pStyle w:val="Heading2"/>
      </w:pPr>
      <w:r>
        <w:rPr>
          <w:rFonts w:ascii="Times New Roman" w:hAnsi="Times New Roman"/>
        </w:rPr>
        <w:t>3.3. Cập nhật quyền cho vai trò</w:t>
      </w:r>
    </w:p>
    <w:p>
      <w:pPr>
        <w:pStyle w:val="Heading3"/>
      </w:pPr>
      <w:r>
        <w:rPr>
          <w:rFonts w:ascii="Times New Roman" w:hAnsi="Times New Roman"/>
        </w:rPr>
        <w:t>3.3.1. Tổng quan</w:t>
      </w:r>
    </w:p>
    <w:p>
      <w:r>
        <w:rPr>
          <w:rFonts w:ascii="Times New Roman" w:hAnsi="Times New Roman"/>
          <w:sz w:val="26"/>
        </w:rPr>
        <w:t>Cho phép quản trị viên thay đổi bộ quyền của một vai trò bằng cách tích chọn hoặc bỏ chọn các quyền trên cây, sau đó lưu thay đổi để ghi nhận vào cơ sở dữ liệu.</w:t>
      </w:r>
    </w:p>
    <w:p>
      <w:pPr>
        <w:pStyle w:val="Heading3"/>
      </w:pPr>
      <w:r>
        <w:rPr>
          <w:rFonts w:ascii="Times New Roman" w:hAnsi="Times New Roman"/>
        </w:rPr>
        <w:t>3.3.2. Tác nhân</w:t>
      </w:r>
    </w:p>
    <w:p>
      <w:pPr>
        <w:pStyle w:val="ListBullet"/>
      </w:pPr>
      <w:r>
        <w:rPr>
          <w:rFonts w:ascii="Times New Roman" w:hAnsi="Times New Roman"/>
          <w:sz w:val="26"/>
        </w:rPr>
        <w:t>Quản trị viên hệ thống</w:t>
      </w:r>
    </w:p>
    <w:p>
      <w:pPr>
        <w:pStyle w:val="Heading3"/>
      </w:pPr>
      <w:r>
        <w:rPr>
          <w:rFonts w:ascii="Times New Roman" w:hAnsi="Times New Roman"/>
        </w:rPr>
        <w:t>3.3.3. Luồng thao tác</w:t>
      </w:r>
    </w:p>
    <w:p>
      <w:pPr>
        <w:pStyle w:val="Heading4"/>
      </w:pPr>
      <w:r>
        <w:rPr>
          <w:rFonts w:ascii="Times New Roman" w:hAnsi="Times New Roman"/>
        </w:rPr>
        <w:t>3.3.3.1. Tình huống 1 — Gán thêm quyền cho vai trò</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vai trò Nhân viên thu ngân trên danh sách.</w:t>
            </w:r>
          </w:p>
        </w:tc>
        <w:tc>
          <w:tcPr>
            <w:tcW w:type="dxa" w:w="3024"/>
            <w:vAlign w:val="center"/>
          </w:tcPr>
          <w:p>
            <w:r>
              <w:rPr>
                <w:rFonts w:ascii="Times New Roman" w:hAnsi="Times New Roman"/>
                <w:sz w:val="24"/>
              </w:rPr>
              <w:t>Tải và hiển thị quyền hiện có của vai trò trên cây.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Tích chọn thêm các quyền mong muốn.</w:t>
            </w:r>
          </w:p>
        </w:tc>
        <w:tc>
          <w:tcPr>
            <w:tcW w:type="dxa" w:w="3024"/>
            <w:vAlign w:val="center"/>
            <w:shd w:val="clear" w:color="auto" w:fill="DCE6F1"/>
          </w:tcPr>
          <w:p>
            <w:r>
              <w:rPr>
                <w:rFonts w:ascii="Times New Roman" w:hAnsi="Times New Roman"/>
                <w:sz w:val="24"/>
              </w:rPr>
              <w:t>Tất cả nút con tương ứng được tích.</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Lưu thay đổi.</w:t>
            </w:r>
          </w:p>
        </w:tc>
        <w:tc>
          <w:tcPr>
            <w:tcW w:type="dxa" w:w="3024"/>
            <w:vAlign w:val="center"/>
          </w:tcPr>
          <w:p>
            <w:r>
              <w:rPr>
                <w:rFonts w:ascii="Times New Roman" w:hAnsi="Times New Roman"/>
                <w:sz w:val="24"/>
              </w:rPr>
              <w:t>Hệ thống thu thập toàn bộ quyền đang được tích trên cây (chỉ lấy nút con, bỏ qua nút cha). Ghi đè toàn bộ quyền cũ. Hiển thị thông báo cập nhật thành công.</w:t>
            </w:r>
          </w:p>
        </w:tc>
      </w:tr>
    </w:tbl>
    <w:p>
      <w:pPr>
        <w:pStyle w:val="Heading4"/>
      </w:pPr>
      <w:r>
        <w:rPr>
          <w:rFonts w:ascii="Times New Roman" w:hAnsi="Times New Roman"/>
        </w:rPr>
        <w:t>3.3.3.2. Tình huống 2 — Thu hồi quyền khỏi vai trò</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vai trò cần thu hồi quyền.</w:t>
            </w:r>
          </w:p>
        </w:tc>
        <w:tc>
          <w:tcPr>
            <w:tcW w:type="dxa" w:w="3024"/>
            <w:vAlign w:val="center"/>
          </w:tcPr>
          <w:p>
            <w:r>
              <w:rPr>
                <w:rFonts w:ascii="Times New Roman" w:hAnsi="Times New Roman"/>
                <w:sz w:val="24"/>
              </w:rPr>
              <w:t>Tải và hiển thị quyền hiện có.</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Bỏ tích các quyền muốn thu hồi.</w:t>
            </w:r>
          </w:p>
        </w:tc>
        <w:tc>
          <w:tcPr>
            <w:tcW w:type="dxa" w:w="3024"/>
            <w:vAlign w:val="center"/>
            <w:shd w:val="clear" w:color="auto" w:fill="DCE6F1"/>
          </w:tcPr>
          <w:p>
            <w:r>
              <w:rPr>
                <w:rFonts w:ascii="Times New Roman" w:hAnsi="Times New Roman"/>
                <w:sz w:val="24"/>
              </w:rPr>
              <w:t>Cập nhật trạng thái cây.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Lưu thay đổi.</w:t>
            </w:r>
          </w:p>
        </w:tc>
        <w:tc>
          <w:tcPr>
            <w:tcW w:type="dxa" w:w="3024"/>
            <w:vAlign w:val="center"/>
          </w:tcPr>
          <w:p>
            <w:r>
              <w:rPr>
                <w:rFonts w:ascii="Times New Roman" w:hAnsi="Times New Roman"/>
                <w:sz w:val="24"/>
              </w:rPr>
              <w:t>Lưu bộ quyền mới. Hiển thị thông báo thành công.</w:t>
            </w:r>
          </w:p>
        </w:tc>
      </w:tr>
    </w:tbl>
    <w:p>
      <w:pPr>
        <w:pStyle w:val="Heading4"/>
      </w:pPr>
      <w:r>
        <w:rPr>
          <w:rFonts w:ascii="Times New Roman" w:hAnsi="Times New Roman"/>
        </w:rPr>
        <w:t>3.3.3.3. Tình huống 3 — Lưu khi chưa chọn vai trò</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Lưu thay đổi mà chưa chọn vai trò nào.</w:t>
            </w:r>
          </w:p>
        </w:tc>
        <w:tc>
          <w:tcPr>
            <w:tcW w:type="dxa" w:w="3024"/>
            <w:vAlign w:val="center"/>
          </w:tcPr>
          <w:p>
            <w:r>
              <w:rPr>
                <w:rFonts w:ascii="Times New Roman" w:hAnsi="Times New Roman"/>
                <w:sz w:val="24"/>
              </w:rPr>
              <w:t>Bỏ qua yêu cầu lưu.</w:t>
            </w:r>
          </w:p>
        </w:tc>
      </w:tr>
    </w:tbl>
    <w:p>
      <w:pPr>
        <w:pStyle w:val="Heading4"/>
      </w:pPr>
      <w:r>
        <w:rPr>
          <w:rFonts w:ascii="Times New Roman" w:hAnsi="Times New Roman"/>
        </w:rPr>
        <w:t>3.3.3.4. Tình huống 4 — Lưu thất bại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Quản trị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Lưu thay đổi.</w:t>
            </w:r>
          </w:p>
        </w:tc>
        <w:tc>
          <w:tcPr>
            <w:tcW w:type="dxa" w:w="3024"/>
            <w:vAlign w:val="center"/>
          </w:tcPr>
          <w:p>
            <w:r>
              <w:rPr>
                <w:rFonts w:ascii="Times New Roman" w:hAnsi="Times New Roman"/>
                <w:sz w:val="24"/>
              </w:rPr>
              <w:t>Xảy ra lỗi kết nối. Hiển thị thông báo lỗi cụ thể.</w:t>
            </w:r>
          </w:p>
        </w:tc>
      </w:tr>
    </w:tbl>
    <w:p>
      <w:pPr>
        <w:pStyle w:val="Heading3"/>
      </w:pPr>
      <w:r>
        <w:rPr>
          <w:rFonts w:ascii="Times New Roman" w:hAnsi="Times New Roman"/>
        </w:rPr>
        <w:t>3.3.4.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Ghi đè toàn bộ</w:t>
            </w:r>
          </w:p>
        </w:tc>
        <w:tc>
          <w:tcPr>
            <w:tcW w:type="dxa" w:w="3024"/>
            <w:vAlign w:val="center"/>
          </w:tcPr>
          <w:p>
            <w:r>
              <w:rPr>
                <w:rFonts w:ascii="Times New Roman" w:hAnsi="Times New Roman"/>
                <w:sz w:val="24"/>
              </w:rPr>
              <w:t>Xóa toàn bộ quyền cũ rồi ghi lại danh sách quyền mới để đồng bộ.</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Chỉ lưu nút con</w:t>
            </w:r>
          </w:p>
        </w:tc>
        <w:tc>
          <w:tcPr>
            <w:tcW w:type="dxa" w:w="3024"/>
            <w:vAlign w:val="center"/>
            <w:shd w:val="clear" w:color="auto" w:fill="DCE6F1"/>
          </w:tcPr>
          <w:p>
            <w:r>
              <w:rPr>
                <w:rFonts w:ascii="Times New Roman" w:hAnsi="Times New Roman"/>
                <w:sz w:val="24"/>
              </w:rPr>
              <w:t>Chỉ lưu các quyền cụ thể. Nút cha không lưu vào CSDL.</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Kiểm tra vai trò hợp lệ</w:t>
            </w:r>
          </w:p>
        </w:tc>
        <w:tc>
          <w:tcPr>
            <w:tcW w:type="dxa" w:w="3024"/>
            <w:vAlign w:val="center"/>
          </w:tcPr>
          <w:p>
            <w:r>
              <w:rPr>
                <w:rFonts w:ascii="Times New Roman" w:hAnsi="Times New Roman"/>
                <w:sz w:val="24"/>
              </w:rPr>
              <w:t>Từ chối cập nhật nếu mã vai trò không hợp lệ (nhỏ hơn 0).</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Làm mới</w:t>
            </w:r>
          </w:p>
        </w:tc>
        <w:tc>
          <w:tcPr>
            <w:tcW w:type="dxa" w:w="3024"/>
            <w:vAlign w:val="center"/>
            <w:shd w:val="clear" w:color="auto" w:fill="DCE6F1"/>
          </w:tcPr>
          <w:p>
            <w:r>
              <w:rPr>
                <w:rFonts w:ascii="Times New Roman" w:hAnsi="Times New Roman"/>
                <w:sz w:val="24"/>
              </w:rPr>
              <w:t>Chức năng làm mới tải lại danh sách và cây phân quyền, hủy bỏ các thay đổi chưa lưu.</w:t>
            </w:r>
          </w:p>
        </w:tc>
      </w:tr>
    </w:tbl>
    <w:p>
      <w:pPr>
        <w:pStyle w:val="Heading3"/>
      </w:pPr>
      <w:r>
        <w:rPr>
          <w:rFonts w:ascii="Times New Roman" w:hAnsi="Times New Roman"/>
        </w:rPr>
        <w:t>3.3.5.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Phải chọn một vai trò trước khi lưu</w:t>
            </w:r>
          </w:p>
        </w:tc>
        <w:tc>
          <w:tcPr>
            <w:tcW w:type="dxa" w:w="3024"/>
            <w:vAlign w:val="center"/>
          </w:tcPr>
          <w:p>
            <w:r>
              <w:rPr>
                <w:rFonts w:ascii="Times New Roman" w:hAnsi="Times New Roman"/>
                <w:sz w:val="24"/>
              </w:rPr>
              <w:t>ERR_PHANQUYEN_CHUA_CHON_VAITRO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vai trò phải là số dương hợp lệ</w:t>
            </w:r>
          </w:p>
        </w:tc>
        <w:tc>
          <w:tcPr>
            <w:tcW w:type="dxa" w:w="3024"/>
            <w:vAlign w:val="center"/>
            <w:shd w:val="clear" w:color="auto" w:fill="DCE6F1"/>
          </w:tcPr>
          <w:p>
            <w:r>
              <w:rPr>
                <w:rFonts w:ascii="Times New Roman" w:hAnsi="Times New Roman"/>
                <w:sz w:val="24"/>
              </w:rPr>
              <w:t>ERR_PHANQUYEN_INVALID_ROLE</w:t>
            </w:r>
          </w:p>
        </w:tc>
      </w:tr>
    </w:tbl>
    <w:p>
      <w:pPr>
        <w:pStyle w:val="Heading3"/>
      </w:pPr>
      <w:r>
        <w:rPr>
          <w:rFonts w:ascii="Times New Roman" w:hAnsi="Times New Roman"/>
        </w:rPr>
        <w:t>3.3.6. Liên kết use-case</w:t>
      </w:r>
    </w:p>
    <w:p>
      <w:pPr>
        <w:pStyle w:val="ListBullet"/>
      </w:pPr>
      <w:r>
        <w:rPr>
          <w:rFonts w:ascii="Times New Roman" w:hAnsi="Times New Roman"/>
          <w:sz w:val="26"/>
        </w:rPr>
        <w:t>Màn hình thiết lập phân quyền (3.1)</w:t>
      </w:r>
    </w:p>
    <w:p>
      <w:pPr>
        <w:pStyle w:val="ListBullet"/>
      </w:pPr>
      <w:r>
        <w:rPr>
          <w:rFonts w:ascii="Times New Roman" w:hAnsi="Times New Roman"/>
          <w:sz w:val="26"/>
        </w:rPr>
        <w:t>Xem quyền theo vai trò (3.2)</w:t>
      </w:r>
    </w:p>
    <w:p>
      <w:r>
        <w:br/>
      </w:r>
    </w:p>
    <w:p>
      <w:pPr>
        <w:pStyle w:val="Heading1"/>
      </w:pPr>
      <w:r>
        <w:rPr>
          <w:rFonts w:ascii="Times New Roman" w:hAnsi="Times New Roman"/>
        </w:rPr>
        <w:t>4. CN04 – Quản lý Khách hàng</w:t>
      </w:r>
    </w:p>
    <w:p>
      <w:r>
        <w:rPr>
          <w:rFonts w:ascii="Times New Roman" w:hAnsi="Times New Roman"/>
          <w:sz w:val="26"/>
        </w:rPr>
        <w:t>Phân hệ CN04 (Quản lý Khách hàng) đóng vai trò trung tâm trong việc lưu trữ hồ sơ, quản lý thẻ RFID, ví điện tử và điểm tích lũy của khách tham quan. Đây là phân hệ nền tảng giúp cá nhân hóa trải nghiệm khách hàng và hỗ trợ thanh toán không tiền mặt tại các điểm bán (POS).</w:t>
      </w:r>
    </w:p>
    <w:p>
      <w:pPr>
        <w:pStyle w:val="Heading2"/>
      </w:pPr>
      <w:r>
        <w:rPr>
          <w:rFonts w:ascii="Times New Roman" w:hAnsi="Times New Roman"/>
        </w:rPr>
        <w:t>4.1. Màn hình danh sách khách hàng</w:t>
      </w:r>
    </w:p>
    <w:p>
      <w:pPr>
        <w:pStyle w:val="Heading3"/>
      </w:pPr>
      <w:r>
        <w:rPr>
          <w:rFonts w:ascii="Times New Roman" w:hAnsi="Times New Roman"/>
        </w:rPr>
        <w:t>4.1.1. Tổng quan</w:t>
      </w:r>
    </w:p>
    <w:p>
      <w:r>
        <w:rPr>
          <w:rFonts w:ascii="Times New Roman" w:hAnsi="Times New Roman"/>
          <w:sz w:val="26"/>
        </w:rPr>
        <w:t>Màn hình này hiển thị toàn bộ danh sách khách hàng dưới dạng lưới bên trái. Bên phải là panel chi tiết hồ sơ khách hàng (Giao diện chia hai vùng (trái-phải)). Khi người dùng chọn một dòng trên lưới, panel phải tự nạp thông tin chi tiết của khách hàng đó bao gồm số dư ví, điểm tích lũy, trạng thái thẻ RFID và tổng chi tiêu.</w:t>
      </w:r>
    </w:p>
    <w:p>
      <w:pPr>
        <w:pStyle w:val="Heading3"/>
      </w:pPr>
      <w:r>
        <w:rPr>
          <w:rFonts w:ascii="Times New Roman" w:hAnsi="Times New Roman"/>
        </w:rPr>
        <w:t>4.1.2. Tác nhân</w:t>
      </w:r>
    </w:p>
    <w:p>
      <w:pPr>
        <w:pStyle w:val="ListBullet"/>
      </w:pPr>
      <w:r>
        <w:rPr>
          <w:rFonts w:ascii="Times New Roman" w:hAnsi="Times New Roman"/>
          <w:sz w:val="26"/>
        </w:rPr>
        <w:t>Quản lý (thêm, sửa, xóa khách hàng, điều chỉnh điểm)</w:t>
      </w:r>
    </w:p>
    <w:p>
      <w:pPr>
        <w:pStyle w:val="ListBullet"/>
      </w:pPr>
      <w:r>
        <w:rPr>
          <w:rFonts w:ascii="Times New Roman" w:hAnsi="Times New Roman"/>
          <w:sz w:val="26"/>
        </w:rPr>
        <w:t>Thu ngân (xem thông tin, nạp tiền ví, cấp thẻ)</w:t>
      </w:r>
    </w:p>
    <w:p>
      <w:pPr>
        <w:pStyle w:val="Heading3"/>
      </w:pPr>
      <w:r>
        <w:rPr>
          <w:rFonts w:ascii="Times New Roman" w:hAnsi="Times New Roman"/>
        </w:rPr>
        <w:t>4.1.3.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4"/>
      </w:pPr>
      <w:r>
        <w:rPr>
          <w:rFonts w:ascii="Times New Roman" w:hAnsi="Times New Roman"/>
        </w:rPr>
        <w:t>4.1.3.1. Tiền điều kiện</w:t>
      </w:r>
    </w:p>
    <w:p>
      <w:pPr>
        <w:pStyle w:val="ListBullet"/>
      </w:pPr>
      <w:r>
        <w:rPr>
          <w:rFonts w:ascii="Times New Roman" w:hAnsi="Times New Roman"/>
          <w:sz w:val="26"/>
        </w:rPr>
        <w:t>Người dùng đã đăng nhập.</w:t>
      </w:r>
    </w:p>
    <w:p>
      <w:pPr>
        <w:pStyle w:val="ListBullet"/>
      </w:pPr>
      <w:r>
        <w:rPr>
          <w:rFonts w:ascii="Times New Roman" w:hAnsi="Times New Roman"/>
          <w:sz w:val="26"/>
        </w:rPr>
        <w:t>Người dùng có quyền truy cập menu Khách hàng.</w:t>
      </w:r>
    </w:p>
    <w:p>
      <w:pPr>
        <w:pStyle w:val="Heading4"/>
      </w:pPr>
      <w:r>
        <w:rPr>
          <w:rFonts w:ascii="Times New Roman" w:hAnsi="Times New Roman"/>
        </w:rPr>
        <w:t>4.1.3.2. Hậu điều kiện</w:t>
      </w:r>
    </w:p>
    <w:p>
      <w:r>
        <w:rPr>
          <w:rFonts w:ascii="Times New Roman" w:hAnsi="Times New Roman"/>
          <w:sz w:val="26"/>
        </w:rPr>
        <w:t>Dữ liệu khách hàng được lưu đồng bộ vào cơ sở dữ liệu (bảng ThongTin và KhachHang).</w:t>
      </w:r>
    </w:p>
    <w:p>
      <w:pPr>
        <w:pStyle w:val="Heading4"/>
      </w:pPr>
      <w:r>
        <w:rPr>
          <w:rFonts w:ascii="Times New Roman" w:hAnsi="Times New Roman"/>
        </w:rPr>
        <w:t>4.1.3.3. Điểm kích hoạt</w:t>
      </w:r>
    </w:p>
    <w:p>
      <w:r>
        <w:rPr>
          <w:rFonts w:ascii="Times New Roman" w:hAnsi="Times New Roman"/>
          <w:sz w:val="26"/>
        </w:rPr>
        <w:t>Người dùng truy cập menu Quản lý, chọn mục Khách hàng.</w:t>
      </w:r>
    </w:p>
    <w:p>
      <w:pPr>
        <w:pStyle w:val="Heading3"/>
      </w:pPr>
      <w:r>
        <w:rPr>
          <w:rFonts w:ascii="Times New Roman" w:hAnsi="Times New Roman"/>
        </w:rPr>
        <w:t>4.1.4. Luồng thao tác</w:t>
      </w:r>
    </w:p>
    <w:p>
      <w:pPr>
        <w:pStyle w:val="Heading4"/>
      </w:pPr>
      <w:r>
        <w:rPr>
          <w:rFonts w:ascii="Times New Roman" w:hAnsi="Times New Roman"/>
        </w:rPr>
        <w:t>4.1.4.1. Tình huống 1 — Tìm kiếm khách hàng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từ khóa vào ô tìm kiếm (số điện thoại, mã thẻ, tên khách hàng).</w:t>
            </w:r>
          </w:p>
        </w:tc>
        <w:tc>
          <w:tcPr>
            <w:tcW w:type="dxa" w:w="3024"/>
            <w:vAlign w:val="center"/>
          </w:tcPr>
          <w:p>
            <w:r>
              <w:rPr>
                <w:rFonts w:ascii="Times New Roman" w:hAnsi="Times New Roman"/>
                <w:sz w:val="24"/>
              </w:rPr>
              <w:t>Tự lọc lưới theo thời gian thực. Lưới chỉ hiển thị các khách hàng khớp điều kiện.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Làm mới.</w:t>
            </w:r>
          </w:p>
        </w:tc>
        <w:tc>
          <w:tcPr>
            <w:tcW w:type="dxa" w:w="3024"/>
            <w:vAlign w:val="center"/>
            <w:shd w:val="clear" w:color="auto" w:fill="DCE6F1"/>
          </w:tcPr>
          <w:p>
            <w:r>
              <w:rPr>
                <w:rFonts w:ascii="Times New Roman" w:hAnsi="Times New Roman"/>
                <w:sz w:val="24"/>
              </w:rPr>
              <w:t>Xóa ô tìm kiếm, tải lại toàn bộ danh sách.</w:t>
            </w:r>
          </w:p>
        </w:tc>
      </w:tr>
    </w:tbl>
    <w:p>
      <w:pPr>
        <w:pStyle w:val="Heading4"/>
      </w:pPr>
      <w:r>
        <w:rPr>
          <w:rFonts w:ascii="Times New Roman" w:hAnsi="Times New Roman"/>
        </w:rPr>
        <w:t>4.1.4.2. Tình huống 2 — Xem chi tiết khách hàng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dòng trên lưới danh sách.</w:t>
            </w:r>
          </w:p>
        </w:tc>
        <w:tc>
          <w:tcPr>
            <w:tcW w:type="dxa" w:w="3024"/>
            <w:vAlign w:val="center"/>
          </w:tcPr>
          <w:p>
            <w:r>
              <w:rPr>
                <w:rFonts w:ascii="Times New Roman" w:hAnsi="Times New Roman"/>
                <w:sz w:val="24"/>
              </w:rPr>
              <w:t>Panel phải hiển thị đầy đủ hồ sơ khách hàng: tên, loại khách, mã KH, SĐT, email, CCCD, địa chỉ, ngày đăng ký, hạng thành viên.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Nạp bốn thẻ chỉ số: Số dư khả dụng, Điểm tích lũy, Trạng thái thẻ RFID, Tổng chi tiêu.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Hiển thị các nút thao tác tùy trạng thái: Nạp tiền ví (nếu đã có ví), Khóa thẻ hoặc Mở khóa thẻ (nếu có thẻ), Cấp ví và thẻ (nếu chưa có ví), Chỉnh sửa điểm.</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Nạp hai tab lịch sử: Lịch sử giao dịch ví và Lịch sử điểm.</w:t>
            </w:r>
          </w:p>
        </w:tc>
      </w:tr>
    </w:tbl>
    <w:p>
      <w:pPr>
        <w:pStyle w:val="Heading3"/>
      </w:pPr>
      <w:r>
        <w:rPr>
          <w:rFonts w:ascii="Times New Roman" w:hAnsi="Times New Roman"/>
        </w:rPr>
        <w:t>4.1.5. Giao diện</w:t>
      </w:r>
    </w:p>
    <w:p>
      <w:pPr>
        <w:pStyle w:val="Heading4"/>
      </w:pPr>
      <w:r>
        <w:rPr>
          <w:rFonts w:ascii="Times New Roman" w:hAnsi="Times New Roman"/>
        </w:rPr>
        <w:t>4.1.5.1. Mô tả màn hình — Thanh công cụ</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Thêm mới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thêm mới khách hàng ở panel phải.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Làm mới</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ô tìm kiếm, tải lại toàn bộ danh sách.</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Tìm kiếm</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Lọc trực tiếp trên lưới theo SĐT, mã thẻ hoặc tên KH. (*) Placeholder: "Nhập SĐT, Mã thẻ, Tên KH..."</w:t>
            </w:r>
          </w:p>
        </w:tc>
      </w:tr>
    </w:tbl>
    <w:p>
      <w:pPr>
        <w:pStyle w:val="Heading4"/>
      </w:pPr>
      <w:r>
        <w:rPr>
          <w:rFonts w:ascii="Times New Roman" w:hAnsi="Times New Roman"/>
        </w:rPr>
        <w:t>4.1.5.2. Mô tả màn hình — Lưới khách hàng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KH</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định danh khách hàng, sinh tự động theo format KH00001.</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Họ Tên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 của khách hàng.</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SĐT</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Số điện thoại.</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Loại khách</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Cá nhân, Đoàn khách, Doanh nghiệp, HSSV, hoặc Nội bộ. Giá trị hiển thị được dịch đa ngôn ngữ.</w:t>
            </w:r>
          </w:p>
        </w:tc>
      </w:tr>
    </w:tbl>
    <w:p>
      <w:pPr>
        <w:pStyle w:val="Heading4"/>
      </w:pPr>
      <w:r>
        <w:rPr>
          <w:rFonts w:ascii="Times New Roman" w:hAnsi="Times New Roman"/>
        </w:rPr>
        <w:t>4.1.5.3. Row style — Lưới khách hàng</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Điều kiện</w:t>
            </w:r>
          </w:p>
        </w:tc>
        <w:tc>
          <w:tcPr>
            <w:tcW w:type="dxa" w:w="4535"/>
            <w:vAlign w:val="center"/>
            <w:shd w:val="clear" w:color="auto" w:fill="1F497D"/>
          </w:tcPr>
          <w:p>
            <w:pPr>
              <w:jc w:val="center"/>
            </w:pPr>
            <w:r>
              <w:rPr>
                <w:rFonts w:ascii="Times New Roman" w:hAnsi="Times New Roman"/>
                <w:b/>
                <w:color w:val="FFFFFF"/>
                <w:sz w:val="24"/>
              </w:rPr>
              <w:t>Hiệu ứng</w:t>
            </w:r>
          </w:p>
        </w:tc>
      </w:tr>
      <w:tr>
        <w:tc>
          <w:tcPr>
            <w:tcW w:type="dxa" w:w="4535"/>
            <w:vAlign w:val="center"/>
          </w:tcPr>
          <w:p>
            <w:pPr>
              <w:jc w:val="center"/>
            </w:pPr>
            <w:r>
              <w:rPr>
                <w:rFonts w:ascii="Times New Roman" w:hAnsi="Times New Roman"/>
                <w:sz w:val="24"/>
              </w:rPr>
              <w:t>Hạng thành viên là Kim Cương</w:t>
            </w:r>
          </w:p>
        </w:tc>
        <w:tc>
          <w:tcPr>
            <w:tcW w:type="dxa" w:w="4535"/>
            <w:vAlign w:val="center"/>
          </w:tcPr>
          <w:p>
            <w:r>
              <w:rPr>
                <w:rFonts w:ascii="Times New Roman" w:hAnsi="Times New Roman"/>
                <w:sz w:val="24"/>
              </w:rPr>
              <w:t>Nền vàng nhạt, tên in đậm.</w:t>
            </w:r>
          </w:p>
        </w:tc>
      </w:tr>
    </w:tbl>
    <w:p>
      <w:pPr>
        <w:pStyle w:val="Heading4"/>
      </w:pPr>
      <w:r>
        <w:rPr>
          <w:rFonts w:ascii="Times New Roman" w:hAnsi="Times New Roman"/>
        </w:rPr>
        <w:t>4.1.5.4. Mô tả màn hình — Thanh trạng thái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Tổng KH</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Hiển thị tổng số khách hàng trên lưới. Ví dụ: 150 Khách hàng</w:t>
            </w:r>
          </w:p>
        </w:tc>
      </w:tr>
    </w:tbl>
    <w:p>
      <w:pPr>
        <w:pStyle w:val="Heading3"/>
      </w:pPr>
      <w:r>
        <w:rPr>
          <w:rFonts w:ascii="Times New Roman" w:hAnsi="Times New Roman"/>
        </w:rPr>
        <w:t>4.1.6.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Lưới bên trái, panel chi tiết bên phải. Panel chi tiết ẩn cho đến khi người dùng chọn 1 dòng hoặc nhấn nút Thêm mới.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Tìm kiếm thời gian thực</w:t>
            </w:r>
          </w:p>
        </w:tc>
        <w:tc>
          <w:tcPr>
            <w:tcW w:type="dxa" w:w="3024"/>
            <w:vAlign w:val="center"/>
            <w:shd w:val="clear" w:color="auto" w:fill="DCE6F1"/>
          </w:tcPr>
          <w:p>
            <w:r>
              <w:rPr>
                <w:rFonts w:ascii="Times New Roman" w:hAnsi="Times New Roman"/>
                <w:sz w:val="24"/>
              </w:rPr>
              <w:t>Gõ ký tự vào ô tìm kiếm, hệ thống tự gọi lại dữ liệu từ máy chủ theo từ khóa. Tìm theo SĐT, mã KH, CCCD hoặc tên.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Khi ngôn ngữ thay đổi, hệ thống tải lại toàn bộ lưới, nạp lại combo box, label, nút bấm, và panel chi tiết.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Phát hiện dữ liệu chưa lưu</w:t>
            </w:r>
          </w:p>
        </w:tc>
        <w:tc>
          <w:tcPr>
            <w:tcW w:type="dxa" w:w="3024"/>
            <w:vAlign w:val="center"/>
            <w:shd w:val="clear" w:color="auto" w:fill="DCE6F1"/>
          </w:tcPr>
          <w:p>
            <w:r>
              <w:rPr>
                <w:rFonts w:ascii="Times New Roman" w:hAnsi="Times New Roman"/>
                <w:sz w:val="24"/>
              </w:rPr>
              <w:t>Khi chuyển dòng mà form chỉnh sửa đang có dữ liệu chưa lưu, hệ thống hiển thị hộp thoại xác nhận hủy. Nếu người dùng từ chối, lưới giữ nguyên dòng cũ.</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Sắp xếp</w:t>
            </w:r>
          </w:p>
        </w:tc>
        <w:tc>
          <w:tcPr>
            <w:tcW w:type="dxa" w:w="3024"/>
            <w:vAlign w:val="center"/>
          </w:tcPr>
          <w:p>
            <w:r>
              <w:rPr>
                <w:rFonts w:ascii="Times New Roman" w:hAnsi="Times New Roman"/>
                <w:sz w:val="24"/>
              </w:rPr>
              <w:t>Danh sách mặc định sắp xếp theo ngày tạo giảm dần, khách mới nhất hiện trên cùng.</w:t>
            </w:r>
          </w:p>
        </w:tc>
      </w:tr>
    </w:tbl>
    <w:p>
      <w:pPr>
        <w:pStyle w:val="Heading3"/>
      </w:pPr>
      <w:r>
        <w:rPr>
          <w:rFonts w:ascii="Times New Roman" w:hAnsi="Times New Roman"/>
        </w:rPr>
        <w:t>4.1.7. Quy tắc kiểm tra</w:t>
      </w:r>
    </w:p>
    <w:p>
      <w:r>
        <w:rPr>
          <w:rFonts w:ascii="Times New Roman" w:hAnsi="Times New Roman"/>
          <w:sz w:val="26"/>
        </w:rPr>
        <w:t>Không có đặc tả riêng.</w:t>
      </w:r>
    </w:p>
    <w:p>
      <w:pPr>
        <w:pStyle w:val="Heading3"/>
      </w:pPr>
      <w:r>
        <w:rPr>
          <w:rFonts w:ascii="Times New Roman" w:hAnsi="Times New Roman"/>
        </w:rPr>
        <w:t>4.1.8. Liên kết use-case</w:t>
      </w:r>
    </w:p>
    <w:p>
      <w:pPr>
        <w:pStyle w:val="ListBullet"/>
      </w:pPr>
      <w:r>
        <w:rPr>
          <w:rFonts w:ascii="Times New Roman" w:hAnsi="Times New Roman"/>
          <w:sz w:val="26"/>
        </w:rPr>
        <w:t>Màn hình chi tiết khách hàng (1.2)</w:t>
      </w:r>
    </w:p>
    <w:p>
      <w:pPr>
        <w:pStyle w:val="ListBullet"/>
      </w:pPr>
      <w:r>
        <w:rPr>
          <w:rFonts w:ascii="Times New Roman" w:hAnsi="Times New Roman"/>
          <w:sz w:val="26"/>
        </w:rPr>
        <w:t>Form thêm mới và chỉnh sửa khách hàng (1.3)</w:t>
      </w:r>
    </w:p>
    <w:p>
      <w:pPr>
        <w:pStyle w:val="ListBullet"/>
      </w:pPr>
      <w:r>
        <w:rPr>
          <w:rFonts w:ascii="Times New Roman" w:hAnsi="Times New Roman"/>
          <w:sz w:val="26"/>
        </w:rPr>
        <w:t>Xóa khách hàng (1.8)</w:t>
      </w:r>
    </w:p>
    <w:p>
      <w:pPr>
        <w:pStyle w:val="Heading2"/>
      </w:pPr>
      <w:r>
        <w:rPr>
          <w:rFonts w:ascii="Times New Roman" w:hAnsi="Times New Roman"/>
        </w:rPr>
        <w:t>4.2. Màn hình chi tiết khách hàng</w:t>
      </w:r>
    </w:p>
    <w:p>
      <w:pPr>
        <w:pStyle w:val="Heading3"/>
      </w:pPr>
      <w:r>
        <w:rPr>
          <w:rFonts w:ascii="Times New Roman" w:hAnsi="Times New Roman"/>
        </w:rPr>
        <w:t>4.2.1. Tổng quan</w:t>
      </w:r>
    </w:p>
    <w:p>
      <w:r>
        <w:rPr>
          <w:rFonts w:ascii="Times New Roman" w:hAnsi="Times New Roman"/>
          <w:sz w:val="26"/>
        </w:rPr>
        <w:t>Panel này được nạp vào nửa phải của Giao diện chia hai vùng (trái-phải) khi người dùng chọn một khách hàng trên lưới. Gồm ba vùng chính: vùng header (tên khách, badge loại khách, thông tin cơ bản), vùng chỉ số (bốn thẻ metric), và vùng tab lịch sử (hai tab: Lịch sử giao dịch ví và Lịch sử điểm).</w:t>
      </w:r>
    </w:p>
    <w:p>
      <w:pPr>
        <w:pStyle w:val="Heading3"/>
      </w:pPr>
      <w:r>
        <w:rPr>
          <w:rFonts w:ascii="Times New Roman" w:hAnsi="Times New Roman"/>
        </w:rPr>
        <w:t>4.2.2. Tác nhân</w:t>
      </w:r>
    </w:p>
    <w:p>
      <w:r>
        <w:rPr>
          <w:rFonts w:ascii="Times New Roman" w:hAnsi="Times New Roman"/>
          <w:sz w:val="26"/>
        </w:rPr>
        <w:t>Không có đặc tả riêng.</w:t>
      </w:r>
    </w:p>
    <w:p>
      <w:pPr>
        <w:pStyle w:val="Heading3"/>
      </w:pPr>
      <w:r>
        <w:rPr>
          <w:rFonts w:ascii="Times New Roman" w:hAnsi="Times New Roman"/>
        </w:rPr>
        <w:t>4.2.3.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4.2.4. Luồng thao tác</w:t>
      </w:r>
    </w:p>
    <w:p>
      <w:r>
        <w:rPr>
          <w:rFonts w:ascii="Times New Roman" w:hAnsi="Times New Roman"/>
          <w:sz w:val="26"/>
        </w:rPr>
        <w:t>Không có đặc tả riêng.</w:t>
      </w:r>
    </w:p>
    <w:p>
      <w:pPr>
        <w:pStyle w:val="Heading3"/>
      </w:pPr>
      <w:r>
        <w:rPr>
          <w:rFonts w:ascii="Times New Roman" w:hAnsi="Times New Roman"/>
        </w:rPr>
        <w:t>4.2.5. Giao diện</w:t>
      </w:r>
    </w:p>
    <w:p>
      <w:pPr>
        <w:pStyle w:val="Heading4"/>
      </w:pPr>
      <w:r>
        <w:rPr>
          <w:rFonts w:ascii="Times New Roman" w:hAnsi="Times New Roman"/>
        </w:rPr>
        <w:t>4.2.2.1. Mô tả màn hình — Vùng header</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Tên khách hàng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Họ tên đầy đủ, font lớn, in đậm.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Badge loại khách</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Hiển thị loại khách (Cá nhân, Đoàn khách...) trên nền xanh Teal. Vị trí nằm cạnh phải tên.</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Mã KH</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Mã KH: KH00001</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SĐT</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SĐT: 0901234567</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Email</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Nếu trống hiển thị dấu gạch ngang.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CCCD</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Nếu trống hiển thị dấu gạch ngang.</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Địa chỉ</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Nếu trống hiển thị dấu gạch ngang.</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Ngày ĐK</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Date</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Định dạng dd/MM/yyyy.</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Hạng TV</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Hạng thành viên, dịch đa ngôn ngữ.</w:t>
            </w:r>
          </w:p>
        </w:tc>
      </w:tr>
    </w:tbl>
    <w:p>
      <w:pPr>
        <w:pStyle w:val="Heading4"/>
      </w:pPr>
      <w:r>
        <w:rPr>
          <w:rFonts w:ascii="Times New Roman" w:hAnsi="Times New Roman"/>
        </w:rPr>
        <w:t>4.2.2.2. Mô tả màn hình — Vùng chỉ số (Metrics)</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Số dư khả dụng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Decimal(18,0)</w:t>
            </w:r>
          </w:p>
        </w:tc>
        <w:tc>
          <w:tcPr>
            <w:tcW w:type="dxa" w:w="1296"/>
            <w:vAlign w:val="center"/>
          </w:tcPr>
          <w:p>
            <w:r>
              <w:rPr>
                <w:rFonts w:ascii="Times New Roman" w:hAnsi="Times New Roman"/>
                <w:sz w:val="24"/>
              </w:rPr>
              <w:t>0đ</w:t>
            </w:r>
          </w:p>
        </w:tc>
        <w:tc>
          <w:tcPr>
            <w:tcW w:type="dxa" w:w="1296"/>
            <w:vAlign w:val="center"/>
          </w:tcPr>
          <w:p>
            <w:r>
              <w:rPr>
                <w:rFonts w:ascii="Times New Roman" w:hAnsi="Times New Roman"/>
                <w:sz w:val="24"/>
              </w:rPr>
              <w:t>Tổng nạp trừ tổng chi từ sổ cái ví. Màu Teal. Định dạng N0 kèm đ.</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Điểm tích lũy</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0 pts</w:t>
            </w:r>
          </w:p>
        </w:tc>
        <w:tc>
          <w:tcPr>
            <w:tcW w:type="dxa" w:w="1296"/>
            <w:vAlign w:val="center"/>
            <w:shd w:val="clear" w:color="auto" w:fill="DCE6F1"/>
          </w:tcPr>
          <w:p>
            <w:r>
              <w:rPr>
                <w:rFonts w:ascii="Times New Roman" w:hAnsi="Times New Roman"/>
                <w:sz w:val="24"/>
              </w:rPr>
              <w:t>Số dư sau giao dịch điểm gần nhất. Màu xanh lá.</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Thẻ RFID</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Trạng thái thẻ kèm mã thẻ. Xanh lá nếu Đang dùng, đỏ nếu Đã khóa, xám nếu trạng thái khác.</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Tổng chi tiêu</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Decimal(18,0)</w:t>
            </w:r>
          </w:p>
        </w:tc>
        <w:tc>
          <w:tcPr>
            <w:tcW w:type="dxa" w:w="1296"/>
            <w:vAlign w:val="center"/>
            <w:shd w:val="clear" w:color="auto" w:fill="DCE6F1"/>
          </w:tcPr>
          <w:p>
            <w:r>
              <w:rPr>
                <w:rFonts w:ascii="Times New Roman" w:hAnsi="Times New Roman"/>
                <w:sz w:val="24"/>
              </w:rPr>
              <w:t>0đ</w:t>
            </w:r>
          </w:p>
        </w:tc>
        <w:tc>
          <w:tcPr>
            <w:tcW w:type="dxa" w:w="1296"/>
            <w:vAlign w:val="center"/>
            <w:shd w:val="clear" w:color="auto" w:fill="DCE6F1"/>
          </w:tcPr>
          <w:p>
            <w:r>
              <w:rPr>
                <w:rFonts w:ascii="Times New Roman" w:hAnsi="Times New Roman"/>
                <w:sz w:val="24"/>
              </w:rPr>
              <w:t>Tổng giá trị đơn hàng (trừ đơn đã hủy). Màu navy.</w:t>
            </w:r>
          </w:p>
        </w:tc>
      </w:tr>
    </w:tbl>
    <w:p>
      <w:pPr>
        <w:pStyle w:val="Heading4"/>
      </w:pPr>
      <w:r>
        <w:rPr>
          <w:rFonts w:ascii="Times New Roman" w:hAnsi="Times New Roman"/>
        </w:rPr>
        <w:t>4.2.2.3. Mô tả màn hình — Thanh hành động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Nạp tiền ví</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Chỉ hiện khi khách đã có ví điện tử. Mở hộp thoại nạp tiền.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Khóa thẻ / Mở khóa thẻ</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Chỉ hiện khi khách có thẻ RFID. Nếu thẻ Đang dùng thì hiện Khóa thẻ (nút đỏ). Nếu thẻ Đã khóa thì hiện Mở khóa thẻ (nút xanh).</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Cấp ví và thẻ</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Chỉ hiện khi khách chưa có ví điện tử.</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Chỉnh sửa điểm</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Luôn hiện. Mở hộp thoại nhập điểm cộng hoặc trừ.</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Sửa</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chỉnh sửa, nạp dữ liệu hiện tại vào các trường.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ẩn khách hàng sau khi xác nhận.</w:t>
            </w:r>
          </w:p>
        </w:tc>
      </w:tr>
    </w:tbl>
    <w:p>
      <w:pPr>
        <w:pStyle w:val="Heading4"/>
      </w:pPr>
      <w:r>
        <w:rPr>
          <w:rFonts w:ascii="Times New Roman" w:hAnsi="Times New Roman"/>
        </w:rPr>
        <w:t>4.2.2.4. Mô tả màn hình — Tab Lịch sử giao dịch ví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GD</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giao dịch.</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Nhóm GD</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Nhóm giao dịch.</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Loại GD</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Nạp, Trừ, Thu, Chi, hoặc Cộng. Dịch đa ngôn ngữ.</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Số Tiền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w:t>
            </w:r>
          </w:p>
        </w:tc>
        <w:tc>
          <w:tcPr>
            <w:tcW w:type="dxa" w:w="1814"/>
            <w:vAlign w:val="center"/>
            <w:shd w:val="clear" w:color="auto" w:fill="DCE6F1"/>
          </w:tcPr>
          <w:p>
            <w:r>
              <w:rPr>
                <w:rFonts w:ascii="Times New Roman" w:hAnsi="Times New Roman"/>
                <w:sz w:val="24"/>
              </w:rPr>
              <w:t>Hiển thị dấu cộng (+) và màu xanh lá cho giao dịch Nạp hoặc Cộng. Dấu trừ (-) và màu đỏ cho giao dịch Trừ hoặc Chi. Định dạng N0.</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Thời Gian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DateTime</w:t>
            </w:r>
          </w:p>
        </w:tc>
        <w:tc>
          <w:tcPr>
            <w:tcW w:type="dxa" w:w="1814"/>
            <w:vAlign w:val="center"/>
          </w:tcPr>
          <w:p>
            <w:r>
              <w:rPr>
                <w:rFonts w:ascii="Times New Roman" w:hAnsi="Times New Roman"/>
                <w:sz w:val="24"/>
              </w:rPr>
              <w:t>Định dạng dd/MM/yyyy HH:mm.</w:t>
            </w:r>
          </w:p>
        </w:tc>
      </w:tr>
    </w:tbl>
    <w:p>
      <w:pPr>
        <w:pStyle w:val="Heading4"/>
      </w:pPr>
      <w:r>
        <w:rPr>
          <w:rFonts w:ascii="Times New Roman" w:hAnsi="Times New Roman"/>
        </w:rPr>
        <w:t>4.2.2.5. Mô tả màn hình — Tab Lịch sử điểm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Loại GD</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Cộng Điểm hoặc Trừ Điểm. Dịch đa ngôn ngữ.</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Số Điểm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Hiển thị dấu cộng (+) và màu xanh lá khi Cộng Điểm. Dấu trừ (-) và màu đỏ khi Trừ Điểm. Định dạng N0.</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Số Dư Sau GD</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Integer</w:t>
            </w:r>
          </w:p>
        </w:tc>
        <w:tc>
          <w:tcPr>
            <w:tcW w:type="dxa" w:w="1814"/>
            <w:vAlign w:val="center"/>
          </w:tcPr>
          <w:p>
            <w:r>
              <w:rPr>
                <w:rFonts w:ascii="Times New Roman" w:hAnsi="Times New Roman"/>
                <w:sz w:val="24"/>
              </w:rPr>
              <w:t>Số dư điểm sau giao dịch. Định dạng N0.</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Mô Tả</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Nội dung mô tả giao dịch điểm.</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Thời Gian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DateTime</w:t>
            </w:r>
          </w:p>
        </w:tc>
        <w:tc>
          <w:tcPr>
            <w:tcW w:type="dxa" w:w="1814"/>
            <w:vAlign w:val="center"/>
          </w:tcPr>
          <w:p>
            <w:r>
              <w:rPr>
                <w:rFonts w:ascii="Times New Roman" w:hAnsi="Times New Roman"/>
                <w:sz w:val="24"/>
              </w:rPr>
              <w:t>Định dạng dd/MM/yyyy HH:mm.</w:t>
            </w:r>
          </w:p>
        </w:tc>
      </w:tr>
    </w:tbl>
    <w:p>
      <w:pPr>
        <w:pStyle w:val="Heading3"/>
      </w:pPr>
      <w:r>
        <w:rPr>
          <w:rFonts w:ascii="Times New Roman" w:hAnsi="Times New Roman"/>
        </w:rPr>
        <w:t>4.2.6.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dư ví</w:t>
            </w:r>
          </w:p>
        </w:tc>
        <w:tc>
          <w:tcPr>
            <w:tcW w:type="dxa" w:w="3024"/>
            <w:vAlign w:val="center"/>
          </w:tcPr>
          <w:p>
            <w:r>
              <w:rPr>
                <w:rFonts w:ascii="Times New Roman" w:hAnsi="Times New Roman"/>
                <w:sz w:val="24"/>
              </w:rPr>
              <w:t>Số dư khả dụng bằng tổng các bút toán Nạp (Cộng) trừ đi tổng các bút toán Trừ trong sổ cái ví của khách hàng.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Điểm tích lũy</w:t>
            </w:r>
          </w:p>
        </w:tc>
        <w:tc>
          <w:tcPr>
            <w:tcW w:type="dxa" w:w="3024"/>
            <w:vAlign w:val="center"/>
            <w:shd w:val="clear" w:color="auto" w:fill="DCE6F1"/>
          </w:tcPr>
          <w:p>
            <w:r>
              <w:rPr>
                <w:rFonts w:ascii="Times New Roman" w:hAnsi="Times New Roman"/>
                <w:sz w:val="24"/>
              </w:rPr>
              <w:t>Lấy giá trị số dư sau giao dịch của bản ghi lịch sử điểm mới nhất.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Nút thao tác động</w:t>
            </w:r>
          </w:p>
        </w:tc>
        <w:tc>
          <w:tcPr>
            <w:tcW w:type="dxa" w:w="3024"/>
            <w:vAlign w:val="center"/>
          </w:tcPr>
          <w:p>
            <w:r>
              <w:rPr>
                <w:rFonts w:ascii="Times New Roman" w:hAnsi="Times New Roman"/>
                <w:sz w:val="24"/>
              </w:rPr>
              <w:t>Các nút Nạp tiền ví, Khóa thẻ, Cấp ví và thẻ chỉ xuất hiện tùy trạng thái dữ liệu. Nếu khách chưa có ví thì chỉ hiện nút Cấp ví và thẻ, không hiện Nạp tiền ví.</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Nút Khóa thẻ đa trạng thái</w:t>
            </w:r>
          </w:p>
        </w:tc>
        <w:tc>
          <w:tcPr>
            <w:tcW w:type="dxa" w:w="3024"/>
            <w:vAlign w:val="center"/>
            <w:shd w:val="clear" w:color="auto" w:fill="DCE6F1"/>
          </w:tcPr>
          <w:p>
            <w:r>
              <w:rPr>
                <w:rFonts w:ascii="Times New Roman" w:hAnsi="Times New Roman"/>
                <w:sz w:val="24"/>
              </w:rPr>
              <w:t>Cùng một vị trí nút nhưng đổi nhãn và màu tùy trạng thái thẻ hiện tại: Đang dùng thì hiện Khóa thẻ (đỏ), Đã khóa thì hiện Mở khóa thẻ (xanh).</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Toàn bộ label, caption cột, giá trị loại giao dịch, loại khách, hạng thành viên đều được dịch qua hệ thống đa ngôn ngữ.</w:t>
            </w:r>
          </w:p>
        </w:tc>
      </w:tr>
    </w:tbl>
    <w:p>
      <w:pPr>
        <w:pStyle w:val="Heading3"/>
      </w:pPr>
      <w:r>
        <w:rPr>
          <w:rFonts w:ascii="Times New Roman" w:hAnsi="Times New Roman"/>
        </w:rPr>
        <w:t>4.2.7. Quy tắc kiểm tra</w:t>
      </w:r>
    </w:p>
    <w:p>
      <w:r>
        <w:rPr>
          <w:rFonts w:ascii="Times New Roman" w:hAnsi="Times New Roman"/>
          <w:sz w:val="26"/>
        </w:rPr>
        <w:t>Không có đặc tả riêng.</w:t>
      </w:r>
    </w:p>
    <w:p>
      <w:pPr>
        <w:pStyle w:val="Heading3"/>
      </w:pPr>
      <w:r>
        <w:rPr>
          <w:rFonts w:ascii="Times New Roman" w:hAnsi="Times New Roman"/>
        </w:rPr>
        <w:t>4.2.8. Liên kết use-case</w:t>
      </w:r>
    </w:p>
    <w:p>
      <w:pPr>
        <w:pStyle w:val="ListBullet"/>
      </w:pPr>
      <w:r>
        <w:rPr>
          <w:rFonts w:ascii="Times New Roman" w:hAnsi="Times New Roman"/>
          <w:sz w:val="26"/>
        </w:rPr>
        <w:t>Màn hình danh sách khách hàng (1.1)</w:t>
      </w:r>
    </w:p>
    <w:p>
      <w:pPr>
        <w:pStyle w:val="ListBullet"/>
      </w:pPr>
      <w:r>
        <w:rPr>
          <w:rFonts w:ascii="Times New Roman" w:hAnsi="Times New Roman"/>
          <w:sz w:val="26"/>
        </w:rPr>
        <w:t>Nạp tiền ví điện tử (1.4)</w:t>
      </w:r>
    </w:p>
    <w:p>
      <w:pPr>
        <w:pStyle w:val="ListBullet"/>
      </w:pPr>
      <w:r>
        <w:rPr>
          <w:rFonts w:ascii="Times New Roman" w:hAnsi="Times New Roman"/>
          <w:sz w:val="26"/>
        </w:rPr>
        <w:t>Cấp ví và thẻ RFID (1.5)</w:t>
      </w:r>
    </w:p>
    <w:p>
      <w:pPr>
        <w:pStyle w:val="ListBullet"/>
      </w:pPr>
      <w:r>
        <w:rPr>
          <w:rFonts w:ascii="Times New Roman" w:hAnsi="Times New Roman"/>
          <w:sz w:val="26"/>
        </w:rPr>
        <w:t>Khóa và mở khóa thẻ RFID (1.6)</w:t>
      </w:r>
    </w:p>
    <w:p>
      <w:pPr>
        <w:pStyle w:val="ListBullet"/>
      </w:pPr>
      <w:r>
        <w:rPr>
          <w:rFonts w:ascii="Times New Roman" w:hAnsi="Times New Roman"/>
          <w:sz w:val="26"/>
        </w:rPr>
        <w:t>Điều chỉnh điểm tích lũy (1.7)</w:t>
      </w:r>
    </w:p>
    <w:p>
      <w:pPr>
        <w:pStyle w:val="Heading2"/>
      </w:pPr>
      <w:r>
        <w:rPr>
          <w:rFonts w:ascii="Times New Roman" w:hAnsi="Times New Roman"/>
        </w:rPr>
        <w:t>4.3. Form thêm mới và chỉnh sửa khách hàng</w:t>
      </w:r>
    </w:p>
    <w:p>
      <w:pPr>
        <w:pStyle w:val="Heading3"/>
      </w:pPr>
      <w:r>
        <w:rPr>
          <w:rFonts w:ascii="Times New Roman" w:hAnsi="Times New Roman"/>
        </w:rPr>
        <w:t>4.3.1. Tổng quan</w:t>
      </w:r>
    </w:p>
    <w:p>
      <w:r>
        <w:rPr>
          <w:rFonts w:ascii="Times New Roman" w:hAnsi="Times New Roman"/>
          <w:sz w:val="26"/>
        </w:rPr>
        <w:t>Form này hiển thị dạng panel inline ở phía dưới vùng header, thay thế tạm thời vùng chỉ số và tab lịch sử. Dùng chung cho cả hai chế độ thêm mới và chỉnh sửa.</w:t>
      </w:r>
    </w:p>
    <w:p>
      <w:pPr>
        <w:pStyle w:val="Heading3"/>
      </w:pPr>
      <w:r>
        <w:rPr>
          <w:rFonts w:ascii="Times New Roman" w:hAnsi="Times New Roman"/>
        </w:rPr>
        <w:t>4.3.2. Tác nhân</w:t>
      </w:r>
    </w:p>
    <w:p>
      <w:r>
        <w:rPr>
          <w:rFonts w:ascii="Times New Roman" w:hAnsi="Times New Roman"/>
          <w:sz w:val="26"/>
        </w:rPr>
        <w:t>Không có đặc tả riêng.</w:t>
      </w:r>
    </w:p>
    <w:p>
      <w:pPr>
        <w:pStyle w:val="Heading3"/>
      </w:pPr>
      <w:r>
        <w:rPr>
          <w:rFonts w:ascii="Times New Roman" w:hAnsi="Times New Roman"/>
        </w:rPr>
        <w:t>4.3.3.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4.3.4. Luồng thao tác</w:t>
      </w:r>
    </w:p>
    <w:p>
      <w:pPr>
        <w:pStyle w:val="Heading4"/>
      </w:pPr>
      <w:r>
        <w:rPr>
          <w:rFonts w:ascii="Times New Roman" w:hAnsi="Times New Roman"/>
        </w:rPr>
        <w:t>4.3.3.1. Tình huống 1 — Thêm mới khách hàng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mới trên thanh công cụ.</w:t>
            </w:r>
          </w:p>
        </w:tc>
        <w:tc>
          <w:tcPr>
            <w:tcW w:type="dxa" w:w="3024"/>
            <w:vAlign w:val="center"/>
          </w:tcPr>
          <w:p>
            <w:r>
              <w:rPr>
                <w:rFonts w:ascii="Times New Roman" w:hAnsi="Times New Roman"/>
                <w:sz w:val="24"/>
              </w:rPr>
              <w:t>Ẩn panel chi tiết, hiển thị form nhập liệu trống. Tiêu đề đổi thành Thêm khách hàng mới.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họ tên, điện thoại, chọn loại khách. Nhập thêm email, CCCD, địa chỉ nếu có.</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 hoặc phím F2.</w:t>
            </w:r>
          </w:p>
        </w:tc>
        <w:tc>
          <w:tcPr>
            <w:tcW w:type="dxa" w:w="3024"/>
            <w:vAlign w:val="center"/>
          </w:tcPr>
          <w:p>
            <w:r>
              <w:rPr>
                <w:rFonts w:ascii="Times New Roman" w:hAnsi="Times New Roman"/>
                <w:sz w:val="24"/>
              </w:rPr>
              <w:t>Kiểm tra nghiệp vụ. Nếu hợp lệ: sinh mã KH tự động, lưu vào cơ sở dữ liệu, thông báo thành công, đóng form, tải lại lưới, mở chi tiết khách vừa tạo.</w:t>
            </w:r>
          </w:p>
        </w:tc>
      </w:tr>
    </w:tbl>
    <w:p>
      <w:pPr>
        <w:pStyle w:val="Heading4"/>
      </w:pPr>
      <w:r>
        <w:rPr>
          <w:rFonts w:ascii="Times New Roman" w:hAnsi="Times New Roman"/>
        </w:rPr>
        <w:t>4.3.3.2. Tình huống 2 — Chỉnh sửa khách hàng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khách hàng trên lưới, nhấn nút Sửa.</w:t>
            </w:r>
          </w:p>
        </w:tc>
        <w:tc>
          <w:tcPr>
            <w:tcW w:type="dxa" w:w="3024"/>
            <w:vAlign w:val="center"/>
          </w:tcPr>
          <w:p>
            <w:r>
              <w:rPr>
                <w:rFonts w:ascii="Times New Roman" w:hAnsi="Times New Roman"/>
                <w:sz w:val="24"/>
              </w:rPr>
              <w:t>Hiển thị form nhập liệu, nạp dữ liệu hiện tại vào các trường.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các trường cần thay đổi.</w:t>
            </w:r>
          </w:p>
        </w:tc>
        <w:tc>
          <w:tcPr>
            <w:tcW w:type="dxa" w:w="3024"/>
            <w:vAlign w:val="center"/>
            <w:shd w:val="clear" w:color="auto" w:fill="DCE6F1"/>
          </w:tcPr>
          <w:p>
            <w:r>
              <w:rPr>
                <w:rFonts w:ascii="Times New Roman" w:hAnsi="Times New Roman"/>
                <w:sz w:val="24"/>
              </w:rPr>
              <w:t>Kích hoạt cờ đã thay đổi.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 hoặc phím F2.</w:t>
            </w:r>
          </w:p>
        </w:tc>
        <w:tc>
          <w:tcPr>
            <w:tcW w:type="dxa" w:w="3024"/>
            <w:vAlign w:val="center"/>
          </w:tcPr>
          <w:p>
            <w:r>
              <w:rPr>
                <w:rFonts w:ascii="Times New Roman" w:hAnsi="Times New Roman"/>
                <w:sz w:val="24"/>
              </w:rPr>
              <w:t>Kiểm tra nghiệp vụ. Nếu hợp lệ: cập nhật cơ sở dữ liệu, thông báo thành công, đóng form, tải lại lưới, mở lại chi tiết.</w:t>
            </w:r>
          </w:p>
        </w:tc>
      </w:tr>
    </w:tbl>
    <w:p>
      <w:pPr>
        <w:pStyle w:val="Heading4"/>
      </w:pPr>
      <w:r>
        <w:rPr>
          <w:rFonts w:ascii="Times New Roman" w:hAnsi="Times New Roman"/>
        </w:rPr>
        <w:t>4.3.3.3. Tình huống 3 — Hủy thao tác khi có dữ liệu chưa lưu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Hủy hoặc phím Esc khi đang có dữ liệu chưa lưu.</w:t>
            </w:r>
          </w:p>
        </w:tc>
        <w:tc>
          <w:tcPr>
            <w:tcW w:type="dxa" w:w="3024"/>
            <w:vAlign w:val="center"/>
          </w:tcPr>
          <w:p>
            <w:r>
              <w:rPr>
                <w:rFonts w:ascii="Times New Roman" w:hAnsi="Times New Roman"/>
                <w:sz w:val="24"/>
              </w:rPr>
              <w:t>Hiển thị hộp thoại xác nhận hủy.</w:t>
            </w:r>
          </w:p>
        </w:tc>
      </w:tr>
      <w:tr>
        <w:tc>
          <w:tcPr>
            <w:tcW w:type="dxa" w:w="3024"/>
            <w:vAlign w:val="center"/>
            <w:shd w:val="clear" w:color="auto" w:fill="DCE6F1"/>
          </w:tcPr>
          <w:p>
            <w:pPr>
              <w:jc w:val="center"/>
            </w:pPr>
            <w:r>
              <w:rPr>
                <w:rFonts w:ascii="Times New Roman" w:hAnsi="Times New Roman"/>
                <w:sz w:val="24"/>
              </w:rPr>
              <w:t>2a</w:t>
            </w:r>
          </w:p>
        </w:tc>
        <w:tc>
          <w:tcPr>
            <w:tcW w:type="dxa" w:w="3024"/>
            <w:vAlign w:val="center"/>
            <w:shd w:val="clear" w:color="auto" w:fill="DCE6F1"/>
          </w:tcPr>
          <w:p>
            <w:r>
              <w:rPr>
                <w:rFonts w:ascii="Times New Roman" w:hAnsi="Times New Roman"/>
                <w:sz w:val="24"/>
              </w:rPr>
              <w:t>Xác nhận hủy.</w:t>
            </w:r>
          </w:p>
        </w:tc>
        <w:tc>
          <w:tcPr>
            <w:tcW w:type="dxa" w:w="3024"/>
            <w:vAlign w:val="center"/>
            <w:shd w:val="clear" w:color="auto" w:fill="DCE6F1"/>
          </w:tcPr>
          <w:p>
            <w:r>
              <w:rPr>
                <w:rFonts w:ascii="Times New Roman" w:hAnsi="Times New Roman"/>
                <w:sz w:val="24"/>
              </w:rPr>
              <w:t>Đóng form, quay về chế độ xem chi tiết (nếu đang sửa) hoặc ẩn panel (nếu đang thêm mới).</w:t>
            </w:r>
          </w:p>
        </w:tc>
      </w:tr>
      <w:tr>
        <w:tc>
          <w:tcPr>
            <w:tcW w:type="dxa" w:w="3024"/>
            <w:vAlign w:val="center"/>
          </w:tcPr>
          <w:p>
            <w:pPr>
              <w:jc w:val="center"/>
            </w:pPr>
            <w:r>
              <w:rPr>
                <w:rFonts w:ascii="Times New Roman" w:hAnsi="Times New Roman"/>
                <w:sz w:val="24"/>
              </w:rPr>
              <w:t>2b</w:t>
            </w:r>
          </w:p>
        </w:tc>
        <w:tc>
          <w:tcPr>
            <w:tcW w:type="dxa" w:w="3024"/>
            <w:vAlign w:val="center"/>
          </w:tcPr>
          <w:p>
            <w:r>
              <w:rPr>
                <w:rFonts w:ascii="Times New Roman" w:hAnsi="Times New Roman"/>
                <w:sz w:val="24"/>
              </w:rPr>
              <w:t>Từ chối hủy.</w:t>
            </w:r>
          </w:p>
        </w:tc>
        <w:tc>
          <w:tcPr>
            <w:tcW w:type="dxa" w:w="3024"/>
            <w:vAlign w:val="center"/>
          </w:tcPr>
          <w:p>
            <w:r>
              <w:rPr>
                <w:rFonts w:ascii="Times New Roman" w:hAnsi="Times New Roman"/>
                <w:sz w:val="24"/>
              </w:rPr>
              <w:t>Giữ nguyên form, người dùng tiếp tục nhập liệu.</w:t>
            </w:r>
          </w:p>
        </w:tc>
      </w:tr>
    </w:tbl>
    <w:p>
      <w:pPr>
        <w:pStyle w:val="Heading3"/>
      </w:pPr>
      <w:r>
        <w:rPr>
          <w:rFonts w:ascii="Times New Roman" w:hAnsi="Times New Roman"/>
        </w:rPr>
        <w:t>4.3.5. Giao diện</w:t>
      </w:r>
    </w:p>
    <w:p>
      <w:pPr>
        <w:pStyle w:val="Heading4"/>
      </w:pPr>
      <w:r>
        <w:rPr>
          <w:rFonts w:ascii="Times New Roman" w:hAnsi="Times New Roman"/>
        </w:rPr>
        <w:t>4.3.2.1. Mô tả màn hình — Form nhập liệu</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Họ tên</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Họ và tên đầy đủ khách hàng.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Điện thoại</w:t>
            </w:r>
          </w:p>
        </w:tc>
        <w:tc>
          <w:tcPr>
            <w:tcW w:type="dxa" w:w="1296"/>
            <w:vAlign w:val="center"/>
            <w:shd w:val="clear" w:color="auto" w:fill="DCE6F1"/>
          </w:tcPr>
          <w:p>
            <w:r>
              <w:rPr>
                <w:rFonts w:ascii="Times New Roman" w:hAnsi="Times New Roman"/>
                <w:sz w:val="24"/>
              </w:rPr>
              <w:t>Ô nhập chữ (Masked)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Varchar(11)</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Mask input chỉ cho phép nhập số, tối đa 11 ký tự.</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Email</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Địa chỉ email.</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CCCD</w:t>
            </w:r>
          </w:p>
        </w:tc>
        <w:tc>
          <w:tcPr>
            <w:tcW w:type="dxa" w:w="1296"/>
            <w:vAlign w:val="center"/>
            <w:shd w:val="clear" w:color="auto" w:fill="DCE6F1"/>
          </w:tcPr>
          <w:p>
            <w:r>
              <w:rPr>
                <w:rFonts w:ascii="Times New Roman" w:hAnsi="Times New Roman"/>
                <w:sz w:val="24"/>
              </w:rPr>
              <w:t>Ô nhập chữ (Masked)</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Varchar(12)</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Mask input chỉ cho phép nhập số, tối đa 12 ký tự.</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Địa chỉ</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Nvarchar(300)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Địa chỉ liên lạc.</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Loại khách</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Varchar(20)</w:t>
            </w:r>
          </w:p>
        </w:tc>
        <w:tc>
          <w:tcPr>
            <w:tcW w:type="dxa" w:w="1296"/>
            <w:vAlign w:val="center"/>
            <w:shd w:val="clear" w:color="auto" w:fill="DCE6F1"/>
          </w:tcPr>
          <w:p>
            <w:r>
              <w:rPr>
                <w:rFonts w:ascii="Times New Roman" w:hAnsi="Times New Roman"/>
                <w:sz w:val="24"/>
              </w:rPr>
              <w:t>Cá nhân</w:t>
            </w:r>
          </w:p>
        </w:tc>
        <w:tc>
          <w:tcPr>
            <w:tcW w:type="dxa" w:w="1296"/>
            <w:vAlign w:val="center"/>
            <w:shd w:val="clear" w:color="auto" w:fill="DCE6F1"/>
          </w:tcPr>
          <w:p>
            <w:r>
              <w:rPr>
                <w:rFonts w:ascii="Times New Roman" w:hAnsi="Times New Roman"/>
                <w:sz w:val="24"/>
              </w:rPr>
              <w:t>Cá nhân, Đoàn khách, Doanh nghiệp, HSSV, hoặc Nội bộ. Giá trị hiển thị dịch đa ngôn ngữ.</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Hạng thành viên</w:t>
            </w:r>
          </w:p>
        </w:tc>
        <w:tc>
          <w:tcPr>
            <w:tcW w:type="dxa" w:w="1296"/>
            <w:vAlign w:val="center"/>
          </w:tcPr>
          <w:p>
            <w:r>
              <w:rPr>
                <w:rFonts w:ascii="Times New Roman" w:hAnsi="Times New Roman"/>
                <w:sz w:val="24"/>
              </w:rPr>
              <w:t>Combo Box</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Varchar(20)</w:t>
            </w:r>
          </w:p>
        </w:tc>
        <w:tc>
          <w:tcPr>
            <w:tcW w:type="dxa" w:w="1296"/>
            <w:vAlign w:val="center"/>
          </w:tcPr>
          <w:p>
            <w:r>
              <w:rPr>
                <w:rFonts w:ascii="Times New Roman" w:hAnsi="Times New Roman"/>
                <w:sz w:val="24"/>
              </w:rPr>
              <w:t>Thường</w:t>
            </w:r>
          </w:p>
        </w:tc>
        <w:tc>
          <w:tcPr>
            <w:tcW w:type="dxa" w:w="1296"/>
            <w:vAlign w:val="center"/>
          </w:tcPr>
          <w:p>
            <w:r>
              <w:rPr>
                <w:rFonts w:ascii="Times New Roman" w:hAnsi="Times New Roman"/>
                <w:sz w:val="24"/>
              </w:rPr>
              <w:t>Thường, Bạc, Vàng, hoặc Kim Cương. Giá trị hiển thị dịch đa ngôn ngữ.</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Lưu</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Lưu dữ liệu. Hotkey: F2.</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Hủy</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Đóng form, quay về chế độ xem. Hotkey: Esc. Nếu có dữ liệu chưa lưu thì hiện hộp thoại xác nhận.</w:t>
            </w:r>
          </w:p>
        </w:tc>
      </w:tr>
    </w:tbl>
    <w:p>
      <w:pPr>
        <w:pStyle w:val="Heading3"/>
      </w:pPr>
      <w:r>
        <w:rPr>
          <w:rFonts w:ascii="Times New Roman" w:hAnsi="Times New Roman"/>
        </w:rPr>
        <w:t>4.3.6.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Sinh mã tự động</w:t>
            </w:r>
          </w:p>
        </w:tc>
        <w:tc>
          <w:tcPr>
            <w:tcW w:type="dxa" w:w="3024"/>
            <w:vAlign w:val="center"/>
          </w:tcPr>
          <w:p>
            <w:r>
              <w:rPr>
                <w:rFonts w:ascii="Times New Roman" w:hAnsi="Times New Roman"/>
                <w:sz w:val="24"/>
              </w:rPr>
              <w:t>Khi thêm mới, mã khách hàng được hệ thống tự sinh theo format KH00001, tăng dần. Người dùng không cần nhập mã.</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Kiểm tra trùng SĐT</w:t>
            </w:r>
          </w:p>
        </w:tc>
        <w:tc>
          <w:tcPr>
            <w:tcW w:type="dxa" w:w="3024"/>
            <w:vAlign w:val="center"/>
            <w:shd w:val="clear" w:color="auto" w:fill="DCE6F1"/>
          </w:tcPr>
          <w:p>
            <w:r>
              <w:rPr>
                <w:rFonts w:ascii="Times New Roman" w:hAnsi="Times New Roman"/>
                <w:sz w:val="24"/>
              </w:rPr>
              <w:t>Số điện thoại phải là duy nhất trong toàn hệ thống (trừ bản ghi đang sửa). Nếu trùng, hệ thống từ chối và thông báo.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Kiểm tra trùng CCCD</w:t>
            </w:r>
          </w:p>
        </w:tc>
        <w:tc>
          <w:tcPr>
            <w:tcW w:type="dxa" w:w="3024"/>
            <w:vAlign w:val="center"/>
          </w:tcPr>
          <w:p>
            <w:r>
              <w:rPr>
                <w:rFonts w:ascii="Times New Roman" w:hAnsi="Times New Roman"/>
                <w:sz w:val="24"/>
              </w:rPr>
              <w:t>Nếu có nhập CCCD, hệ thống kiểm tra trùng (trừ bản ghi đang sửa). Nếu trùng, hệ thống từ chối và thông báo.</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Phát hiện dữ liệu chưa lưu</w:t>
            </w:r>
          </w:p>
        </w:tc>
        <w:tc>
          <w:tcPr>
            <w:tcW w:type="dxa" w:w="3024"/>
            <w:vAlign w:val="center"/>
            <w:shd w:val="clear" w:color="auto" w:fill="DCE6F1"/>
          </w:tcPr>
          <w:p>
            <w:r>
              <w:rPr>
                <w:rFonts w:ascii="Times New Roman" w:hAnsi="Times New Roman"/>
                <w:sz w:val="24"/>
              </w:rPr>
              <w:t>Mọi thao tác sửa đổi trên bất kỳ trường nào đều kích hoạt cờ đã thay đổi. Cờ này quyết định việc hiển thị hộp thoại xác nhận khi hủy hoặc chuyển dòng.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Hotkey</w:t>
            </w:r>
          </w:p>
        </w:tc>
        <w:tc>
          <w:tcPr>
            <w:tcW w:type="dxa" w:w="3024"/>
            <w:vAlign w:val="center"/>
          </w:tcPr>
          <w:p>
            <w:r>
              <w:rPr>
                <w:rFonts w:ascii="Times New Roman" w:hAnsi="Times New Roman"/>
                <w:sz w:val="24"/>
              </w:rPr>
              <w:t>F2 bằng Lưu. Esc bằng Hủy.</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Input Mask</w:t>
            </w:r>
          </w:p>
        </w:tc>
        <w:tc>
          <w:tcPr>
            <w:tcW w:type="dxa" w:w="3024"/>
            <w:vAlign w:val="center"/>
            <w:shd w:val="clear" w:color="auto" w:fill="DCE6F1"/>
          </w:tcPr>
          <w:p>
            <w:r>
              <w:rPr>
                <w:rFonts w:ascii="Times New Roman" w:hAnsi="Times New Roman"/>
                <w:sz w:val="24"/>
              </w:rPr>
              <w:t>Trường Điện thoại chỉ cho phép nhập số, tối đa 11 ký tự. Trường CCCD chỉ cho phép nhập số, tối đa 12 ký tự.</w:t>
            </w:r>
          </w:p>
        </w:tc>
      </w:tr>
    </w:tbl>
    <w:p>
      <w:pPr>
        <w:pStyle w:val="Heading3"/>
      </w:pPr>
      <w:r>
        <w:rPr>
          <w:rFonts w:ascii="Times New Roman" w:hAnsi="Times New Roman"/>
        </w:rPr>
        <w:t>4.3.7.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Họ tên không được để trống</w:t>
            </w:r>
          </w:p>
        </w:tc>
        <w:tc>
          <w:tcPr>
            <w:tcW w:type="dxa" w:w="3024"/>
            <w:vAlign w:val="center"/>
          </w:tcPr>
          <w:p>
            <w:r>
              <w:rPr>
                <w:rFonts w:ascii="Times New Roman" w:hAnsi="Times New Roman"/>
                <w:sz w:val="24"/>
              </w:rPr>
              <w:t>ERR_KH_TEN_RONG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Số điện thoại không được để trống</w:t>
            </w:r>
          </w:p>
        </w:tc>
        <w:tc>
          <w:tcPr>
            <w:tcW w:type="dxa" w:w="3024"/>
            <w:vAlign w:val="center"/>
            <w:shd w:val="clear" w:color="auto" w:fill="DCE6F1"/>
          </w:tcPr>
          <w:p>
            <w:r>
              <w:rPr>
                <w:rFonts w:ascii="Times New Roman" w:hAnsi="Times New Roman"/>
                <w:sz w:val="24"/>
              </w:rPr>
              <w:t>ERR_KH_SDT_RONG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Số điện thoại trùng với khách hàng khác</w:t>
            </w:r>
          </w:p>
        </w:tc>
        <w:tc>
          <w:tcPr>
            <w:tcW w:type="dxa" w:w="3024"/>
            <w:vAlign w:val="center"/>
          </w:tcPr>
          <w:p>
            <w:r>
              <w:rPr>
                <w:rFonts w:ascii="Times New Roman" w:hAnsi="Times New Roman"/>
                <w:sz w:val="24"/>
              </w:rPr>
              <w:t>ERR_KH_SDT_TRUNG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CCCD trùng với khách hàng khác</w:t>
            </w:r>
          </w:p>
        </w:tc>
        <w:tc>
          <w:tcPr>
            <w:tcW w:type="dxa" w:w="3024"/>
            <w:vAlign w:val="center"/>
            <w:shd w:val="clear" w:color="auto" w:fill="DCE6F1"/>
          </w:tcPr>
          <w:p>
            <w:r>
              <w:rPr>
                <w:rFonts w:ascii="Times New Roman" w:hAnsi="Times New Roman"/>
                <w:sz w:val="24"/>
              </w:rPr>
              <w:t>ERR_KH_CCCD_TRUNG</w:t>
            </w:r>
          </w:p>
        </w:tc>
      </w:tr>
    </w:tbl>
    <w:p>
      <w:pPr>
        <w:pStyle w:val="Heading3"/>
      </w:pPr>
      <w:r>
        <w:rPr>
          <w:rFonts w:ascii="Times New Roman" w:hAnsi="Times New Roman"/>
        </w:rPr>
        <w:t>4.3.8. Liên kết use-case</w:t>
      </w:r>
    </w:p>
    <w:p>
      <w:pPr>
        <w:pStyle w:val="ListBullet"/>
      </w:pPr>
      <w:r>
        <w:rPr>
          <w:rFonts w:ascii="Times New Roman" w:hAnsi="Times New Roman"/>
          <w:sz w:val="26"/>
        </w:rPr>
        <w:t>Màn hình danh sách khách hàng (1.1)</w:t>
      </w:r>
    </w:p>
    <w:p>
      <w:pPr>
        <w:pStyle w:val="Heading2"/>
      </w:pPr>
      <w:r>
        <w:rPr>
          <w:rFonts w:ascii="Times New Roman" w:hAnsi="Times New Roman"/>
        </w:rPr>
        <w:t>4.4. Nạp tiền ví điện tử</w:t>
      </w:r>
    </w:p>
    <w:p>
      <w:pPr>
        <w:pStyle w:val="Heading3"/>
      </w:pPr>
      <w:r>
        <w:rPr>
          <w:rFonts w:ascii="Times New Roman" w:hAnsi="Times New Roman"/>
        </w:rPr>
        <w:t>4.4.1. Tổng quan</w:t>
      </w:r>
    </w:p>
    <w:p>
      <w:r>
        <w:rPr>
          <w:rFonts w:ascii="Times New Roman" w:hAnsi="Times New Roman"/>
          <w:sz w:val="26"/>
        </w:rPr>
        <w:t>Hộp thoại cho phép nhân viên nạp tiền vào ví điện tử của khách hàng. Hỗ trợ nhiều phương thức thanh toán.</w:t>
      </w:r>
    </w:p>
    <w:p>
      <w:pPr>
        <w:pStyle w:val="Heading3"/>
      </w:pPr>
      <w:r>
        <w:rPr>
          <w:rFonts w:ascii="Times New Roman" w:hAnsi="Times New Roman"/>
        </w:rPr>
        <w:t>4.4.2. Tác nhân</w:t>
      </w:r>
    </w:p>
    <w:p>
      <w:r>
        <w:rPr>
          <w:rFonts w:ascii="Times New Roman" w:hAnsi="Times New Roman"/>
          <w:sz w:val="26"/>
        </w:rPr>
        <w:t>Thu ngân, Quản lý.</w:t>
      </w:r>
    </w:p>
    <w:p>
      <w:pPr>
        <w:pStyle w:val="Heading3"/>
      </w:pPr>
      <w:r>
        <w:rPr>
          <w:rFonts w:ascii="Times New Roman" w:hAnsi="Times New Roman"/>
        </w:rPr>
        <w:t>4.4.3.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4.4.4. Luồng thao tác</w:t>
      </w:r>
    </w:p>
    <w:p>
      <w:pPr>
        <w:pStyle w:val="Heading4"/>
      </w:pPr>
      <w:r>
        <w:rPr>
          <w:rFonts w:ascii="Times New Roman" w:hAnsi="Times New Roman"/>
        </w:rPr>
        <w:t>4.4.3.1. Tình huống 1 — Nạp tiền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Nạp tiền ví trên màn hình chi tiết.</w:t>
            </w:r>
          </w:p>
        </w:tc>
        <w:tc>
          <w:tcPr>
            <w:tcW w:type="dxa" w:w="3024"/>
            <w:vAlign w:val="center"/>
          </w:tcPr>
          <w:p>
            <w:r>
              <w:rPr>
                <w:rFonts w:ascii="Times New Roman" w:hAnsi="Times New Roman"/>
                <w:sz w:val="24"/>
              </w:rPr>
              <w:t>Mở hộp thoại Nạp tiền ví điện tử.</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tiền, chọn phương thức thanh toán.</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Xác nhận nạp tiền.</w:t>
            </w:r>
          </w:p>
        </w:tc>
        <w:tc>
          <w:tcPr>
            <w:tcW w:type="dxa" w:w="3024"/>
            <w:vAlign w:val="center"/>
          </w:tcPr>
          <w:p>
            <w:r>
              <w:rPr>
                <w:rFonts w:ascii="Times New Roman" w:hAnsi="Times New Roman"/>
                <w:sz w:val="24"/>
              </w:rPr>
              <w:t>Kiểm tra số tiền lớn hơn 0. Nếu hợp lệ: tạo bút toán nạp trong sổ cái ví, lập chứng từ tài chính, thông báo thành công, tải lại chi tiết khách hàng.</w:t>
            </w:r>
          </w:p>
        </w:tc>
      </w:tr>
    </w:tbl>
    <w:p>
      <w:pPr>
        <w:pStyle w:val="Heading4"/>
      </w:pPr>
      <w:r>
        <w:rPr>
          <w:rFonts w:ascii="Times New Roman" w:hAnsi="Times New Roman"/>
        </w:rPr>
        <w:t>4.4.3.2. Tình huống 2 — Lỗi hệ thống khi ghi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Xác nhận nạp tiền.</w:t>
            </w:r>
          </w:p>
        </w:tc>
        <w:tc>
          <w:tcPr>
            <w:tcW w:type="dxa" w:w="3024"/>
            <w:vAlign w:val="center"/>
          </w:tcPr>
          <w:p>
            <w:r>
              <w:rPr>
                <w:rFonts w:ascii="Times New Roman" w:hAnsi="Times New Roman"/>
                <w:sz w:val="24"/>
              </w:rPr>
              <w:t>Thực hiện ghi dữ liệu. Nếu xảy ra lỗi kết nối hoặc lỗi cơ sở dữ liệu: giữ nguyên hộp thoại, hiển thị ERR_SYSTEM_FAIL, không ghi bất kỳ bút toán nào.</w:t>
            </w:r>
          </w:p>
        </w:tc>
      </w:tr>
    </w:tbl>
    <w:p>
      <w:pPr>
        <w:pStyle w:val="Heading3"/>
      </w:pPr>
      <w:r>
        <w:rPr>
          <w:rFonts w:ascii="Times New Roman" w:hAnsi="Times New Roman"/>
        </w:rPr>
        <w:t>4.4.5. Giao diện</w:t>
      </w:r>
    </w:p>
    <w:p>
      <w:pPr>
        <w:pStyle w:val="Heading4"/>
      </w:pPr>
      <w:r>
        <w:rPr>
          <w:rFonts w:ascii="Times New Roman" w:hAnsi="Times New Roman"/>
        </w:rPr>
        <w:t>4.4.4.1. Mô tả màn hình — Hộp thoại nạp tiền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Số tiền nạp</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Decimal(18,0)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Số tiền cần nạp. Phải lớn hơn 0.</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Hình thức thanh toán</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Varchar(20)</w:t>
            </w:r>
          </w:p>
        </w:tc>
        <w:tc>
          <w:tcPr>
            <w:tcW w:type="dxa" w:w="1296"/>
            <w:vAlign w:val="center"/>
            <w:shd w:val="clear" w:color="auto" w:fill="DCE6F1"/>
          </w:tcPr>
          <w:p>
            <w:r>
              <w:rPr>
                <w:rFonts w:ascii="Times New Roman" w:hAnsi="Times New Roman"/>
                <w:sz w:val="24"/>
              </w:rPr>
              <w:t>Tiền mặt</w:t>
            </w:r>
          </w:p>
        </w:tc>
        <w:tc>
          <w:tcPr>
            <w:tcW w:type="dxa" w:w="1296"/>
            <w:vAlign w:val="center"/>
            <w:shd w:val="clear" w:color="auto" w:fill="DCE6F1"/>
          </w:tcPr>
          <w:p>
            <w:r>
              <w:rPr>
                <w:rFonts w:ascii="Times New Roman" w:hAnsi="Times New Roman"/>
                <w:sz w:val="24"/>
              </w:rPr>
              <w:t>Tiền mặt, Chuyển khoản, QR Code, Ví MoMo, hoặc Thẻ ngân hàng.</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Xác nhận nạp tiền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Thực hiện nạp tiền.</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Hủy</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hộp thoại, không nạp.</w:t>
            </w:r>
          </w:p>
        </w:tc>
      </w:tr>
    </w:tbl>
    <w:p>
      <w:pPr>
        <w:pStyle w:val="Heading3"/>
      </w:pPr>
      <w:r>
        <w:rPr>
          <w:rFonts w:ascii="Times New Roman" w:hAnsi="Times New Roman"/>
        </w:rPr>
        <w:t>4.4.6. Mô tả nghiệp vụ</w:t>
      </w:r>
    </w:p>
    <w:p>
      <w:r>
        <w:rPr>
          <w:rFonts w:ascii="Times New Roman" w:hAnsi="Times New Roman"/>
          <w:sz w:val="26"/>
        </w:rPr>
        <w:t>Không có đặc tả riêng.</w:t>
      </w:r>
    </w:p>
    <w:p>
      <w:pPr>
        <w:pStyle w:val="Heading3"/>
      </w:pPr>
      <w:r>
        <w:rPr>
          <w:rFonts w:ascii="Times New Roman" w:hAnsi="Times New Roman"/>
        </w:rPr>
        <w:t>4.4.7.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tiền nạp phải lớn hơn 0</w:t>
            </w:r>
          </w:p>
        </w:tc>
        <w:tc>
          <w:tcPr>
            <w:tcW w:type="dxa" w:w="3024"/>
            <w:vAlign w:val="center"/>
          </w:tcPr>
          <w:p>
            <w:r>
              <w:rPr>
                <w:rFonts w:ascii="Times New Roman" w:hAnsi="Times New Roman"/>
                <w:sz w:val="24"/>
              </w:rPr>
              <w:t>ERR_VI_SO_TIEN_AM</w:t>
            </w:r>
          </w:p>
        </w:tc>
      </w:tr>
    </w:tbl>
    <w:p>
      <w:pPr>
        <w:pStyle w:val="Heading3"/>
      </w:pPr>
      <w:r>
        <w:rPr>
          <w:rFonts w:ascii="Times New Roman" w:hAnsi="Times New Roman"/>
        </w:rPr>
        <w:t>4.4.8. Liên kết use-case</w:t>
      </w:r>
    </w:p>
    <w:p>
      <w:pPr>
        <w:pStyle w:val="ListBullet"/>
      </w:pPr>
      <w:r>
        <w:rPr>
          <w:rFonts w:ascii="Times New Roman" w:hAnsi="Times New Roman"/>
          <w:sz w:val="26"/>
        </w:rPr>
        <w:t>Màn hình chi tiết khách hàng (1.2)</w:t>
      </w:r>
    </w:p>
    <w:p>
      <w:pPr>
        <w:pStyle w:val="Heading2"/>
      </w:pPr>
      <w:r>
        <w:rPr>
          <w:rFonts w:ascii="Times New Roman" w:hAnsi="Times New Roman"/>
        </w:rPr>
        <w:t>4.5. Cấp ví và thẻ RFID</w:t>
      </w:r>
    </w:p>
    <w:p>
      <w:pPr>
        <w:pStyle w:val="Heading3"/>
      </w:pPr>
      <w:r>
        <w:rPr>
          <w:rFonts w:ascii="Times New Roman" w:hAnsi="Times New Roman"/>
        </w:rPr>
        <w:t>4.5.1. Tổng quan</w:t>
      </w:r>
    </w:p>
    <w:p>
      <w:r>
        <w:rPr>
          <w:rFonts w:ascii="Times New Roman" w:hAnsi="Times New Roman"/>
          <w:sz w:val="26"/>
        </w:rPr>
        <w:t>Chức năng tạo ví điện tử và gán thẻ RFID cho khách hàng chưa có ví. Nhân viên quét hoặc nhập mã thẻ RFID vật lý, hệ thống tự tạo ví và liên kết.</w:t>
      </w:r>
    </w:p>
    <w:p>
      <w:pPr>
        <w:pStyle w:val="Heading3"/>
      </w:pPr>
      <w:r>
        <w:rPr>
          <w:rFonts w:ascii="Times New Roman" w:hAnsi="Times New Roman"/>
        </w:rPr>
        <w:t>4.5.2. Tác nhân</w:t>
      </w:r>
    </w:p>
    <w:p>
      <w:r>
        <w:rPr>
          <w:rFonts w:ascii="Times New Roman" w:hAnsi="Times New Roman"/>
          <w:sz w:val="26"/>
        </w:rPr>
        <w:t>Không có đặc tả riêng.</w:t>
      </w:r>
    </w:p>
    <w:p>
      <w:pPr>
        <w:pStyle w:val="Heading3"/>
      </w:pPr>
      <w:r>
        <w:rPr>
          <w:rFonts w:ascii="Times New Roman" w:hAnsi="Times New Roman"/>
        </w:rPr>
        <w:t>4.5.3.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4.5.4. Luồng thao tác</w:t>
      </w:r>
    </w:p>
    <w:p>
      <w:pPr>
        <w:pStyle w:val="Heading4"/>
      </w:pPr>
      <w:r>
        <w:rPr>
          <w:rFonts w:ascii="Times New Roman" w:hAnsi="Times New Roman"/>
        </w:rPr>
        <w:t>4.5.2.1. Tình huống 1 — Cấp ví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Cấp ví và thẻ trên màn hình chi tiết.</w:t>
            </w:r>
          </w:p>
        </w:tc>
        <w:tc>
          <w:tcPr>
            <w:tcW w:type="dxa" w:w="3024"/>
            <w:vAlign w:val="center"/>
          </w:tcPr>
          <w:p>
            <w:r>
              <w:rPr>
                <w:rFonts w:ascii="Times New Roman" w:hAnsi="Times New Roman"/>
                <w:sz w:val="24"/>
              </w:rPr>
              <w:t>Mở hộp thoại nhập mã thẻ RFID.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mã thẻ RFID, nhấn nút xác nhận.</w:t>
            </w:r>
          </w:p>
        </w:tc>
        <w:tc>
          <w:tcPr>
            <w:tcW w:type="dxa" w:w="3024"/>
            <w:vAlign w:val="center"/>
            <w:shd w:val="clear" w:color="auto" w:fill="DCE6F1"/>
          </w:tcPr>
          <w:p>
            <w:r>
              <w:rPr>
                <w:rFonts w:ascii="Times New Roman" w:hAnsi="Times New Roman"/>
                <w:sz w:val="24"/>
              </w:rPr>
              <w:t>Kiểm tra mã thẻ hợp lệ và chưa bị gán cho ai, đồng thời kiểm tra khách chưa có ví. Nếu hợp lệ: tạo ví điện tử, gán thẻ RFID, thông báo thành công, tải lại chi tiết.</w:t>
            </w:r>
          </w:p>
        </w:tc>
      </w:tr>
    </w:tbl>
    <w:p>
      <w:pPr>
        <w:pStyle w:val="Heading4"/>
      </w:pPr>
      <w:r>
        <w:rPr>
          <w:rFonts w:ascii="Times New Roman" w:hAnsi="Times New Roman"/>
        </w:rPr>
        <w:t>4.5.2.2. Tình huống 2 — Mã thẻ đã được gán cho khách khác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mã thẻ RFID, nhấn nút xác nhận.</w:t>
            </w:r>
          </w:p>
        </w:tc>
        <w:tc>
          <w:tcPr>
            <w:tcW w:type="dxa" w:w="3024"/>
            <w:vAlign w:val="center"/>
          </w:tcPr>
          <w:p>
            <w:r>
              <w:rPr>
                <w:rFonts w:ascii="Times New Roman" w:hAnsi="Times New Roman"/>
                <w:sz w:val="24"/>
              </w:rPr>
              <w:t>Phát hiện mã thẻ đã tồn tại trong hệ thống. Hiển thị ERR_RFID_MA_TRUNG, giữ nguyên hộp thoại để nhân viên nhập mã thẻ khác.</w:t>
            </w:r>
          </w:p>
        </w:tc>
      </w:tr>
    </w:tbl>
    <w:p>
      <w:pPr>
        <w:pStyle w:val="Heading4"/>
      </w:pPr>
      <w:r>
        <w:rPr>
          <w:rFonts w:ascii="Times New Roman" w:hAnsi="Times New Roman"/>
        </w:rPr>
        <w:t>4.5.2.3. Tình huống 3 — Khách đã có ví từ trước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Cấp ví và thẻ.</w:t>
            </w:r>
          </w:p>
        </w:tc>
        <w:tc>
          <w:tcPr>
            <w:tcW w:type="dxa" w:w="3024"/>
            <w:vAlign w:val="center"/>
          </w:tcPr>
          <w:p>
            <w:r>
              <w:rPr>
                <w:rFonts w:ascii="Times New Roman" w:hAnsi="Times New Roman"/>
                <w:sz w:val="24"/>
              </w:rPr>
              <w:t>Phát hiện khách đã có ví điện tử. Hiển thị ERR_VI_DA_CO. Nút Cấp ví và thẻ tự ẩn sau khi tải lại chi tiết.</w:t>
            </w:r>
          </w:p>
        </w:tc>
      </w:tr>
    </w:tbl>
    <w:p>
      <w:pPr>
        <w:pStyle w:val="Heading3"/>
      </w:pPr>
      <w:r>
        <w:rPr>
          <w:rFonts w:ascii="Times New Roman" w:hAnsi="Times New Roman"/>
        </w:rPr>
        <w:t>4.5.5.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pPr>
        <w:pStyle w:val="Heading3"/>
      </w:pPr>
      <w:r>
        <w:rPr>
          <w:rFonts w:ascii="Times New Roman" w:hAnsi="Times New Roman"/>
        </w:rPr>
        <w:t>4.5.6.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Một khách một ví</w:t>
            </w:r>
          </w:p>
        </w:tc>
        <w:tc>
          <w:tcPr>
            <w:tcW w:type="dxa" w:w="3024"/>
            <w:vAlign w:val="center"/>
          </w:tcPr>
          <w:p>
            <w:r>
              <w:rPr>
                <w:rFonts w:ascii="Times New Roman" w:hAnsi="Times New Roman"/>
                <w:sz w:val="24"/>
              </w:rPr>
              <w:t>Mỗi khách hàng chỉ có tối đa một ví điện tử. Nếu đã có ví, nút Cấp ví và thẻ tự ẩn.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Thẻ duy nhất</w:t>
            </w:r>
          </w:p>
        </w:tc>
        <w:tc>
          <w:tcPr>
            <w:tcW w:type="dxa" w:w="3024"/>
            <w:vAlign w:val="center"/>
            <w:shd w:val="clear" w:color="auto" w:fill="DCE6F1"/>
          </w:tcPr>
          <w:p>
            <w:r>
              <w:rPr>
                <w:rFonts w:ascii="Times New Roman" w:hAnsi="Times New Roman"/>
                <w:sz w:val="24"/>
              </w:rPr>
              <w:t>Mã thẻ RFID phải là duy nhất trong toàn hệ thống. Nếu trùng, hệ thống từ chối.</w:t>
            </w:r>
          </w:p>
        </w:tc>
      </w:tr>
    </w:tbl>
    <w:p>
      <w:pPr>
        <w:pStyle w:val="Heading3"/>
      </w:pPr>
      <w:r>
        <w:rPr>
          <w:rFonts w:ascii="Times New Roman" w:hAnsi="Times New Roman"/>
        </w:rPr>
        <w:t>4.5.7.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thẻ RFID không được để trống</w:t>
            </w:r>
          </w:p>
        </w:tc>
        <w:tc>
          <w:tcPr>
            <w:tcW w:type="dxa" w:w="3024"/>
            <w:vAlign w:val="center"/>
          </w:tcPr>
          <w:p>
            <w:r>
              <w:rPr>
                <w:rFonts w:ascii="Times New Roman" w:hAnsi="Times New Roman"/>
                <w:sz w:val="24"/>
              </w:rPr>
              <w:t>ERR_RFID_MA_RONG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thẻ RFID đã được gán cho khách khác</w:t>
            </w:r>
          </w:p>
        </w:tc>
        <w:tc>
          <w:tcPr>
            <w:tcW w:type="dxa" w:w="3024"/>
            <w:vAlign w:val="center"/>
            <w:shd w:val="clear" w:color="auto" w:fill="DCE6F1"/>
          </w:tcPr>
          <w:p>
            <w:r>
              <w:rPr>
                <w:rFonts w:ascii="Times New Roman" w:hAnsi="Times New Roman"/>
                <w:sz w:val="24"/>
              </w:rPr>
              <w:t>ERR_RFID_MA_TRUNG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Khách hàng đã có ví điện tử</w:t>
            </w:r>
          </w:p>
        </w:tc>
        <w:tc>
          <w:tcPr>
            <w:tcW w:type="dxa" w:w="3024"/>
            <w:vAlign w:val="center"/>
          </w:tcPr>
          <w:p>
            <w:r>
              <w:rPr>
                <w:rFonts w:ascii="Times New Roman" w:hAnsi="Times New Roman"/>
                <w:sz w:val="24"/>
              </w:rPr>
              <w:t>ERR_VI_DA_CO</w:t>
            </w:r>
          </w:p>
        </w:tc>
      </w:tr>
    </w:tbl>
    <w:p>
      <w:pPr>
        <w:pStyle w:val="Heading3"/>
      </w:pPr>
      <w:r>
        <w:rPr>
          <w:rFonts w:ascii="Times New Roman" w:hAnsi="Times New Roman"/>
        </w:rPr>
        <w:t>4.5.8. Liên kết use-case</w:t>
      </w:r>
    </w:p>
    <w:p>
      <w:pPr>
        <w:pStyle w:val="ListBullet"/>
      </w:pPr>
      <w:r>
        <w:rPr>
          <w:rFonts w:ascii="Times New Roman" w:hAnsi="Times New Roman"/>
          <w:sz w:val="26"/>
        </w:rPr>
        <w:t>Màn hình chi tiết khách hàng (1.2)</w:t>
      </w:r>
    </w:p>
    <w:p>
      <w:pPr>
        <w:pStyle w:val="Heading2"/>
      </w:pPr>
      <w:r>
        <w:rPr>
          <w:rFonts w:ascii="Times New Roman" w:hAnsi="Times New Roman"/>
        </w:rPr>
        <w:t>4.6. Khóa và mở khóa thẻ RFID</w:t>
      </w:r>
    </w:p>
    <w:p>
      <w:pPr>
        <w:pStyle w:val="Heading3"/>
      </w:pPr>
      <w:r>
        <w:rPr>
          <w:rFonts w:ascii="Times New Roman" w:hAnsi="Times New Roman"/>
        </w:rPr>
        <w:t>4.6.1. Tổng quan</w:t>
      </w:r>
    </w:p>
    <w:p>
      <w:r>
        <w:rPr>
          <w:rFonts w:ascii="Times New Roman" w:hAnsi="Times New Roman"/>
          <w:sz w:val="26"/>
        </w:rPr>
        <w:t>Cho phép nhân viên khóa hoặc mở khóa thẻ RFID của khách hàng. Thẻ bị khóa sẽ không thể dùng để thanh toán tại POS.</w:t>
      </w:r>
    </w:p>
    <w:p>
      <w:pPr>
        <w:pStyle w:val="Heading3"/>
      </w:pPr>
      <w:r>
        <w:rPr>
          <w:rFonts w:ascii="Times New Roman" w:hAnsi="Times New Roman"/>
        </w:rPr>
        <w:t>4.6.2. Tác nhân</w:t>
      </w:r>
    </w:p>
    <w:p>
      <w:r>
        <w:rPr>
          <w:rFonts w:ascii="Times New Roman" w:hAnsi="Times New Roman"/>
          <w:sz w:val="26"/>
        </w:rPr>
        <w:t>Không có đặc tả riêng.</w:t>
      </w:r>
    </w:p>
    <w:p>
      <w:pPr>
        <w:pStyle w:val="Heading3"/>
      </w:pPr>
      <w:r>
        <w:rPr>
          <w:rFonts w:ascii="Times New Roman" w:hAnsi="Times New Roman"/>
        </w:rPr>
        <w:t>4.6.3.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4.6.4. Luồng thao tác</w:t>
      </w:r>
    </w:p>
    <w:p>
      <w:pPr>
        <w:pStyle w:val="Heading4"/>
      </w:pPr>
      <w:r>
        <w:rPr>
          <w:rFonts w:ascii="Times New Roman" w:hAnsi="Times New Roman"/>
        </w:rPr>
        <w:t>4.6.2.1. Tình huống 1 — Khóa thẻ</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Khóa thẻ (khi thẻ đang ở trạng thái Đang dùng).</w:t>
            </w:r>
          </w:p>
        </w:tc>
        <w:tc>
          <w:tcPr>
            <w:tcW w:type="dxa" w:w="3024"/>
            <w:vAlign w:val="center"/>
          </w:tcPr>
          <w:p>
            <w:r>
              <w:rPr>
                <w:rFonts w:ascii="Times New Roman" w:hAnsi="Times New Roman"/>
                <w:sz w:val="24"/>
              </w:rPr>
              <w:t>Chuyển trạng thái thẻ sang Đã khóa. Thông báo thành công. Tải lại chi tiết. Nút đổi thành Mở khóa thẻ.</w:t>
            </w:r>
          </w:p>
        </w:tc>
      </w:tr>
    </w:tbl>
    <w:p>
      <w:pPr>
        <w:pStyle w:val="Heading4"/>
      </w:pPr>
      <w:r>
        <w:rPr>
          <w:rFonts w:ascii="Times New Roman" w:hAnsi="Times New Roman"/>
        </w:rPr>
        <w:t>4.6.2.2. Tình huống 2 — Mở khóa thẻ</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Mở khóa thẻ (khi thẻ đang ở trạng thái Đã khóa).</w:t>
            </w:r>
          </w:p>
        </w:tc>
        <w:tc>
          <w:tcPr>
            <w:tcW w:type="dxa" w:w="3024"/>
            <w:vAlign w:val="center"/>
          </w:tcPr>
          <w:p>
            <w:r>
              <w:rPr>
                <w:rFonts w:ascii="Times New Roman" w:hAnsi="Times New Roman"/>
                <w:sz w:val="24"/>
              </w:rPr>
              <w:t>Chuyển trạng thái thẻ sang Đang dùng. Thông báo thành công. Tải lại chi tiết. Nút đổi thành Khóa thẻ.</w:t>
            </w:r>
          </w:p>
        </w:tc>
      </w:tr>
    </w:tbl>
    <w:p>
      <w:pPr>
        <w:pStyle w:val="Heading4"/>
      </w:pPr>
      <w:r>
        <w:rPr>
          <w:rFonts w:ascii="Times New Roman" w:hAnsi="Times New Roman"/>
        </w:rPr>
        <w:t>4.6.2.3. Tình huống 3 — Thẻ đã ở đúng trạng thái mục tiêu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(ví dụ: nhấn Khóa thẻ khi thẻ đã ở trạng thái Đã khóa).</w:t>
            </w:r>
          </w:p>
        </w:tc>
        <w:tc>
          <w:tcPr>
            <w:tcW w:type="dxa" w:w="3024"/>
            <w:vAlign w:val="center"/>
          </w:tcPr>
          <w:p>
            <w:r>
              <w:rPr>
                <w:rFonts w:ascii="Times New Roman" w:hAnsi="Times New Roman"/>
                <w:sz w:val="24"/>
              </w:rPr>
              <w:t>Hệ thống phát hiện thẻ đã ở trạng thái mục tiêu. Hiển thị ERR_RFID_TRANG_THAI_TRUNG, không thực hiện thay đổi.</w:t>
            </w:r>
          </w:p>
        </w:tc>
      </w:tr>
    </w:tbl>
    <w:p>
      <w:pPr>
        <w:pStyle w:val="Heading3"/>
      </w:pPr>
      <w:r>
        <w:rPr>
          <w:rFonts w:ascii="Times New Roman" w:hAnsi="Times New Roman"/>
        </w:rPr>
        <w:t>4.6.5.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pPr>
        <w:pStyle w:val="Heading3"/>
      </w:pPr>
      <w:r>
        <w:rPr>
          <w:rFonts w:ascii="Times New Roman" w:hAnsi="Times New Roman"/>
        </w:rPr>
        <w:t>4.6.6. Mô tả nghiệp vụ</w:t>
      </w:r>
    </w:p>
    <w:p>
      <w:r>
        <w:rPr>
          <w:rFonts w:ascii="Times New Roman" w:hAnsi="Times New Roman"/>
          <w:sz w:val="26"/>
        </w:rPr>
        <w:t>Không có đặc tả riêng.</w:t>
      </w:r>
    </w:p>
    <w:p>
      <w:pPr>
        <w:pStyle w:val="Heading3"/>
      </w:pPr>
      <w:r>
        <w:rPr>
          <w:rFonts w:ascii="Times New Roman" w:hAnsi="Times New Roman"/>
        </w:rPr>
        <w:t>4.6.7.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tìm thấy thẻ RFID hợp lệ của khách hàng này</w:t>
            </w:r>
          </w:p>
        </w:tc>
        <w:tc>
          <w:tcPr>
            <w:tcW w:type="dxa" w:w="3024"/>
            <w:vAlign w:val="center"/>
          </w:tcPr>
          <w:p>
            <w:r>
              <w:rPr>
                <w:rFonts w:ascii="Times New Roman" w:hAnsi="Times New Roman"/>
                <w:sz w:val="24"/>
              </w:rPr>
              <w:t>ERR_RFID_KHONG_TIM_THAY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Thẻ đã ở trạng thái mục tiêu, không cần thực hiện lại</w:t>
            </w:r>
          </w:p>
        </w:tc>
        <w:tc>
          <w:tcPr>
            <w:tcW w:type="dxa" w:w="3024"/>
            <w:vAlign w:val="center"/>
            <w:shd w:val="clear" w:color="auto" w:fill="DCE6F1"/>
          </w:tcPr>
          <w:p>
            <w:r>
              <w:rPr>
                <w:rFonts w:ascii="Times New Roman" w:hAnsi="Times New Roman"/>
                <w:sz w:val="24"/>
              </w:rPr>
              <w:t>ERR_RFID_TRANG_THAI_TRUNG</w:t>
            </w:r>
          </w:p>
        </w:tc>
      </w:tr>
    </w:tbl>
    <w:p>
      <w:pPr>
        <w:pStyle w:val="Heading3"/>
      </w:pPr>
      <w:r>
        <w:rPr>
          <w:rFonts w:ascii="Times New Roman" w:hAnsi="Times New Roman"/>
        </w:rPr>
        <w:t>4.6.8. Liên kết use-case</w:t>
      </w:r>
    </w:p>
    <w:p>
      <w:pPr>
        <w:pStyle w:val="ListBullet"/>
      </w:pPr>
      <w:r>
        <w:rPr>
          <w:rFonts w:ascii="Times New Roman" w:hAnsi="Times New Roman"/>
          <w:sz w:val="26"/>
        </w:rPr>
        <w:t>Màn hình chi tiết khách hàng (1.2)</w:t>
      </w:r>
    </w:p>
    <w:p>
      <w:pPr>
        <w:pStyle w:val="Heading2"/>
      </w:pPr>
      <w:r>
        <w:rPr>
          <w:rFonts w:ascii="Times New Roman" w:hAnsi="Times New Roman"/>
        </w:rPr>
        <w:t>4.7. Điều chỉnh điểm tích lũy</w:t>
      </w:r>
    </w:p>
    <w:p>
      <w:pPr>
        <w:pStyle w:val="Heading3"/>
      </w:pPr>
      <w:r>
        <w:rPr>
          <w:rFonts w:ascii="Times New Roman" w:hAnsi="Times New Roman"/>
        </w:rPr>
        <w:t>4.7.1. Tổng quan</w:t>
      </w:r>
    </w:p>
    <w:p>
      <w:r>
        <w:rPr>
          <w:rFonts w:ascii="Times New Roman" w:hAnsi="Times New Roman"/>
          <w:sz w:val="26"/>
        </w:rPr>
        <w:t>Hộp thoại cho phép nhân viên cộng hoặc trừ điểm tích lũy thủ công cho khách hàng. Thao tác được ghi nhật ký kèm tên nhân viên thực hiện.</w:t>
      </w:r>
    </w:p>
    <w:p>
      <w:pPr>
        <w:pStyle w:val="Heading3"/>
      </w:pPr>
      <w:r>
        <w:rPr>
          <w:rFonts w:ascii="Times New Roman" w:hAnsi="Times New Roman"/>
        </w:rPr>
        <w:t>4.7.2. Tác nhân</w:t>
      </w:r>
    </w:p>
    <w:p>
      <w:r>
        <w:rPr>
          <w:rFonts w:ascii="Times New Roman" w:hAnsi="Times New Roman"/>
          <w:sz w:val="26"/>
        </w:rPr>
        <w:t>Không có đặc tả riêng.</w:t>
      </w:r>
    </w:p>
    <w:p>
      <w:pPr>
        <w:pStyle w:val="Heading3"/>
      </w:pPr>
      <w:r>
        <w:rPr>
          <w:rFonts w:ascii="Times New Roman" w:hAnsi="Times New Roman"/>
        </w:rPr>
        <w:t>4.7.3.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4.7.4. Luồng thao tác</w:t>
      </w:r>
    </w:p>
    <w:p>
      <w:pPr>
        <w:pStyle w:val="Heading4"/>
      </w:pPr>
      <w:r>
        <w:rPr>
          <w:rFonts w:ascii="Times New Roman" w:hAnsi="Times New Roman"/>
        </w:rPr>
        <w:t>4.7.2.1. Tình huống 1 — Cộng điểm</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Chỉnh sửa điểm.</w:t>
            </w:r>
          </w:p>
        </w:tc>
        <w:tc>
          <w:tcPr>
            <w:tcW w:type="dxa" w:w="3024"/>
            <w:vAlign w:val="center"/>
          </w:tcPr>
          <w:p>
            <w:r>
              <w:rPr>
                <w:rFonts w:ascii="Times New Roman" w:hAnsi="Times New Roman"/>
                <w:sz w:val="24"/>
              </w:rPr>
              <w:t>Mở hộp thoại nhập điểm.</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điểm dương (ví dụ: 100), nhập lý do. Nhấn nút xác nhận.</w:t>
            </w:r>
          </w:p>
        </w:tc>
        <w:tc>
          <w:tcPr>
            <w:tcW w:type="dxa" w:w="3024"/>
            <w:vAlign w:val="center"/>
            <w:shd w:val="clear" w:color="auto" w:fill="DCE6F1"/>
          </w:tcPr>
          <w:p>
            <w:r>
              <w:rPr>
                <w:rFonts w:ascii="Times New Roman" w:hAnsi="Times New Roman"/>
                <w:sz w:val="24"/>
              </w:rPr>
              <w:t>Cộng điểm vào tài khoản khách, ghi lịch sử điểm kèm tên nhân viên. Thông báo thành công, tải lại chi tiết.</w:t>
            </w:r>
          </w:p>
        </w:tc>
      </w:tr>
    </w:tbl>
    <w:p>
      <w:pPr>
        <w:pStyle w:val="Heading4"/>
      </w:pPr>
      <w:r>
        <w:rPr>
          <w:rFonts w:ascii="Times New Roman" w:hAnsi="Times New Roman"/>
        </w:rPr>
        <w:t>4.7.2.2. Tình huống 2 — Trừ điểm</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số điểm âm (ví dụ: -50), nhập lý do. Nhấn nút xác nhận.</w:t>
            </w:r>
          </w:p>
        </w:tc>
        <w:tc>
          <w:tcPr>
            <w:tcW w:type="dxa" w:w="3024"/>
            <w:vAlign w:val="center"/>
          </w:tcPr>
          <w:p>
            <w:r>
              <w:rPr>
                <w:rFonts w:ascii="Times New Roman" w:hAnsi="Times New Roman"/>
                <w:sz w:val="24"/>
              </w:rPr>
              <w:t>Trừ điểm khỏi tài khoản khách. Ghi lịch sử. Thông báo thành công.</w:t>
            </w:r>
          </w:p>
        </w:tc>
      </w:tr>
    </w:tbl>
    <w:p>
      <w:pPr>
        <w:pStyle w:val="Heading3"/>
      </w:pPr>
      <w:r>
        <w:rPr>
          <w:rFonts w:ascii="Times New Roman" w:hAnsi="Times New Roman"/>
        </w:rPr>
        <w:t>4.7.5. Giao diện</w:t>
      </w:r>
    </w:p>
    <w:p>
      <w:pPr>
        <w:pStyle w:val="Heading4"/>
      </w:pPr>
      <w:r>
        <w:rPr>
          <w:rFonts w:ascii="Times New Roman" w:hAnsi="Times New Roman"/>
        </w:rPr>
        <w:t>4.7.3.1. Mô tả màn hình — Hộp thoại điều chỉnh điểm</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Số điểm</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100</w:t>
            </w:r>
          </w:p>
        </w:tc>
        <w:tc>
          <w:tcPr>
            <w:tcW w:type="dxa" w:w="1296"/>
            <w:vAlign w:val="center"/>
          </w:tcPr>
          <w:p>
            <w:r>
              <w:rPr>
                <w:rFonts w:ascii="Times New Roman" w:hAnsi="Times New Roman"/>
                <w:sz w:val="24"/>
              </w:rPr>
              <w:t>Cho phép nhập từ -1,000,000 đến 1,000,000. Dương là cộng, âm là trừ.</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Lý do</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Điều chỉnh cộng/trừ thao tác tay</w:t>
            </w:r>
          </w:p>
        </w:tc>
        <w:tc>
          <w:tcPr>
            <w:tcW w:type="dxa" w:w="1296"/>
            <w:vAlign w:val="center"/>
            <w:shd w:val="clear" w:color="auto" w:fill="DCE6F1"/>
          </w:tcPr>
          <w:p>
            <w:r>
              <w:rPr>
                <w:rFonts w:ascii="Times New Roman" w:hAnsi="Times New Roman"/>
                <w:sz w:val="24"/>
              </w:rPr>
              <w:t>Bắt buộc nhập. Nội dung lưu kèm tên nhân viên vào lịch sử.</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OK</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Xác nhận điều chỉnh.</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Cancel</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Hủy, đóng hộp thoại.</w:t>
            </w:r>
          </w:p>
        </w:tc>
      </w:tr>
    </w:tbl>
    <w:p>
      <w:pPr>
        <w:pStyle w:val="Heading3"/>
      </w:pPr>
      <w:r>
        <w:rPr>
          <w:rFonts w:ascii="Times New Roman" w:hAnsi="Times New Roman"/>
        </w:rPr>
        <w:t>4.7.6. Mô tả nghiệp vụ</w:t>
      </w:r>
    </w:p>
    <w:p>
      <w:r>
        <w:rPr>
          <w:rFonts w:ascii="Times New Roman" w:hAnsi="Times New Roman"/>
          <w:sz w:val="26"/>
        </w:rPr>
        <w:t>Không có đặc tả riêng.</w:t>
      </w:r>
    </w:p>
    <w:p>
      <w:pPr>
        <w:pStyle w:val="Heading3"/>
      </w:pPr>
      <w:r>
        <w:rPr>
          <w:rFonts w:ascii="Times New Roman" w:hAnsi="Times New Roman"/>
        </w:rPr>
        <w:t>4.7.7.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điểm không được bằng 0</w:t>
            </w:r>
          </w:p>
        </w:tc>
        <w:tc>
          <w:tcPr>
            <w:tcW w:type="dxa" w:w="3024"/>
            <w:vAlign w:val="center"/>
          </w:tcPr>
          <w:p>
            <w:r>
              <w:rPr>
                <w:rFonts w:ascii="Times New Roman" w:hAnsi="Times New Roman"/>
                <w:sz w:val="24"/>
              </w:rPr>
              <w:t>ERR_DIEM_BANG_KHONG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Lý do không được để trống</w:t>
            </w:r>
          </w:p>
        </w:tc>
        <w:tc>
          <w:tcPr>
            <w:tcW w:type="dxa" w:w="3024"/>
            <w:vAlign w:val="center"/>
            <w:shd w:val="clear" w:color="auto" w:fill="DCE6F1"/>
          </w:tcPr>
          <w:p>
            <w:r>
              <w:rPr>
                <w:rFonts w:ascii="Times New Roman" w:hAnsi="Times New Roman"/>
                <w:sz w:val="24"/>
              </w:rPr>
              <w:t>ERR_DIEM_LY_DO_RONG</w:t>
            </w:r>
          </w:p>
        </w:tc>
      </w:tr>
    </w:tbl>
    <w:p>
      <w:pPr>
        <w:pStyle w:val="Heading3"/>
      </w:pPr>
      <w:r>
        <w:rPr>
          <w:rFonts w:ascii="Times New Roman" w:hAnsi="Times New Roman"/>
        </w:rPr>
        <w:t>4.7.8. Liên kết use-case</w:t>
      </w:r>
    </w:p>
    <w:p>
      <w:pPr>
        <w:pStyle w:val="ListBullet"/>
      </w:pPr>
      <w:r>
        <w:rPr>
          <w:rFonts w:ascii="Times New Roman" w:hAnsi="Times New Roman"/>
          <w:sz w:val="26"/>
        </w:rPr>
        <w:t>Màn hình chi tiết khách hàng (1.2)</w:t>
      </w:r>
    </w:p>
    <w:p>
      <w:pPr>
        <w:pStyle w:val="Heading2"/>
      </w:pPr>
      <w:r>
        <w:rPr>
          <w:rFonts w:ascii="Times New Roman" w:hAnsi="Times New Roman"/>
        </w:rPr>
        <w:t>4.8. Xóa khách hàng</w:t>
      </w:r>
    </w:p>
    <w:p>
      <w:pPr>
        <w:pStyle w:val="Heading3"/>
      </w:pPr>
      <w:r>
        <w:rPr>
          <w:rFonts w:ascii="Times New Roman" w:hAnsi="Times New Roman"/>
        </w:rPr>
        <w:t>4.8.1. Tổng quan</w:t>
      </w:r>
    </w:p>
    <w:p>
      <w:r>
        <w:rPr>
          <w:rFonts w:ascii="Times New Roman" w:hAnsi="Times New Roman"/>
          <w:sz w:val="26"/>
        </w:rPr>
        <w:t>Chức năng xóa ẩn khách hàng (soft delete). Hệ thống không xóa vật lý mà chỉ đánh dấu đã xóa.</w:t>
      </w:r>
    </w:p>
    <w:p>
      <w:pPr>
        <w:pStyle w:val="Heading3"/>
      </w:pPr>
      <w:r>
        <w:rPr>
          <w:rFonts w:ascii="Times New Roman" w:hAnsi="Times New Roman"/>
        </w:rPr>
        <w:t>4.8.2. Tác nhân</w:t>
      </w:r>
    </w:p>
    <w:p>
      <w:r>
        <w:rPr>
          <w:rFonts w:ascii="Times New Roman" w:hAnsi="Times New Roman"/>
          <w:sz w:val="26"/>
        </w:rPr>
        <w:t>Quản lý.</w:t>
      </w:r>
    </w:p>
    <w:p>
      <w:pPr>
        <w:pStyle w:val="Heading3"/>
      </w:pPr>
      <w:r>
        <w:rPr>
          <w:rFonts w:ascii="Times New Roman" w:hAnsi="Times New Roman"/>
        </w:rPr>
        <w:t>4.8.3. Biểu đồ use-case</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Biểu đồ Use-case / Activity Diagram tại đây]</w:t>
      </w:r>
    </w:p>
    <w:p>
      <w:pPr>
        <w:pStyle w:val="Heading3"/>
      </w:pPr>
      <w:r>
        <w:rPr>
          <w:rFonts w:ascii="Times New Roman" w:hAnsi="Times New Roman"/>
        </w:rPr>
        <w:t>4.8.4.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Xóa trên màn hình chi tiết.</w:t>
            </w:r>
          </w:p>
        </w:tc>
        <w:tc>
          <w:tcPr>
            <w:tcW w:type="dxa" w:w="3024"/>
            <w:vAlign w:val="center"/>
          </w:tcPr>
          <w:p>
            <w:r>
              <w:rPr>
                <w:rFonts w:ascii="Times New Roman" w:hAnsi="Times New Roman"/>
                <w:sz w:val="24"/>
              </w:rPr>
              <w:t>Hiển thị hộp thoại xác nhận xóa kèm tên khách hàng.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xác nhận.</w:t>
            </w:r>
          </w:p>
        </w:tc>
        <w:tc>
          <w:tcPr>
            <w:tcW w:type="dxa" w:w="3024"/>
            <w:vAlign w:val="center"/>
            <w:shd w:val="clear" w:color="auto" w:fill="DCE6F1"/>
          </w:tcPr>
          <w:p>
            <w:r>
              <w:rPr>
                <w:rFonts w:ascii="Times New Roman" w:hAnsi="Times New Roman"/>
                <w:sz w:val="24"/>
              </w:rPr>
              <w:t>Đánh dấu đã xóa, thông báo thành công, tải lại lưới, ẩn panel chi tiết.</w:t>
            </w:r>
          </w:p>
        </w:tc>
      </w:tr>
    </w:tbl>
    <w:p>
      <w:pPr>
        <w:pStyle w:val="Heading3"/>
      </w:pPr>
      <w:r>
        <w:rPr>
          <w:rFonts w:ascii="Times New Roman" w:hAnsi="Times New Roman"/>
        </w:rPr>
        <w:t>4.8.5. Giao diện</w:t>
      </w:r>
    </w:p>
    <w:p>
      <w:pPr>
        <w:jc w:val="center"/>
        <w:pBdr>
          <w:top w:val="single" w:sz="4" w:space="4" w:color="CCCCCC"/>
          <w:left w:val="single" w:sz="4" w:space="4" w:color="CCCCCC"/>
          <w:bottom w:val="single" w:sz="4" w:space="4" w:color="CCCCCC"/>
          <w:right w:val="single" w:sz="4" w:space="4" w:color="CCCCCC"/>
        </w:pBdr>
      </w:pPr>
      <w:r>
        <w:rPr>
          <w:rFonts w:ascii="Times New Roman" w:hAnsi="Times New Roman"/>
          <w:i/>
          <w:color w:val="808080"/>
          <w:sz w:val="24"/>
        </w:rPr>
        <w:t>[Placeholder: Chèn ảnh Prototype / Wireframe giao diện tại đây]</w:t>
      </w:r>
    </w:p>
    <w:p>
      <w:pPr>
        <w:pStyle w:val="Heading3"/>
      </w:pPr>
      <w:r>
        <w:rPr>
          <w:rFonts w:ascii="Times New Roman" w:hAnsi="Times New Roman"/>
        </w:rPr>
        <w:t>4.8.6.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Xóa ẩn</w:t>
            </w:r>
          </w:p>
        </w:tc>
        <w:tc>
          <w:tcPr>
            <w:tcW w:type="dxa" w:w="3024"/>
            <w:vAlign w:val="center"/>
          </w:tcPr>
          <w:p>
            <w:r>
              <w:rPr>
                <w:rFonts w:ascii="Times New Roman" w:hAnsi="Times New Roman"/>
                <w:sz w:val="24"/>
              </w:rPr>
              <w:t>Hệ thống chỉ đánh dấu đã xóa, không xóa vật lý. Dữ liệu lịch sử giao dịch, điểm, ví vẫn được bảo toàn. Khách hàng đã xóa không còn hiển thị trên mọi giao diện.</w:t>
            </w:r>
          </w:p>
        </w:tc>
      </w:tr>
    </w:tbl>
    <w:p>
      <w:pPr>
        <w:pStyle w:val="Heading3"/>
      </w:pPr>
      <w:r>
        <w:rPr>
          <w:rFonts w:ascii="Times New Roman" w:hAnsi="Times New Roman"/>
        </w:rPr>
        <w:t>4.8.7. Quy tắc kiểm tra</w:t>
      </w:r>
    </w:p>
    <w:p>
      <w:r>
        <w:rPr>
          <w:rFonts w:ascii="Times New Roman" w:hAnsi="Times New Roman"/>
          <w:sz w:val="26"/>
        </w:rPr>
        <w:t>Không có đặc tả riêng.</w:t>
      </w:r>
    </w:p>
    <w:p>
      <w:pPr>
        <w:pStyle w:val="Heading3"/>
      </w:pPr>
      <w:r>
        <w:rPr>
          <w:rFonts w:ascii="Times New Roman" w:hAnsi="Times New Roman"/>
        </w:rPr>
        <w:t>4.8.8. Liên kết use-case</w:t>
      </w:r>
    </w:p>
    <w:p>
      <w:pPr>
        <w:pStyle w:val="ListBullet"/>
      </w:pPr>
      <w:r>
        <w:rPr>
          <w:rFonts w:ascii="Times New Roman" w:hAnsi="Times New Roman"/>
          <w:sz w:val="26"/>
        </w:rPr>
        <w:t>Màn hình danh sách khách hàng (1.1)</w:t>
      </w:r>
    </w:p>
    <w:p>
      <w:r>
        <w:br/>
      </w:r>
    </w:p>
    <w:p>
      <w:pPr>
        <w:pStyle w:val="Heading1"/>
      </w:pPr>
      <w:r>
        <w:rPr>
          <w:rFonts w:ascii="Times New Roman" w:hAnsi="Times New Roman"/>
        </w:rPr>
        <w:t>5. CN11 – Quản lý Danh mục Kho hàng</w:t>
      </w:r>
    </w:p>
    <w:p>
      <w:r>
        <w:rPr>
          <w:rFonts w:ascii="Times New Roman" w:hAnsi="Times New Roman"/>
          <w:sz w:val="26"/>
        </w:rPr>
        <w:t>Phân hệ quản lý danh mục kho hàng cho phép nhân viên thiết lập dữ liệu nền tảng về các kho vật lý trong hệ thống. Mỗi kho hàng gắn với một khu vực địa lý, có các thuộc tính vận hành riêng (cho phép tồn âm).</w:t>
      </w:r>
    </w:p>
    <w:p>
      <w:r>
        <w:rPr>
          <w:rFonts w:ascii="Times New Roman" w:hAnsi="Times New Roman"/>
          <w:sz w:val="26"/>
        </w:rPr>
        <w:t>Phân hệ bao gồm các chức năng:</w:t>
      </w:r>
    </w:p>
    <w:p>
      <w:pPr>
        <w:pStyle w:val="ListBullet"/>
      </w:pPr>
      <w:r>
        <w:rPr>
          <w:rFonts w:ascii="Times New Roman" w:hAnsi="Times New Roman"/>
          <w:sz w:val="26"/>
        </w:rPr>
        <w:t>Tra cứu danh sách kho hàng</w:t>
      </w:r>
    </w:p>
    <w:p>
      <w:pPr>
        <w:pStyle w:val="ListBullet"/>
      </w:pPr>
      <w:r>
        <w:rPr>
          <w:rFonts w:ascii="Times New Roman" w:hAnsi="Times New Roman"/>
          <w:sz w:val="26"/>
        </w:rPr>
        <w:t>Thêm mới kho hàng</w:t>
      </w:r>
    </w:p>
    <w:p>
      <w:pPr>
        <w:pStyle w:val="ListBullet"/>
      </w:pPr>
      <w:r>
        <w:rPr>
          <w:rFonts w:ascii="Times New Roman" w:hAnsi="Times New Roman"/>
          <w:sz w:val="26"/>
        </w:rPr>
        <w:t>Chỉnh sửa thông tin kho hàng</w:t>
      </w:r>
    </w:p>
    <w:p>
      <w:pPr>
        <w:pStyle w:val="ListBullet"/>
      </w:pPr>
      <w:r>
        <w:rPr>
          <w:rFonts w:ascii="Times New Roman" w:hAnsi="Times New Roman"/>
          <w:sz w:val="26"/>
        </w:rPr>
        <w:t>Ngưng hoạt động kho hàng</w:t>
      </w:r>
    </w:p>
    <w:p>
      <w:pPr>
        <w:pStyle w:val="Heading2"/>
      </w:pPr>
      <w:r>
        <w:rPr>
          <w:rFonts w:ascii="Times New Roman" w:hAnsi="Times New Roman"/>
        </w:rPr>
        <w:t>5.1. Màn hình danh sách kho</w:t>
      </w:r>
    </w:p>
    <w:p>
      <w:pPr>
        <w:pStyle w:val="Heading3"/>
      </w:pPr>
      <w:r>
        <w:rPr>
          <w:rFonts w:ascii="Times New Roman" w:hAnsi="Times New Roman"/>
        </w:rPr>
        <w:t>5.1.1. Tổng quan</w:t>
      </w:r>
    </w:p>
    <w:p>
      <w:r>
        <w:rPr>
          <w:rFonts w:ascii="Times New Roman" w:hAnsi="Times New Roman"/>
          <w:sz w:val="26"/>
        </w:rPr>
        <w:t>Màn hình hiển thị toàn bộ danh mục kho hàng dưới dạng lưới bên trái (Giao diện chia hai vùng (trái-phải)). Bên phải là panel chi tiết kho. Khi người dùng chọn một dòng trên lưới, panel phải tự nạp thông tin chi tiết của kho đó.</w:t>
      </w:r>
    </w:p>
    <w:p>
      <w:pPr>
        <w:pStyle w:val="Heading3"/>
      </w:pPr>
      <w:r>
        <w:rPr>
          <w:rFonts w:ascii="Times New Roman" w:hAnsi="Times New Roman"/>
        </w:rPr>
        <w:t>5.1.2. Tác nhân</w:t>
      </w:r>
    </w:p>
    <w:p>
      <w:pPr>
        <w:pStyle w:val="ListBullet"/>
      </w:pPr>
      <w:r>
        <w:rPr>
          <w:rFonts w:ascii="Times New Roman" w:hAnsi="Times New Roman"/>
          <w:sz w:val="26"/>
        </w:rPr>
        <w:t>Quản lý kho (thêm, sửa, ngưng kho)</w:t>
      </w:r>
    </w:p>
    <w:p>
      <w:pPr>
        <w:pStyle w:val="ListBullet"/>
      </w:pPr>
      <w:r>
        <w:rPr>
          <w:rFonts w:ascii="Times New Roman" w:hAnsi="Times New Roman"/>
          <w:sz w:val="26"/>
        </w:rPr>
        <w:t>Nhân viên kế toán (xem danh mục kho)</w:t>
      </w:r>
    </w:p>
    <w:p>
      <w:pPr>
        <w:pStyle w:val="Heading3"/>
      </w:pPr>
      <w:r>
        <w:rPr>
          <w:rFonts w:ascii="Times New Roman" w:hAnsi="Times New Roman"/>
        </w:rPr>
        <w:t>5.1.3. Biểu đồ use-case</w:t>
      </w:r>
    </w:p>
    <w:p>
      <w:r>
        <w:rPr>
          <w:rFonts w:ascii="Times New Roman" w:hAnsi="Times New Roman"/>
          <w:sz w:val="26"/>
        </w:rPr>
        <w:t>```</w:t>
      </w:r>
    </w:p>
    <w:p>
      <w:r>
        <w:rPr>
          <w:rFonts w:ascii="Times New Roman" w:hAnsi="Times New Roman"/>
          <w:sz w:val="26"/>
        </w:rPr>
        <w:t>Quản lý kho ──── Tra cứu danh sách kho</w:t>
      </w:r>
    </w:p>
    <w:p>
      <w:r>
        <w:rPr>
          <w:rFonts w:ascii="Times New Roman" w:hAnsi="Times New Roman"/>
          <w:sz w:val="26"/>
        </w:rPr>
        <w:t>├── Thêm mới kho hàng</w:t>
      </w:r>
    </w:p>
    <w:p>
      <w:r>
        <w:rPr>
          <w:rFonts w:ascii="Times New Roman" w:hAnsi="Times New Roman"/>
          <w:sz w:val="26"/>
        </w:rPr>
        <w:t>├── Chỉnh sửa thông tin kho</w:t>
      </w:r>
    </w:p>
    <w:p>
      <w:r>
        <w:rPr>
          <w:rFonts w:ascii="Times New Roman" w:hAnsi="Times New Roman"/>
          <w:sz w:val="26"/>
        </w:rPr>
        <w:t>└── Ngưng hoạt động kho</w:t>
      </w:r>
    </w:p>
    <w:p>
      <w:r>
        <w:rPr>
          <w:rFonts w:ascii="Times New Roman" w:hAnsi="Times New Roman"/>
          <w:sz w:val="26"/>
        </w:rPr>
        <w:t>```</w:t>
      </w:r>
    </w:p>
    <w:p>
      <w:pPr>
        <w:pStyle w:val="Heading4"/>
      </w:pPr>
      <w:r>
        <w:rPr>
          <w:rFonts w:ascii="Times New Roman" w:hAnsi="Times New Roman"/>
        </w:rPr>
        <w:t>5.1.3.1. Tiền điều kiện</w:t>
      </w:r>
    </w:p>
    <w:p>
      <w:pPr>
        <w:pStyle w:val="ListBullet"/>
      </w:pPr>
      <w:r>
        <w:rPr>
          <w:rFonts w:ascii="Times New Roman" w:hAnsi="Times New Roman"/>
          <w:sz w:val="26"/>
        </w:rPr>
        <w:t>Người dùng đã đăng nhập.</w:t>
      </w:r>
    </w:p>
    <w:p>
      <w:pPr>
        <w:pStyle w:val="ListBullet"/>
      </w:pPr>
      <w:r>
        <w:rPr>
          <w:rFonts w:ascii="Times New Roman" w:hAnsi="Times New Roman"/>
          <w:sz w:val="26"/>
        </w:rPr>
        <w:t>Danh mục khu vực đã tồn tại trong hệ thống.</w:t>
      </w:r>
    </w:p>
    <w:p>
      <w:pPr>
        <w:pStyle w:val="ListBullet"/>
      </w:pPr>
      <w:r>
        <w:rPr>
          <w:rFonts w:ascii="Times New Roman" w:hAnsi="Times New Roman"/>
          <w:sz w:val="26"/>
        </w:rPr>
        <w:t>Danh mục trạng thái kho đã được thiết lập.</w:t>
      </w:r>
    </w:p>
    <w:p>
      <w:pPr>
        <w:pStyle w:val="Heading4"/>
      </w:pPr>
      <w:r>
        <w:rPr>
          <w:rFonts w:ascii="Times New Roman" w:hAnsi="Times New Roman"/>
        </w:rPr>
        <w:t>5.1.3.2. Hậu điều kiện</w:t>
      </w:r>
    </w:p>
    <w:p>
      <w:r>
        <w:rPr>
          <w:rFonts w:ascii="Times New Roman" w:hAnsi="Times New Roman"/>
          <w:sz w:val="26"/>
        </w:rPr>
        <w:t>Dữ liệu kho hàng được lưu thành công.</w:t>
      </w:r>
    </w:p>
    <w:p>
      <w:pPr>
        <w:pStyle w:val="Heading4"/>
      </w:pPr>
      <w:r>
        <w:rPr>
          <w:rFonts w:ascii="Times New Roman" w:hAnsi="Times New Roman"/>
        </w:rPr>
        <w:t>5.1.3.3. Điểm kích hoạt</w:t>
      </w:r>
    </w:p>
    <w:p>
      <w:r>
        <w:rPr>
          <w:rFonts w:ascii="Times New Roman" w:hAnsi="Times New Roman"/>
          <w:sz w:val="26"/>
        </w:rPr>
        <w:t>Người dùng truy cập menu Kho, chọn mục Danh mục kho hàng.</w:t>
      </w:r>
    </w:p>
    <w:p>
      <w:pPr>
        <w:pStyle w:val="Heading3"/>
      </w:pPr>
      <w:r>
        <w:rPr>
          <w:rFonts w:ascii="Times New Roman" w:hAnsi="Times New Roman"/>
        </w:rPr>
        <w:t>5.1.4. Luồng thao tác</w:t>
      </w:r>
    </w:p>
    <w:p>
      <w:pPr>
        <w:pStyle w:val="Heading4"/>
      </w:pPr>
      <w:r>
        <w:rPr>
          <w:rFonts w:ascii="Times New Roman" w:hAnsi="Times New Roman"/>
        </w:rPr>
        <w:t>5.1.4.1. Tình huống 1 — Thêm mới kho vật lý</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Bước</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mới.</w:t>
            </w:r>
          </w:p>
        </w:tc>
        <w:tc>
          <w:tcPr>
            <w:tcW w:type="dxa" w:w="3024"/>
            <w:vAlign w:val="center"/>
          </w:tcPr>
          <w:p>
            <w:r>
              <w:rPr>
                <w:rFonts w:ascii="Times New Roman" w:hAnsi="Times New Roman"/>
                <w:sz w:val="24"/>
              </w:rPr>
              <w:t>Bật panel chi tiết bên phải. Các trường ở trạng thái trống. Con trỏ tự focus vào ô mã kho.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mã kho KHO_BIDA, tên kho Kho Bi-da Nước, chọn khu vực Khu Trượt Nước.</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Để trạng thái mặc định Hoạt động.</w:t>
            </w:r>
          </w:p>
        </w:tc>
        <w:tc>
          <w:tcPr>
            <w:tcW w:type="dxa" w:w="3024"/>
            <w:vAlign w:val="center"/>
          </w:tcPr>
          <w:p>
            <w:r>
              <w:rPr>
                <w:rFonts w:ascii="Times New Roman" w:hAnsi="Times New Roman"/>
                <w:sz w:val="24"/>
              </w:rPr>
              <w:t>Trạng thái mặc định là Hoạt động. Checkbox Cho phép tồn âm và ô khu vực ở trạng thái khả dụng.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Lưu.</w:t>
            </w:r>
          </w:p>
        </w:tc>
        <w:tc>
          <w:tcPr>
            <w:tcW w:type="dxa" w:w="3024"/>
            <w:vAlign w:val="center"/>
            <w:shd w:val="clear" w:color="auto" w:fill="DCE6F1"/>
          </w:tcPr>
          <w:p>
            <w:r>
              <w:rPr>
                <w:rFonts w:ascii="Times New Roman" w:hAnsi="Times New Roman"/>
                <w:sz w:val="24"/>
              </w:rPr>
              <w:t>Validate mã kho + tên kho. Nếu hợp lệ thì lưu vào cơ sở dữ liệu, thông báo thành công và tải lại lưới.</w:t>
            </w:r>
          </w:p>
        </w:tc>
      </w:tr>
    </w:tbl>
    <w:p>
      <w:pPr>
        <w:pStyle w:val="Heading4"/>
      </w:pPr>
      <w:r>
        <w:rPr>
          <w:rFonts w:ascii="Times New Roman" w:hAnsi="Times New Roman"/>
        </w:rPr>
        <w:t>5.1.4.2. Tình huống 2 — Chỉnh sửa kho</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Bước</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dòng trên lưới.</w:t>
            </w:r>
          </w:p>
        </w:tc>
        <w:tc>
          <w:tcPr>
            <w:tcW w:type="dxa" w:w="3024"/>
            <w:vAlign w:val="center"/>
          </w:tcPr>
          <w:p>
            <w:r>
              <w:rPr>
                <w:rFonts w:ascii="Times New Roman" w:hAnsi="Times New Roman"/>
                <w:sz w:val="24"/>
              </w:rPr>
              <w:t>Panel phải tự nạp: mã, tên, khu vực, tồn âm, trạng thái.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các trường cần thay đổi.</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w:t>
            </w:r>
          </w:p>
        </w:tc>
        <w:tc>
          <w:tcPr>
            <w:tcW w:type="dxa" w:w="3024"/>
            <w:vAlign w:val="center"/>
          </w:tcPr>
          <w:p>
            <w:r>
              <w:rPr>
                <w:rFonts w:ascii="Times New Roman" w:hAnsi="Times New Roman"/>
                <w:sz w:val="24"/>
              </w:rPr>
              <w:t>Kiểm tra dữ liệu, lưu, thông báo thành công và tải lại lưới.</w:t>
            </w:r>
          </w:p>
        </w:tc>
      </w:tr>
    </w:tbl>
    <w:p>
      <w:pPr>
        <w:pStyle w:val="Heading3"/>
      </w:pPr>
      <w:r>
        <w:rPr>
          <w:rFonts w:ascii="Times New Roman" w:hAnsi="Times New Roman"/>
        </w:rPr>
        <w:t>5.1.5. Giao diện</w:t>
      </w:r>
    </w:p>
    <w:p>
      <w:pPr>
        <w:pStyle w:val="Heading4"/>
      </w:pPr>
      <w:r>
        <w:rPr>
          <w:rFonts w:ascii="Times New Roman" w:hAnsi="Times New Roman"/>
        </w:rPr>
        <w:t>5.1.5.1. Mô tả màn hình — Thanh công cụ</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Thêm mới</w:t>
            </w:r>
          </w:p>
        </w:tc>
        <w:tc>
          <w:tcPr>
            <w:tcW w:type="dxa" w:w="1296"/>
            <w:vAlign w:val="center"/>
          </w:tcPr>
          <w:p>
            <w:r>
              <w:rPr>
                <w:rFonts w:ascii="Times New Roman" w:hAnsi="Times New Roman"/>
                <w:sz w:val="24"/>
              </w:rPr>
              <w:t>Button (Primary)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Bật panel chi tiết ở chế độ thêm mới.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(Outline / Coral)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Ngưng hoạt động kho đang chọn (xem mục 5.3).</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Làm mới</w:t>
            </w:r>
          </w:p>
        </w:tc>
        <w:tc>
          <w:tcPr>
            <w:tcW w:type="dxa" w:w="1296"/>
            <w:vAlign w:val="center"/>
          </w:tcPr>
          <w:p>
            <w:r>
              <w:rPr>
                <w:rFonts w:ascii="Times New Roman" w:hAnsi="Times New Roman"/>
                <w:sz w:val="24"/>
              </w:rPr>
              <w:t>Button (Outline / Navy)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Tải lại dữ liệu lưới.</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Tìm kiếm</w:t>
            </w:r>
          </w:p>
        </w:tc>
        <w:tc>
          <w:tcPr>
            <w:tcW w:type="dxa" w:w="1296"/>
            <w:vAlign w:val="center"/>
            <w:shd w:val="clear" w:color="auto" w:fill="DCE6F1"/>
          </w:tcPr>
          <w:p>
            <w:r>
              <w:rPr>
                <w:rFonts w:ascii="Times New Roman" w:hAnsi="Times New Roman"/>
                <w:sz w:val="24"/>
              </w:rPr>
              <w:t>Text field</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Lọc nhanh trên lưới. (*) Tooltip: Gõ mã hoặc tên để tìm nhanh</w:t>
            </w:r>
          </w:p>
        </w:tc>
      </w:tr>
    </w:tbl>
    <w:p>
      <w:pPr>
        <w:pStyle w:val="Heading4"/>
      </w:pPr>
      <w:r>
        <w:rPr>
          <w:rFonts w:ascii="Times New Roman" w:hAnsi="Times New Roman"/>
        </w:rPr>
        <w:t>5.1.5.2. Mô tả màn hình — Lưới danh sách kho (Grid Control, Read-only)</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kho</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Mã định danh, VD: KHO_CHINH</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Tên kho</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Tên hiển thị</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Trạng thái</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theo từ điển KHO_TRANG_THAI. Giá trị dịch đa ngôn ngữ.</w:t>
            </w:r>
          </w:p>
        </w:tc>
      </w:tr>
    </w:tbl>
    <w:p>
      <w:pPr>
        <w:pStyle w:val="Heading4"/>
      </w:pPr>
      <w:r>
        <w:rPr>
          <w:rFonts w:ascii="Times New Roman" w:hAnsi="Times New Roman"/>
        </w:rPr>
        <w:t>5.1.5.3. Row style — Lưới danh sách kho</w:t>
      </w:r>
    </w:p>
    <w:p>
      <w:r>
        <w:rPr>
          <w:rFonts w:ascii="Times New Roman" w:hAnsi="Times New Roman"/>
          <w:sz w:val="26"/>
        </w:rPr>
        <w:t>Màu chữ cột trạng thái được nạp động từ bảng TuDien (trường MauSac). Nếu bảng từ điển có mã màu xanh đậm cho trạng thái Hoạt động thì cột trạng thái hiện chữ màu xanh đậm.</w:t>
      </w:r>
    </w:p>
    <w:p>
      <w:pPr>
        <w:pStyle w:val="Heading3"/>
      </w:pPr>
      <w:r>
        <w:rPr>
          <w:rFonts w:ascii="Times New Roman" w:hAnsi="Times New Roman"/>
        </w:rPr>
        <w:t>5.1.6.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Lưới bên trái, panel chi tiết bên phải. Panel chi tiết ẩn cho đến khi nhấn Thêm mới hoặc chọn dòng.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Đa ngôn ngữ</w:t>
            </w:r>
          </w:p>
        </w:tc>
        <w:tc>
          <w:tcPr>
            <w:tcW w:type="dxa" w:w="3024"/>
            <w:vAlign w:val="center"/>
            <w:shd w:val="clear" w:color="auto" w:fill="DCE6F1"/>
          </w:tcPr>
          <w:p>
            <w:r>
              <w:rPr>
                <w:rFonts w:ascii="Times New Roman" w:hAnsi="Times New Roman"/>
                <w:sz w:val="24"/>
              </w:rPr>
              <w:t>Khi ngôn ngữ thay đổi: tải lại lưới, label, nút bấm, và panel chi tiết. Trạng thái kho hiển thị theo LanguageManager, fallback lấy NhanHienThi từ TuDien.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Row style động</w:t>
            </w:r>
          </w:p>
        </w:tc>
        <w:tc>
          <w:tcPr>
            <w:tcW w:type="dxa" w:w="3024"/>
            <w:vAlign w:val="center"/>
          </w:tcPr>
          <w:p>
            <w:r>
              <w:rPr>
                <w:rFonts w:ascii="Times New Roman" w:hAnsi="Times New Roman"/>
                <w:sz w:val="24"/>
              </w:rPr>
              <w:t>Màu trạng thái nạp từ bảng TuDien.MauSac. Có try-catch xử lý lỗi format màu.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Auto-fit columns</w:t>
            </w:r>
          </w:p>
        </w:tc>
        <w:tc>
          <w:tcPr>
            <w:tcW w:type="dxa" w:w="3024"/>
            <w:vAlign w:val="center"/>
            <w:shd w:val="clear" w:color="auto" w:fill="DCE6F1"/>
          </w:tcPr>
          <w:p>
            <w:r>
              <w:rPr>
                <w:rFonts w:ascii="Times New Roman" w:hAnsi="Times New Roman"/>
                <w:sz w:val="24"/>
              </w:rPr>
              <w:t>Các cột tự chỉnh độ rộng phù hợp nội dung (BestFitColumns).</w:t>
            </w:r>
          </w:p>
        </w:tc>
      </w:tr>
    </w:tbl>
    <w:p>
      <w:pPr>
        <w:pStyle w:val="Heading3"/>
      </w:pPr>
      <w:r>
        <w:rPr>
          <w:rFonts w:ascii="Times New Roman" w:hAnsi="Times New Roman"/>
        </w:rPr>
        <w:t>5.1.7.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đặc biệt</w:t>
            </w:r>
          </w:p>
        </w:tc>
        <w:tc>
          <w:tcPr>
            <w:tcW w:type="dxa" w:w="3024"/>
            <w:vAlign w:val="center"/>
          </w:tcPr>
          <w:p>
            <w:r>
              <w:rPr>
                <w:rFonts w:ascii="Times New Roman" w:hAnsi="Times New Roman"/>
                <w:sz w:val="24"/>
              </w:rPr>
              <w:t>—</w:t>
            </w:r>
          </w:p>
        </w:tc>
      </w:tr>
    </w:tbl>
    <w:p>
      <w:pPr>
        <w:pStyle w:val="Heading3"/>
      </w:pPr>
      <w:r>
        <w:rPr>
          <w:rFonts w:ascii="Times New Roman" w:hAnsi="Times New Roman"/>
        </w:rPr>
        <w:t>5.1.8. Liên kết use-case</w:t>
      </w:r>
    </w:p>
    <w:p>
      <w:pPr>
        <w:pStyle w:val="ListBullet"/>
      </w:pPr>
      <w:r>
        <w:rPr>
          <w:rFonts w:ascii="Times New Roman" w:hAnsi="Times New Roman"/>
          <w:sz w:val="26"/>
        </w:rPr>
        <w:t>Màn hình chi tiết kho hàng</w:t>
      </w:r>
    </w:p>
    <w:p>
      <w:pPr>
        <w:pStyle w:val="ListBullet"/>
      </w:pPr>
      <w:r>
        <w:rPr>
          <w:rFonts w:ascii="Times New Roman" w:hAnsi="Times New Roman"/>
          <w:sz w:val="26"/>
        </w:rPr>
        <w:t>Ngưng hoạt động kho</w:t>
      </w:r>
    </w:p>
    <w:p>
      <w:pPr>
        <w:pStyle w:val="ListBullet"/>
      </w:pPr>
      <w:r>
        <w:rPr>
          <w:rFonts w:ascii="Times New Roman" w:hAnsi="Times New Roman"/>
          <w:sz w:val="26"/>
        </w:rPr>
        <w:t>Phân hệ Trung tâm Kho (CN10) — sử dụng danh mục kho để chọn kho nhập/xuất</w:t>
      </w:r>
    </w:p>
    <w:p>
      <w:pPr>
        <w:pStyle w:val="Heading2"/>
      </w:pPr>
      <w:r>
        <w:rPr>
          <w:rFonts w:ascii="Times New Roman" w:hAnsi="Times New Roman"/>
        </w:rPr>
        <w:t>5.2. Màn hình chi tiết kho hàng</w:t>
      </w:r>
    </w:p>
    <w:p>
      <w:pPr>
        <w:pStyle w:val="Heading3"/>
      </w:pPr>
      <w:r>
        <w:rPr>
          <w:rFonts w:ascii="Times New Roman" w:hAnsi="Times New Roman"/>
        </w:rPr>
        <w:t>5.2.1. Tổng quan</w:t>
      </w:r>
    </w:p>
    <w:p>
      <w:r>
        <w:rPr>
          <w:rFonts w:ascii="Times New Roman" w:hAnsi="Times New Roman"/>
          <w:sz w:val="26"/>
        </w:rPr>
        <w:t>Panel chi tiết được nhúng bên phải SplitContainer. Cho phép nhập/sửa thông tin một kho: mã, tên, khu vực, kho ảo, tồn âm, trạng thái.</w:t>
      </w:r>
    </w:p>
    <w:p>
      <w:pPr>
        <w:pStyle w:val="Heading3"/>
      </w:pPr>
      <w:r>
        <w:rPr>
          <w:rFonts w:ascii="Times New Roman" w:hAnsi="Times New Roman"/>
        </w:rPr>
        <w:t>5.2.2. Giao diện</w:t>
      </w:r>
    </w:p>
    <w:p>
      <w:pPr>
        <w:pStyle w:val="Heading4"/>
      </w:pPr>
      <w:r>
        <w:rPr>
          <w:rFonts w:ascii="Times New Roman" w:hAnsi="Times New Roman"/>
        </w:rPr>
        <w:t>5.2.2.1. Mô tả màn hình — Form chi tiết</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 / Tooltip</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kho</w:t>
            </w:r>
          </w:p>
        </w:tc>
        <w:tc>
          <w:tcPr>
            <w:tcW w:type="dxa" w:w="1296"/>
            <w:vAlign w:val="center"/>
          </w:tcPr>
          <w:p>
            <w:r>
              <w:rPr>
                <w:rFonts w:ascii="Times New Roman" w:hAnsi="Times New Roman"/>
                <w:sz w:val="24"/>
              </w:rPr>
              <w:t>Text field</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Mã định danh kho hàng. VD: KHO_CHINH.</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Tên kho</w:t>
            </w:r>
          </w:p>
        </w:tc>
        <w:tc>
          <w:tcPr>
            <w:tcW w:type="dxa" w:w="1296"/>
            <w:vAlign w:val="center"/>
            <w:shd w:val="clear" w:color="auto" w:fill="DCE6F1"/>
          </w:tcPr>
          <w:p>
            <w:r>
              <w:rPr>
                <w:rFonts w:ascii="Times New Roman" w:hAnsi="Times New Roman"/>
                <w:sz w:val="24"/>
              </w:rPr>
              <w:t>Text field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Tên hiển thị cho kho.</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Khu vực</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Chọn khu vực địa lý. Popup hiện: Mã khu vực, Tên khu vực. (*) Tooltip: Chọn khu vực đặt kho</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Cho phép tồn âm</w:t>
            </w:r>
          </w:p>
        </w:tc>
        <w:tc>
          <w:tcPr>
            <w:tcW w:type="dxa" w:w="1296"/>
            <w:vAlign w:val="center"/>
            <w:shd w:val="clear" w:color="auto" w:fill="DCE6F1"/>
          </w:tcPr>
          <w:p>
            <w:r>
              <w:rPr>
                <w:rFonts w:ascii="Times New Roman" w:hAnsi="Times New Roman"/>
                <w:sz w:val="24"/>
              </w:rPr>
              <w:t>Ô tích chọn</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Boolean</w:t>
            </w:r>
          </w:p>
        </w:tc>
        <w:tc>
          <w:tcPr>
            <w:tcW w:type="dxa" w:w="1296"/>
            <w:vAlign w:val="center"/>
            <w:shd w:val="clear" w:color="auto" w:fill="DCE6F1"/>
          </w:tcPr>
          <w:p>
            <w:r>
              <w:rPr>
                <w:rFonts w:ascii="Times New Roman" w:hAnsi="Times New Roman"/>
                <w:sz w:val="24"/>
              </w:rPr>
              <w:t>Unchecked</w:t>
            </w:r>
          </w:p>
        </w:tc>
        <w:tc>
          <w:tcPr>
            <w:tcW w:type="dxa" w:w="1296"/>
            <w:vAlign w:val="center"/>
            <w:shd w:val="clear" w:color="auto" w:fill="DCE6F1"/>
          </w:tcPr>
          <w:p>
            <w:r>
              <w:rPr>
                <w:rFonts w:ascii="Times New Roman" w:hAnsi="Times New Roman"/>
                <w:sz w:val="24"/>
              </w:rPr>
              <w:t>Cho phép số lượng tồn kho xuống dưới 0. (*) Tooltip tiêu đề: "Tồn âm". (*) Tooltip nội dung: "Cảnh báo — cho phép xuất kho khi tồn là 0. Chỉ bật khi kho có quy trình bù trừ sau."</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Trạng thái</w:t>
            </w:r>
          </w:p>
        </w:tc>
        <w:tc>
          <w:tcPr>
            <w:tcW w:type="dxa" w:w="1296"/>
            <w:vAlign w:val="center"/>
          </w:tcPr>
          <w:p>
            <w:r>
              <w:rPr>
                <w:rFonts w:ascii="Times New Roman" w:hAnsi="Times New Roman"/>
                <w:sz w:val="24"/>
              </w:rPr>
              <w:t>Danh sách thả xuống</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HoatDong</w:t>
            </w:r>
          </w:p>
        </w:tc>
        <w:tc>
          <w:tcPr>
            <w:tcW w:type="dxa" w:w="1296"/>
            <w:vAlign w:val="center"/>
          </w:tcPr>
          <w:p>
            <w:r>
              <w:rPr>
                <w:rFonts w:ascii="Times New Roman" w:hAnsi="Times New Roman"/>
                <w:sz w:val="24"/>
              </w:rPr>
              <w:t>Nạp giá trị từ bảng TuDien nhóm KHO_TRANG_THAI. Fallback: Hoạt động / Ngưng hoạt động.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Lưu</w:t>
            </w:r>
          </w:p>
        </w:tc>
        <w:tc>
          <w:tcPr>
            <w:tcW w:type="dxa" w:w="1296"/>
            <w:vAlign w:val="center"/>
            <w:shd w:val="clear" w:color="auto" w:fill="DCE6F1"/>
          </w:tcPr>
          <w:p>
            <w:r>
              <w:rPr>
                <w:rFonts w:ascii="Times New Roman" w:hAnsi="Times New Roman"/>
                <w:sz w:val="24"/>
              </w:rPr>
              <w:t>Button (Primary)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Lưu thông tin kho.</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Hủy</w:t>
            </w:r>
          </w:p>
        </w:tc>
        <w:tc>
          <w:tcPr>
            <w:tcW w:type="dxa" w:w="1296"/>
            <w:vAlign w:val="center"/>
          </w:tcPr>
          <w:p>
            <w:r>
              <w:rPr>
                <w:rFonts w:ascii="Times New Roman" w:hAnsi="Times New Roman"/>
                <w:sz w:val="24"/>
              </w:rPr>
              <w:t>Button (Outline / Danger)</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Ẩn panel chi tiết.</w:t>
            </w:r>
          </w:p>
        </w:tc>
      </w:tr>
    </w:tbl>
    <w:p>
      <w:pPr>
        <w:pStyle w:val="Heading3"/>
      </w:pPr>
      <w:r>
        <w:rPr>
          <w:rFonts w:ascii="Times New Roman" w:hAnsi="Times New Roman"/>
        </w:rPr>
        <w:t>5.2.3.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Event callback</w:t>
            </w:r>
          </w:p>
        </w:tc>
        <w:tc>
          <w:tcPr>
            <w:tcW w:type="dxa" w:w="3024"/>
            <w:vAlign w:val="center"/>
          </w:tcPr>
          <w:p>
            <w:r>
              <w:rPr>
                <w:rFonts w:ascii="Times New Roman" w:hAnsi="Times New Roman"/>
                <w:sz w:val="24"/>
              </w:rPr>
              <w:t>Sau khi lưu thành công, panel bắn sự kiện DaLuuXong cho form cha để tải lại lưới.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Focus thông minh</w:t>
            </w:r>
          </w:p>
        </w:tc>
        <w:tc>
          <w:tcPr>
            <w:tcW w:type="dxa" w:w="3024"/>
            <w:vAlign w:val="center"/>
            <w:shd w:val="clear" w:color="auto" w:fill="DCE6F1"/>
          </w:tcPr>
          <w:p>
            <w:r>
              <w:rPr>
                <w:rFonts w:ascii="Times New Roman" w:hAnsi="Times New Roman"/>
                <w:sz w:val="24"/>
              </w:rPr>
              <w:t>Ở chế độ thêm mới: con trỏ tự focus vào ô mã kho.</w:t>
            </w:r>
          </w:p>
        </w:tc>
      </w:tr>
    </w:tbl>
    <w:p>
      <w:pPr>
        <w:pStyle w:val="Heading3"/>
      </w:pPr>
      <w:r>
        <w:rPr>
          <w:rFonts w:ascii="Times New Roman" w:hAnsi="Times New Roman"/>
        </w:rPr>
        <w:t>5.2.4.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kho bắt buộc</w:t>
            </w:r>
          </w:p>
        </w:tc>
        <w:tc>
          <w:tcPr>
            <w:tcW w:type="dxa" w:w="3024"/>
            <w:vAlign w:val="center"/>
          </w:tcPr>
          <w:p>
            <w:r>
              <w:rPr>
                <w:rFonts w:ascii="Times New Roman" w:hAnsi="Times New Roman"/>
                <w:sz w:val="24"/>
              </w:rPr>
              <w:t>ERR_REQUIRED_MAKHO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Tên kho bắt buộc</w:t>
            </w:r>
          </w:p>
        </w:tc>
        <w:tc>
          <w:tcPr>
            <w:tcW w:type="dxa" w:w="3024"/>
            <w:vAlign w:val="center"/>
            <w:shd w:val="clear" w:color="auto" w:fill="DCE6F1"/>
          </w:tcPr>
          <w:p>
            <w:r>
              <w:rPr>
                <w:rFonts w:ascii="Times New Roman" w:hAnsi="Times New Roman"/>
                <w:sz w:val="24"/>
              </w:rPr>
              <w:t>ERR_REQUIRED_TENKHO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Mã kho bị trùng với kho đã tồn tại</w:t>
            </w:r>
          </w:p>
        </w:tc>
        <w:tc>
          <w:tcPr>
            <w:tcW w:type="dxa" w:w="3024"/>
            <w:vAlign w:val="center"/>
          </w:tcPr>
          <w:p>
            <w:r>
              <w:rPr>
                <w:rFonts w:ascii="Times New Roman" w:hAnsi="Times New Roman"/>
                <w:sz w:val="24"/>
              </w:rPr>
              <w:t>ERR_TRUNG_MAKHO</w:t>
            </w:r>
          </w:p>
        </w:tc>
      </w:tr>
    </w:tbl>
    <w:p>
      <w:pPr>
        <w:pStyle w:val="Heading3"/>
      </w:pPr>
      <w:r>
        <w:rPr>
          <w:rFonts w:ascii="Times New Roman" w:hAnsi="Times New Roman"/>
        </w:rPr>
        <w:t>5.2.5. Liên kết use-case</w:t>
      </w:r>
    </w:p>
    <w:p>
      <w:pPr>
        <w:pStyle w:val="ListBullet"/>
      </w:pPr>
      <w:r>
        <w:rPr>
          <w:rFonts w:ascii="Times New Roman" w:hAnsi="Times New Roman"/>
          <w:sz w:val="26"/>
        </w:rPr>
        <w:t>Màn hình danh sách kho</w:t>
      </w:r>
    </w:p>
    <w:p>
      <w:pPr>
        <w:pStyle w:val="ListBullet"/>
      </w:pPr>
      <w:r>
        <w:rPr>
          <w:rFonts w:ascii="Times New Roman" w:hAnsi="Times New Roman"/>
          <w:sz w:val="26"/>
        </w:rPr>
        <w:t>Ngưng hoạt động kho</w:t>
      </w:r>
    </w:p>
    <w:p>
      <w:pPr>
        <w:pStyle w:val="Heading2"/>
      </w:pPr>
      <w:r>
        <w:rPr>
          <w:rFonts w:ascii="Times New Roman" w:hAnsi="Times New Roman"/>
        </w:rPr>
        <w:t>5.3. Ngưng hoạt động kho</w:t>
      </w:r>
    </w:p>
    <w:p>
      <w:pPr>
        <w:pStyle w:val="Heading3"/>
      </w:pPr>
      <w:r>
        <w:rPr>
          <w:rFonts w:ascii="Times New Roman" w:hAnsi="Times New Roman"/>
        </w:rPr>
        <w:t>5.3.1. Tổng quan</w:t>
      </w:r>
    </w:p>
    <w:p>
      <w:r>
        <w:rPr>
          <w:rFonts w:ascii="Times New Roman" w:hAnsi="Times New Roman"/>
          <w:sz w:val="26"/>
        </w:rPr>
        <w:t>Chức năng ngưng hoạt động kho hàng. Hệ thống không xóa vật lý bản ghi mà chuyển trạng thái sang Ngưng hoạt động.</w:t>
      </w:r>
    </w:p>
    <w:p>
      <w:pPr>
        <w:pStyle w:val="Heading3"/>
      </w:pPr>
      <w:r>
        <w:rPr>
          <w:rFonts w:ascii="Times New Roman" w:hAnsi="Times New Roman"/>
        </w:rPr>
        <w:t>5.3.2. Tác nhân</w:t>
      </w:r>
    </w:p>
    <w:p>
      <w:r>
        <w:rPr>
          <w:rFonts w:ascii="Times New Roman" w:hAnsi="Times New Roman"/>
          <w:sz w:val="26"/>
        </w:rPr>
        <w:t>Quản lý kho.</w:t>
      </w:r>
    </w:p>
    <w:p>
      <w:pPr>
        <w:pStyle w:val="Heading3"/>
      </w:pPr>
      <w:r>
        <w:rPr>
          <w:rFonts w:ascii="Times New Roman" w:hAnsi="Times New Roman"/>
        </w:rPr>
        <w:t>5.3.3.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Bước</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dòng kho trên lưới. Nhấn nút Xóa.</w:t>
            </w:r>
          </w:p>
        </w:tc>
        <w:tc>
          <w:tcPr>
            <w:tcW w:type="dxa" w:w="3024"/>
            <w:vAlign w:val="center"/>
          </w:tcPr>
          <w:p>
            <w:r>
              <w:rPr>
                <w:rFonts w:ascii="Times New Roman" w:hAnsi="Times New Roman"/>
                <w:sz w:val="24"/>
              </w:rPr>
              <w:t>Hiển thị hộp thoại xác nhận: Xác nhận ngưng hoạt động kho này?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Có.</w:t>
            </w:r>
          </w:p>
        </w:tc>
        <w:tc>
          <w:tcPr>
            <w:tcW w:type="dxa" w:w="3024"/>
            <w:vAlign w:val="center"/>
            <w:shd w:val="clear" w:color="auto" w:fill="DCE6F1"/>
          </w:tcPr>
          <w:p>
            <w:r>
              <w:rPr>
                <w:rFonts w:ascii="Times New Roman" w:hAnsi="Times New Roman"/>
                <w:sz w:val="24"/>
              </w:rPr>
              <w:t>Kiểm tra ràng buộc tồn kho và phiếu kho đang xử lý. Nếu có ràng buộc thì từ chối và hiển thị lý do. Nếu không có ràng buộc thì chuyển trạng thái sang Ngưng hoạt động, ẩn panel chi tiết, tải lại lưới và thông báo thành công.</w:t>
            </w:r>
          </w:p>
        </w:tc>
      </w:tr>
    </w:tbl>
    <w:p>
      <w:pPr>
        <w:pStyle w:val="Heading4"/>
      </w:pPr>
      <w:r>
        <w:rPr>
          <w:rFonts w:ascii="Times New Roman" w:hAnsi="Times New Roman"/>
        </w:rPr>
        <w:t>5.3.3.2. Tình huống 2 — Lỗi hệ thống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Bước</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Xác nhận ngưng kho.</w:t>
            </w:r>
          </w:p>
        </w:tc>
        <w:tc>
          <w:tcPr>
            <w:tcW w:type="dxa" w:w="3024"/>
            <w:vAlign w:val="center"/>
          </w:tcPr>
          <w:p>
            <w:r>
              <w:rPr>
                <w:rFonts w:ascii="Times New Roman" w:hAnsi="Times New Roman"/>
                <w:sz w:val="24"/>
              </w:rPr>
              <w:t>Xảy ra lỗi kết nối khi ghi CSDL. Hiển thị thông báo lỗi. Trạng thái kho giữ nguyên, không thay đổi.</w:t>
            </w:r>
          </w:p>
        </w:tc>
      </w:tr>
    </w:tbl>
    <w:p>
      <w:pPr>
        <w:pStyle w:val="Heading3"/>
      </w:pPr>
      <w:r>
        <w:rPr>
          <w:rFonts w:ascii="Times New Roman" w:hAnsi="Times New Roman"/>
        </w:rPr>
        <w:t>5.3.4.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Kiểm tra tồn kho</w:t>
            </w:r>
          </w:p>
        </w:tc>
        <w:tc>
          <w:tcPr>
            <w:tcW w:type="dxa" w:w="3024"/>
            <w:vAlign w:val="center"/>
          </w:tcPr>
          <w:p>
            <w:r>
              <w:rPr>
                <w:rFonts w:ascii="Times New Roman" w:hAnsi="Times New Roman"/>
                <w:sz w:val="24"/>
              </w:rPr>
              <w:t>Nếu kho còn sản phẩm tồn kho lớn hơn 0 thì từ chối ngưng hoạt động.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Kiểm tra phiếu kho</w:t>
            </w:r>
          </w:p>
        </w:tc>
        <w:tc>
          <w:tcPr>
            <w:tcW w:type="dxa" w:w="3024"/>
            <w:vAlign w:val="center"/>
            <w:shd w:val="clear" w:color="auto" w:fill="DCE6F1"/>
          </w:tcPr>
          <w:p>
            <w:r>
              <w:rPr>
                <w:rFonts w:ascii="Times New Roman" w:hAnsi="Times New Roman"/>
                <w:sz w:val="24"/>
              </w:rPr>
              <w:t>Nếu có phiếu kho đang ở trạng thái Mới hoặc Đang xử lý liên quan thì từ chối ngưng hoạt động.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Soft delete</w:t>
            </w:r>
          </w:p>
        </w:tc>
        <w:tc>
          <w:tcPr>
            <w:tcW w:type="dxa" w:w="3024"/>
            <w:vAlign w:val="center"/>
          </w:tcPr>
          <w:p>
            <w:r>
              <w:rPr>
                <w:rFonts w:ascii="Times New Roman" w:hAnsi="Times New Roman"/>
                <w:sz w:val="24"/>
              </w:rPr>
              <w:t>Không xóa bản ghi. Chỉ chuyển trạng thái sang Ngưng hoạt động.</w:t>
            </w:r>
          </w:p>
        </w:tc>
      </w:tr>
    </w:tbl>
    <w:p>
      <w:pPr>
        <w:pStyle w:val="Heading3"/>
      </w:pPr>
      <w:r>
        <w:rPr>
          <w:rFonts w:ascii="Times New Roman" w:hAnsi="Times New Roman"/>
        </w:rPr>
        <w:t>5.3.5.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Kho còn tồn kho, không thể ngưng</w:t>
            </w:r>
          </w:p>
        </w:tc>
        <w:tc>
          <w:tcPr>
            <w:tcW w:type="dxa" w:w="3024"/>
            <w:vAlign w:val="center"/>
          </w:tcPr>
          <w:p>
            <w:r>
              <w:rPr>
                <w:rFonts w:ascii="Times New Roman" w:hAnsi="Times New Roman"/>
                <w:sz w:val="24"/>
              </w:rPr>
              <w:t>ERR_KHO_CON_TON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Kho có phiếu đang xử lý</w:t>
            </w:r>
          </w:p>
        </w:tc>
        <w:tc>
          <w:tcPr>
            <w:tcW w:type="dxa" w:w="3024"/>
            <w:vAlign w:val="center"/>
            <w:shd w:val="clear" w:color="auto" w:fill="DCE6F1"/>
          </w:tcPr>
          <w:p>
            <w:r>
              <w:rPr>
                <w:rFonts w:ascii="Times New Roman" w:hAnsi="Times New Roman"/>
                <w:sz w:val="24"/>
              </w:rPr>
              <w:t>ERR_KHO_CO_PHIEU</w:t>
            </w:r>
          </w:p>
        </w:tc>
      </w:tr>
    </w:tbl>
    <w:p>
      <w:pPr>
        <w:pStyle w:val="Heading3"/>
      </w:pPr>
      <w:r>
        <w:rPr>
          <w:rFonts w:ascii="Times New Roman" w:hAnsi="Times New Roman"/>
        </w:rPr>
        <w:t>5.3.6. Liên kết use-case</w:t>
      </w:r>
    </w:p>
    <w:p>
      <w:pPr>
        <w:pStyle w:val="ListBullet"/>
      </w:pPr>
      <w:r>
        <w:rPr>
          <w:rFonts w:ascii="Times New Roman" w:hAnsi="Times New Roman"/>
          <w:sz w:val="26"/>
        </w:rPr>
        <w:t>Màn hình danh sách kho</w:t>
      </w:r>
    </w:p>
    <w:p>
      <w:r>
        <w:br/>
      </w:r>
    </w:p>
    <w:p>
      <w:pPr>
        <w:pStyle w:val="Heading1"/>
      </w:pPr>
      <w:r>
        <w:rPr>
          <w:rFonts w:ascii="Times New Roman" w:hAnsi="Times New Roman"/>
        </w:rPr>
        <w:t>6. CN10 – Trung tâm Kho</w:t>
      </w:r>
    </w:p>
    <w:p>
      <w:r>
        <w:rPr>
          <w:rFonts w:ascii="Times New Roman" w:hAnsi="Times New Roman"/>
          <w:sz w:val="26"/>
        </w:rPr>
        <w:t>Phân hệ CN10 (Trung tâm Kho) quản lý toàn bộ luồng xuất nhập kho: tạo phiếu kho (nhập, xuất, chuyển, kiểm kê), tra cứu tồn kho, lịch sử giao dịch, và cảnh báo (hạn sử dụng, tồn tối thiểu). Áp dụng nguyên lý kế toán kép: mọi di chuyển hàng đều có kho xuất và kho nhập, các đầu mối bên ngoài được mô phỏng thành kho ảo.</w:t>
      </w:r>
    </w:p>
    <w:p>
      <w:pPr>
        <w:pStyle w:val="Heading2"/>
      </w:pPr>
      <w:r>
        <w:rPr>
          <w:rFonts w:ascii="Times New Roman" w:hAnsi="Times New Roman"/>
        </w:rPr>
        <w:t>6.1. Màn hình trung tâm kho</w:t>
      </w:r>
    </w:p>
    <w:p>
      <w:pPr>
        <w:pStyle w:val="Heading3"/>
      </w:pPr>
      <w:r>
        <w:rPr>
          <w:rFonts w:ascii="Times New Roman" w:hAnsi="Times New Roman"/>
        </w:rPr>
        <w:t>6.1.1. Tổng quan</w:t>
      </w:r>
    </w:p>
    <w:p>
      <w:r>
        <w:rPr>
          <w:rFonts w:ascii="Times New Roman" w:hAnsi="Times New Roman"/>
          <w:sz w:val="26"/>
        </w:rPr>
        <w:t>Màn hình này là giao diện điều hướng chính của phân hệ kho. Bên trái hiển thị thanh chức năng cố định, bên phải hiển thị nội dung thay đổi tùy theo chức năng đang chọn.</w:t>
      </w:r>
    </w:p>
    <w:p>
      <w:pPr>
        <w:pStyle w:val="Heading3"/>
      </w:pPr>
      <w:r>
        <w:rPr>
          <w:rFonts w:ascii="Times New Roman" w:hAnsi="Times New Roman"/>
        </w:rPr>
        <w:t>6.1.2. Tác nhân</w:t>
      </w:r>
    </w:p>
    <w:p>
      <w:r>
        <w:rPr>
          <w:rFonts w:ascii="Times New Roman" w:hAnsi="Times New Roman"/>
          <w:sz w:val="26"/>
        </w:rPr>
        <w:t>Tất cả nhân viên có quyền truy cập module kho.</w:t>
      </w:r>
    </w:p>
    <w:p>
      <w:pPr>
        <w:pStyle w:val="Heading3"/>
      </w:pPr>
      <w:r>
        <w:rPr>
          <w:rFonts w:ascii="Times New Roman" w:hAnsi="Times New Roman"/>
        </w:rPr>
        <w:t>6.1.3. Biểu đồ use-case</w:t>
      </w:r>
    </w:p>
    <w:p>
      <w:r>
        <w:rPr>
          <w:rFonts w:ascii="Times New Roman" w:hAnsi="Times New Roman"/>
          <w:sz w:val="26"/>
        </w:rPr>
        <w:t>```</w:t>
      </w:r>
    </w:p>
    <w:p>
      <w:r>
        <w:rPr>
          <w:rFonts w:ascii="Times New Roman" w:hAnsi="Times New Roman"/>
          <w:sz w:val="26"/>
        </w:rPr>
        <w:t>Nhân viên kho ──── Điều hướng chức năng</w:t>
      </w:r>
    </w:p>
    <w:p>
      <w:r>
        <w:rPr>
          <w:rFonts w:ascii="Times New Roman" w:hAnsi="Times New Roman"/>
          <w:sz w:val="26"/>
        </w:rPr>
        <w:t>├── Tạo phiếu</w:t>
      </w:r>
    </w:p>
    <w:p>
      <w:r>
        <w:rPr>
          <w:rFonts w:ascii="Times New Roman" w:hAnsi="Times New Roman"/>
          <w:sz w:val="26"/>
        </w:rPr>
        <w:t>├── Xem tồn kho</w:t>
      </w:r>
    </w:p>
    <w:p>
      <w:r>
        <w:rPr>
          <w:rFonts w:ascii="Times New Roman" w:hAnsi="Times New Roman"/>
          <w:sz w:val="26"/>
        </w:rPr>
        <w:t>├── Xem lịch sử</w:t>
      </w:r>
    </w:p>
    <w:p>
      <w:r>
        <w:rPr>
          <w:rFonts w:ascii="Times New Roman" w:hAnsi="Times New Roman"/>
          <w:sz w:val="26"/>
        </w:rPr>
        <w:t>├── Xem cảnh báo</w:t>
      </w:r>
    </w:p>
    <w:p>
      <w:r>
        <w:rPr>
          <w:rFonts w:ascii="Times New Roman" w:hAnsi="Times New Roman"/>
          <w:sz w:val="26"/>
        </w:rPr>
        <w:t>└── Phê duyệt / Hủy phiếu</w:t>
      </w:r>
    </w:p>
    <w:p>
      <w:r>
        <w:rPr>
          <w:rFonts w:ascii="Times New Roman" w:hAnsi="Times New Roman"/>
          <w:sz w:val="26"/>
        </w:rPr>
        <w:t>```</w:t>
      </w:r>
    </w:p>
    <w:p>
      <w:pPr>
        <w:pStyle w:val="Heading4"/>
      </w:pPr>
      <w:r>
        <w:rPr>
          <w:rFonts w:ascii="Times New Roman" w:hAnsi="Times New Roman"/>
        </w:rPr>
        <w:t>6.1.3.1. Tiền điều kiện</w:t>
      </w:r>
    </w:p>
    <w:p>
      <w:pPr>
        <w:pStyle w:val="ListBullet"/>
      </w:pPr>
      <w:r>
        <w:rPr>
          <w:rFonts w:ascii="Times New Roman" w:hAnsi="Times New Roman"/>
          <w:sz w:val="26"/>
        </w:rPr>
        <w:t>Người dùng đã đăng nhập hệ thống.</w:t>
      </w:r>
    </w:p>
    <w:p>
      <w:pPr>
        <w:pStyle w:val="ListBullet"/>
      </w:pPr>
      <w:r>
        <w:rPr>
          <w:rFonts w:ascii="Times New Roman" w:hAnsi="Times New Roman"/>
          <w:sz w:val="26"/>
        </w:rPr>
        <w:t>Người dùng có quyền truy cập module kho.</w:t>
      </w:r>
    </w:p>
    <w:p>
      <w:pPr>
        <w:pStyle w:val="Heading4"/>
      </w:pPr>
      <w:r>
        <w:rPr>
          <w:rFonts w:ascii="Times New Roman" w:hAnsi="Times New Roman"/>
        </w:rPr>
        <w:t>6.1.3.2. Hậu điều kiện</w:t>
      </w:r>
    </w:p>
    <w:p>
      <w:r>
        <w:rPr>
          <w:rFonts w:ascii="Times New Roman" w:hAnsi="Times New Roman"/>
          <w:sz w:val="26"/>
        </w:rPr>
        <w:t>Màn hình con tương ứng được nạp vào vùng nội dung bên phải.</w:t>
      </w:r>
    </w:p>
    <w:p>
      <w:pPr>
        <w:pStyle w:val="Heading4"/>
      </w:pPr>
      <w:r>
        <w:rPr>
          <w:rFonts w:ascii="Times New Roman" w:hAnsi="Times New Roman"/>
        </w:rPr>
        <w:t>6.1.3.3. Điểm kích hoạt</w:t>
      </w:r>
    </w:p>
    <w:p>
      <w:r>
        <w:rPr>
          <w:rFonts w:ascii="Times New Roman" w:hAnsi="Times New Roman"/>
          <w:sz w:val="26"/>
        </w:rPr>
        <w:t>Người dùng truy cập menu Kho, chọn mục Trung tâm kho.</w:t>
      </w:r>
    </w:p>
    <w:p>
      <w:pPr>
        <w:pStyle w:val="Heading3"/>
      </w:pPr>
      <w:r>
        <w:rPr>
          <w:rFonts w:ascii="Times New Roman" w:hAnsi="Times New Roman"/>
        </w:rPr>
        <w:t>6.1.4.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trung tâm kho.</w:t>
            </w:r>
          </w:p>
        </w:tc>
        <w:tc>
          <w:tcPr>
            <w:tcW w:type="dxa" w:w="3024"/>
            <w:vAlign w:val="center"/>
          </w:tcPr>
          <w:p>
            <w:r>
              <w:rPr>
                <w:rFonts w:ascii="Times New Roman" w:hAnsi="Times New Roman"/>
                <w:sz w:val="24"/>
              </w:rPr>
              <w:t>Hiển thị thanh điều hướng bên trái. Nạp mặc định màn hình Tạo phiếu vào vùng nội dung bên phải. Truy vấn cơ sở dữ liệu để hiển thị tối đa 10 phiếu gần đây (trong vòng 30 ngày). Tính số lô sắp hết hạn và số mặt hàng dưới mức tồn tối thiểu thực tế để hiển thị ô cảnh báo.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một trong 4 nút chức năng trên thanh trái.</w:t>
            </w:r>
          </w:p>
        </w:tc>
        <w:tc>
          <w:tcPr>
            <w:tcW w:type="dxa" w:w="3024"/>
            <w:vAlign w:val="center"/>
            <w:shd w:val="clear" w:color="auto" w:fill="DCE6F1"/>
          </w:tcPr>
          <w:p>
            <w:r>
              <w:rPr>
                <w:rFonts w:ascii="Times New Roman" w:hAnsi="Times New Roman"/>
                <w:sz w:val="24"/>
              </w:rPr>
              <w:t>Nếu màn hình hiện tại là Tạo phiếu và phiếu đang soạn chưa lưu thì hiển thị hộp thoại xác nhận. Nếu chọn Không thì giữ nguyên. Nếu chọn Có thì hủy dữ liệu và nạp màn hình mới.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chuột phải vào phiếu trong danh sách bên trái.</w:t>
            </w:r>
          </w:p>
        </w:tc>
        <w:tc>
          <w:tcPr>
            <w:tcW w:type="dxa" w:w="3024"/>
            <w:vAlign w:val="center"/>
          </w:tcPr>
          <w:p>
            <w:r>
              <w:rPr>
                <w:rFonts w:ascii="Times New Roman" w:hAnsi="Times New Roman"/>
                <w:sz w:val="24"/>
              </w:rPr>
              <w:t>Hiển thị context menu: Phê duyệt ghi sổ, Hủy phiếu. Nếu chọn Phê duyệt, hệ thống ghi sổ cái kho và cập nhật trạng thái phiếu. Nếu chọn Hủy, hệ thống hiển thị hộp thoại xác nhận trước khi xóa phiếu.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đúp vào phiếu trong danh sách bên trái.</w:t>
            </w:r>
          </w:p>
        </w:tc>
        <w:tc>
          <w:tcPr>
            <w:tcW w:type="dxa" w:w="3024"/>
            <w:vAlign w:val="center"/>
            <w:shd w:val="clear" w:color="auto" w:fill="DCE6F1"/>
          </w:tcPr>
          <w:p>
            <w:r>
              <w:rPr>
                <w:rFonts w:ascii="Times New Roman" w:hAnsi="Times New Roman"/>
                <w:sz w:val="24"/>
              </w:rPr>
              <w:t>Mở lại phiếu đó ở chế độ xem trong màn hình tạo phiếu.</w:t>
            </w:r>
          </w:p>
        </w:tc>
      </w:tr>
    </w:tbl>
    <w:p>
      <w:pPr>
        <w:pStyle w:val="Heading3"/>
      </w:pPr>
      <w:r>
        <w:rPr>
          <w:rFonts w:ascii="Times New Roman" w:hAnsi="Times New Roman"/>
        </w:rPr>
        <w:t>6.1.5. Giao diện</w:t>
      </w:r>
    </w:p>
    <w:p>
      <w:pPr>
        <w:pStyle w:val="Heading4"/>
      </w:pPr>
      <w:r>
        <w:rPr>
          <w:rFonts w:ascii="Times New Roman" w:hAnsi="Times New Roman"/>
        </w:rPr>
        <w:t>6.1.5.1. Mô tả màn hình — Thanh điều hướng bên trái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Tạo phiếu</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Đang chọn</w:t>
            </w:r>
          </w:p>
        </w:tc>
        <w:tc>
          <w:tcPr>
            <w:tcW w:type="dxa" w:w="1296"/>
            <w:vAlign w:val="center"/>
          </w:tcPr>
          <w:p>
            <w:r>
              <w:rPr>
                <w:rFonts w:ascii="Times New Roman" w:hAnsi="Times New Roman"/>
                <w:sz w:val="24"/>
              </w:rPr>
              <w:t>Nạp màn hình tạo phiếu mới vào vùng phải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Tồn kho</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Nạp màn hình tra cứu tồn kho</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Lịch sử G.Dịch</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Nạp màn hình xem lịch sử phiếu</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Cảnh báo</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Nạp màn hình cảnh báo. Nút này được tô nổi bật khác biệt.</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DS phiếu gần đây</w:t>
            </w:r>
          </w:p>
        </w:tc>
        <w:tc>
          <w:tcPr>
            <w:tcW w:type="dxa" w:w="1296"/>
            <w:vAlign w:val="center"/>
          </w:tcPr>
          <w:p>
            <w:r>
              <w:rPr>
                <w:rFonts w:ascii="Times New Roman" w:hAnsi="Times New Roman"/>
                <w:sz w:val="24"/>
              </w:rPr>
              <w:t>Image List Box</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tối đa 10 phiếu gần nhất trong vòng 30 ngày, lấy từ cơ sở dữ liệu. Mỗi dòng gồm mã phiếu kèm biểu tượng trạng thái dạng vòng tròn màu: xanh lá cho Đã duyệt, đỏ cho Đã hủy, vàng cho Mới hoặc Chờ duyệt. Hỗ trợ nhấn đúp và nhấn chuột phải.</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Cảnh báo HSD</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Hiển thị số lượng thực tế từ cơ sở dữ liệu theo mẫu: "{X} Lô sắp hết HSD". X là số lô hàng có hạn sử dụng còn lại dưới 7 ngày.</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Cảnh báo tồn min</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số lượng thực tế từ cơ sở dữ liệu theo mẫu: "{X} Mặt hàng dưới mức tối thiểu". X là số sản phẩm có tồn kho thấp hơn mức cảnh báo đã thiết lập.</w:t>
            </w:r>
          </w:p>
        </w:tc>
      </w:tr>
    </w:tbl>
    <w:p>
      <w:pPr>
        <w:pStyle w:val="Heading4"/>
      </w:pPr>
      <w:r>
        <w:rPr>
          <w:rFonts w:ascii="Times New Roman" w:hAnsi="Times New Roman"/>
        </w:rPr>
        <w:t>6.1.5.2. Context menu — Danh sách phiếu gần đây</w:t>
      </w:r>
    </w:p>
    <w:p>
      <w:r>
        <w:rPr>
          <w:rFonts w:ascii="Times New Roman" w:hAnsi="Times New Roman"/>
          <w:sz w:val="26"/>
        </w:rPr>
        <w:t>Kích hoạt khi: người dùng nhấn chuột phải vào một phiếu trong danh sách.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Menu item</w:t>
            </w:r>
          </w:p>
        </w:tc>
        <w:tc>
          <w:tcPr>
            <w:tcW w:type="dxa" w:w="3024"/>
            <w:vAlign w:val="center"/>
            <w:shd w:val="clear" w:color="auto" w:fill="1F497D"/>
          </w:tcPr>
          <w:p>
            <w:pPr>
              <w:jc w:val="center"/>
            </w:pPr>
            <w:r>
              <w:rPr>
                <w:rFonts w:ascii="Times New Roman" w:hAnsi="Times New Roman"/>
                <w:b/>
                <w:color w:val="FFFFFF"/>
                <w:sz w:val="24"/>
              </w:rPr>
              <w:t>Mô tả</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Phê duyệt ghi sổ</w:t>
            </w:r>
          </w:p>
        </w:tc>
        <w:tc>
          <w:tcPr>
            <w:tcW w:type="dxa" w:w="3024"/>
            <w:vAlign w:val="center"/>
          </w:tcPr>
          <w:p>
            <w:r>
              <w:rPr>
                <w:rFonts w:ascii="Times New Roman" w:hAnsi="Times New Roman"/>
                <w:sz w:val="24"/>
              </w:rPr>
              <w:t>Duyệt phiếu đang chọn. Hệ thống ghi sổ cái kho. Cập nhật trạng thái phiếu thành Đã duyệt. Hiển thị thông báo kết quả.</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Hủy phiếu</w:t>
            </w:r>
          </w:p>
        </w:tc>
        <w:tc>
          <w:tcPr>
            <w:tcW w:type="dxa" w:w="3024"/>
            <w:vAlign w:val="center"/>
            <w:shd w:val="clear" w:color="auto" w:fill="DCE6F1"/>
          </w:tcPr>
          <w:p>
            <w:r>
              <w:rPr>
                <w:rFonts w:ascii="Times New Roman" w:hAnsi="Times New Roman"/>
                <w:sz w:val="24"/>
              </w:rPr>
              <w:t>Hủy phiếu đang chọn. Cập nhật trạng thái thành Đã hủy. Hiển thị thông báo kết quả.</w:t>
            </w:r>
          </w:p>
        </w:tc>
      </w:tr>
    </w:tbl>
    <w:p>
      <w:pPr>
        <w:pStyle w:val="Heading3"/>
      </w:pPr>
      <w:r>
        <w:rPr>
          <w:rFonts w:ascii="Times New Roman" w:hAnsi="Times New Roman"/>
        </w:rPr>
        <w:t>6.1.6.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Nạp mặc định</w:t>
            </w:r>
          </w:p>
        </w:tc>
        <w:tc>
          <w:tcPr>
            <w:tcW w:type="dxa" w:w="3024"/>
            <w:vAlign w:val="center"/>
          </w:tcPr>
          <w:p>
            <w:r>
              <w:rPr>
                <w:rFonts w:ascii="Times New Roman" w:hAnsi="Times New Roman"/>
                <w:sz w:val="24"/>
              </w:rPr>
              <w:t>Khi mở trung tâm kho, hệ thống tự động nạp màn hình Tạo phiếu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Chuyển trang</w:t>
            </w:r>
          </w:p>
        </w:tc>
        <w:tc>
          <w:tcPr>
            <w:tcW w:type="dxa" w:w="3024"/>
            <w:vAlign w:val="center"/>
            <w:shd w:val="clear" w:color="auto" w:fill="DCE6F1"/>
          </w:tcPr>
          <w:p>
            <w:r>
              <w:rPr>
                <w:rFonts w:ascii="Times New Roman" w:hAnsi="Times New Roman"/>
                <w:sz w:val="24"/>
              </w:rPr>
              <w:t>Khi chuyển sang màn hình khác, hủy và giải phóng bộ nhớ màn hình cũ, khởi tạo màn hình mới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Bảo vệ dữ liệu</w:t>
            </w:r>
          </w:p>
        </w:tc>
        <w:tc>
          <w:tcPr>
            <w:tcW w:type="dxa" w:w="3024"/>
            <w:vAlign w:val="center"/>
          </w:tcPr>
          <w:p>
            <w:r>
              <w:rPr>
                <w:rFonts w:ascii="Times New Roman" w:hAnsi="Times New Roman"/>
                <w:sz w:val="24"/>
              </w:rPr>
              <w:t>Chỉ cảnh báo khi rời khỏi màn hình Tạo phiếu có dữ liệu chưa lưu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Bỏ qua kiểm tra tồn kho</w:t>
            </w:r>
          </w:p>
        </w:tc>
        <w:tc>
          <w:tcPr>
            <w:tcW w:type="dxa" w:w="3024"/>
            <w:vAlign w:val="center"/>
            <w:shd w:val="clear" w:color="auto" w:fill="DCE6F1"/>
          </w:tcPr>
          <w:p>
            <w:r>
              <w:rPr>
                <w:rFonts w:ascii="Times New Roman" w:hAnsi="Times New Roman"/>
                <w:sz w:val="24"/>
              </w:rPr>
              <w:t>Khi phê duyệt chứng từ, nếu là phiếu Nhập mua (NHAP_MUA) hoặc Khách trả hàng (KHACH_TRA) từ nguồn kho ảo, hệ thống sẽ bỏ qua bước kiểm tra tồn kho hiện tại để cho phép nhập hàng mới vào.</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Khi ngôn ngữ hệ thống thay đổi, tất cả nhãn, nút bấm, tiêu đề cột trên thanh trái và màn hình con đang mở đều cập nhật tức thì</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Double-click phiếu</w:t>
            </w:r>
          </w:p>
        </w:tc>
        <w:tc>
          <w:tcPr>
            <w:tcW w:type="dxa" w:w="3024"/>
            <w:vAlign w:val="center"/>
            <w:shd w:val="clear" w:color="auto" w:fill="DCE6F1"/>
          </w:tcPr>
          <w:p>
            <w:r>
              <w:rPr>
                <w:rFonts w:ascii="Times New Roman" w:hAnsi="Times New Roman"/>
                <w:sz w:val="24"/>
              </w:rPr>
              <w:t>Nhấn đúp vào phiếu để mở lại phiếu ở chế độ xem</w:t>
            </w:r>
          </w:p>
        </w:tc>
      </w:tr>
    </w:tbl>
    <w:p>
      <w:pPr>
        <w:pStyle w:val="Heading3"/>
      </w:pPr>
      <w:r>
        <w:rPr>
          <w:rFonts w:ascii="Times New Roman" w:hAnsi="Times New Roman"/>
        </w:rPr>
        <w:t>6.1.7.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đặc biệt</w:t>
            </w:r>
          </w:p>
        </w:tc>
        <w:tc>
          <w:tcPr>
            <w:tcW w:type="dxa" w:w="3024"/>
            <w:vAlign w:val="center"/>
          </w:tcPr>
          <w:p>
            <w:r>
              <w:rPr>
                <w:rFonts w:ascii="Times New Roman" w:hAnsi="Times New Roman"/>
                <w:sz w:val="24"/>
              </w:rPr>
              <w:t>—</w:t>
            </w:r>
          </w:p>
        </w:tc>
      </w:tr>
    </w:tbl>
    <w:p>
      <w:pPr>
        <w:pStyle w:val="Heading3"/>
      </w:pPr>
      <w:r>
        <w:rPr>
          <w:rFonts w:ascii="Times New Roman" w:hAnsi="Times New Roman"/>
        </w:rPr>
        <w:t>6.1.8. Liên kết use-case</w:t>
      </w:r>
    </w:p>
    <w:p>
      <w:pPr>
        <w:pStyle w:val="ListBullet"/>
      </w:pPr>
      <w:r>
        <w:rPr>
          <w:rFonts w:ascii="Times New Roman" w:hAnsi="Times New Roman"/>
          <w:sz w:val="26"/>
        </w:rPr>
        <w:t>Tạo phiếu kho</w:t>
      </w:r>
    </w:p>
    <w:p>
      <w:pPr>
        <w:pStyle w:val="ListBullet"/>
      </w:pPr>
      <w:r>
        <w:rPr>
          <w:rFonts w:ascii="Times New Roman" w:hAnsi="Times New Roman"/>
          <w:sz w:val="26"/>
        </w:rPr>
        <w:t>Tồn kho</w:t>
      </w:r>
    </w:p>
    <w:p>
      <w:pPr>
        <w:pStyle w:val="ListBullet"/>
      </w:pPr>
      <w:r>
        <w:rPr>
          <w:rFonts w:ascii="Times New Roman" w:hAnsi="Times New Roman"/>
          <w:sz w:val="26"/>
        </w:rPr>
        <w:t>Lịch sử giao dịch</w:t>
      </w:r>
    </w:p>
    <w:p>
      <w:pPr>
        <w:pStyle w:val="ListBullet"/>
      </w:pPr>
      <w:r>
        <w:rPr>
          <w:rFonts w:ascii="Times New Roman" w:hAnsi="Times New Roman"/>
          <w:sz w:val="26"/>
        </w:rPr>
        <w:t>Cảnh báo</w:t>
      </w:r>
    </w:p>
    <w:p>
      <w:pPr>
        <w:pStyle w:val="Heading2"/>
      </w:pPr>
      <w:r>
        <w:rPr>
          <w:rFonts w:ascii="Times New Roman" w:hAnsi="Times New Roman"/>
        </w:rPr>
        <w:t>6.2. Màn hình tạo phiếu kho</w:t>
      </w:r>
    </w:p>
    <w:p>
      <w:pPr>
        <w:pStyle w:val="Heading3"/>
      </w:pPr>
      <w:r>
        <w:rPr>
          <w:rFonts w:ascii="Times New Roman" w:hAnsi="Times New Roman"/>
        </w:rPr>
        <w:t>6.2.1. Tổng quan</w:t>
      </w:r>
    </w:p>
    <w:p>
      <w:r>
        <w:rPr>
          <w:rFonts w:ascii="Times New Roman" w:hAnsi="Times New Roman"/>
          <w:sz w:val="26"/>
        </w:rPr>
        <w:t>Màn hình này dùng để tạo mới phiếu xuất nhập kho. Giao diện thay đổi linh hoạt theo loại phiếu đang chọn: ẩn/hiện các trường nhập liệu và các cột trên lưới chi tiết cho phù hợp.</w:t>
      </w:r>
    </w:p>
    <w:p>
      <w:r>
        <w:rPr>
          <w:rFonts w:ascii="Times New Roman" w:hAnsi="Times New Roman"/>
          <w:sz w:val="26"/>
        </w:rPr>
        <w:t>Hệ thống áp dụng nguyên lý kế toán kép: mọi di chuyển hàng đều có kho xuất và kho nhập. Các đầu mối bên ngoài (nhà cung cấp, khách hàng, thùng rác) được mô phỏng thành kho ảo. Người dùng chỉ chọn kho thật, kho ảo do hệ thống tự gán.</w:t>
      </w:r>
    </w:p>
    <w:p>
      <w:pPr>
        <w:pStyle w:val="Heading3"/>
      </w:pPr>
      <w:r>
        <w:rPr>
          <w:rFonts w:ascii="Times New Roman" w:hAnsi="Times New Roman"/>
        </w:rPr>
        <w:t>6.2.2. Tác nhân</w:t>
      </w:r>
    </w:p>
    <w:p>
      <w:pPr>
        <w:pStyle w:val="ListBullet"/>
      </w:pPr>
      <w:r>
        <w:rPr>
          <w:rFonts w:ascii="Times New Roman" w:hAnsi="Times New Roman"/>
          <w:sz w:val="26"/>
        </w:rPr>
        <w:t>Thủ kho (tạo phiếu nhập, xuất, chuyển, hủy)</w:t>
      </w:r>
    </w:p>
    <w:p>
      <w:pPr>
        <w:pStyle w:val="ListBullet"/>
      </w:pPr>
      <w:r>
        <w:rPr>
          <w:rFonts w:ascii="Times New Roman" w:hAnsi="Times New Roman"/>
          <w:sz w:val="26"/>
        </w:rPr>
        <w:t>Quản lý kho (tạo phiếu kiểm kê)</w:t>
      </w:r>
    </w:p>
    <w:p>
      <w:pPr>
        <w:pStyle w:val="ListBullet"/>
      </w:pPr>
      <w:r>
        <w:rPr>
          <w:rFonts w:ascii="Times New Roman" w:hAnsi="Times New Roman"/>
          <w:sz w:val="26"/>
        </w:rPr>
        <w:t>Bếp trưởng (tạo phiếu xuất sản xuất)</w:t>
      </w:r>
    </w:p>
    <w:p>
      <w:pPr>
        <w:pStyle w:val="Heading3"/>
      </w:pPr>
      <w:r>
        <w:rPr>
          <w:rFonts w:ascii="Times New Roman" w:hAnsi="Times New Roman"/>
        </w:rPr>
        <w:t>6.2.3. Biểu đồ use-case</w:t>
      </w:r>
    </w:p>
    <w:p>
      <w:r>
        <w:rPr>
          <w:rFonts w:ascii="Times New Roman" w:hAnsi="Times New Roman"/>
          <w:sz w:val="26"/>
        </w:rPr>
        <w:t>```</w:t>
      </w:r>
    </w:p>
    <w:p>
      <w:r>
        <w:rPr>
          <w:rFonts w:ascii="Times New Roman" w:hAnsi="Times New Roman"/>
          <w:sz w:val="26"/>
        </w:rPr>
        <w:t>Thủ kho ──── Tạo phiếu kho</w:t>
      </w:r>
    </w:p>
    <w:p>
      <w:r>
        <w:rPr>
          <w:rFonts w:ascii="Times New Roman" w:hAnsi="Times New Roman"/>
          <w:sz w:val="26"/>
        </w:rPr>
        <w:t>```</w:t>
      </w:r>
    </w:p>
    <w:p>
      <w:pPr>
        <w:pStyle w:val="Heading4"/>
      </w:pPr>
      <w:r>
        <w:rPr>
          <w:rFonts w:ascii="Times New Roman" w:hAnsi="Times New Roman"/>
        </w:rPr>
        <w:t>6.2.3.1. Tiền điều kiện</w:t>
      </w:r>
    </w:p>
    <w:p>
      <w:pPr>
        <w:pStyle w:val="ListBullet"/>
      </w:pPr>
      <w:r>
        <w:rPr>
          <w:rFonts w:ascii="Times New Roman" w:hAnsi="Times New Roman"/>
          <w:sz w:val="26"/>
        </w:rPr>
        <w:t>Người dùng đã đăng nhập.</w:t>
      </w:r>
    </w:p>
    <w:p>
      <w:pPr>
        <w:pStyle w:val="ListBullet"/>
      </w:pPr>
      <w:r>
        <w:rPr>
          <w:rFonts w:ascii="Times New Roman" w:hAnsi="Times New Roman"/>
          <w:sz w:val="26"/>
        </w:rPr>
        <w:t>Danh mục kho hàng, sản phẩm, đơn vị tính, nhà cung cấp đã tồn tại trong hệ thống.</w:t>
      </w:r>
    </w:p>
    <w:p>
      <w:pPr>
        <w:pStyle w:val="Heading4"/>
      </w:pPr>
      <w:r>
        <w:rPr>
          <w:rFonts w:ascii="Times New Roman" w:hAnsi="Times New Roman"/>
        </w:rPr>
        <w:t>6.2.3.2. Hậu điều kiện</w:t>
      </w:r>
    </w:p>
    <w:p>
      <w:r>
        <w:rPr>
          <w:rFonts w:ascii="Times New Roman" w:hAnsi="Times New Roman"/>
          <w:sz w:val="26"/>
        </w:rPr>
        <w:t>Phiếu mới được lưu vào cơ sở dữ liệu với trạng thái Mới.</w:t>
      </w:r>
    </w:p>
    <w:p>
      <w:pPr>
        <w:pStyle w:val="Heading4"/>
      </w:pPr>
      <w:r>
        <w:rPr>
          <w:rFonts w:ascii="Times New Roman" w:hAnsi="Times New Roman"/>
        </w:rPr>
        <w:t>6.2.3.3. Điểm kích hoạt</w:t>
      </w:r>
    </w:p>
    <w:p>
      <w:r>
        <w:rPr>
          <w:rFonts w:ascii="Times New Roman" w:hAnsi="Times New Roman"/>
          <w:sz w:val="26"/>
        </w:rPr>
        <w:t>Nhấn nút Tạo phiếu trên thanh điều hướng bên trái của trung tâm kho.</w:t>
      </w:r>
    </w:p>
    <w:p>
      <w:pPr>
        <w:pStyle w:val="Heading3"/>
      </w:pPr>
      <w:r>
        <w:rPr>
          <w:rFonts w:ascii="Times New Roman" w:hAnsi="Times New Roman"/>
        </w:rPr>
        <w:t>6.2.4. Luồng thao tác</w:t>
      </w:r>
    </w:p>
    <w:p>
      <w:pPr>
        <w:pStyle w:val="Heading4"/>
      </w:pPr>
      <w:r>
        <w:rPr>
          <w:rFonts w:ascii="Times New Roman" w:hAnsi="Times New Roman"/>
        </w:rPr>
        <w:t>6.2.4.1. Tình huống 1 — Nhập hàng từ nhà cung cấp</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tạo phiếu.</w:t>
            </w:r>
          </w:p>
        </w:tc>
        <w:tc>
          <w:tcPr>
            <w:tcW w:type="dxa" w:w="3024"/>
            <w:vAlign w:val="center"/>
          </w:tcPr>
          <w:p>
            <w:r>
              <w:rPr>
                <w:rFonts w:ascii="Times New Roman" w:hAnsi="Times New Roman"/>
                <w:sz w:val="24"/>
              </w:rPr>
              <w:t>Hiển thị màn hình tạo phiếu. Loại phiếu mặc định là phiếu đầu tiên trong danh sách. Sinh mã phiếu tự động.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loại phiếu Nhập mua từ NCC.</w:t>
            </w:r>
          </w:p>
        </w:tc>
        <w:tc>
          <w:tcPr>
            <w:tcW w:type="dxa" w:w="3024"/>
            <w:vAlign w:val="center"/>
            <w:shd w:val="clear" w:color="auto" w:fill="DCE6F1"/>
          </w:tcPr>
          <w:p>
            <w:r>
              <w:rPr>
                <w:rFonts w:ascii="Times New Roman" w:hAnsi="Times New Roman"/>
                <w:sz w:val="24"/>
              </w:rPr>
              <w:t>Ẩn ô Kho xuất. Hiện ô Kho nhập và ô Nhà cung cấp. Hiện cột đơn giá, thành tiền trên lưới chi tiết.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Chọn kho nhập. Chọn nhà cung cấp.</w:t>
            </w:r>
          </w:p>
        </w:tc>
        <w:tc>
          <w:tcPr>
            <w:tcW w:type="dxa" w:w="3024"/>
            <w:vAlign w:val="center"/>
          </w:tcPr>
          <w:p>
            <w:r>
              <w:rPr>
                <w:rFonts w:ascii="Times New Roman" w:hAnsi="Times New Roman"/>
                <w:sz w:val="24"/>
              </w:rPr>
              <w:t>Ghi nhận.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Bấm vào vùng trống lưới chi tiết để thêm dòng. Chọn sản phẩm, nhập số lượng và đơn giá.</w:t>
            </w:r>
          </w:p>
        </w:tc>
        <w:tc>
          <w:tcPr>
            <w:tcW w:type="dxa" w:w="3024"/>
            <w:vAlign w:val="center"/>
            <w:shd w:val="clear" w:color="auto" w:fill="DCE6F1"/>
          </w:tcPr>
          <w:p>
            <w:r>
              <w:rPr>
                <w:rFonts w:ascii="Times New Roman" w:hAnsi="Times New Roman"/>
                <w:sz w:val="24"/>
              </w:rPr>
              <w:t>Tự điền tên sản phẩm, đơn vị tính. Tính thành tiền bằng số lượng nhân đơn giá.</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Lưu.</w:t>
            </w:r>
          </w:p>
        </w:tc>
        <w:tc>
          <w:tcPr>
            <w:tcW w:type="dxa" w:w="3024"/>
            <w:vAlign w:val="center"/>
          </w:tcPr>
          <w:p>
            <w:r>
              <w:rPr>
                <w:rFonts w:ascii="Times New Roman" w:hAnsi="Times New Roman"/>
                <w:sz w:val="24"/>
              </w:rPr>
              <w:t>Kiểm tra các trường bắt buộc. Nếu hợp lệ thì lưu phiếu vào cơ sở dữ liệu, thông báo thành công và sinh mã phiếu mới cho lần kế.</w:t>
            </w:r>
          </w:p>
        </w:tc>
      </w:tr>
    </w:tbl>
    <w:p>
      <w:pPr>
        <w:pStyle w:val="Heading4"/>
      </w:pPr>
      <w:r>
        <w:rPr>
          <w:rFonts w:ascii="Times New Roman" w:hAnsi="Times New Roman"/>
        </w:rPr>
        <w:t>6.2.4.2. Tình huống 2 — Chuyển kho nội bộ</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loại phiếu Chuyển kho.</w:t>
            </w:r>
          </w:p>
        </w:tc>
        <w:tc>
          <w:tcPr>
            <w:tcW w:type="dxa" w:w="3024"/>
            <w:vAlign w:val="center"/>
          </w:tcPr>
          <w:p>
            <w:r>
              <w:rPr>
                <w:rFonts w:ascii="Times New Roman" w:hAnsi="Times New Roman"/>
                <w:sz w:val="24"/>
              </w:rPr>
              <w:t>Hiện ô Kho xuất và Kho nhập. Hiện bảng hàng tồn tại kho xuất ở nửa trái. Ẩn dòng nhập mới trên lưới chi tiết.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kho xuất và kho nhập.</w:t>
            </w:r>
          </w:p>
        </w:tc>
        <w:tc>
          <w:tcPr>
            <w:tcW w:type="dxa" w:w="3024"/>
            <w:vAlign w:val="center"/>
            <w:shd w:val="clear" w:color="auto" w:fill="DCE6F1"/>
          </w:tcPr>
          <w:p>
            <w:r>
              <w:rPr>
                <w:rFonts w:ascii="Times New Roman" w:hAnsi="Times New Roman"/>
                <w:sz w:val="24"/>
              </w:rPr>
              <w:t>Nạp danh sách hàng tồn tại kho xuất vào bảng trái.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đúp hàng ở bảng trái.</w:t>
            </w:r>
          </w:p>
        </w:tc>
        <w:tc>
          <w:tcPr>
            <w:tcW w:type="dxa" w:w="3024"/>
            <w:vAlign w:val="center"/>
          </w:tcPr>
          <w:p>
            <w:r>
              <w:rPr>
                <w:rFonts w:ascii="Times New Roman" w:hAnsi="Times New Roman"/>
                <w:sz w:val="24"/>
              </w:rPr>
              <w:t>Hàng nhảy sang lưới chi tiết bên phải.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đúp hàng ở lưới phải (nếu muốn bỏ ra).</w:t>
            </w:r>
          </w:p>
        </w:tc>
        <w:tc>
          <w:tcPr>
            <w:tcW w:type="dxa" w:w="3024"/>
            <w:vAlign w:val="center"/>
            <w:shd w:val="clear" w:color="auto" w:fill="DCE6F1"/>
          </w:tcPr>
          <w:p>
            <w:r>
              <w:rPr>
                <w:rFonts w:ascii="Times New Roman" w:hAnsi="Times New Roman"/>
                <w:sz w:val="24"/>
              </w:rPr>
              <w:t>Hàng quay lại bảng trái.</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Lưu.</w:t>
            </w:r>
          </w:p>
        </w:tc>
        <w:tc>
          <w:tcPr>
            <w:tcW w:type="dxa" w:w="3024"/>
            <w:vAlign w:val="center"/>
          </w:tcPr>
          <w:p>
            <w:r>
              <w:rPr>
                <w:rFonts w:ascii="Times New Roman" w:hAnsi="Times New Roman"/>
                <w:sz w:val="24"/>
              </w:rPr>
              <w:t>Kiểm tra, lưu phiếu chuyển kho.</w:t>
            </w:r>
          </w:p>
        </w:tc>
      </w:tr>
    </w:tbl>
    <w:p>
      <w:pPr>
        <w:pStyle w:val="Heading4"/>
      </w:pPr>
      <w:r>
        <w:rPr>
          <w:rFonts w:ascii="Times New Roman" w:hAnsi="Times New Roman"/>
        </w:rPr>
        <w:t>6.2.4.3. Tình huống 3 — Kiểm kê kho</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loại phiếu Kiểm kê điều chỉnh.</w:t>
            </w:r>
          </w:p>
        </w:tc>
        <w:tc>
          <w:tcPr>
            <w:tcW w:type="dxa" w:w="3024"/>
            <w:vAlign w:val="center"/>
          </w:tcPr>
          <w:p>
            <w:r>
              <w:rPr>
                <w:rFonts w:ascii="Times New Roman" w:hAnsi="Times New Roman"/>
                <w:sz w:val="24"/>
              </w:rPr>
              <w:t>Ẩn cột đơn giá, thành tiền. Hiện cột Đếm thực tế. Nếu người dùng có quyền quản lý kho thì hiển thị thêm cột Tồn máy và Lệch. Nếu không có quyền thì chỉ hiển thị cột Đếm thực tế.</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kho kiểm. Thêm hàng, nhập số đếm thực tế.</w:t>
            </w:r>
          </w:p>
        </w:tc>
        <w:tc>
          <w:tcPr>
            <w:tcW w:type="dxa" w:w="3024"/>
            <w:vAlign w:val="center"/>
            <w:shd w:val="clear" w:color="auto" w:fill="DCE6F1"/>
          </w:tcPr>
          <w:p>
            <w:r>
              <w:rPr>
                <w:rFonts w:ascii="Times New Roman" w:hAnsi="Times New Roman"/>
                <w:sz w:val="24"/>
              </w:rPr>
              <w:t>Tự tính cột Lệch bằng đếm thực tế trừ tồn máy.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w:t>
            </w:r>
          </w:p>
        </w:tc>
        <w:tc>
          <w:tcPr>
            <w:tcW w:type="dxa" w:w="3024"/>
            <w:vAlign w:val="center"/>
          </w:tcPr>
          <w:p>
            <w:r>
              <w:rPr>
                <w:rFonts w:ascii="Times New Roman" w:hAnsi="Times New Roman"/>
                <w:sz w:val="24"/>
              </w:rPr>
              <w:t>Lưu phiếu kiểm kê với trạng thái Mới.</w:t>
            </w:r>
          </w:p>
        </w:tc>
      </w:tr>
    </w:tbl>
    <w:p>
      <w:pPr>
        <w:pStyle w:val="Heading4"/>
      </w:pPr>
      <w:r>
        <w:rPr>
          <w:rFonts w:ascii="Times New Roman" w:hAnsi="Times New Roman"/>
        </w:rPr>
        <w:t>6.2.4.4. Tình huống 4 — Dữ liệu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tạo phiếu. Chọn loại phiếu bất kỳ.</w:t>
            </w:r>
          </w:p>
        </w:tc>
        <w:tc>
          <w:tcPr>
            <w:tcW w:type="dxa" w:w="3024"/>
            <w:vAlign w:val="center"/>
          </w:tcPr>
          <w:p>
            <w:r>
              <w:rPr>
                <w:rFonts w:ascii="Times New Roman" w:hAnsi="Times New Roman"/>
                <w:sz w:val="24"/>
              </w:rPr>
              <w:t>Hiển thị form nhập liệu tương ứng.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Không chọn kho hoặc lưới chi tiết rồng, nhấn Lưu.</w:t>
            </w:r>
          </w:p>
        </w:tc>
        <w:tc>
          <w:tcPr>
            <w:tcW w:type="dxa" w:w="3024"/>
            <w:vAlign w:val="center"/>
            <w:shd w:val="clear" w:color="auto" w:fill="DCE6F1"/>
          </w:tcPr>
          <w:p>
            <w:r>
              <w:rPr>
                <w:rFonts w:ascii="Times New Roman" w:hAnsi="Times New Roman"/>
                <w:sz w:val="24"/>
              </w:rPr>
              <w:t>Hiển thị thông báo lỗi tương ứng (ERR_CHONKHO, ERR_CHITIETRONG). Không lưu phiếu.</w:t>
            </w:r>
          </w:p>
        </w:tc>
      </w:tr>
    </w:tbl>
    <w:p>
      <w:pPr>
        <w:pStyle w:val="Heading3"/>
      </w:pPr>
      <w:r>
        <w:rPr>
          <w:rFonts w:ascii="Times New Roman" w:hAnsi="Times New Roman"/>
        </w:rPr>
        <w:t>6.2.5. Giao diện</w:t>
      </w:r>
    </w:p>
    <w:p>
      <w:pPr>
        <w:pStyle w:val="Heading4"/>
      </w:pPr>
      <w:r>
        <w:rPr>
          <w:rFonts w:ascii="Times New Roman" w:hAnsi="Times New Roman"/>
        </w:rPr>
        <w:t>6.2.5.1. Mô tả màn hình — Phần header (thông tin chung)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Loại phiếu</w:t>
            </w:r>
          </w:p>
        </w:tc>
        <w:tc>
          <w:tcPr>
            <w:tcW w:type="dxa" w:w="1296"/>
            <w:vAlign w:val="center"/>
          </w:tcPr>
          <w:p>
            <w:r>
              <w:rPr>
                <w:rFonts w:ascii="Times New Roman" w:hAnsi="Times New Roman"/>
                <w:sz w:val="24"/>
              </w:rPr>
              <w:t>Danh sách thả xuống</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Phiếu đầu tiên</w:t>
            </w:r>
          </w:p>
        </w:tc>
        <w:tc>
          <w:tcPr>
            <w:tcW w:type="dxa" w:w="1296"/>
            <w:vAlign w:val="center"/>
          </w:tcPr>
          <w:p>
            <w:r>
              <w:rPr>
                <w:rFonts w:ascii="Times New Roman" w:hAnsi="Times New Roman"/>
                <w:sz w:val="24"/>
              </w:rPr>
              <w:t>Chọn loại nghiệp vụ. Khi đổi loại thì toàn bộ giao diện thay đổi theo (xem bảng 1.2.5.3).</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Mã phiếu</w:t>
            </w:r>
          </w:p>
        </w:tc>
        <w:tc>
          <w:tcPr>
            <w:tcW w:type="dxa" w:w="1296"/>
            <w:vAlign w:val="center"/>
            <w:shd w:val="clear" w:color="auto" w:fill="DCE6F1"/>
          </w:tcPr>
          <w:p>
            <w:r>
              <w:rPr>
                <w:rFonts w:ascii="Times New Roman" w:hAnsi="Times New Roman"/>
                <w:sz w:val="24"/>
              </w:rPr>
              <w:t>Text field (Read-only)</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Auto-generated</w:t>
            </w:r>
          </w:p>
        </w:tc>
        <w:tc>
          <w:tcPr>
            <w:tcW w:type="dxa" w:w="1296"/>
            <w:vAlign w:val="center"/>
            <w:shd w:val="clear" w:color="auto" w:fill="DCE6F1"/>
          </w:tcPr>
          <w:p>
            <w:r>
              <w:rPr>
                <w:rFonts w:ascii="Times New Roman" w:hAnsi="Times New Roman"/>
                <w:sz w:val="24"/>
              </w:rPr>
              <w:t>Sinh theo quy tắc: tiền tố loại phiếu + số thứ tự. Không cho sửa. (*) Tooltip: "Mã phiếu tự động sinh bởi hệ thống"</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Ngày lập phiếu</w:t>
            </w:r>
          </w:p>
        </w:tc>
        <w:tc>
          <w:tcPr>
            <w:tcW w:type="dxa" w:w="1296"/>
            <w:vAlign w:val="center"/>
          </w:tcPr>
          <w:p>
            <w:r>
              <w:rPr>
                <w:rFonts w:ascii="Times New Roman" w:hAnsi="Times New Roman"/>
                <w:sz w:val="24"/>
              </w:rPr>
              <w:t>Date picker</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w:t>
            </w:r>
          </w:p>
        </w:tc>
        <w:tc>
          <w:tcPr>
            <w:tcW w:type="dxa" w:w="1296"/>
            <w:vAlign w:val="center"/>
          </w:tcPr>
          <w:p>
            <w:r>
              <w:rPr>
                <w:rFonts w:ascii="Times New Roman" w:hAnsi="Times New Roman"/>
                <w:sz w:val="24"/>
              </w:rPr>
              <w:t>Today</w:t>
            </w:r>
          </w:p>
        </w:tc>
        <w:tc>
          <w:tcPr>
            <w:tcW w:type="dxa" w:w="1296"/>
            <w:vAlign w:val="center"/>
          </w:tcPr>
          <w:p>
            <w:r>
              <w:rPr>
                <w:rFonts w:ascii="Times New Roman" w:hAnsi="Times New Roman"/>
                <w:sz w:val="24"/>
              </w:rPr>
              <w:t>Định dạng dd/MM/yyyy.</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Kho xuất</w:t>
            </w:r>
          </w:p>
        </w:tc>
        <w:tc>
          <w:tcPr>
            <w:tcW w:type="dxa" w:w="1296"/>
            <w:vAlign w:val="center"/>
            <w:shd w:val="clear" w:color="auto" w:fill="DCE6F1"/>
          </w:tcPr>
          <w:p>
            <w:r>
              <w:rPr>
                <w:rFonts w:ascii="Times New Roman" w:hAnsi="Times New Roman"/>
                <w:sz w:val="24"/>
              </w:rPr>
              <w:t>Ô tìm kiếm và chọn</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Chỉ hiển thị kho thật (kho ảo bị lọc ra). Ẩn/hiện tùy loại phiếu. (*) Tooltip: "Chọn kho xuất hàng"</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Kho nhập</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Chỉ hiển thị kho thật. Ẩn/hiện tùy loại phiếu. (*) Tooltip: "Chọn kho nhận hàng"</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Đối tác</w:t>
            </w:r>
          </w:p>
        </w:tc>
        <w:tc>
          <w:tcPr>
            <w:tcW w:type="dxa" w:w="1296"/>
            <w:vAlign w:val="center"/>
            <w:shd w:val="clear" w:color="auto" w:fill="DCE6F1"/>
          </w:tcPr>
          <w:p>
            <w:r>
              <w:rPr>
                <w:rFonts w:ascii="Times New Roman" w:hAnsi="Times New Roman"/>
                <w:sz w:val="24"/>
              </w:rPr>
              <w:t>Ô tìm kiếm và chọn</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Danh sách nhà cung cấp hoặc khách hàng. Ẩn/hiện tùy loại phiếu. (*) Tooltip: "Chọn nhà cung cấp hoặc khách hàng liên quan"</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Ghi chú</w:t>
            </w:r>
          </w:p>
        </w:tc>
        <w:tc>
          <w:tcPr>
            <w:tcW w:type="dxa" w:w="1296"/>
            <w:vAlign w:val="center"/>
          </w:tcPr>
          <w:p>
            <w:r>
              <w:rPr>
                <w:rFonts w:ascii="Times New Roman" w:hAnsi="Times New Roman"/>
                <w:sz w:val="24"/>
              </w:rPr>
              <w:t>Ô nhập văn bản nhiều dòng</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Lưu</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Lưu phiếu vào cơ sở dữ liệu.</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Hủy</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Xóa trắng lưới chi tiết, đặt lại trạng thái chưa thay đổi.</w:t>
            </w:r>
          </w:p>
        </w:tc>
      </w:tr>
      <w:tr>
        <w:tc>
          <w:tcPr>
            <w:tcW w:type="dxa" w:w="1296"/>
            <w:vAlign w:val="center"/>
            <w:shd w:val="clear" w:color="auto" w:fill="DCE6F1"/>
          </w:tcPr>
          <w:p>
            <w:pPr>
              <w:jc w:val="center"/>
            </w:pPr>
            <w:r>
              <w:rPr>
                <w:rFonts w:ascii="Times New Roman" w:hAnsi="Times New Roman"/>
                <w:sz w:val="24"/>
              </w:rPr>
              <w:t>10</w:t>
            </w:r>
          </w:p>
        </w:tc>
        <w:tc>
          <w:tcPr>
            <w:tcW w:type="dxa" w:w="1296"/>
            <w:vAlign w:val="center"/>
            <w:shd w:val="clear" w:color="auto" w:fill="DCE6F1"/>
          </w:tcPr>
          <w:p>
            <w:r>
              <w:rPr>
                <w:rFonts w:ascii="Times New Roman" w:hAnsi="Times New Roman"/>
                <w:sz w:val="24"/>
              </w:rPr>
              <w:t>In phiếu</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bản xem trước phiếu kho để in. Hệ thống báo lỗi nếu phiếu chưa được lưu.</w:t>
            </w:r>
          </w:p>
        </w:tc>
      </w:tr>
    </w:tbl>
    <w:p>
      <w:pPr>
        <w:pStyle w:val="Heading4"/>
      </w:pPr>
      <w:r>
        <w:rPr>
          <w:rFonts w:ascii="Times New Roman" w:hAnsi="Times New Roman"/>
        </w:rPr>
        <w:t>6.2.5.2. Mô tả màn hình — Lưới chi tiết hàng hóa (Grid Control)</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sản phẩm</w:t>
            </w:r>
          </w:p>
        </w:tc>
        <w:tc>
          <w:tcPr>
            <w:tcW w:type="dxa" w:w="1296"/>
            <w:vAlign w:val="center"/>
          </w:tcPr>
          <w:p>
            <w:r>
              <w:rPr>
                <w:rFonts w:ascii="Times New Roman" w:hAnsi="Times New Roman"/>
                <w:sz w:val="24"/>
              </w:rPr>
              <w:t>Ô tìm kiếm và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Gõ mã hoặc tên sản phẩm đều tìm được. Khi chọn thì hệ thống tự điền tên và đơn vị tính. (*) Tooltip: "Gõ để tìm kiếm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Tên sản phẩm</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Tự điền sau khi chọn mã sản phẩm. Không cho sửa.</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Đơn vị tính</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Lấy đơn vị tính gốc của sản phẩm. Không cho sửa.</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Số lượng</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Decimal(18,3)</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Không cho nhập giá trị âm. (*) Tooltip: "Nhập số lượng xuất/nhập"</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Đơn giá</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Chỉ hiện ở loại phiếu có liên quan đến tiền. (*) Tooltip: "Đơn giá tại thời điểm giao dịch"</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Thành tiền</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Decimal</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Tự tính bằng Số lượng nhân Đơn giá. Không cho sửa.</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Tồn máy</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Decimal(18,3)</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Chỉ hiện khi loại phiếu là Kiểm kê. Tồn kho hệ thống đang ghi nhận. (*) Tooltip: "Số lượng hệ thống đang ghi nhận"</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Đếm thực tế</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Decimal(18,3)</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Chỉ hiện khi loại phiếu là Kiểm kê. Nhân viên nhập số đếm tay. (*) Tooltip: "Nhập số lượng đếm thực tế ngoài kho"</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Lệch</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Decimal(18,3)</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Chỉ hiện khi loại phiếu là Kiểm kê. Tự tính bằng Đếm thực tế trừ Tồn máy. (*) Tooltip: "Chênh lệch giữa thực tế và hệ thống"</w:t>
            </w:r>
          </w:p>
        </w:tc>
      </w:tr>
    </w:tbl>
    <w:p>
      <w:r>
        <w:rPr>
          <w:rFonts w:ascii="Times New Roman" w:hAnsi="Times New Roman"/>
          <w:sz w:val="26"/>
        </w:rPr>
      </w:r>
      <w:r>
        <w:rPr>
          <w:rFonts w:ascii="Times New Roman" w:hAnsi="Times New Roman"/>
          <w:b/>
          <w:sz w:val="26"/>
        </w:rPr>
        <w:t>Thao tác thêm dòng:</w:t>
      </w:r>
      <w:r>
        <w:rPr>
          <w:rFonts w:ascii="Times New Roman" w:hAnsi="Times New Roman"/>
          <w:sz w:val="26"/>
        </w:rPr>
      </w:r>
    </w:p>
    <w:p>
      <w:pPr>
        <w:pStyle w:val="ListBullet"/>
      </w:pPr>
      <w:r>
        <w:rPr>
          <w:rFonts w:ascii="Times New Roman" w:hAnsi="Times New Roman"/>
          <w:sz w:val="26"/>
        </w:rPr>
        <w:t>Nhấn chuột vào vùng trống phía dưới lưới. Khi lưới rỗng, hệ thống hiển thị dòng chữ hướng dẫn dạng chữ nghiêng, màu xám: "Bấm chuột vào vùng này để thêm sản phẩm..."</w:t>
      </w:r>
    </w:p>
    <w:p>
      <w:pPr>
        <w:pStyle w:val="Heading4"/>
      </w:pPr>
      <w:r>
        <w:rPr>
          <w:rFonts w:ascii="Times New Roman" w:hAnsi="Times New Roman"/>
        </w:rPr>
        <w:t>6.2.5.3. Context menu — Lưới chi tiết hàng hóa</w:t>
      </w:r>
    </w:p>
    <w:p>
      <w:r>
        <w:rPr>
          <w:rFonts w:ascii="Times New Roman" w:hAnsi="Times New Roman"/>
          <w:sz w:val="26"/>
        </w:rPr>
        <w:t>Kích hoạt khi: người dùng nhấn chuột phải vào một dòng hàng trên lưới chi tiết.</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Menu item</w:t>
            </w:r>
          </w:p>
        </w:tc>
        <w:tc>
          <w:tcPr>
            <w:tcW w:type="dxa" w:w="3024"/>
            <w:vAlign w:val="center"/>
            <w:shd w:val="clear" w:color="auto" w:fill="1F497D"/>
          </w:tcPr>
          <w:p>
            <w:pPr>
              <w:jc w:val="center"/>
            </w:pPr>
            <w:r>
              <w:rPr>
                <w:rFonts w:ascii="Times New Roman" w:hAnsi="Times New Roman"/>
                <w:b/>
                <w:color w:val="FFFFFF"/>
                <w:sz w:val="24"/>
              </w:rPr>
              <w:t>Mô tả</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Xóa dòng</w:t>
            </w:r>
          </w:p>
        </w:tc>
        <w:tc>
          <w:tcPr>
            <w:tcW w:type="dxa" w:w="3024"/>
            <w:vAlign w:val="center"/>
          </w:tcPr>
          <w:p>
            <w:r>
              <w:rPr>
                <w:rFonts w:ascii="Times New Roman" w:hAnsi="Times New Roman"/>
                <w:sz w:val="24"/>
              </w:rPr>
              <w:t>Xóa dòng hàng đang chọn khỏi lưới. Nếu loại phiếu là Chuyển kho, dòng bị xóa sẽ được trả lại bảng nguồn bên trái.</w:t>
            </w:r>
          </w:p>
        </w:tc>
      </w:tr>
    </w:tbl>
    <w:p>
      <w:pPr>
        <w:pStyle w:val="Heading4"/>
      </w:pPr>
      <w:r>
        <w:rPr>
          <w:rFonts w:ascii="Times New Roman" w:hAnsi="Times New Roman"/>
        </w:rPr>
        <w:t>6.2.5.4. Bảng quy tắc ẩn/hiện theo loại phiếu</w:t>
      </w:r>
    </w:p>
    <w:tbl>
      <w:tblPr>
        <w:tblStyle w:val="TableGrid"/>
        <w:tblW w:type="auto" w:w="0"/>
        <w:jc w:val="center"/>
        <w:tblLayout w:type="autofit"/>
        <w:tblLook w:firstColumn="1" w:firstRow="1" w:lastColumn="0" w:lastRow="0" w:noHBand="0" w:noVBand="1" w:val="04A0"/>
        <w:tblW w:type="pct" w:w="5000"/>
      </w:tblPr>
      <w:tblGrid>
        <w:gridCol w:w="1512"/>
        <w:gridCol w:w="1512"/>
        <w:gridCol w:w="1512"/>
        <w:gridCol w:w="1512"/>
        <w:gridCol w:w="1512"/>
        <w:gridCol w:w="1512"/>
      </w:tblGrid>
      <w:tr>
        <w:tc>
          <w:tcPr>
            <w:tcW w:type="dxa" w:w="1512"/>
            <w:vAlign w:val="center"/>
            <w:shd w:val="clear" w:color="auto" w:fill="1F497D"/>
          </w:tcPr>
          <w:p>
            <w:pPr>
              <w:jc w:val="center"/>
            </w:pPr>
            <w:r>
              <w:rPr>
                <w:rFonts w:ascii="Times New Roman" w:hAnsi="Times New Roman"/>
                <w:b/>
                <w:color w:val="FFFFFF"/>
                <w:sz w:val="24"/>
              </w:rPr>
              <w:t>Loại phiếu</w:t>
            </w:r>
          </w:p>
        </w:tc>
        <w:tc>
          <w:tcPr>
            <w:tcW w:type="dxa" w:w="1512"/>
            <w:vAlign w:val="center"/>
            <w:shd w:val="clear" w:color="auto" w:fill="1F497D"/>
          </w:tcPr>
          <w:p>
            <w:pPr>
              <w:jc w:val="center"/>
            </w:pPr>
            <w:r>
              <w:rPr>
                <w:rFonts w:ascii="Times New Roman" w:hAnsi="Times New Roman"/>
                <w:b/>
                <w:color w:val="FFFFFF"/>
                <w:sz w:val="24"/>
              </w:rPr>
              <w:t>Kho xuất</w:t>
            </w:r>
          </w:p>
        </w:tc>
        <w:tc>
          <w:tcPr>
            <w:tcW w:type="dxa" w:w="1512"/>
            <w:vAlign w:val="center"/>
            <w:shd w:val="clear" w:color="auto" w:fill="1F497D"/>
          </w:tcPr>
          <w:p>
            <w:pPr>
              <w:jc w:val="center"/>
            </w:pPr>
            <w:r>
              <w:rPr>
                <w:rFonts w:ascii="Times New Roman" w:hAnsi="Times New Roman"/>
                <w:b/>
                <w:color w:val="FFFFFF"/>
                <w:sz w:val="24"/>
              </w:rPr>
              <w:t>Kho nhập</w:t>
            </w:r>
          </w:p>
        </w:tc>
        <w:tc>
          <w:tcPr>
            <w:tcW w:type="dxa" w:w="1512"/>
            <w:vAlign w:val="center"/>
            <w:shd w:val="clear" w:color="auto" w:fill="1F497D"/>
          </w:tcPr>
          <w:p>
            <w:pPr>
              <w:jc w:val="center"/>
            </w:pPr>
            <w:r>
              <w:rPr>
                <w:rFonts w:ascii="Times New Roman" w:hAnsi="Times New Roman"/>
                <w:b/>
                <w:color w:val="FFFFFF"/>
                <w:sz w:val="24"/>
              </w:rPr>
              <w:t>Đối tác</w:t>
            </w:r>
          </w:p>
        </w:tc>
        <w:tc>
          <w:tcPr>
            <w:tcW w:type="dxa" w:w="1512"/>
            <w:vAlign w:val="center"/>
            <w:shd w:val="clear" w:color="auto" w:fill="1F497D"/>
          </w:tcPr>
          <w:p>
            <w:pPr>
              <w:jc w:val="center"/>
            </w:pPr>
            <w:r>
              <w:rPr>
                <w:rFonts w:ascii="Times New Roman" w:hAnsi="Times New Roman"/>
                <w:b/>
                <w:color w:val="FFFFFF"/>
                <w:sz w:val="24"/>
              </w:rPr>
              <w:t>Đơn giá / Thành tiền</w:t>
            </w:r>
          </w:p>
        </w:tc>
        <w:tc>
          <w:tcPr>
            <w:tcW w:type="dxa" w:w="1512"/>
            <w:vAlign w:val="center"/>
            <w:shd w:val="clear" w:color="auto" w:fill="1F497D"/>
          </w:tcPr>
          <w:p>
            <w:pPr>
              <w:jc w:val="center"/>
            </w:pPr>
            <w:r>
              <w:rPr>
                <w:rFonts w:ascii="Times New Roman" w:hAnsi="Times New Roman"/>
                <w:b/>
                <w:color w:val="FFFFFF"/>
                <w:sz w:val="24"/>
              </w:rPr>
              <w:t>Bảng nguồn (nửa trái)</w:t>
            </w:r>
          </w:p>
        </w:tc>
      </w:tr>
      <w:tr>
        <w:tc>
          <w:tcPr>
            <w:tcW w:type="dxa" w:w="1512"/>
            <w:vAlign w:val="center"/>
          </w:tcPr>
          <w:p>
            <w:pPr>
              <w:jc w:val="center"/>
            </w:pPr>
            <w:r>
              <w:rPr>
                <w:rFonts w:ascii="Times New Roman" w:hAnsi="Times New Roman"/>
                <w:sz w:val="24"/>
              </w:rPr>
              <w:t>Nhập mua từ NCC</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Visible (label: Nhà cung cấp)</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Hidden</w:t>
            </w:r>
          </w:p>
        </w:tc>
      </w:tr>
      <w:tr>
        <w:tc>
          <w:tcPr>
            <w:tcW w:type="dxa" w:w="1512"/>
            <w:vAlign w:val="center"/>
            <w:shd w:val="clear" w:color="auto" w:fill="DCE6F1"/>
          </w:tcPr>
          <w:p>
            <w:pPr>
              <w:jc w:val="center"/>
            </w:pPr>
            <w:r>
              <w:rPr>
                <w:rFonts w:ascii="Times New Roman" w:hAnsi="Times New Roman"/>
                <w:sz w:val="24"/>
              </w:rPr>
              <w:t>Xuất bán</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Hidden</w:t>
            </w:r>
          </w:p>
        </w:tc>
      </w:tr>
      <w:tr>
        <w:tc>
          <w:tcPr>
            <w:tcW w:type="dxa" w:w="1512"/>
            <w:vAlign w:val="center"/>
          </w:tcPr>
          <w:p>
            <w:pPr>
              <w:jc w:val="center"/>
            </w:pPr>
            <w:r>
              <w:rPr>
                <w:rFonts w:ascii="Times New Roman" w:hAnsi="Times New Roman"/>
                <w:sz w:val="24"/>
              </w:rPr>
              <w:t>Trả hàng NCC</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Visible (label: Nhà cung cấp)</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Hidden</w:t>
            </w:r>
          </w:p>
        </w:tc>
      </w:tr>
      <w:tr>
        <w:tc>
          <w:tcPr>
            <w:tcW w:type="dxa" w:w="1512"/>
            <w:vAlign w:val="center"/>
            <w:shd w:val="clear" w:color="auto" w:fill="DCE6F1"/>
          </w:tcPr>
          <w:p>
            <w:pPr>
              <w:jc w:val="center"/>
            </w:pPr>
            <w:r>
              <w:rPr>
                <w:rFonts w:ascii="Times New Roman" w:hAnsi="Times New Roman"/>
                <w:sz w:val="24"/>
              </w:rPr>
              <w:t>Khách trả hàng</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Visible (label: "Đối tác")</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Hidden</w:t>
            </w:r>
          </w:p>
        </w:tc>
      </w:tr>
      <w:tr>
        <w:tc>
          <w:tcPr>
            <w:tcW w:type="dxa" w:w="1512"/>
            <w:vAlign w:val="center"/>
          </w:tcPr>
          <w:p>
            <w:pPr>
              <w:jc w:val="center"/>
            </w:pPr>
            <w:r>
              <w:rPr>
                <w:rFonts w:ascii="Times New Roman" w:hAnsi="Times New Roman"/>
                <w:sz w:val="24"/>
              </w:rPr>
              <w:t>Chuyển kho</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Visible</w:t>
            </w:r>
          </w:p>
        </w:tc>
      </w:tr>
      <w:tr>
        <w:tc>
          <w:tcPr>
            <w:tcW w:type="dxa" w:w="1512"/>
            <w:vAlign w:val="center"/>
            <w:shd w:val="clear" w:color="auto" w:fill="DCE6F1"/>
          </w:tcPr>
          <w:p>
            <w:pPr>
              <w:jc w:val="center"/>
            </w:pPr>
            <w:r>
              <w:rPr>
                <w:rFonts w:ascii="Times New Roman" w:hAnsi="Times New Roman"/>
                <w:sz w:val="24"/>
              </w:rPr>
              <w:t>Hủy / Hao hụt</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r>
      <w:tr>
        <w:tc>
          <w:tcPr>
            <w:tcW w:type="dxa" w:w="1512"/>
            <w:vAlign w:val="center"/>
          </w:tcPr>
          <w:p>
            <w:pPr>
              <w:jc w:val="center"/>
            </w:pPr>
            <w:r>
              <w:rPr>
                <w:rFonts w:ascii="Times New Roman" w:hAnsi="Times New Roman"/>
                <w:sz w:val="24"/>
              </w:rPr>
              <w:t>Xuất bảo trì</w:t>
            </w:r>
          </w:p>
        </w:tc>
        <w:tc>
          <w:tcPr>
            <w:tcW w:type="dxa" w:w="1512"/>
            <w:vAlign w:val="center"/>
          </w:tcPr>
          <w:p>
            <w:r>
              <w:rPr>
                <w:rFonts w:ascii="Times New Roman" w:hAnsi="Times New Roman"/>
                <w:sz w:val="24"/>
              </w:rPr>
              <w:t>Visible</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r>
      <w:tr>
        <w:tc>
          <w:tcPr>
            <w:tcW w:type="dxa" w:w="1512"/>
            <w:vAlign w:val="center"/>
            <w:shd w:val="clear" w:color="auto" w:fill="DCE6F1"/>
          </w:tcPr>
          <w:p>
            <w:pPr>
              <w:jc w:val="center"/>
            </w:pPr>
            <w:r>
              <w:rPr>
                <w:rFonts w:ascii="Times New Roman" w:hAnsi="Times New Roman"/>
                <w:sz w:val="24"/>
              </w:rPr>
              <w:t>Xuất sản xuất</w:t>
            </w:r>
          </w:p>
        </w:tc>
        <w:tc>
          <w:tcPr>
            <w:tcW w:type="dxa" w:w="1512"/>
            <w:vAlign w:val="center"/>
            <w:shd w:val="clear" w:color="auto" w:fill="DCE6F1"/>
          </w:tcPr>
          <w:p>
            <w:r>
              <w:rPr>
                <w:rFonts w:ascii="Times New Roman" w:hAnsi="Times New Roman"/>
                <w:sz w:val="24"/>
              </w:rPr>
              <w:t>Visible</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c>
          <w:tcPr>
            <w:tcW w:type="dxa" w:w="1512"/>
            <w:vAlign w:val="center"/>
            <w:shd w:val="clear" w:color="auto" w:fill="DCE6F1"/>
          </w:tcPr>
          <w:p>
            <w:r>
              <w:rPr>
                <w:rFonts w:ascii="Times New Roman" w:hAnsi="Times New Roman"/>
                <w:sz w:val="24"/>
              </w:rPr>
              <w:t>Hidden</w:t>
            </w:r>
          </w:p>
        </w:tc>
      </w:tr>
      <w:tr>
        <w:tc>
          <w:tcPr>
            <w:tcW w:type="dxa" w:w="1512"/>
            <w:vAlign w:val="center"/>
          </w:tcPr>
          <w:p>
            <w:pPr>
              <w:jc w:val="center"/>
            </w:pPr>
            <w:r>
              <w:rPr>
                <w:rFonts w:ascii="Times New Roman" w:hAnsi="Times New Roman"/>
                <w:sz w:val="24"/>
              </w:rPr>
              <w:t>Kiểm kê điều chỉnh</w:t>
            </w:r>
          </w:p>
        </w:tc>
        <w:tc>
          <w:tcPr>
            <w:tcW w:type="dxa" w:w="1512"/>
            <w:vAlign w:val="center"/>
          </w:tcPr>
          <w:p>
            <w:r>
              <w:rPr>
                <w:rFonts w:ascii="Times New Roman" w:hAnsi="Times New Roman"/>
                <w:sz w:val="24"/>
              </w:rPr>
              <w:t>Visible (label: "Kho kiểm")</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c>
          <w:tcPr>
            <w:tcW w:type="dxa" w:w="1512"/>
            <w:vAlign w:val="center"/>
          </w:tcPr>
          <w:p>
            <w:r>
              <w:rPr>
                <w:rFonts w:ascii="Times New Roman" w:hAnsi="Times New Roman"/>
                <w:sz w:val="24"/>
              </w:rPr>
              <w:t>Hidden</w:t>
            </w:r>
          </w:p>
        </w:tc>
      </w:tr>
    </w:tbl>
    <w:p>
      <w:pPr>
        <w:pStyle w:val="Heading3"/>
      </w:pPr>
      <w:r>
        <w:rPr>
          <w:rFonts w:ascii="Times New Roman" w:hAnsi="Times New Roman"/>
        </w:rPr>
        <w:t>6.2.6.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Loại phiếu</w:t>
            </w:r>
          </w:p>
        </w:tc>
        <w:tc>
          <w:tcPr>
            <w:tcW w:type="dxa" w:w="3024"/>
            <w:vAlign w:val="center"/>
          </w:tcPr>
          <w:p>
            <w:r>
              <w:rPr>
                <w:rFonts w:ascii="Times New Roman" w:hAnsi="Times New Roman"/>
                <w:sz w:val="24"/>
              </w:rPr>
              <w:t>Khi thay đổi: sinh lại mã phiếu mới, ẩn tất cả cột lưới rồi hiện lại theo quy tắc bảng 1.2.5.4, ẩn/hiện các ô nhập header tương ứng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phiếu</w:t>
            </w:r>
          </w:p>
        </w:tc>
        <w:tc>
          <w:tcPr>
            <w:tcW w:type="dxa" w:w="3024"/>
            <w:vAlign w:val="center"/>
            <w:shd w:val="clear" w:color="auto" w:fill="DCE6F1"/>
          </w:tcPr>
          <w:p>
            <w:r>
              <w:rPr>
                <w:rFonts w:ascii="Times New Roman" w:hAnsi="Times New Roman"/>
                <w:sz w:val="24"/>
              </w:rPr>
              <w:t>Tự sinh theo quy tắc tiền tố. Ví dụ: phiếu nhập mua dùng mã PN_001, xuất bán dùng mã PX_001, chuyển kho dùng mã PC_001, kiểm kê dùng mã PK_001</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Kho ảo tự gán</w:t>
            </w:r>
          </w:p>
        </w:tc>
        <w:tc>
          <w:tcPr>
            <w:tcW w:type="dxa" w:w="3024"/>
            <w:vAlign w:val="center"/>
          </w:tcPr>
          <w:p>
            <w:r>
              <w:rPr>
                <w:rFonts w:ascii="Times New Roman" w:hAnsi="Times New Roman"/>
                <w:sz w:val="24"/>
              </w:rPr>
              <w:t>Nhập mua: kho xuất là kho ảo KHO_NCC. Xuất bán: kho nhập là kho ảo KHO_KHACH. Trả NCC: kho nhập là kho ảo KHO_NCC. Khách trả: kho xuất là kho ảo KHO_KHACH. Hủy hàng: kho nhập là kho ảo KHO_HUY. Kiểm kê thiếu: kho nhập là kho ảo KHO_THAT_THOAT. Người dùng không thấy và không chọn kho ảo.</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Chuyển kho — bảng nguồn</w:t>
            </w:r>
          </w:p>
        </w:tc>
        <w:tc>
          <w:tcPr>
            <w:tcW w:type="dxa" w:w="3024"/>
            <w:vAlign w:val="center"/>
            <w:shd w:val="clear" w:color="auto" w:fill="DCE6F1"/>
          </w:tcPr>
          <w:p>
            <w:r>
              <w:rPr>
                <w:rFonts w:ascii="Times New Roman" w:hAnsi="Times New Roman"/>
                <w:sz w:val="24"/>
              </w:rPr>
              <w:t>Bảng nửa trái hiển thị hàng tồn tại kho xuất đã chọn. Nhấn đúp dòng bên trái để chuyển sang lưới phải. Nhấn đúp dòng bên phải để trả lại bên trái. Không cho thêm dòng mới bằng tay (ẩn New Item Row).</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Kiểm kê — phân quyền</w:t>
            </w:r>
          </w:p>
        </w:tc>
        <w:tc>
          <w:tcPr>
            <w:tcW w:type="dxa" w:w="3024"/>
            <w:vAlign w:val="center"/>
          </w:tcPr>
          <w:p>
            <w:r>
              <w:rPr>
                <w:rFonts w:ascii="Times New Roman" w:hAnsi="Times New Roman"/>
                <w:sz w:val="24"/>
              </w:rPr>
              <w:t>Nếu người dùng có quyền quản lý kho thì hiển thị cột Tồn máy và Lệch. Nếu không thì chỉ hiển thị cột Đếm thực tế. Mục đích: tránh nhân viên đếm thiên vị theo số máy.</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Phát hiện dữ liệu chưa lưu</w:t>
            </w:r>
          </w:p>
        </w:tc>
        <w:tc>
          <w:tcPr>
            <w:tcW w:type="dxa" w:w="3024"/>
            <w:vAlign w:val="center"/>
            <w:shd w:val="clear" w:color="auto" w:fill="DCE6F1"/>
          </w:tcPr>
          <w:p>
            <w:r>
              <w:rPr>
                <w:rFonts w:ascii="Times New Roman" w:hAnsi="Times New Roman"/>
                <w:sz w:val="24"/>
              </w:rPr>
              <w:t>Mọi thao tác sửa đổi trên phiếu (đổi loại, chọn kho, thêm/xóa/sửa dòng) đều kích hoạt cờ "đã thay đổi". Cờ này phục vụ cảnh báo khi chuyển trang. Khi lưu thành công hoặc nhấn nút Hủy thì cờ được reset.</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Nút Lưu</w:t>
            </w:r>
          </w:p>
        </w:tc>
        <w:tc>
          <w:tcPr>
            <w:tcW w:type="dxa" w:w="3024"/>
            <w:vAlign w:val="center"/>
          </w:tcPr>
          <w:p>
            <w:r>
              <w:rPr>
                <w:rFonts w:ascii="Times New Roman" w:hAnsi="Times New Roman"/>
                <w:sz w:val="24"/>
              </w:rPr>
              <w:t>Kiểm tra dữ liệu, nếu hợp lệ thì lưu phiếu ở trạng thái Mới, thông báo thành công, xóa lưới và sinh mã phiếu mới</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Nút Hủy</w:t>
            </w:r>
          </w:p>
        </w:tc>
        <w:tc>
          <w:tcPr>
            <w:tcW w:type="dxa" w:w="3024"/>
            <w:vAlign w:val="center"/>
            <w:shd w:val="clear" w:color="auto" w:fill="DCE6F1"/>
          </w:tcPr>
          <w:p>
            <w:r>
              <w:rPr>
                <w:rFonts w:ascii="Times New Roman" w:hAnsi="Times New Roman"/>
                <w:sz w:val="24"/>
              </w:rPr>
              <w:t>Xóa trắng lưới chi tiết, reset cờ dirty</w:t>
            </w:r>
          </w:p>
        </w:tc>
      </w:tr>
      <w:tr>
        <w:tc>
          <w:tcPr>
            <w:tcW w:type="dxa" w:w="3024"/>
            <w:vAlign w:val="center"/>
          </w:tcPr>
          <w:p>
            <w:pPr>
              <w:jc w:val="center"/>
            </w:pPr>
            <w:r>
              <w:rPr>
                <w:rFonts w:ascii="Times New Roman" w:hAnsi="Times New Roman"/>
                <w:sz w:val="24"/>
              </w:rPr>
              <w:t>9</w:t>
            </w:r>
          </w:p>
        </w:tc>
        <w:tc>
          <w:tcPr>
            <w:tcW w:type="dxa" w:w="3024"/>
            <w:vAlign w:val="center"/>
          </w:tcPr>
          <w:p>
            <w:r>
              <w:rPr>
                <w:rFonts w:ascii="Times New Roman" w:hAnsi="Times New Roman"/>
                <w:sz w:val="24"/>
              </w:rPr>
              <w:t>Chọn sản phẩm</w:t>
            </w:r>
          </w:p>
        </w:tc>
        <w:tc>
          <w:tcPr>
            <w:tcW w:type="dxa" w:w="3024"/>
            <w:vAlign w:val="center"/>
          </w:tcPr>
          <w:p>
            <w:r>
              <w:rPr>
                <w:rFonts w:ascii="Times New Roman" w:hAnsi="Times New Roman"/>
                <w:sz w:val="24"/>
              </w:rPr>
              <w:t>Khi người dùng chọn sản phẩm từ Search Lookup, hệ thống tự động điền "Tên sản phẩm" và "Đơn vị tính" vào dòng tương ứng</w:t>
            </w:r>
          </w:p>
        </w:tc>
      </w:tr>
      <w:tr>
        <w:tc>
          <w:tcPr>
            <w:tcW w:type="dxa" w:w="3024"/>
            <w:vAlign w:val="center"/>
            <w:shd w:val="clear" w:color="auto" w:fill="DCE6F1"/>
          </w:tcPr>
          <w:p>
            <w:pPr>
              <w:jc w:val="center"/>
            </w:pPr>
            <w:r>
              <w:rPr>
                <w:rFonts w:ascii="Times New Roman" w:hAnsi="Times New Roman"/>
                <w:sz w:val="24"/>
              </w:rPr>
              <w:t>10</w:t>
            </w:r>
          </w:p>
        </w:tc>
        <w:tc>
          <w:tcPr>
            <w:tcW w:type="dxa" w:w="3024"/>
            <w:vAlign w:val="center"/>
            <w:shd w:val="clear" w:color="auto" w:fill="DCE6F1"/>
          </w:tcPr>
          <w:p>
            <w:r>
              <w:rPr>
                <w:rFonts w:ascii="Times New Roman" w:hAnsi="Times New Roman"/>
                <w:sz w:val="24"/>
              </w:rPr>
              <w:t>Tính thành tiền</w:t>
            </w:r>
          </w:p>
        </w:tc>
        <w:tc>
          <w:tcPr>
            <w:tcW w:type="dxa" w:w="3024"/>
            <w:vAlign w:val="center"/>
            <w:shd w:val="clear" w:color="auto" w:fill="DCE6F1"/>
          </w:tcPr>
          <w:p>
            <w:r>
              <w:rPr>
                <w:rFonts w:ascii="Times New Roman" w:hAnsi="Times New Roman"/>
                <w:sz w:val="24"/>
              </w:rPr>
              <w:t>Khi Số lượng hoặc Đơn giá thay đổi thì Thành tiền tự tính lại bằng Số lượng nhân Đơn giá</w:t>
            </w:r>
          </w:p>
        </w:tc>
      </w:tr>
      <w:tr>
        <w:tc>
          <w:tcPr>
            <w:tcW w:type="dxa" w:w="3024"/>
            <w:vAlign w:val="center"/>
          </w:tcPr>
          <w:p>
            <w:pPr>
              <w:jc w:val="center"/>
            </w:pPr>
            <w:r>
              <w:rPr>
                <w:rFonts w:ascii="Times New Roman" w:hAnsi="Times New Roman"/>
                <w:sz w:val="24"/>
              </w:rPr>
              <w:t>11</w:t>
            </w:r>
          </w:p>
        </w:tc>
        <w:tc>
          <w:tcPr>
            <w:tcW w:type="dxa" w:w="3024"/>
            <w:vAlign w:val="center"/>
          </w:tcPr>
          <w:p>
            <w:r>
              <w:rPr>
                <w:rFonts w:ascii="Times New Roman" w:hAnsi="Times New Roman"/>
                <w:sz w:val="24"/>
              </w:rPr>
              <w:t>Tính lệch</w:t>
            </w:r>
          </w:p>
        </w:tc>
        <w:tc>
          <w:tcPr>
            <w:tcW w:type="dxa" w:w="3024"/>
            <w:vAlign w:val="center"/>
          </w:tcPr>
          <w:p>
            <w:r>
              <w:rPr>
                <w:rFonts w:ascii="Times New Roman" w:hAnsi="Times New Roman"/>
                <w:sz w:val="24"/>
              </w:rPr>
              <w:t>Khi Đếm thực tế hoặc Tồn máy thay đổi thì Lệch tự tính lại bằng Đếm thực tế trừ Tồn máy</w:t>
            </w:r>
          </w:p>
        </w:tc>
      </w:tr>
      <w:tr>
        <w:tc>
          <w:tcPr>
            <w:tcW w:type="dxa" w:w="3024"/>
            <w:vAlign w:val="center"/>
            <w:shd w:val="clear" w:color="auto" w:fill="DCE6F1"/>
          </w:tcPr>
          <w:p>
            <w:pPr>
              <w:jc w:val="center"/>
            </w:pPr>
            <w:r>
              <w:rPr>
                <w:rFonts w:ascii="Times New Roman" w:hAnsi="Times New Roman"/>
                <w:sz w:val="24"/>
              </w:rPr>
              <w:t>12</w:t>
            </w:r>
          </w:p>
        </w:tc>
        <w:tc>
          <w:tcPr>
            <w:tcW w:type="dxa" w:w="3024"/>
            <w:vAlign w:val="center"/>
            <w:shd w:val="clear" w:color="auto" w:fill="DCE6F1"/>
          </w:tcPr>
          <w:p>
            <w:r>
              <w:rPr>
                <w:rFonts w:ascii="Times New Roman" w:hAnsi="Times New Roman"/>
                <w:sz w:val="24"/>
              </w:rPr>
              <w:t>Kiểm kê — xử lý chênh lệch khi duyệt</w:t>
            </w:r>
          </w:p>
        </w:tc>
        <w:tc>
          <w:tcPr>
            <w:tcW w:type="dxa" w:w="3024"/>
            <w:vAlign w:val="center"/>
            <w:shd w:val="clear" w:color="auto" w:fill="DCE6F1"/>
          </w:tcPr>
          <w:p>
            <w:r>
              <w:rPr>
                <w:rFonts w:ascii="Times New Roman" w:hAnsi="Times New Roman"/>
                <w:sz w:val="24"/>
              </w:rPr>
              <w:t>Khi quản lý duyệt phiếu kiểm kê, hệ thống sử dụng kho ảo KHO_CHENH_LECH làm trung gian. Với mỗi dòng có chênh lệch khác 0: (a) Nếu thực tế lớn hơn tồn máy (thừa hàng): ghi sổ cái KHO_CHENH_LECH → Kho kiểm với số lượng bằng giá trị tuyệt đối chênh lệch. (b) Nếu thực tế nhỏ hơn tồn máy (thiếu hàng): ghi sổ cái Kho kiểm → KHO_CHENH_LECH với số lượng bằng giá trị tuyệt đối chênh lệch. Dòng có chênh lệch bằng 0 được bỏ qua, không ghi sổ cái.</w:t>
            </w:r>
          </w:p>
        </w:tc>
      </w:tr>
    </w:tbl>
    <w:p>
      <w:pPr>
        <w:pStyle w:val="Heading3"/>
      </w:pPr>
      <w:r>
        <w:rPr>
          <w:rFonts w:ascii="Times New Roman" w:hAnsi="Times New Roman"/>
        </w:rPr>
        <w:t>6.2.7.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Phiếu nhập mua hoặc khách trả: bắt buộc chọn kho nhập</w:t>
            </w:r>
          </w:p>
        </w:tc>
        <w:tc>
          <w:tcPr>
            <w:tcW w:type="dxa" w:w="3024"/>
            <w:vAlign w:val="center"/>
          </w:tcPr>
          <w:p>
            <w:r>
              <w:rPr>
                <w:rFonts w:ascii="Times New Roman" w:hAnsi="Times New Roman"/>
                <w:sz w:val="24"/>
              </w:rPr>
              <w:t>ERR_CHON_KHO_NHAP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Phiếu chuyển kho: bắt buộc chọn cả kho xuất lẫn kho nhập</w:t>
            </w:r>
          </w:p>
        </w:tc>
        <w:tc>
          <w:tcPr>
            <w:tcW w:type="dxa" w:w="3024"/>
            <w:vAlign w:val="center"/>
            <w:shd w:val="clear" w:color="auto" w:fill="DCE6F1"/>
          </w:tcPr>
          <w:p>
            <w:r>
              <w:rPr>
                <w:rFonts w:ascii="Times New Roman" w:hAnsi="Times New Roman"/>
                <w:sz w:val="24"/>
              </w:rPr>
              <w:t>ERR_CHON_KHO_CHUYEN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Phiếu chuyển kho: kho xuất không được trùng kho nhập</w:t>
            </w:r>
          </w:p>
        </w:tc>
        <w:tc>
          <w:tcPr>
            <w:tcW w:type="dxa" w:w="3024"/>
            <w:vAlign w:val="center"/>
          </w:tcPr>
          <w:p>
            <w:r>
              <w:rPr>
                <w:rFonts w:ascii="Times New Roman" w:hAnsi="Times New Roman"/>
                <w:sz w:val="24"/>
              </w:rPr>
              <w:t>ERR_KHO_TRUNG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Các loại phiếu khác: bắt buộc chọn kho xuất</w:t>
            </w:r>
          </w:p>
        </w:tc>
        <w:tc>
          <w:tcPr>
            <w:tcW w:type="dxa" w:w="3024"/>
            <w:vAlign w:val="center"/>
            <w:shd w:val="clear" w:color="auto" w:fill="DCE6F1"/>
          </w:tcPr>
          <w:p>
            <w:r>
              <w:rPr>
                <w:rFonts w:ascii="Times New Roman" w:hAnsi="Times New Roman"/>
                <w:sz w:val="24"/>
              </w:rPr>
              <w:t>ERR_CHON_KHO_XUAT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Lưới chi tiết phải có ít nhất 1 dòng hàng hợp lệ (có mã sản phẩm)</w:t>
            </w:r>
          </w:p>
        </w:tc>
        <w:tc>
          <w:tcPr>
            <w:tcW w:type="dxa" w:w="3024"/>
            <w:vAlign w:val="center"/>
          </w:tcPr>
          <w:p>
            <w:r>
              <w:rPr>
                <w:rFonts w:ascii="Times New Roman" w:hAnsi="Times New Roman"/>
                <w:sz w:val="24"/>
              </w:rPr>
              <w:t>ERR_CHITIETRONG</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Ngày lập phiếu không được trống, không được trước năm 1900</w:t>
            </w:r>
          </w:p>
        </w:tc>
        <w:tc>
          <w:tcPr>
            <w:tcW w:type="dxa" w:w="3024"/>
            <w:vAlign w:val="center"/>
            <w:shd w:val="clear" w:color="auto" w:fill="DCE6F1"/>
          </w:tcPr>
          <w:p>
            <w:r>
              <w:rPr>
                <w:rFonts w:ascii="Times New Roman" w:hAnsi="Times New Roman"/>
                <w:sz w:val="24"/>
              </w:rPr>
              <w:t>ERR_CHONNGAY</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Phiếu nhập mua, trả NCC: bắt buộc chọn đối tác</w:t>
            </w:r>
          </w:p>
        </w:tc>
        <w:tc>
          <w:tcPr>
            <w:tcW w:type="dxa" w:w="3024"/>
            <w:vAlign w:val="center"/>
          </w:tcPr>
          <w:p>
            <w:r>
              <w:rPr>
                <w:rFonts w:ascii="Times New Roman" w:hAnsi="Times New Roman"/>
                <w:sz w:val="24"/>
              </w:rPr>
              <w:t>ERR_CHONDOITAC</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Phiếu xuất: tồn kho không đủ để xuất</w:t>
            </w:r>
          </w:p>
        </w:tc>
        <w:tc>
          <w:tcPr>
            <w:tcW w:type="dxa" w:w="3024"/>
            <w:vAlign w:val="center"/>
            <w:shd w:val="clear" w:color="auto" w:fill="DCE6F1"/>
          </w:tcPr>
          <w:p>
            <w:r>
              <w:rPr>
                <w:rFonts w:ascii="Times New Roman" w:hAnsi="Times New Roman"/>
                <w:sz w:val="24"/>
              </w:rPr>
              <w:t>ERR_TONKHO_KHONGDU</w:t>
            </w:r>
          </w:p>
        </w:tc>
      </w:tr>
    </w:tbl>
    <w:p>
      <w:pPr>
        <w:pStyle w:val="Heading3"/>
      </w:pPr>
      <w:r>
        <w:rPr>
          <w:rFonts w:ascii="Times New Roman" w:hAnsi="Times New Roman"/>
        </w:rPr>
        <w:t>6.2.8. Liên kết use-case</w:t>
      </w:r>
    </w:p>
    <w:p>
      <w:pPr>
        <w:pStyle w:val="ListBullet"/>
      </w:pPr>
      <w:r>
        <w:rPr>
          <w:rFonts w:ascii="Times New Roman" w:hAnsi="Times New Roman"/>
          <w:sz w:val="26"/>
        </w:rPr>
        <w:t>Trung tâm kho</w:t>
      </w:r>
    </w:p>
    <w:p>
      <w:pPr>
        <w:pStyle w:val="ListBullet"/>
      </w:pPr>
      <w:r>
        <w:rPr>
          <w:rFonts w:ascii="Times New Roman" w:hAnsi="Times New Roman"/>
          <w:sz w:val="26"/>
        </w:rPr>
        <w:t>Tồn kho</w:t>
      </w:r>
    </w:p>
    <w:p>
      <w:pPr>
        <w:pStyle w:val="ListBullet"/>
      </w:pPr>
      <w:r>
        <w:rPr>
          <w:rFonts w:ascii="Times New Roman" w:hAnsi="Times New Roman"/>
          <w:sz w:val="26"/>
        </w:rPr>
        <w:t>Lịch sử giao dịch</w:t>
      </w:r>
    </w:p>
    <w:p>
      <w:pPr>
        <w:pStyle w:val="Heading2"/>
      </w:pPr>
      <w:r>
        <w:rPr>
          <w:rFonts w:ascii="Times New Roman" w:hAnsi="Times New Roman"/>
        </w:rPr>
        <w:t>6.3. Màn hình tồn kho</w:t>
      </w:r>
    </w:p>
    <w:p>
      <w:pPr>
        <w:pStyle w:val="Heading3"/>
      </w:pPr>
      <w:r>
        <w:rPr>
          <w:rFonts w:ascii="Times New Roman" w:hAnsi="Times New Roman"/>
        </w:rPr>
        <w:t>6.3.1. Tổng quan</w:t>
      </w:r>
    </w:p>
    <w:p>
      <w:r>
        <w:rPr>
          <w:rFonts w:ascii="Times New Roman" w:hAnsi="Times New Roman"/>
          <w:sz w:val="26"/>
        </w:rPr>
        <w:t>Màn hình này hiển thị số lượng tồn hiện tại của từng mặt hàng tại từng kho. Hỗ trợ lọc theo kho và nhóm sản phẩm. Hỗ trợ xuất dữ liệu ra file Excel.</w:t>
      </w:r>
    </w:p>
    <w:p>
      <w:pPr>
        <w:pStyle w:val="Heading3"/>
      </w:pPr>
      <w:r>
        <w:rPr>
          <w:rFonts w:ascii="Times New Roman" w:hAnsi="Times New Roman"/>
        </w:rPr>
        <w:t>6.3.2. Tác nhân</w:t>
      </w:r>
    </w:p>
    <w:p>
      <w:r>
        <w:rPr>
          <w:rFonts w:ascii="Times New Roman" w:hAnsi="Times New Roman"/>
          <w:sz w:val="26"/>
        </w:rPr>
        <w:t>Tất cả nhân viên có quyền truy cập module kho.</w:t>
      </w:r>
    </w:p>
    <w:p>
      <w:pPr>
        <w:pStyle w:val="Heading3"/>
      </w:pPr>
      <w:r>
        <w:rPr>
          <w:rFonts w:ascii="Times New Roman" w:hAnsi="Times New Roman"/>
        </w:rPr>
        <w:t>6.3.3. Biểu đồ use-case</w:t>
      </w:r>
    </w:p>
    <w:p>
      <w:r>
        <w:rPr>
          <w:rFonts w:ascii="Times New Roman" w:hAnsi="Times New Roman"/>
          <w:sz w:val="26"/>
        </w:rPr>
        <w:t>```</w:t>
      </w:r>
    </w:p>
    <w:p>
      <w:r>
        <w:rPr>
          <w:rFonts w:ascii="Times New Roman" w:hAnsi="Times New Roman"/>
          <w:sz w:val="26"/>
        </w:rPr>
        <w:t>Nhân viên kho ──── Tra cứu tồn kho</w:t>
      </w:r>
    </w:p>
    <w:p>
      <w:r>
        <w:rPr>
          <w:rFonts w:ascii="Times New Roman" w:hAnsi="Times New Roman"/>
          <w:sz w:val="26"/>
        </w:rPr>
        <w:t>└── Xuất Excel</w:t>
      </w:r>
    </w:p>
    <w:p>
      <w:r>
        <w:rPr>
          <w:rFonts w:ascii="Times New Roman" w:hAnsi="Times New Roman"/>
          <w:sz w:val="26"/>
        </w:rPr>
        <w:t>```</w:t>
      </w:r>
    </w:p>
    <w:p>
      <w:pPr>
        <w:pStyle w:val="Heading4"/>
      </w:pPr>
      <w:r>
        <w:rPr>
          <w:rFonts w:ascii="Times New Roman" w:hAnsi="Times New Roman"/>
        </w:rPr>
        <w:t>6.3.3.1. Tiền điều kiện</w:t>
      </w:r>
    </w:p>
    <w:p>
      <w:r>
        <w:rPr>
          <w:rFonts w:ascii="Times New Roman" w:hAnsi="Times New Roman"/>
          <w:sz w:val="26"/>
        </w:rPr>
        <w:t>Người dùng đã đăng nhập.</w:t>
      </w:r>
    </w:p>
    <w:p>
      <w:pPr>
        <w:pStyle w:val="Heading4"/>
      </w:pPr>
      <w:r>
        <w:rPr>
          <w:rFonts w:ascii="Times New Roman" w:hAnsi="Times New Roman"/>
        </w:rPr>
        <w:t>6.3.3.2. Hậu điều kiện</w:t>
      </w:r>
    </w:p>
    <w:p>
      <w:r>
        <w:rPr>
          <w:rFonts w:ascii="Times New Roman" w:hAnsi="Times New Roman"/>
          <w:sz w:val="26"/>
        </w:rPr>
        <w:t>Danh sách tồn kho được hiển thị theo bộ lọc đã chọn.</w:t>
      </w:r>
    </w:p>
    <w:p>
      <w:pPr>
        <w:pStyle w:val="Heading4"/>
      </w:pPr>
      <w:r>
        <w:rPr>
          <w:rFonts w:ascii="Times New Roman" w:hAnsi="Times New Roman"/>
        </w:rPr>
        <w:t>6.3.3.3. Điểm kích hoạt</w:t>
      </w:r>
    </w:p>
    <w:p>
      <w:r>
        <w:rPr>
          <w:rFonts w:ascii="Times New Roman" w:hAnsi="Times New Roman"/>
          <w:sz w:val="26"/>
        </w:rPr>
        <w:t>Nhấn nút Tồn kho trên thanh điều hướng bên trái.</w:t>
      </w:r>
    </w:p>
    <w:p>
      <w:pPr>
        <w:pStyle w:val="Heading3"/>
      </w:pPr>
      <w:r>
        <w:rPr>
          <w:rFonts w:ascii="Times New Roman" w:hAnsi="Times New Roman"/>
        </w:rPr>
        <w:t>6.3.4.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tồn kho.</w:t>
            </w:r>
          </w:p>
        </w:tc>
        <w:tc>
          <w:tcPr>
            <w:tcW w:type="dxa" w:w="3024"/>
            <w:vAlign w:val="center"/>
          </w:tcPr>
          <w:p>
            <w:r>
              <w:rPr>
                <w:rFonts w:ascii="Times New Roman" w:hAnsi="Times New Roman"/>
                <w:sz w:val="24"/>
              </w:rPr>
              <w:t>Hiển thị bộ lọc và lưới tồn kho với dữ liệu mặc định (tất cả kho, tất cả nhóm).</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kho và/hoặc nhóm sản phẩm, nhấn Lọc.</w:t>
            </w:r>
          </w:p>
        </w:tc>
        <w:tc>
          <w:tcPr>
            <w:tcW w:type="dxa" w:w="3024"/>
            <w:vAlign w:val="center"/>
            <w:shd w:val="clear" w:color="auto" w:fill="DCE6F1"/>
          </w:tcPr>
          <w:p>
            <w:r>
              <w:rPr>
                <w:rFonts w:ascii="Times New Roman" w:hAnsi="Times New Roman"/>
                <w:sz w:val="24"/>
              </w:rPr>
              <w:t>Tải lại dữ liệu theo bộ lọc.</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Xuất Excel.</w:t>
            </w:r>
          </w:p>
        </w:tc>
        <w:tc>
          <w:tcPr>
            <w:tcW w:type="dxa" w:w="3024"/>
            <w:vAlign w:val="center"/>
          </w:tcPr>
          <w:p>
            <w:r>
              <w:rPr>
                <w:rFonts w:ascii="Times New Roman" w:hAnsi="Times New Roman"/>
                <w:sz w:val="24"/>
              </w:rPr>
              <w:t>Xuất toàn bộ lưới ra file .xlsx, mở file sau khi xuất.</w:t>
            </w:r>
          </w:p>
        </w:tc>
      </w:tr>
    </w:tbl>
    <w:p>
      <w:pPr>
        <w:pStyle w:val="Heading3"/>
      </w:pPr>
      <w:r>
        <w:rPr>
          <w:rFonts w:ascii="Times New Roman" w:hAnsi="Times New Roman"/>
        </w:rPr>
        <w:t>6.3.5. Giao diện</w:t>
      </w:r>
    </w:p>
    <w:p>
      <w:pPr>
        <w:pStyle w:val="Heading4"/>
      </w:pPr>
      <w:r>
        <w:rPr>
          <w:rFonts w:ascii="Times New Roman" w:hAnsi="Times New Roman"/>
        </w:rPr>
        <w:t>6.3.5.1. Mô tả màn hình — Bộ lọc</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Kho</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All</w:t>
            </w:r>
          </w:p>
        </w:tc>
        <w:tc>
          <w:tcPr>
            <w:tcW w:type="dxa" w:w="1296"/>
            <w:vAlign w:val="center"/>
          </w:tcPr>
          <w:p>
            <w:r>
              <w:rPr>
                <w:rFonts w:ascii="Times New Roman" w:hAnsi="Times New Roman"/>
                <w:sz w:val="24"/>
              </w:rPr>
              <w:t>Danh sách kho thật. Để trống để lọc tất cả. (*) Tooltip: "Chọn kho cần xem tồn"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Nhóm sản phẩm</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All</w:t>
            </w:r>
          </w:p>
        </w:tc>
        <w:tc>
          <w:tcPr>
            <w:tcW w:type="dxa" w:w="1296"/>
            <w:vAlign w:val="center"/>
            <w:shd w:val="clear" w:color="auto" w:fill="DCE6F1"/>
          </w:tcPr>
          <w:p>
            <w:r>
              <w:rPr>
                <w:rFonts w:ascii="Times New Roman" w:hAnsi="Times New Roman"/>
                <w:sz w:val="24"/>
              </w:rPr>
              <w:t>Lọc theo nhóm: ăn uống, nguyên liệu, hàng hóa...</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Lọc</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Tải lại dữ liệu theo bộ lọc</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Xuất Excel</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Xuất lưới ra file .xlsx và mở. (*) Tooltip: "Xuất toàn bộ dữ liệu sang Excel"</w:t>
            </w:r>
          </w:p>
        </w:tc>
      </w:tr>
    </w:tbl>
    <w:p>
      <w:pPr>
        <w:pStyle w:val="Heading4"/>
      </w:pPr>
      <w:r>
        <w:rPr>
          <w:rFonts w:ascii="Times New Roman" w:hAnsi="Times New Roman"/>
        </w:rPr>
        <w:t>6.3.5.2. Mô tả màn hình — Lưới tồn kho (Grid Control, Read-only)</w:t>
      </w:r>
    </w:p>
    <w:p>
      <w:r>
        <w:rPr>
          <w:rFonts w:ascii="Times New Roman" w:hAnsi="Times New Roman"/>
          <w:sz w:val="26"/>
        </w:rPr>
        <w:t>Dữ liệu tồn kho được tính từ sổ cái kho: tổng số lượng nhập vào kho thật trừ đi tổng số lượng xuất khỏi kho thật. Chỉ hiển thị các kho thật, không hiển thị kho ảo.</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định danh sản phẩm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ĐVT</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Đơn vị tính gốc của sản phẩm</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Kho</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kho thật đang chứa hàng</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Tồn kho</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Decimal(18,3)</w:t>
            </w:r>
          </w:p>
        </w:tc>
        <w:tc>
          <w:tcPr>
            <w:tcW w:type="dxa" w:w="1814"/>
            <w:vAlign w:val="center"/>
          </w:tcPr>
          <w:p>
            <w:r>
              <w:rPr>
                <w:rFonts w:ascii="Times New Roman" w:hAnsi="Times New Roman"/>
                <w:sz w:val="24"/>
              </w:rPr>
              <w:t>Số lượng tồn hiện tại, tính bằng tổng nhập trừ tổng xuất</w:t>
            </w:r>
          </w:p>
        </w:tc>
      </w:tr>
      <w:tr>
        <w:tc>
          <w:tcPr>
            <w:tcW w:type="dxa" w:w="1814"/>
            <w:vAlign w:val="center"/>
            <w:shd w:val="clear" w:color="auto" w:fill="DCE6F1"/>
          </w:tcPr>
          <w:p>
            <w:pPr>
              <w:jc w:val="center"/>
            </w:pPr>
            <w:r>
              <w:rPr>
                <w:rFonts w:ascii="Times New Roman" w:hAnsi="Times New Roman"/>
                <w:sz w:val="24"/>
              </w:rPr>
              <w:t>6</w:t>
            </w:r>
          </w:p>
        </w:tc>
        <w:tc>
          <w:tcPr>
            <w:tcW w:type="dxa" w:w="1814"/>
            <w:vAlign w:val="center"/>
            <w:shd w:val="clear" w:color="auto" w:fill="DCE6F1"/>
          </w:tcPr>
          <w:p>
            <w:r>
              <w:rPr>
                <w:rFonts w:ascii="Times New Roman" w:hAnsi="Times New Roman"/>
                <w:sz w:val="24"/>
              </w:rPr>
              <w:t>Trạng thái</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Bình thường hoặc Dưới mức. Hệ thống tự động đánh giá dựa trên mức cảnh báo đã thiết lập cho từng sản phẩm.</w:t>
            </w:r>
          </w:p>
        </w:tc>
      </w:tr>
    </w:tbl>
    <w:p>
      <w:pPr>
        <w:pStyle w:val="Heading3"/>
      </w:pPr>
      <w:r>
        <w:rPr>
          <w:rFonts w:ascii="Times New Roman" w:hAnsi="Times New Roman"/>
        </w:rPr>
        <w:t>6.3.6.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Row style</w:t>
            </w:r>
          </w:p>
        </w:tc>
        <w:tc>
          <w:tcPr>
            <w:tcW w:type="dxa" w:w="3024"/>
            <w:vAlign w:val="center"/>
          </w:tcPr>
          <w:p>
            <w:r>
              <w:rPr>
                <w:rFonts w:ascii="Times New Roman" w:hAnsi="Times New Roman"/>
                <w:sz w:val="24"/>
              </w:rPr>
              <w:t>Dòng có trạng thái Dưới mức thì nền đỏ nhạt (#FFEBEE), chữ đỏ đậm (DarkRed)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Xuất Excel</w:t>
            </w:r>
          </w:p>
        </w:tc>
        <w:tc>
          <w:tcPr>
            <w:tcW w:type="dxa" w:w="3024"/>
            <w:vAlign w:val="center"/>
            <w:shd w:val="clear" w:color="auto" w:fill="DCE6F1"/>
          </w:tcPr>
          <w:p>
            <w:r>
              <w:rPr>
                <w:rFonts w:ascii="Times New Roman" w:hAnsi="Times New Roman"/>
                <w:sz w:val="24"/>
              </w:rPr>
              <w:t>Xuất toàn bộ dữ liệu trên lưới (không phân trang) ra file TonKho.xlsx. Tự mở file sau khi xuất.</w:t>
            </w:r>
          </w:p>
        </w:tc>
      </w:tr>
    </w:tbl>
    <w:p>
      <w:pPr>
        <w:pStyle w:val="Heading3"/>
      </w:pPr>
      <w:r>
        <w:rPr>
          <w:rFonts w:ascii="Times New Roman" w:hAnsi="Times New Roman"/>
        </w:rPr>
        <w:t>6.3.7.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đặc biệt</w:t>
            </w:r>
          </w:p>
        </w:tc>
        <w:tc>
          <w:tcPr>
            <w:tcW w:type="dxa" w:w="3024"/>
            <w:vAlign w:val="center"/>
          </w:tcPr>
          <w:p>
            <w:r>
              <w:rPr>
                <w:rFonts w:ascii="Times New Roman" w:hAnsi="Times New Roman"/>
                <w:sz w:val="24"/>
              </w:rPr>
              <w:t>—</w:t>
            </w:r>
          </w:p>
        </w:tc>
      </w:tr>
    </w:tbl>
    <w:p>
      <w:pPr>
        <w:pStyle w:val="Heading3"/>
      </w:pPr>
      <w:r>
        <w:rPr>
          <w:rFonts w:ascii="Times New Roman" w:hAnsi="Times New Roman"/>
        </w:rPr>
        <w:t>6.3.8. Liên kết use-case</w:t>
      </w:r>
    </w:p>
    <w:p>
      <w:pPr>
        <w:pStyle w:val="ListBullet"/>
      </w:pPr>
      <w:r>
        <w:rPr>
          <w:rFonts w:ascii="Times New Roman" w:hAnsi="Times New Roman"/>
          <w:sz w:val="26"/>
        </w:rPr>
        <w:t>Trung tâm kho</w:t>
      </w:r>
    </w:p>
    <w:p>
      <w:pPr>
        <w:pStyle w:val="ListBullet"/>
      </w:pPr>
      <w:r>
        <w:rPr>
          <w:rFonts w:ascii="Times New Roman" w:hAnsi="Times New Roman"/>
          <w:sz w:val="26"/>
        </w:rPr>
        <w:t>Cảnh báo (thẻ tồn tối thiểu)</w:t>
      </w:r>
    </w:p>
    <w:p>
      <w:pPr>
        <w:pStyle w:val="Heading2"/>
      </w:pPr>
      <w:r>
        <w:rPr>
          <w:rFonts w:ascii="Times New Roman" w:hAnsi="Times New Roman"/>
        </w:rPr>
        <w:t>6.4. Màn hình lịch sử giao dịch</w:t>
      </w:r>
    </w:p>
    <w:p>
      <w:pPr>
        <w:pStyle w:val="Heading3"/>
      </w:pPr>
      <w:r>
        <w:rPr>
          <w:rFonts w:ascii="Times New Roman" w:hAnsi="Times New Roman"/>
        </w:rPr>
        <w:t>6.4.1. Tổng quan</w:t>
      </w:r>
    </w:p>
    <w:p>
      <w:r>
        <w:rPr>
          <w:rFonts w:ascii="Times New Roman" w:hAnsi="Times New Roman"/>
          <w:sz w:val="26"/>
        </w:rPr>
        <w:t>Màn hình này hiển thị danh sách các chứng từ kho đã tạo trong một khoảng thời gian, lấy từ cơ sở dữ liệu. Mỗi dòng là một phiếu kho.</w:t>
      </w:r>
    </w:p>
    <w:p>
      <w:pPr>
        <w:pStyle w:val="Heading3"/>
      </w:pPr>
      <w:r>
        <w:rPr>
          <w:rFonts w:ascii="Times New Roman" w:hAnsi="Times New Roman"/>
        </w:rPr>
        <w:t>6.4.2. Tác nhân</w:t>
      </w:r>
    </w:p>
    <w:p>
      <w:r>
        <w:rPr>
          <w:rFonts w:ascii="Times New Roman" w:hAnsi="Times New Roman"/>
          <w:sz w:val="26"/>
        </w:rPr>
        <w:t>Tất cả nhân viên có quyền truy cập module kho.</w:t>
      </w:r>
    </w:p>
    <w:p>
      <w:pPr>
        <w:pStyle w:val="Heading3"/>
      </w:pPr>
      <w:r>
        <w:rPr>
          <w:rFonts w:ascii="Times New Roman" w:hAnsi="Times New Roman"/>
        </w:rPr>
        <w:t>6.4.3. Biểu đồ use-case</w:t>
      </w:r>
    </w:p>
    <w:p>
      <w:r>
        <w:rPr>
          <w:rFonts w:ascii="Times New Roman" w:hAnsi="Times New Roman"/>
          <w:sz w:val="26"/>
        </w:rPr>
        <w:t>```</w:t>
      </w:r>
    </w:p>
    <w:p>
      <w:r>
        <w:rPr>
          <w:rFonts w:ascii="Times New Roman" w:hAnsi="Times New Roman"/>
          <w:sz w:val="26"/>
        </w:rPr>
        <w:t>Nhân viên kho ──── Tra cứu lịch sử giao dịch</w:t>
      </w:r>
    </w:p>
    <w:p>
      <w:r>
        <w:rPr>
          <w:rFonts w:ascii="Times New Roman" w:hAnsi="Times New Roman"/>
          <w:sz w:val="26"/>
        </w:rPr>
        <w:t>```</w:t>
      </w:r>
    </w:p>
    <w:p>
      <w:pPr>
        <w:pStyle w:val="Heading4"/>
      </w:pPr>
      <w:r>
        <w:rPr>
          <w:rFonts w:ascii="Times New Roman" w:hAnsi="Times New Roman"/>
        </w:rPr>
        <w:t>6.4.3.1. Tiền điều kiện</w:t>
      </w:r>
    </w:p>
    <w:p>
      <w:r>
        <w:rPr>
          <w:rFonts w:ascii="Times New Roman" w:hAnsi="Times New Roman"/>
          <w:sz w:val="26"/>
        </w:rPr>
        <w:t>Người dùng đã đăng nhập.</w:t>
      </w:r>
    </w:p>
    <w:p>
      <w:pPr>
        <w:pStyle w:val="Heading4"/>
      </w:pPr>
      <w:r>
        <w:rPr>
          <w:rFonts w:ascii="Times New Roman" w:hAnsi="Times New Roman"/>
        </w:rPr>
        <w:t>6.4.3.2. Hậu điều kiện</w:t>
      </w:r>
    </w:p>
    <w:p>
      <w:r>
        <w:rPr>
          <w:rFonts w:ascii="Times New Roman" w:hAnsi="Times New Roman"/>
          <w:sz w:val="26"/>
        </w:rPr>
        <w:t>Danh sách giao dịch được hiển thị theo bộ lọc.</w:t>
      </w:r>
    </w:p>
    <w:p>
      <w:pPr>
        <w:pStyle w:val="Heading4"/>
      </w:pPr>
      <w:r>
        <w:rPr>
          <w:rFonts w:ascii="Times New Roman" w:hAnsi="Times New Roman"/>
        </w:rPr>
        <w:t>6.4.3.3. Điểm kích hoạt</w:t>
      </w:r>
    </w:p>
    <w:p>
      <w:r>
        <w:rPr>
          <w:rFonts w:ascii="Times New Roman" w:hAnsi="Times New Roman"/>
          <w:sz w:val="26"/>
        </w:rPr>
        <w:t>Nhấn nút Lịch sử giao dịch trên thanh điều hướng bên trái.</w:t>
      </w:r>
    </w:p>
    <w:p>
      <w:pPr>
        <w:pStyle w:val="Heading3"/>
      </w:pPr>
      <w:r>
        <w:rPr>
          <w:rFonts w:ascii="Times New Roman" w:hAnsi="Times New Roman"/>
        </w:rPr>
        <w:t>6.4.4.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lịch sử.</w:t>
            </w:r>
          </w:p>
        </w:tc>
        <w:tc>
          <w:tcPr>
            <w:tcW w:type="dxa" w:w="3024"/>
            <w:vAlign w:val="center"/>
          </w:tcPr>
          <w:p>
            <w:r>
              <w:rPr>
                <w:rFonts w:ascii="Times New Roman" w:hAnsi="Times New Roman"/>
                <w:sz w:val="24"/>
              </w:rPr>
              <w:t>Hiển thị bộ lọc với giá trị mặc định: từ ngày là 30 ngày trước, đến ngày là hôm nay. Tải dữ liệu theo mặc định.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Thay đổi bộ lọc (kho, khoảng ngày), nhấn Tìm kiếm.</w:t>
            </w:r>
          </w:p>
        </w:tc>
        <w:tc>
          <w:tcPr>
            <w:tcW w:type="dxa" w:w="3024"/>
            <w:vAlign w:val="center"/>
            <w:shd w:val="clear" w:color="auto" w:fill="DCE6F1"/>
          </w:tcPr>
          <w:p>
            <w:r>
              <w:rPr>
                <w:rFonts w:ascii="Times New Roman" w:hAnsi="Times New Roman"/>
                <w:sz w:val="24"/>
              </w:rPr>
              <w:t>Tải lại dữ liệu theo bộ lọc mới.</w:t>
            </w:r>
          </w:p>
        </w:tc>
      </w:tr>
    </w:tbl>
    <w:p>
      <w:pPr>
        <w:pStyle w:val="Heading3"/>
      </w:pPr>
      <w:r>
        <w:rPr>
          <w:rFonts w:ascii="Times New Roman" w:hAnsi="Times New Roman"/>
        </w:rPr>
        <w:t>6.4.5. Giao diện</w:t>
      </w:r>
    </w:p>
    <w:p>
      <w:pPr>
        <w:pStyle w:val="Heading4"/>
      </w:pPr>
      <w:r>
        <w:rPr>
          <w:rFonts w:ascii="Times New Roman" w:hAnsi="Times New Roman"/>
        </w:rPr>
        <w:t>6.4.5.1. Mô tả màn hình — Bộ lọc</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Kho</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All</w:t>
            </w:r>
          </w:p>
        </w:tc>
        <w:tc>
          <w:tcPr>
            <w:tcW w:type="dxa" w:w="1296"/>
            <w:vAlign w:val="center"/>
          </w:tcPr>
          <w:p>
            <w:r>
              <w:rPr>
                <w:rFonts w:ascii="Times New Roman" w:hAnsi="Times New Roman"/>
                <w:sz w:val="24"/>
              </w:rPr>
              <w:t>Danh sách kho thật. (*) Tooltip: "Chọn kho cần xem lịch sử"</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Từ ngày</w:t>
            </w:r>
          </w:p>
        </w:tc>
        <w:tc>
          <w:tcPr>
            <w:tcW w:type="dxa" w:w="1296"/>
            <w:vAlign w:val="center"/>
            <w:shd w:val="clear" w:color="auto" w:fill="DCE6F1"/>
          </w:tcPr>
          <w:p>
            <w:r>
              <w:rPr>
                <w:rFonts w:ascii="Times New Roman" w:hAnsi="Times New Roman"/>
                <w:sz w:val="24"/>
              </w:rPr>
              <w:t>Ô chọn ngày</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Date</w:t>
            </w:r>
          </w:p>
        </w:tc>
        <w:tc>
          <w:tcPr>
            <w:tcW w:type="dxa" w:w="1296"/>
            <w:vAlign w:val="center"/>
            <w:shd w:val="clear" w:color="auto" w:fill="DCE6F1"/>
          </w:tcPr>
          <w:p>
            <w:r>
              <w:rPr>
                <w:rFonts w:ascii="Times New Roman" w:hAnsi="Times New Roman"/>
                <w:sz w:val="24"/>
              </w:rPr>
              <w:t>Today − 30</w:t>
            </w:r>
          </w:p>
        </w:tc>
        <w:tc>
          <w:tcPr>
            <w:tcW w:type="dxa" w:w="1296"/>
            <w:vAlign w:val="center"/>
            <w:shd w:val="clear" w:color="auto" w:fill="DCE6F1"/>
          </w:tcPr>
          <w:p>
            <w:r>
              <w:rPr>
                <w:rFonts w:ascii="Times New Roman" w:hAnsi="Times New Roman"/>
                <w:sz w:val="24"/>
              </w:rPr>
              <w:t>Mốc bắt đầu. Định dạng dd/MM/yyyy.</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Đến ngày</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Date</w:t>
            </w:r>
          </w:p>
        </w:tc>
        <w:tc>
          <w:tcPr>
            <w:tcW w:type="dxa" w:w="1296"/>
            <w:vAlign w:val="center"/>
          </w:tcPr>
          <w:p>
            <w:r>
              <w:rPr>
                <w:rFonts w:ascii="Times New Roman" w:hAnsi="Times New Roman"/>
                <w:sz w:val="24"/>
              </w:rPr>
              <w:t>Today</w:t>
            </w:r>
          </w:p>
        </w:tc>
        <w:tc>
          <w:tcPr>
            <w:tcW w:type="dxa" w:w="1296"/>
            <w:vAlign w:val="center"/>
          </w:tcPr>
          <w:p>
            <w:r>
              <w:rPr>
                <w:rFonts w:ascii="Times New Roman" w:hAnsi="Times New Roman"/>
                <w:sz w:val="24"/>
              </w:rPr>
              <w:t>Mốc kết thúc. Định dạng dd/MM/yyyy.</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Tìm kiếm</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Tải lại dữ liệu theo bộ lọc</w:t>
            </w:r>
          </w:p>
        </w:tc>
      </w:tr>
    </w:tbl>
    <w:p>
      <w:pPr>
        <w:pStyle w:val="Heading4"/>
      </w:pPr>
      <w:r>
        <w:rPr>
          <w:rFonts w:ascii="Times New Roman" w:hAnsi="Times New Roman"/>
        </w:rPr>
        <w:t>6.4.5.2. Mô tả màn hình — Lưới lịch sử (Grid Control, Read-only)</w:t>
      </w:r>
    </w:p>
    <w:p>
      <w:r>
        <w:rPr>
          <w:rFonts w:ascii="Times New Roman" w:hAnsi="Times New Roman"/>
          <w:sz w:val="26"/>
        </w:rPr>
        <w:t>Mỗi dòng hiển thị một chứng từ kho. Người dùng nhấn đúp để xem chi tiết mặt hàng bên trong.</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Ngày</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DateTime</w:t>
            </w:r>
          </w:p>
        </w:tc>
        <w:tc>
          <w:tcPr>
            <w:tcW w:type="dxa" w:w="1814"/>
            <w:vAlign w:val="center"/>
          </w:tcPr>
          <w:p>
            <w:r>
              <w:rPr>
                <w:rFonts w:ascii="Times New Roman" w:hAnsi="Times New Roman"/>
                <w:sz w:val="24"/>
              </w:rPr>
              <w:t>Ngày lập chứng từ. Định dạng dd/MM/yyyy HH:mm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Mã phiếu</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Mã chứng từ kho</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Loại</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Loại phiếu: nhập mua, xuất bán, chuyển kho, kiểm kê...</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Trạng thái</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Trạng thái hiện tại của phiếu: Mới, Chờ duyệt, Đã duyệt, Đã hủy</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Ghi chú</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Ghi chú kèm theo phiếu</w:t>
            </w:r>
          </w:p>
        </w:tc>
      </w:tr>
    </w:tbl>
    <w:p>
      <w:pPr>
        <w:pStyle w:val="Heading3"/>
      </w:pPr>
      <w:r>
        <w:rPr>
          <w:rFonts w:ascii="Times New Roman" w:hAnsi="Times New Roman"/>
        </w:rPr>
        <w:t>6.4.6.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Dữ liệu mặc định</w:t>
            </w:r>
          </w:p>
        </w:tc>
        <w:tc>
          <w:tcPr>
            <w:tcW w:type="dxa" w:w="3024"/>
            <w:vAlign w:val="center"/>
          </w:tcPr>
          <w:p>
            <w:r>
              <w:rPr>
                <w:rFonts w:ascii="Times New Roman" w:hAnsi="Times New Roman"/>
                <w:sz w:val="24"/>
              </w:rPr>
              <w:t>Khi mở lần đầu, tự lấy dữ liệu 30 ngày gần nhất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Lọc theo kho</w:t>
            </w:r>
          </w:p>
        </w:tc>
        <w:tc>
          <w:tcPr>
            <w:tcW w:type="dxa" w:w="3024"/>
            <w:vAlign w:val="center"/>
            <w:shd w:val="clear" w:color="auto" w:fill="DCE6F1"/>
          </w:tcPr>
          <w:p>
            <w:r>
              <w:rPr>
                <w:rFonts w:ascii="Times New Roman" w:hAnsi="Times New Roman"/>
                <w:sz w:val="24"/>
              </w:rPr>
              <w:t>Để trống để hiển thị tất cả kho</w:t>
            </w:r>
          </w:p>
        </w:tc>
      </w:tr>
    </w:tbl>
    <w:p>
      <w:pPr>
        <w:pStyle w:val="Heading3"/>
      </w:pPr>
      <w:r>
        <w:rPr>
          <w:rFonts w:ascii="Times New Roman" w:hAnsi="Times New Roman"/>
        </w:rPr>
        <w:t>6.4.7.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"Từ ngày" không được lớn hơn "Đến ngày"</w:t>
            </w:r>
          </w:p>
        </w:tc>
        <w:tc>
          <w:tcPr>
            <w:tcW w:type="dxa" w:w="3024"/>
            <w:vAlign w:val="center"/>
          </w:tcPr>
          <w:p>
            <w:r>
              <w:rPr>
                <w:rFonts w:ascii="Times New Roman" w:hAnsi="Times New Roman"/>
                <w:sz w:val="24"/>
              </w:rPr>
              <w:t>ERR_CONSTRAINT_DATE_FROMTO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Định dạng ngày không hợp lệ</w:t>
            </w:r>
          </w:p>
        </w:tc>
        <w:tc>
          <w:tcPr>
            <w:tcW w:type="dxa" w:w="3024"/>
            <w:vAlign w:val="center"/>
            <w:shd w:val="clear" w:color="auto" w:fill="DCE6F1"/>
          </w:tcPr>
          <w:p>
            <w:r>
              <w:rPr>
                <w:rFonts w:ascii="Times New Roman" w:hAnsi="Times New Roman"/>
                <w:sz w:val="24"/>
              </w:rPr>
              <w:t>ERR_FORMAT_DATE</w:t>
            </w:r>
          </w:p>
        </w:tc>
      </w:tr>
    </w:tbl>
    <w:p>
      <w:pPr>
        <w:pStyle w:val="Heading3"/>
      </w:pPr>
      <w:r>
        <w:rPr>
          <w:rFonts w:ascii="Times New Roman" w:hAnsi="Times New Roman"/>
        </w:rPr>
        <w:t>6.4.8. Liên kết use-case</w:t>
      </w:r>
    </w:p>
    <w:p>
      <w:pPr>
        <w:pStyle w:val="ListBullet"/>
      </w:pPr>
      <w:r>
        <w:rPr>
          <w:rFonts w:ascii="Times New Roman" w:hAnsi="Times New Roman"/>
          <w:sz w:val="26"/>
        </w:rPr>
        <w:t>Trung tâm kho</w:t>
      </w:r>
    </w:p>
    <w:p>
      <w:pPr>
        <w:pStyle w:val="ListBullet"/>
      </w:pPr>
      <w:r>
        <w:rPr>
          <w:rFonts w:ascii="Times New Roman" w:hAnsi="Times New Roman"/>
          <w:sz w:val="26"/>
        </w:rPr>
        <w:t>Tạo phiếu kho</w:t>
      </w:r>
    </w:p>
    <w:p>
      <w:pPr>
        <w:pStyle w:val="Heading2"/>
      </w:pPr>
      <w:r>
        <w:rPr>
          <w:rFonts w:ascii="Times New Roman" w:hAnsi="Times New Roman"/>
        </w:rPr>
        <w:t>6.5. Màn hình cảnh báo</w:t>
      </w:r>
    </w:p>
    <w:p>
      <w:pPr>
        <w:pStyle w:val="Heading3"/>
      </w:pPr>
      <w:r>
        <w:rPr>
          <w:rFonts w:ascii="Times New Roman" w:hAnsi="Times New Roman"/>
        </w:rPr>
        <w:t>6.5.1. Tổng quan</w:t>
      </w:r>
    </w:p>
    <w:p>
      <w:r>
        <w:rPr>
          <w:rFonts w:ascii="Times New Roman" w:hAnsi="Times New Roman"/>
          <w:sz w:val="26"/>
        </w:rPr>
        <w:t>Màn hình này tổng hợp hai loại cảnh báo quan trọng của kho, trình bày dưới dạng hai thẻ chuyển đổi (Tab Control): cảnh báo hạn sử dụng và cảnh báo tồn tối thiểu.</w:t>
      </w:r>
    </w:p>
    <w:p>
      <w:pPr>
        <w:pStyle w:val="Heading3"/>
      </w:pPr>
      <w:r>
        <w:rPr>
          <w:rFonts w:ascii="Times New Roman" w:hAnsi="Times New Roman"/>
        </w:rPr>
        <w:t>6.5.2. Tác nhân</w:t>
      </w:r>
    </w:p>
    <w:p>
      <w:pPr>
        <w:pStyle w:val="ListBullet"/>
      </w:pPr>
      <w:r>
        <w:rPr>
          <w:rFonts w:ascii="Times New Roman" w:hAnsi="Times New Roman"/>
          <w:sz w:val="26"/>
        </w:rPr>
        <w:t>Quản lý kho</w:t>
      </w:r>
    </w:p>
    <w:p>
      <w:pPr>
        <w:pStyle w:val="ListBullet"/>
      </w:pPr>
      <w:r>
        <w:rPr>
          <w:rFonts w:ascii="Times New Roman" w:hAnsi="Times New Roman"/>
          <w:sz w:val="26"/>
        </w:rPr>
        <w:t>Thủ kho</w:t>
      </w:r>
    </w:p>
    <w:p>
      <w:pPr>
        <w:pStyle w:val="Heading3"/>
      </w:pPr>
      <w:r>
        <w:rPr>
          <w:rFonts w:ascii="Times New Roman" w:hAnsi="Times New Roman"/>
        </w:rPr>
        <w:t>6.5.3. Biểu đồ use-case</w:t>
      </w:r>
    </w:p>
    <w:p>
      <w:r>
        <w:rPr>
          <w:rFonts w:ascii="Times New Roman" w:hAnsi="Times New Roman"/>
          <w:sz w:val="26"/>
        </w:rPr>
        <w:t>```</w:t>
      </w:r>
    </w:p>
    <w:p>
      <w:r>
        <w:rPr>
          <w:rFonts w:ascii="Times New Roman" w:hAnsi="Times New Roman"/>
          <w:sz w:val="26"/>
        </w:rPr>
        <w:t>Quản lý kho ──── Xem cảnh báo hạn sử dụng</w:t>
      </w:r>
    </w:p>
    <w:p>
      <w:r>
        <w:rPr>
          <w:rFonts w:ascii="Times New Roman" w:hAnsi="Times New Roman"/>
          <w:sz w:val="26"/>
        </w:rPr>
        <w:t>└── Xem cảnh báo tồn tối thiểu</w:t>
      </w:r>
    </w:p>
    <w:p>
      <w:r>
        <w:rPr>
          <w:rFonts w:ascii="Times New Roman" w:hAnsi="Times New Roman"/>
          <w:sz w:val="26"/>
        </w:rPr>
        <w:t>```</w:t>
      </w:r>
    </w:p>
    <w:p>
      <w:pPr>
        <w:pStyle w:val="Heading4"/>
      </w:pPr>
      <w:r>
        <w:rPr>
          <w:rFonts w:ascii="Times New Roman" w:hAnsi="Times New Roman"/>
        </w:rPr>
        <w:t>6.5.3.1. Tiền điều kiện</w:t>
      </w:r>
    </w:p>
    <w:p>
      <w:r>
        <w:rPr>
          <w:rFonts w:ascii="Times New Roman" w:hAnsi="Times New Roman"/>
          <w:sz w:val="26"/>
        </w:rPr>
        <w:t>Người dùng đã đăng nhập.</w:t>
      </w:r>
    </w:p>
    <w:p>
      <w:pPr>
        <w:pStyle w:val="Heading4"/>
      </w:pPr>
      <w:r>
        <w:rPr>
          <w:rFonts w:ascii="Times New Roman" w:hAnsi="Times New Roman"/>
        </w:rPr>
        <w:t>6.5.3.2. Hậu điều kiện</w:t>
      </w:r>
    </w:p>
    <w:p>
      <w:r>
        <w:rPr>
          <w:rFonts w:ascii="Times New Roman" w:hAnsi="Times New Roman"/>
          <w:sz w:val="26"/>
        </w:rPr>
        <w:t>Danh sách cảnh báo được hiển thị.</w:t>
      </w:r>
    </w:p>
    <w:p>
      <w:pPr>
        <w:pStyle w:val="Heading4"/>
      </w:pPr>
      <w:r>
        <w:rPr>
          <w:rFonts w:ascii="Times New Roman" w:hAnsi="Times New Roman"/>
        </w:rPr>
        <w:t>6.5.3.3. Điểm kích hoạt</w:t>
      </w:r>
    </w:p>
    <w:p>
      <w:r>
        <w:rPr>
          <w:rFonts w:ascii="Times New Roman" w:hAnsi="Times New Roman"/>
          <w:sz w:val="26"/>
        </w:rPr>
        <w:t>Nhấn nút Cảnh báo trên thanh điều hướng bên trái.</w:t>
      </w:r>
    </w:p>
    <w:p>
      <w:pPr>
        <w:pStyle w:val="Heading3"/>
      </w:pPr>
      <w:r>
        <w:rPr>
          <w:rFonts w:ascii="Times New Roman" w:hAnsi="Times New Roman"/>
        </w:rPr>
        <w:t>6.5.4.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màn hình cảnh báo.</w:t>
            </w:r>
          </w:p>
        </w:tc>
        <w:tc>
          <w:tcPr>
            <w:tcW w:type="dxa" w:w="3024"/>
            <w:vAlign w:val="center"/>
          </w:tcPr>
          <w:p>
            <w:r>
              <w:rPr>
                <w:rFonts w:ascii="Times New Roman" w:hAnsi="Times New Roman"/>
                <w:sz w:val="24"/>
              </w:rPr>
              <w:t>Hiển thị Tab Control gồm 2 tab page. Tab Hạn sử dụng mở mặc định. Tải dữ liệu cho cả 2 tab.</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Chuyển sang tab Tồn tối thiểu.</w:t>
            </w:r>
          </w:p>
        </w:tc>
        <w:tc>
          <w:tcPr>
            <w:tcW w:type="dxa" w:w="3024"/>
            <w:vAlign w:val="center"/>
            <w:shd w:val="clear" w:color="auto" w:fill="DCE6F1"/>
          </w:tcPr>
          <w:p>
            <w:r>
              <w:rPr>
                <w:rFonts w:ascii="Times New Roman" w:hAnsi="Times New Roman"/>
                <w:sz w:val="24"/>
              </w:rPr>
              <w:t>Hiển thị danh sách hàng dưới mức tồn tối thiểu.</w:t>
            </w:r>
          </w:p>
        </w:tc>
      </w:tr>
    </w:tbl>
    <w:p>
      <w:pPr>
        <w:pStyle w:val="Heading3"/>
      </w:pPr>
      <w:r>
        <w:rPr>
          <w:rFonts w:ascii="Times New Roman" w:hAnsi="Times New Roman"/>
        </w:rPr>
        <w:t>6.5.5. Giao diện</w:t>
      </w:r>
    </w:p>
    <w:p>
      <w:pPr>
        <w:pStyle w:val="Heading4"/>
      </w:pPr>
      <w:r>
        <w:rPr>
          <w:rFonts w:ascii="Times New Roman" w:hAnsi="Times New Roman"/>
        </w:rPr>
        <w:t>6.5.5.1. Mô tả màn hình — Tab 1: Hạn sử dụng (Grid Control, Read-only)</w:t>
      </w:r>
    </w:p>
    <w:p>
      <w:r>
        <w:rPr>
          <w:rFonts w:ascii="Times New Roman" w:hAnsi="Times New Roman"/>
          <w:sz w:val="26"/>
        </w:rPr>
        <w:t>Dữ liệu lấy từ bảng lô hàng: các lô có hạn sử dụng còn lại dưới 7 ngày và vẫn còn hàng trong kho.</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Lô hàng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lô nhập</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mặt hàng</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Hạn sử dụng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Date</w:t>
            </w:r>
          </w:p>
        </w:tc>
        <w:tc>
          <w:tcPr>
            <w:tcW w:type="dxa" w:w="1814"/>
            <w:vAlign w:val="center"/>
          </w:tcPr>
          <w:p>
            <w:r>
              <w:rPr>
                <w:rFonts w:ascii="Times New Roman" w:hAnsi="Times New Roman"/>
                <w:sz w:val="24"/>
              </w:rPr>
              <w:t>Định dạng dd/MM/yyyy</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Còn lại (ngày)</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Số ngày còn lại đến khi hết hạn. Hệ thống tự tính dựa trên ngày hiện tại.</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Số lượng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Decimal(18,3)</w:t>
            </w:r>
          </w:p>
        </w:tc>
        <w:tc>
          <w:tcPr>
            <w:tcW w:type="dxa" w:w="1814"/>
            <w:vAlign w:val="center"/>
          </w:tcPr>
          <w:p>
            <w:r>
              <w:rPr>
                <w:rFonts w:ascii="Times New Roman" w:hAnsi="Times New Roman"/>
                <w:sz w:val="24"/>
              </w:rPr>
              <w:t>Số lượng còn tồn của lô</w:t>
            </w:r>
          </w:p>
        </w:tc>
      </w:tr>
    </w:tbl>
    <w:p>
      <w:pPr>
        <w:pStyle w:val="Heading4"/>
      </w:pPr>
      <w:r>
        <w:rPr>
          <w:rFonts w:ascii="Times New Roman" w:hAnsi="Times New Roman"/>
        </w:rPr>
        <w:t>6.5.5.2. Mô tả màn hình — Tab 2: Tồn tối thiểu (Grid Control, Read-only)</w:t>
      </w:r>
    </w:p>
    <w:p>
      <w:r>
        <w:rPr>
          <w:rFonts w:ascii="Times New Roman" w:hAnsi="Times New Roman"/>
          <w:sz w:val="26"/>
        </w:rPr>
        <w:t>Dữ liệu lấy bằng cách so sánh tồn kho thực tế với mức tồn tối thiểu đã thiết lập. Chỉ hiển những sản phẩm có tồn kho thấp hơn mức cảnh báo.</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SP</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định danh sản phẩm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Kho</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Tên kho</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Tồn kho</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Decimal(18,3)</w:t>
            </w:r>
          </w:p>
        </w:tc>
        <w:tc>
          <w:tcPr>
            <w:tcW w:type="dxa" w:w="1814"/>
            <w:vAlign w:val="center"/>
            <w:shd w:val="clear" w:color="auto" w:fill="DCE6F1"/>
          </w:tcPr>
          <w:p>
            <w:r>
              <w:rPr>
                <w:rFonts w:ascii="Times New Roman" w:hAnsi="Times New Roman"/>
                <w:sz w:val="24"/>
              </w:rPr>
              <w:t>Số lượng hiện có, tính từ sổ cái kho</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Mức cảnh báo</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Decimal(18,3)</w:t>
            </w:r>
          </w:p>
        </w:tc>
        <w:tc>
          <w:tcPr>
            <w:tcW w:type="dxa" w:w="1814"/>
            <w:vAlign w:val="center"/>
          </w:tcPr>
          <w:p>
            <w:r>
              <w:rPr>
                <w:rFonts w:ascii="Times New Roman" w:hAnsi="Times New Roman"/>
                <w:sz w:val="24"/>
              </w:rPr>
              <w:t>Ngưỡng tối thiểu đã thiết lập</w:t>
            </w:r>
          </w:p>
        </w:tc>
      </w:tr>
      <w:tr>
        <w:tc>
          <w:tcPr>
            <w:tcW w:type="dxa" w:w="1814"/>
            <w:vAlign w:val="center"/>
            <w:shd w:val="clear" w:color="auto" w:fill="DCE6F1"/>
          </w:tcPr>
          <w:p>
            <w:pPr>
              <w:jc w:val="center"/>
            </w:pPr>
            <w:r>
              <w:rPr>
                <w:rFonts w:ascii="Times New Roman" w:hAnsi="Times New Roman"/>
                <w:sz w:val="24"/>
              </w:rPr>
              <w:t>6</w:t>
            </w:r>
          </w:p>
        </w:tc>
        <w:tc>
          <w:tcPr>
            <w:tcW w:type="dxa" w:w="1814"/>
            <w:vAlign w:val="center"/>
            <w:shd w:val="clear" w:color="auto" w:fill="DCE6F1"/>
          </w:tcPr>
          <w:p>
            <w:r>
              <w:rPr>
                <w:rFonts w:ascii="Times New Roman" w:hAnsi="Times New Roman"/>
                <w:sz w:val="24"/>
              </w:rPr>
              <w:t>Thiếu</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Decimal(18,3)</w:t>
            </w:r>
          </w:p>
        </w:tc>
        <w:tc>
          <w:tcPr>
            <w:tcW w:type="dxa" w:w="1814"/>
            <w:vAlign w:val="center"/>
            <w:shd w:val="clear" w:color="auto" w:fill="DCE6F1"/>
          </w:tcPr>
          <w:p>
            <w:r>
              <w:rPr>
                <w:rFonts w:ascii="Times New Roman" w:hAnsi="Times New Roman"/>
                <w:sz w:val="24"/>
              </w:rPr>
              <w:t>Hiệu của tồn kho trừ mức cảnh báo, luôn là số âm</w:t>
            </w:r>
          </w:p>
        </w:tc>
      </w:tr>
    </w:tbl>
    <w:p>
      <w:pPr>
        <w:pStyle w:val="Heading3"/>
      </w:pPr>
      <w:r>
        <w:rPr>
          <w:rFonts w:ascii="Times New Roman" w:hAnsi="Times New Roman"/>
        </w:rPr>
        <w:t>6.5.6.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Row style — Tab HSD</w:t>
            </w:r>
          </w:p>
        </w:tc>
        <w:tc>
          <w:tcPr>
            <w:tcW w:type="dxa" w:w="3024"/>
            <w:vAlign w:val="center"/>
          </w:tcPr>
          <w:p>
            <w:r>
              <w:rPr>
                <w:rFonts w:ascii="Times New Roman" w:hAnsi="Times New Roman"/>
                <w:sz w:val="24"/>
              </w:rPr>
              <w:t>Còn lại từ 3 ngày trở xuống thì nền đỏ nhạt (#FFEBEE), chữ đỏ đậm (DarkRed). Còn lại từ 4 đến 7 ngày thì nền cam nhạt (#FFF3E0), chữ cam đậm (DarkOrange).</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Row style — Tab tồn min</w:t>
            </w:r>
          </w:p>
        </w:tc>
        <w:tc>
          <w:tcPr>
            <w:tcW w:type="dxa" w:w="3024"/>
            <w:vAlign w:val="center"/>
            <w:shd w:val="clear" w:color="auto" w:fill="DCE6F1"/>
          </w:tcPr>
          <w:p>
            <w:r>
              <w:rPr>
                <w:rFonts w:ascii="Times New Roman" w:hAnsi="Times New Roman"/>
                <w:sz w:val="24"/>
              </w:rPr>
              <w:t>Tất cả dòng thì nền đỏ nhạt (#FFEBEE), chữ đỏ đậm (DarkRed). Lý do: xuất hiện ở tab này tức là đã dưới mức).</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Nguồn dữ liệu HSD</w:t>
            </w:r>
          </w:p>
        </w:tc>
        <w:tc>
          <w:tcPr>
            <w:tcW w:type="dxa" w:w="3024"/>
            <w:vAlign w:val="center"/>
          </w:tcPr>
          <w:p>
            <w:r>
              <w:rPr>
                <w:rFonts w:ascii="Times New Roman" w:hAnsi="Times New Roman"/>
                <w:sz w:val="24"/>
              </w:rPr>
              <w:t>Lấy các lô hàng có hạn sử dụng còn lại dưới 7 ngày, chỉ lấy lô vẫn còn hàng (trạng thái Còn hàng). Số ngày còn lại được hệ thống tự tính dựa trên ngày hiện tại.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Nguồn dữ liệu tồn min</w:t>
            </w:r>
          </w:p>
        </w:tc>
        <w:tc>
          <w:tcPr>
            <w:tcW w:type="dxa" w:w="3024"/>
            <w:vAlign w:val="center"/>
            <w:shd w:val="clear" w:color="auto" w:fill="DCE6F1"/>
          </w:tcPr>
          <w:p>
            <w:r>
              <w:rPr>
                <w:rFonts w:ascii="Times New Roman" w:hAnsi="Times New Roman"/>
                <w:sz w:val="24"/>
              </w:rPr>
              <w:t>Hệ thống so sánh tồn kho thực tế (tính từ sổ cái kho) với mức cảnh báo đã thiết lập cho từng mặt hàng tại từng kho. Chỉ hiện những hàng có tồn thấp hơn ngưỡng cảnh báo.</w:t>
            </w:r>
          </w:p>
        </w:tc>
      </w:tr>
    </w:tbl>
    <w:p>
      <w:pPr>
        <w:pStyle w:val="Heading3"/>
      </w:pPr>
      <w:r>
        <w:rPr>
          <w:rFonts w:ascii="Times New Roman" w:hAnsi="Times New Roman"/>
        </w:rPr>
        <w:t>6.5.7.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 quy tắc đặc biệt</w:t>
            </w:r>
          </w:p>
        </w:tc>
        <w:tc>
          <w:tcPr>
            <w:tcW w:type="dxa" w:w="3024"/>
            <w:vAlign w:val="center"/>
          </w:tcPr>
          <w:p>
            <w:r>
              <w:rPr>
                <w:rFonts w:ascii="Times New Roman" w:hAnsi="Times New Roman"/>
                <w:sz w:val="24"/>
              </w:rPr>
              <w:t>—</w:t>
            </w:r>
          </w:p>
        </w:tc>
      </w:tr>
    </w:tbl>
    <w:p>
      <w:pPr>
        <w:pStyle w:val="Heading3"/>
      </w:pPr>
      <w:r>
        <w:rPr>
          <w:rFonts w:ascii="Times New Roman" w:hAnsi="Times New Roman"/>
        </w:rPr>
        <w:t>6.5.8. Liên kết use-case</w:t>
      </w:r>
    </w:p>
    <w:p>
      <w:pPr>
        <w:pStyle w:val="ListBullet"/>
      </w:pPr>
      <w:r>
        <w:rPr>
          <w:rFonts w:ascii="Times New Roman" w:hAnsi="Times New Roman"/>
          <w:sz w:val="26"/>
        </w:rPr>
        <w:t>Trung tâm kho</w:t>
      </w:r>
    </w:p>
    <w:p>
      <w:pPr>
        <w:pStyle w:val="ListBullet"/>
      </w:pPr>
      <w:r>
        <w:rPr>
          <w:rFonts w:ascii="Times New Roman" w:hAnsi="Times New Roman"/>
          <w:sz w:val="26"/>
        </w:rPr>
        <w:t>Tồn kho</w:t>
      </w:r>
    </w:p>
    <w:p>
      <w:pPr>
        <w:pStyle w:val="ListBullet"/>
      </w:pPr>
      <w:r>
        <w:rPr>
          <w:rFonts w:ascii="Times New Roman" w:hAnsi="Times New Roman"/>
          <w:sz w:val="26"/>
        </w:rPr>
        <w:t>Tạo phiếu kho (tạo phiếu hủy cho hàng hết hạn, tạo phiếu nhập bổ sung cho hàng thiếu)</w:t>
      </w:r>
    </w:p>
    <w:p>
      <w:pPr>
        <w:pStyle w:val="Heading2"/>
      </w:pPr>
      <w:r>
        <w:rPr>
          <w:rFonts w:ascii="Times New Roman" w:hAnsi="Times New Roman"/>
        </w:rPr>
        <w:t>6.6. Vòng đời chứng từ kho</w:t>
      </w:r>
    </w:p>
    <w:p>
      <w:r>
        <w:rPr>
          <w:rFonts w:ascii="Times New Roman" w:hAnsi="Times New Roman"/>
          <w:sz w:val="26"/>
        </w:rPr>
        <w:t>```</w:t>
      </w:r>
    </w:p>
    <w:p>
      <w:r>
        <w:rPr>
          <w:rFonts w:ascii="Times New Roman" w:hAnsi="Times New Roman"/>
          <w:sz w:val="26"/>
        </w:rPr>
        <w:t>Mới -- Chờ duyệt -- Đã duyệt</w:t>
      </w:r>
    </w:p>
    <w:p>
      <w:r>
        <w:rPr>
          <w:rFonts w:ascii="Times New Roman" w:hAnsi="Times New Roman"/>
          <w:sz w:val="26"/>
        </w:rPr>
        <w:t>└-- Đã hủy</w:t>
      </w:r>
    </w:p>
    <w:p>
      <w:r>
        <w:rPr>
          <w:rFonts w:ascii="Times New Roman" w:hAnsi="Times New Roman"/>
          <w:sz w:val="26"/>
        </w:rPr>
        <w:t>Mới -- Đã hủy</w:t>
      </w:r>
    </w:p>
    <w:p>
      <w:r>
        <w:rPr>
          <w:rFonts w:ascii="Times New Roman" w:hAnsi="Times New Roman"/>
          <w:sz w:val="26"/>
        </w:rPr>
        <w:t>```</w:t>
      </w:r>
    </w:p>
    <w:p>
      <w:r>
        <w:rPr>
          <w:rFonts w:ascii="Times New Roman" w:hAnsi="Times New Roman"/>
          <w:sz w:val="26"/>
        </w:rPr>
        <w:t>Mô tả:</w:t>
      </w:r>
    </w:p>
    <w:p>
      <w:r>
        <w:rPr>
          <w:rFonts w:ascii="Times New Roman" w:hAnsi="Times New Roman"/>
          <w:sz w:val="26"/>
        </w:rPr>
        <w:t>1. Nhân viên tạo phiếu mới, trạng thái là Mới.</w:t>
      </w:r>
    </w:p>
    <w:p>
      <w:r>
        <w:rPr>
          <w:rFonts w:ascii="Times New Roman" w:hAnsi="Times New Roman"/>
          <w:sz w:val="26"/>
        </w:rPr>
        <w:t>2. Nhân viên gửi phiếu lên quản lý, trạng thái chuyển thành Chờ duyệt.</w:t>
      </w:r>
    </w:p>
    <w:p>
      <w:r>
        <w:rPr>
          <w:rFonts w:ascii="Times New Roman" w:hAnsi="Times New Roman"/>
          <w:sz w:val="26"/>
        </w:rPr>
        <w:t>3. Quản lý xem xét phiếu:</w:t>
      </w:r>
    </w:p>
    <w:p>
      <w:pPr>
        <w:pStyle w:val="ListBullet"/>
      </w:pPr>
      <w:r>
        <w:rPr>
          <w:rFonts w:ascii="Times New Roman" w:hAnsi="Times New Roman"/>
          <w:sz w:val="26"/>
        </w:rPr>
        <w:t>3a. Nếu đồng ý thì trạng thái chuyển thành Đã duyệt. Hệ thống ghi sổ cái kho và cập nhật tồn kho.</w:t>
      </w:r>
    </w:p>
    <w:p>
      <w:pPr>
        <w:pStyle w:val="ListBullet"/>
      </w:pPr>
      <w:r>
        <w:rPr>
          <w:rFonts w:ascii="Times New Roman" w:hAnsi="Times New Roman"/>
          <w:sz w:val="26"/>
        </w:rPr>
        <w:t>3b. Nếu từ chối thì trạng thái chuyển thành Đã hủy.</w:t>
      </w:r>
    </w:p>
    <w:p>
      <w:r>
        <w:rPr>
          <w:rFonts w:ascii="Times New Roman" w:hAnsi="Times New Roman"/>
          <w:sz w:val="26"/>
        </w:rPr>
        <w:t>4. Nhân viên có thể tự hủy phiếu đang ở trạng thái Mới, trạng thái chuyển thành Đã hủy.</w:t>
      </w:r>
    </w:p>
    <w:p>
      <w:r>
        <w:rPr>
          <w:rFonts w:ascii="Times New Roman" w:hAnsi="Times New Roman"/>
          <w:sz w:val="26"/>
        </w:rPr>
        <w:t>Bảng chuyển trạng thái: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Trạng thái hiện tại / Tiếp theo</w:t>
            </w:r>
          </w:p>
        </w:tc>
        <w:tc>
          <w:tcPr>
            <w:tcW w:type="dxa" w:w="1814"/>
            <w:vAlign w:val="center"/>
            <w:shd w:val="clear" w:color="auto" w:fill="1F497D"/>
          </w:tcPr>
          <w:p>
            <w:pPr>
              <w:jc w:val="center"/>
            </w:pPr>
            <w:r>
              <w:rPr>
                <w:rFonts w:ascii="Times New Roman" w:hAnsi="Times New Roman"/>
                <w:b/>
                <w:color w:val="FFFFFF"/>
                <w:sz w:val="24"/>
              </w:rPr>
              <w:t>Mới</w:t>
            </w:r>
          </w:p>
        </w:tc>
        <w:tc>
          <w:tcPr>
            <w:tcW w:type="dxa" w:w="1814"/>
            <w:vAlign w:val="center"/>
            <w:shd w:val="clear" w:color="auto" w:fill="1F497D"/>
          </w:tcPr>
          <w:p>
            <w:pPr>
              <w:jc w:val="center"/>
            </w:pPr>
            <w:r>
              <w:rPr>
                <w:rFonts w:ascii="Times New Roman" w:hAnsi="Times New Roman"/>
                <w:b/>
                <w:color w:val="FFFFFF"/>
                <w:sz w:val="24"/>
              </w:rPr>
              <w:t>Chờ duyệt</w:t>
            </w:r>
          </w:p>
        </w:tc>
        <w:tc>
          <w:tcPr>
            <w:tcW w:type="dxa" w:w="1814"/>
            <w:vAlign w:val="center"/>
            <w:shd w:val="clear" w:color="auto" w:fill="1F497D"/>
          </w:tcPr>
          <w:p>
            <w:pPr>
              <w:jc w:val="center"/>
            </w:pPr>
            <w:r>
              <w:rPr>
                <w:rFonts w:ascii="Times New Roman" w:hAnsi="Times New Roman"/>
                <w:b/>
                <w:color w:val="FFFFFF"/>
                <w:sz w:val="24"/>
              </w:rPr>
              <w:t>Đã duyệt</w:t>
            </w:r>
          </w:p>
        </w:tc>
        <w:tc>
          <w:tcPr>
            <w:tcW w:type="dxa" w:w="1814"/>
            <w:vAlign w:val="center"/>
            <w:shd w:val="clear" w:color="auto" w:fill="1F497D"/>
          </w:tcPr>
          <w:p>
            <w:pPr>
              <w:jc w:val="center"/>
            </w:pPr>
            <w:r>
              <w:rPr>
                <w:rFonts w:ascii="Times New Roman" w:hAnsi="Times New Roman"/>
                <w:b/>
                <w:color w:val="FFFFFF"/>
                <w:sz w:val="24"/>
              </w:rPr>
              <w:t>Đã hủy</w:t>
            </w:r>
          </w:p>
        </w:tc>
      </w:tr>
      <w:tr>
        <w:tc>
          <w:tcPr>
            <w:tcW w:type="dxa" w:w="1814"/>
            <w:vAlign w:val="center"/>
          </w:tcPr>
          <w:p>
            <w:pPr>
              <w:jc w:val="center"/>
            </w:pPr>
            <w:r>
              <w:rPr>
                <w:rFonts w:ascii="Times New Roman" w:hAnsi="Times New Roman"/>
                <w:sz w:val="24"/>
              </w:rPr>
              <w:t>Mới</w:t>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t>x</w:t>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t>x</w:t>
            </w:r>
          </w:p>
        </w:tc>
      </w:tr>
      <w:tr>
        <w:tc>
          <w:tcPr>
            <w:tcW w:type="dxa" w:w="1814"/>
            <w:vAlign w:val="center"/>
            <w:shd w:val="clear" w:color="auto" w:fill="DCE6F1"/>
          </w:tcPr>
          <w:p>
            <w:pPr>
              <w:jc w:val="center"/>
            </w:pPr>
            <w:r>
              <w:rPr>
                <w:rFonts w:ascii="Times New Roman" w:hAnsi="Times New Roman"/>
                <w:sz w:val="24"/>
              </w:rPr>
              <w:t>Chờ duyệt</w:t>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t>x</w:t>
            </w:r>
          </w:p>
        </w:tc>
        <w:tc>
          <w:tcPr>
            <w:tcW w:type="dxa" w:w="1814"/>
            <w:vAlign w:val="center"/>
            <w:shd w:val="clear" w:color="auto" w:fill="DCE6F1"/>
          </w:tcPr>
          <w:p>
            <w:r>
              <w:rPr>
                <w:rFonts w:ascii="Times New Roman" w:hAnsi="Times New Roman"/>
                <w:sz w:val="24"/>
              </w:rPr>
              <w:t>x</w:t>
            </w:r>
          </w:p>
        </w:tc>
      </w:tr>
      <w:tr>
        <w:tc>
          <w:tcPr>
            <w:tcW w:type="dxa" w:w="1814"/>
            <w:vAlign w:val="center"/>
          </w:tcPr>
          <w:p>
            <w:pPr>
              <w:jc w:val="center"/>
            </w:pPr>
            <w:r>
              <w:rPr>
                <w:rFonts w:ascii="Times New Roman" w:hAnsi="Times New Roman"/>
                <w:sz w:val="24"/>
              </w:rPr>
              <w:t>Đã duyệt</w:t>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r>
          </w:p>
        </w:tc>
        <w:tc>
          <w:tcPr>
            <w:tcW w:type="dxa" w:w="1814"/>
            <w:vAlign w:val="center"/>
          </w:tcPr>
          <w:p>
            <w:r>
              <w:rPr>
                <w:rFonts w:ascii="Times New Roman" w:hAnsi="Times New Roman"/>
                <w:sz w:val="24"/>
              </w:rPr>
            </w:r>
          </w:p>
        </w:tc>
      </w:tr>
      <w:tr>
        <w:tc>
          <w:tcPr>
            <w:tcW w:type="dxa" w:w="1814"/>
            <w:vAlign w:val="center"/>
            <w:shd w:val="clear" w:color="auto" w:fill="DCE6F1"/>
          </w:tcPr>
          <w:p>
            <w:pPr>
              <w:jc w:val="center"/>
            </w:pPr>
            <w:r>
              <w:rPr>
                <w:rFonts w:ascii="Times New Roman" w:hAnsi="Times New Roman"/>
                <w:sz w:val="24"/>
              </w:rPr>
              <w:t>Đã hủy</w:t>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r>
          </w:p>
        </w:tc>
        <w:tc>
          <w:tcPr>
            <w:tcW w:type="dxa" w:w="1814"/>
            <w:vAlign w:val="center"/>
            <w:shd w:val="clear" w:color="auto" w:fill="DCE6F1"/>
          </w:tcPr>
          <w:p>
            <w:r>
              <w:rPr>
                <w:rFonts w:ascii="Times New Roman" w:hAnsi="Times New Roman"/>
                <w:sz w:val="24"/>
              </w:rPr>
            </w:r>
          </w:p>
        </w:tc>
      </w:tr>
    </w:tbl>
    <w:p>
      <w:pPr>
        <w:pStyle w:val="Heading2"/>
      </w:pPr>
      <w:r>
        <w:rPr>
          <w:rFonts w:ascii="Times New Roman" w:hAnsi="Times New Roman"/>
        </w:rPr>
        <w:t>6.7. Tích hợp CN06 ↔ CN10 — Trừ kho nguyên liệu BOM khi bán Combo</w:t>
      </w:r>
    </w:p>
    <w:p>
      <w:pPr>
        <w:pStyle w:val="Heading3"/>
      </w:pPr>
      <w:r>
        <w:rPr>
          <w:rFonts w:ascii="Times New Roman" w:hAnsi="Times New Roman"/>
        </w:rPr>
        <w:t>6.7.1. Tổng quan</w:t>
      </w:r>
    </w:p>
    <w:p>
      <w:r>
        <w:rPr>
          <w:rFonts w:ascii="Times New Roman" w:hAnsi="Times New Roman"/>
          <w:sz w:val="26"/>
        </w:rPr>
        <w:t>Khi POS bán sản phẩm F&amp;B có định mức BOM (CN09 mục 1.6), hệ thống cần tự động trừ tồn kho nguyên liệu theo công thức đã khai báo. Tương tự khi bán Combo (CN06) chứa thành phần F&amp;B, toàn bộ nguyên liệu BOM của từng thành phần phải được trừ kho.</w:t>
      </w:r>
    </w:p>
    <w:p>
      <w:pPr>
        <w:pStyle w:val="Heading3"/>
      </w:pPr>
      <w:r>
        <w:rPr>
          <w:rFonts w:ascii="Times New Roman" w:hAnsi="Times New Roman"/>
        </w:rPr>
        <w:t>6.7.2. Quy tắc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Trừ kho F&amp;B đơn lẻ</w:t>
            </w:r>
          </w:p>
        </w:tc>
        <w:tc>
          <w:tcPr>
            <w:tcW w:type="dxa" w:w="3024"/>
            <w:vAlign w:val="center"/>
          </w:tcPr>
          <w:p>
            <w:r>
              <w:rPr>
                <w:rFonts w:ascii="Times New Roman" w:hAnsi="Times New Roman"/>
                <w:sz w:val="24"/>
              </w:rPr>
              <w:t>Khi đơn hàng POS chốt thành công, với mỗi sản phẩm F&amp;B có BOM: hệ thống tạo bút toán sổ cái loại XUAT_SANXUAT từ kho nguyên liệu mặc định sang KHO_SANXUAT (kho ảo tiêu hao sản xuất). Số lượng trừ bằng số lượng bán nhân định mức tiêu hao từng nguyên liệu.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Trừ kho Combo chứa F&amp;B</w:t>
            </w:r>
          </w:p>
        </w:tc>
        <w:tc>
          <w:tcPr>
            <w:tcW w:type="dxa" w:w="3024"/>
            <w:vAlign w:val="center"/>
            <w:shd w:val="clear" w:color="auto" w:fill="DCE6F1"/>
          </w:tcPr>
          <w:p>
            <w:r>
              <w:rPr>
                <w:rFonts w:ascii="Times New Roman" w:hAnsi="Times New Roman"/>
                <w:sz w:val="24"/>
              </w:rPr>
              <w:t>Khi bán Combo, hệ thống duyệt từng thành phần trong rổ combo (ComboChiTiet). Nếu thành phần là F&amp;B có BOM, áp dụng quy tắc 1 cho số lượng bằng số lượng thành phần nhân số lượng combo bán.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Phạm vi Sprint 1</w:t>
            </w:r>
          </w:p>
        </w:tc>
        <w:tc>
          <w:tcPr>
            <w:tcW w:type="dxa" w:w="3024"/>
            <w:vAlign w:val="center"/>
          </w:tcPr>
          <w:p>
            <w:r>
              <w:rPr>
                <w:rFonts w:ascii="Times New Roman" w:hAnsi="Times New Roman"/>
                <w:sz w:val="24"/>
              </w:rPr>
              <w:t>Trong Sprint 1, việc trừ kho BOM được thực hiện thủ công bằng phiếu Xuất sản xuất (XUAT_SANXUAT). Tự động hóa tích hợp POS sẽ triển khai trong Sprint 2.</w:t>
            </w:r>
          </w:p>
        </w:tc>
      </w:tr>
    </w:tbl>
    <w:p>
      <w:pPr>
        <w:pStyle w:val="Heading3"/>
      </w:pPr>
      <w:r>
        <w:rPr>
          <w:rFonts w:ascii="Times New Roman" w:hAnsi="Times New Roman"/>
        </w:rPr>
        <w:t>6.7.3. Liên kết use-case</w:t>
      </w:r>
    </w:p>
    <w:p>
      <w:pPr>
        <w:pStyle w:val="ListBullet"/>
      </w:pPr>
      <w:r>
        <w:rPr>
          <w:rFonts w:ascii="Times New Roman" w:hAnsi="Times New Roman"/>
          <w:sz w:val="26"/>
        </w:rPr>
        <w:t>CN09 Tab cấu hình F&amp;B — Lưới BOM (mục 1.6)</w:t>
      </w:r>
    </w:p>
    <w:p>
      <w:pPr>
        <w:pStyle w:val="ListBullet"/>
      </w:pPr>
      <w:r>
        <w:rPr>
          <w:rFonts w:ascii="Times New Roman" w:hAnsi="Times New Roman"/>
          <w:sz w:val="26"/>
        </w:rPr>
        <w:t>CN06 Kho sản phẩm và Rổ combo (mục 2.3)</w:t>
      </w:r>
    </w:p>
    <w:p>
      <w:pPr>
        <w:pStyle w:val="ListBullet"/>
      </w:pPr>
      <w:r>
        <w:rPr>
          <w:rFonts w:ascii="Times New Roman" w:hAnsi="Times New Roman"/>
          <w:sz w:val="26"/>
        </w:rPr>
        <w:t>Tạo phiếu kho — loại XUAT_SANXUAT (mục 6.2)</w:t>
      </w:r>
    </w:p>
    <w:p>
      <w:r>
        <w:br/>
      </w:r>
    </w:p>
    <w:p>
      <w:pPr>
        <w:pStyle w:val="Heading1"/>
      </w:pPr>
      <w:r>
        <w:rPr>
          <w:rFonts w:ascii="Times New Roman" w:hAnsi="Times New Roman"/>
        </w:rPr>
        <w:t>7. CN03 – Bán hàng POS</w:t>
      </w:r>
    </w:p>
    <w:p>
      <w:r>
        <w:rPr>
          <w:rFonts w:ascii="Times New Roman" w:hAnsi="Times New Roman"/>
          <w:sz w:val="26"/>
        </w:rPr>
        <w:t xml:space="preserve">&gt; </w:t>
      </w:r>
      <w:r>
        <w:rPr>
          <w:rFonts w:ascii="Times New Roman" w:hAnsi="Times New Roman"/>
          <w:b/>
          <w:sz w:val="26"/>
        </w:rPr>
        <w:t>Sprint 3</w:t>
      </w:r>
      <w:r>
        <w:rPr>
          <w:rFonts w:ascii="Times New Roman" w:hAnsi="Times New Roman"/>
          <w:sz w:val="26"/>
        </w:rPr>
        <w:t xml:space="preserve"> | Nguồn: `03_SRS_BanHangPOS.md`</w:t>
      </w:r>
    </w:p>
    <w:p>
      <w:pPr>
        <w:pStyle w:val="Heading2"/>
      </w:pPr>
      <w:r>
        <w:rPr>
          <w:rFonts w:ascii="Times New Roman" w:hAnsi="Times New Roman"/>
        </w:rPr>
        <w:t>1. Bán hàng tại quầy (POS)</w:t>
      </w:r>
    </w:p>
    <w:p>
      <w:r>
        <w:rPr>
          <w:rFonts w:ascii="Times New Roman" w:hAnsi="Times New Roman"/>
          <w:sz w:val="26"/>
        </w:rPr>
        <w:t>Phân hệ bán hàng tại quầy bao gồm các chức năng sau:</w:t>
      </w:r>
    </w:p>
    <w:p>
      <w:pPr>
        <w:pStyle w:val="ListBullet"/>
      </w:pPr>
      <w:r>
        <w:rPr>
          <w:rFonts w:ascii="Times New Roman" w:hAnsi="Times New Roman"/>
          <w:sz w:val="26"/>
        </w:rPr>
        <w:t>Mở và đóng phiên thu ngân (quản lý ca làm việc)</w:t>
      </w:r>
    </w:p>
    <w:p>
      <w:pPr>
        <w:pStyle w:val="ListBullet"/>
      </w:pPr>
      <w:r>
        <w:rPr>
          <w:rFonts w:ascii="Times New Roman" w:hAnsi="Times New Roman"/>
          <w:sz w:val="26"/>
        </w:rPr>
        <w:t>Quét hoặc gõ mã sản phẩm để thêm vào giỏ hàng</w:t>
      </w:r>
    </w:p>
    <w:p>
      <w:pPr>
        <w:pStyle w:val="ListBullet"/>
      </w:pPr>
      <w:r>
        <w:rPr>
          <w:rFonts w:ascii="Times New Roman" w:hAnsi="Times New Roman"/>
          <w:sz w:val="26"/>
        </w:rPr>
        <w:t>Gắn khách hàng thành viên vào đơn hàng</w:t>
      </w:r>
    </w:p>
    <w:p>
      <w:pPr>
        <w:pStyle w:val="ListBullet"/>
      </w:pPr>
      <w:r>
        <w:rPr>
          <w:rFonts w:ascii="Times New Roman" w:hAnsi="Times New Roman"/>
          <w:sz w:val="26"/>
        </w:rPr>
        <w:t>Áp dụng chương trình khuyến mãi</w:t>
      </w:r>
    </w:p>
    <w:p>
      <w:pPr>
        <w:pStyle w:val="ListBullet"/>
      </w:pPr>
      <w:r>
        <w:rPr>
          <w:rFonts w:ascii="Times New Roman" w:hAnsi="Times New Roman"/>
          <w:sz w:val="26"/>
        </w:rPr>
        <w:t>Thu tiền đa phương thức (tiền mặt, chuyển khoản, ví RFID, điểm tích lũy)</w:t>
      </w:r>
    </w:p>
    <w:p>
      <w:pPr>
        <w:pStyle w:val="ListBullet"/>
      </w:pPr>
      <w:r>
        <w:rPr>
          <w:rFonts w:ascii="Times New Roman" w:hAnsi="Times New Roman"/>
          <w:sz w:val="26"/>
        </w:rPr>
        <w:t>Phát hành vé điện tử (mã QR) sau khi thanh toán</w:t>
      </w:r>
    </w:p>
    <w:p>
      <w:pPr>
        <w:pStyle w:val="ListBullet"/>
      </w:pPr>
      <w:r>
        <w:rPr>
          <w:rFonts w:ascii="Times New Roman" w:hAnsi="Times New Roman"/>
          <w:sz w:val="26"/>
        </w:rPr>
        <w:t>Hoàn hàng, hoàn vé theo nghiệp vụ khu du lịch</w:t>
      </w:r>
    </w:p>
    <w:p>
      <w:pPr>
        <w:pStyle w:val="ListBullet"/>
      </w:pPr>
      <w:r>
        <w:rPr>
          <w:rFonts w:ascii="Times New Roman" w:hAnsi="Times New Roman"/>
          <w:sz w:val="26"/>
        </w:rPr>
        <w:t>Chốt ca và đối soát tiền mặt trong két</w:t>
      </w:r>
    </w:p>
    <w:p>
      <w:pPr>
        <w:pStyle w:val="Heading3"/>
      </w:pPr>
      <w:r>
        <w:rPr>
          <w:rFonts w:ascii="Times New Roman" w:hAnsi="Times New Roman"/>
        </w:rPr>
        <w:t>1.1. Phiên thu ngân</w:t>
      </w:r>
    </w:p>
    <w:p>
      <w:pPr>
        <w:pStyle w:val="Heading4"/>
      </w:pPr>
      <w:r>
        <w:rPr>
          <w:rFonts w:ascii="Times New Roman" w:hAnsi="Times New Roman"/>
        </w:rPr>
        <w:t>1.1.1. Tổng quan</w:t>
      </w:r>
    </w:p>
    <w:p>
      <w:r>
        <w:rPr>
          <w:rFonts w:ascii="Times New Roman" w:hAnsi="Times New Roman"/>
          <w:sz w:val="26"/>
        </w:rPr>
        <w:t>Trước khi bắt đầu bán hàng, nhân viên thu ngân bắt buộc phải mở một phiên làm việc. Phiên thu ngân ghi nhận thời gian mở ca, số tiền ban đầu trong két, và máy POS đang sử dụng. Khi kết thúc ca, nhân viên đóng phiên và hệ thống tự đối soát tổng thu thực tế với tổng thu hệ thống ghi nhận.</w:t>
      </w:r>
    </w:p>
    <w:p>
      <w:pPr>
        <w:pStyle w:val="Heading4"/>
      </w:pPr>
      <w:r>
        <w:rPr>
          <w:rFonts w:ascii="Times New Roman" w:hAnsi="Times New Roman"/>
        </w:rPr>
        <w:t>1.1.2. Tác nhân</w:t>
      </w:r>
    </w:p>
    <w:p>
      <w:pPr>
        <w:pStyle w:val="ListBullet"/>
      </w:pPr>
      <w:r>
        <w:rPr>
          <w:rFonts w:ascii="Times New Roman" w:hAnsi="Times New Roman"/>
          <w:sz w:val="26"/>
        </w:rPr>
        <w:t>Thu ngân (mở ca, bán hàng, đóng ca)</w:t>
      </w:r>
    </w:p>
    <w:p>
      <w:pPr>
        <w:pStyle w:val="ListBullet"/>
      </w:pPr>
      <w:r>
        <w:rPr>
          <w:rFonts w:ascii="Times New Roman" w:hAnsi="Times New Roman"/>
          <w:sz w:val="26"/>
        </w:rPr>
        <w:t>Quản lý (xem lịch sử phiên, xử lý chênh lệch)</w:t>
      </w:r>
    </w:p>
    <w:p>
      <w:pPr>
        <w:pStyle w:val="Heading4"/>
      </w:pPr>
      <w:r>
        <w:rPr>
          <w:rFonts w:ascii="Times New Roman" w:hAnsi="Times New Roman"/>
        </w:rPr>
        <w:t>1.1.3. Biểu đồ use-case</w:t>
      </w:r>
    </w:p>
    <w:p>
      <w:r>
        <w:rPr>
          <w:rFonts w:ascii="Times New Roman" w:hAnsi="Times New Roman"/>
          <w:sz w:val="26"/>
        </w:rPr>
        <w:t>```</w:t>
      </w:r>
    </w:p>
    <w:p>
      <w:r>
        <w:rPr>
          <w:rFonts w:ascii="Times New Roman" w:hAnsi="Times New Roman"/>
          <w:sz w:val="26"/>
        </w:rPr>
        <w:t>Thu ngân ──── Mở phiên thu ngân</w:t>
      </w:r>
    </w:p>
    <w:p>
      <w:r>
        <w:rPr>
          <w:rFonts w:ascii="Times New Roman" w:hAnsi="Times New Roman"/>
          <w:sz w:val="26"/>
        </w:rPr>
        <w:t>├── Bán hàng (xem mục 1.2)</w:t>
      </w:r>
    </w:p>
    <w:p>
      <w:r>
        <w:rPr>
          <w:rFonts w:ascii="Times New Roman" w:hAnsi="Times New Roman"/>
          <w:sz w:val="26"/>
        </w:rPr>
        <w:t>├── Hoàn hàng (xem mục 1.8)</w:t>
      </w:r>
    </w:p>
    <w:p>
      <w:r>
        <w:rPr>
          <w:rFonts w:ascii="Times New Roman" w:hAnsi="Times New Roman"/>
          <w:sz w:val="26"/>
        </w:rPr>
        <w:t>└── Đóng phiên thu ngân</w:t>
      </w:r>
    </w:p>
    <w:p>
      <w:r>
        <w:rPr>
          <w:rFonts w:ascii="Times New Roman" w:hAnsi="Times New Roman"/>
          <w:sz w:val="26"/>
        </w:rPr>
        <w:t>Quản lý ──── Xem lịch sử phiên</w:t>
      </w:r>
    </w:p>
    <w:p>
      <w:r>
        <w:rPr>
          <w:rFonts w:ascii="Times New Roman" w:hAnsi="Times New Roman"/>
          <w:sz w:val="26"/>
        </w:rPr>
        <w:t>└── Xử lý chênh lệch</w:t>
      </w:r>
    </w:p>
    <w:p>
      <w:r>
        <w:rPr>
          <w:rFonts w:ascii="Times New Roman" w:hAnsi="Times New Roman"/>
          <w:sz w:val="26"/>
        </w:rPr>
        <w:t>```</w:t>
      </w:r>
    </w:p>
    <w:p>
      <w:r>
        <w:rPr>
          <w:rFonts w:ascii="Times New Roman" w:hAnsi="Times New Roman"/>
          <w:sz w:val="26"/>
        </w:rPr>
        <w:t>##### 1.1.3.1. Tiền điều kiện</w:t>
      </w:r>
    </w:p>
    <w:p>
      <w:pPr>
        <w:pStyle w:val="ListBullet"/>
      </w:pPr>
      <w:r>
        <w:rPr>
          <w:rFonts w:ascii="Times New Roman" w:hAnsi="Times New Roman"/>
          <w:sz w:val="26"/>
        </w:rPr>
        <w:t>Nhân viên đã đăng nhập vào hệ thống.</w:t>
      </w:r>
    </w:p>
    <w:p>
      <w:pPr>
        <w:pStyle w:val="ListBullet"/>
      </w:pPr>
      <w:r>
        <w:rPr>
          <w:rFonts w:ascii="Times New Roman" w:hAnsi="Times New Roman"/>
          <w:sz w:val="26"/>
        </w:rPr>
        <w:t>Danh mục máy POS (điểm bán) đã được thiết lập.</w:t>
      </w:r>
    </w:p>
    <w:p>
      <w:pPr>
        <w:pStyle w:val="ListBullet"/>
      </w:pPr>
      <w:r>
        <w:rPr>
          <w:rFonts w:ascii="Times New Roman" w:hAnsi="Times New Roman"/>
          <w:sz w:val="26"/>
        </w:rPr>
        <w:t>Nhân viên chưa có phiên thu ngân nào đang mở.</w:t>
      </w:r>
    </w:p>
    <w:p>
      <w:r>
        <w:rPr>
          <w:rFonts w:ascii="Times New Roman" w:hAnsi="Times New Roman"/>
          <w:sz w:val="26"/>
        </w:rPr>
        <w:t>##### 1.1.3.2. Hậu điều kiện</w:t>
      </w:r>
    </w:p>
    <w:p>
      <w:r>
        <w:rPr>
          <w:rFonts w:ascii="Times New Roman" w:hAnsi="Times New Roman"/>
          <w:sz w:val="26"/>
        </w:rPr>
        <w:t>Hệ thống tạo một bản ghi phiên thu ngân ở trạng thái Đang mở. Tất cả hóa đơn phát sinh trong ca sẽ gắn vào phiên này.</w:t>
      </w:r>
    </w:p>
    <w:p>
      <w:r>
        <w:rPr>
          <w:rFonts w:ascii="Times New Roman" w:hAnsi="Times New Roman"/>
          <w:sz w:val="26"/>
        </w:rPr>
        <w:t>##### 1.1.3.3. Điểm kích hoạt</w:t>
      </w:r>
    </w:p>
    <w:p>
      <w:r>
        <w:rPr>
          <w:rFonts w:ascii="Times New Roman" w:hAnsi="Times New Roman"/>
          <w:sz w:val="26"/>
        </w:rPr>
        <w:t>Nhân viên truy cập module POS. Nếu chưa có phiên mở, hệ thống tự bật form mở phiên.</w:t>
      </w:r>
    </w:p>
    <w:p>
      <w:pPr>
        <w:pStyle w:val="Heading4"/>
      </w:pPr>
      <w:r>
        <w:rPr>
          <w:rFonts w:ascii="Times New Roman" w:hAnsi="Times New Roman"/>
        </w:rPr>
        <w:t>1.1.4. Luồng thao tác</w:t>
      </w:r>
    </w:p>
    <w:p>
      <w:r>
        <w:rPr>
          <w:rFonts w:ascii="Times New Roman" w:hAnsi="Times New Roman"/>
          <w:sz w:val="26"/>
        </w:rPr>
        <w:t>##### 1.1.4.1. Tình huống 1 — Mở phiên bình thường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máy POS từ danh sách, nhập số tiền đầu ca trong két.</w:t>
            </w:r>
          </w:p>
        </w:tc>
        <w:tc>
          <w:tcPr>
            <w:tcW w:type="dxa" w:w="3024"/>
            <w:vAlign w:val="center"/>
          </w:tcPr>
          <w:p>
            <w:r>
              <w:rPr>
                <w:rFonts w:ascii="Times New Roman" w:hAnsi="Times New Roman"/>
                <w:sz w:val="24"/>
              </w:rPr>
              <w:t>Kiểm tra máy đó có đang bị nhân viên khác sử dụng không.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Mở phiên.</w:t>
            </w:r>
          </w:p>
        </w:tc>
        <w:tc>
          <w:tcPr>
            <w:tcW w:type="dxa" w:w="3024"/>
            <w:vAlign w:val="center"/>
            <w:shd w:val="clear" w:color="auto" w:fill="DCE6F1"/>
          </w:tcPr>
          <w:p>
            <w:r>
              <w:rPr>
                <w:rFonts w:ascii="Times New Roman" w:hAnsi="Times New Roman"/>
                <w:sz w:val="24"/>
              </w:rPr>
              <w:t>Nếu máy trống, hệ thống tạo phiên mới, ghi nhận thời gian mở, rồi chuyển sang màn hình bán hàng. Nếu máy đang bận thì thông báo từ chối.</w:t>
            </w:r>
          </w:p>
        </w:tc>
      </w:tr>
    </w:tbl>
    <w:p>
      <w:r>
        <w:rPr>
          <w:rFonts w:ascii="Times New Roman" w:hAnsi="Times New Roman"/>
          <w:sz w:val="26"/>
        </w:rPr>
        <w:t>##### 1.1.4.2. Tình huống 2 — Mở phiên khi đã có phiên chưa đóng (Mở thủ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form Mở phiên và nhấn nút Mở phiên.</w:t>
            </w:r>
          </w:p>
        </w:tc>
        <w:tc>
          <w:tcPr>
            <w:tcW w:type="dxa" w:w="3024"/>
            <w:vAlign w:val="center"/>
          </w:tcPr>
          <w:p>
            <w:r>
              <w:rPr>
                <w:rFonts w:ascii="Times New Roman" w:hAnsi="Times New Roman"/>
                <w:sz w:val="24"/>
              </w:rPr>
              <w:t>Phát hiện nhân viên này vẫn còn phiên đang mở, hệ thống thông báo yêu cầu đóng phiên cũ trước khi mở phiên mới.</w:t>
            </w:r>
          </w:p>
        </w:tc>
      </w:tr>
    </w:tbl>
    <w:p>
      <w:r>
        <w:rPr>
          <w:rFonts w:ascii="Times New Roman" w:hAnsi="Times New Roman"/>
          <w:sz w:val="26"/>
        </w:rPr>
        <w:t>##### 1.1.4.3. Tình huống 3 — Phục hồi phiên khi thoát ứng dụng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Truy cập lại màn hình POS sau khi thoát app hoặc đăng nhập từ máy tính khác.</w:t>
            </w:r>
          </w:p>
        </w:tc>
        <w:tc>
          <w:tcPr>
            <w:tcW w:type="dxa" w:w="3024"/>
            <w:vAlign w:val="center"/>
          </w:tcPr>
          <w:p>
            <w:r>
              <w:rPr>
                <w:rFonts w:ascii="Times New Roman" w:hAnsi="Times New Roman"/>
                <w:sz w:val="24"/>
              </w:rPr>
              <w:t xml:space="preserve">Phát hiện nhân viên này vẫn còn phiên đang mở, hệ thống </w:t>
            </w:r>
            <w:r>
              <w:rPr>
                <w:rFonts w:ascii="Times New Roman" w:hAnsi="Times New Roman"/>
                <w:b/>
                <w:sz w:val="24"/>
              </w:rPr>
              <w:t>tự động phục hồi</w:t>
            </w:r>
            <w:r>
              <w:rPr>
                <w:rFonts w:ascii="Times New Roman" w:hAnsi="Times New Roman"/>
                <w:sz w:val="24"/>
              </w:rPr>
              <w:t xml:space="preserve"> phiên làm việc cũ mà không yêu cầu nhập lại tiền đầu ca.</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Tự động load lại mã máy POS, danh mục hàng hóa của quầy, và lịch sử giỏ hàng (nếu có lưu) để tiếp tục bán hàng.</w:t>
            </w:r>
          </w:p>
        </w:tc>
      </w:tr>
    </w:tbl>
    <w:p>
      <w:pPr>
        <w:pStyle w:val="Heading4"/>
      </w:pPr>
      <w:r>
        <w:rPr>
          <w:rFonts w:ascii="Times New Roman" w:hAnsi="Times New Roman"/>
        </w:rPr>
        <w:t>1.1.5. Giao diện</w:t>
      </w:r>
    </w:p>
    <w:p>
      <w:r>
        <w:rPr>
          <w:rFonts w:ascii="Times New Roman" w:hAnsi="Times New Roman"/>
          <w:sz w:val="26"/>
        </w:rPr>
        <w:t>##### 1.1.5.1. Mô tả màn hình — Form mở phiên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Máy POS</w:t>
            </w:r>
          </w:p>
        </w:tc>
        <w:tc>
          <w:tcPr>
            <w:tcW w:type="dxa" w:w="1296"/>
            <w:vAlign w:val="center"/>
          </w:tcPr>
          <w:p>
            <w:r>
              <w:rPr>
                <w:rFonts w:ascii="Times New Roman" w:hAnsi="Times New Roman"/>
                <w:sz w:val="24"/>
              </w:rPr>
              <w:t>Combo Box</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 (FK)</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Danh sách các máy POS đang hoạt động. Chỉ hiển thị máy chưa bị nhân viên khác chiếm giữ.</w:t>
            </w:r>
          </w:p>
        </w:tc>
      </w:tr>
      <w:tr>
        <w:tc>
          <w:tcPr>
            <w:tcW w:type="dxa" w:w="1296"/>
            <w:vAlign w:val="center"/>
            <w:shd w:val="clear" w:color="auto" w:fill="DCE6F1"/>
          </w:tcPr>
          <w:p>
            <w:pPr>
              <w:jc w:val="center"/>
            </w:pPr>
            <w:r>
              <w:rPr>
                <w:rFonts w:ascii="Times New Roman" w:hAnsi="Times New Roman"/>
                <w:sz w:val="24"/>
              </w:rPr>
              <w:t>1b</w:t>
            </w:r>
          </w:p>
        </w:tc>
        <w:tc>
          <w:tcPr>
            <w:tcW w:type="dxa" w:w="1296"/>
            <w:vAlign w:val="center"/>
            <w:shd w:val="clear" w:color="auto" w:fill="DCE6F1"/>
          </w:tcPr>
          <w:p>
            <w:r>
              <w:rPr>
                <w:rFonts w:ascii="Times New Roman" w:hAnsi="Times New Roman"/>
                <w:sz w:val="24"/>
              </w:rPr>
              <w:t>Kho bán hàng</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 (FK)</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Chọn kho lưu trữ gắn với ca làm việc. Mọi thao tác xuất/nhập tồn kho sẽ mặc định chọc vào kho này.</w:t>
            </w:r>
          </w:p>
        </w:tc>
      </w:tr>
      <w:tr>
        <w:tc>
          <w:tcPr>
            <w:tcW w:type="dxa" w:w="1296"/>
            <w:vAlign w:val="center"/>
          </w:tcPr>
          <w:p>
            <w:pPr>
              <w:jc w:val="center"/>
            </w:pPr>
            <w:r>
              <w:rPr>
                <w:rFonts w:ascii="Times New Roman" w:hAnsi="Times New Roman"/>
                <w:sz w:val="24"/>
              </w:rPr>
              <w:t>2</w:t>
            </w:r>
          </w:p>
        </w:tc>
        <w:tc>
          <w:tcPr>
            <w:tcW w:type="dxa" w:w="1296"/>
            <w:vAlign w:val="center"/>
          </w:tcPr>
          <w:p>
            <w:r>
              <w:rPr>
                <w:rFonts w:ascii="Times New Roman" w:hAnsi="Times New Roman"/>
                <w:sz w:val="24"/>
              </w:rPr>
              <w:t>Tiền đầu ca</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Số tiền mặt nhân viên nhận trước ca. Định dạng N0 (phân cách hàng nghìn). (*) Tooltip: Nhập số tiền mặt đang có trong két</w:t>
            </w:r>
          </w:p>
        </w:tc>
      </w:tr>
      <w:tr>
        <w:tc>
          <w:tcPr>
            <w:tcW w:type="dxa" w:w="1296"/>
            <w:vAlign w:val="center"/>
            <w:shd w:val="clear" w:color="auto" w:fill="DCE6F1"/>
          </w:tcPr>
          <w:p>
            <w:pPr>
              <w:jc w:val="center"/>
            </w:pPr>
            <w:r>
              <w:rPr>
                <w:rFonts w:ascii="Times New Roman" w:hAnsi="Times New Roman"/>
                <w:sz w:val="24"/>
              </w:rPr>
              <w:t>3</w:t>
            </w:r>
          </w:p>
        </w:tc>
        <w:tc>
          <w:tcPr>
            <w:tcW w:type="dxa" w:w="1296"/>
            <w:vAlign w:val="center"/>
            <w:shd w:val="clear" w:color="auto" w:fill="DCE6F1"/>
          </w:tcPr>
          <w:p>
            <w:r>
              <w:rPr>
                <w:rFonts w:ascii="Times New Roman" w:hAnsi="Times New Roman"/>
                <w:sz w:val="24"/>
              </w:rPr>
              <w:t>Ghi chú</w:t>
            </w:r>
          </w:p>
        </w:tc>
        <w:tc>
          <w:tcPr>
            <w:tcW w:type="dxa" w:w="1296"/>
            <w:vAlign w:val="center"/>
            <w:shd w:val="clear" w:color="auto" w:fill="DCE6F1"/>
          </w:tcPr>
          <w:p>
            <w:r>
              <w:rPr>
                <w:rFonts w:ascii="Times New Roman" w:hAnsi="Times New Roman"/>
                <w:sz w:val="24"/>
              </w:rPr>
              <w:t>Ô nhập văn bản nhiều dòng</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Ghi chú tùy ý (ví dụ: Ca sáng, Nhận bàn giao từ ca trước).</w:t>
            </w:r>
          </w:p>
        </w:tc>
      </w:tr>
      <w:tr>
        <w:tc>
          <w:tcPr>
            <w:tcW w:type="dxa" w:w="1296"/>
            <w:vAlign w:val="center"/>
          </w:tcPr>
          <w:p>
            <w:pPr>
              <w:jc w:val="center"/>
            </w:pPr>
            <w:r>
              <w:rPr>
                <w:rFonts w:ascii="Times New Roman" w:hAnsi="Times New Roman"/>
                <w:sz w:val="24"/>
              </w:rPr>
              <w:t>4</w:t>
            </w:r>
          </w:p>
        </w:tc>
        <w:tc>
          <w:tcPr>
            <w:tcW w:type="dxa" w:w="1296"/>
            <w:vAlign w:val="center"/>
          </w:tcPr>
          <w:p>
            <w:r>
              <w:rPr>
                <w:rFonts w:ascii="Times New Roman" w:hAnsi="Times New Roman"/>
                <w:sz w:val="24"/>
              </w:rPr>
              <w:t>Mở phiên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Xác nhận mở ca. Hotkey: Enter.</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Một nhân viên — một phiên</w:t>
            </w:r>
          </w:p>
        </w:tc>
        <w:tc>
          <w:tcPr>
            <w:tcW w:type="dxa" w:w="3024"/>
            <w:vAlign w:val="center"/>
          </w:tcPr>
          <w:p>
            <w:r>
              <w:rPr>
                <w:rFonts w:ascii="Times New Roman" w:hAnsi="Times New Roman"/>
                <w:sz w:val="24"/>
              </w:rPr>
              <w:t>Mỗi nhân viên chỉ được mở tối đa 1 phiên cùng lúc. Phải đóng phiên hiện tại trước khi mở phiên mới.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Một máy — một phiên</w:t>
            </w:r>
          </w:p>
        </w:tc>
        <w:tc>
          <w:tcPr>
            <w:tcW w:type="dxa" w:w="3024"/>
            <w:vAlign w:val="center"/>
            <w:shd w:val="clear" w:color="auto" w:fill="DCE6F1"/>
          </w:tcPr>
          <w:p>
            <w:r>
              <w:rPr>
                <w:rFonts w:ascii="Times New Roman" w:hAnsi="Times New Roman"/>
                <w:sz w:val="24"/>
              </w:rPr>
              <w:t>Mỗi máy POS chỉ cho phép 1 phiên đang mở tại một thời điểm. Tránh 2 nhân viên dùng chung máy gây rối đối soát.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Kho gắn theo máy</w:t>
            </w:r>
          </w:p>
        </w:tc>
        <w:tc>
          <w:tcPr>
            <w:tcW w:type="dxa" w:w="3024"/>
            <w:vAlign w:val="center"/>
          </w:tcPr>
          <w:p>
            <w:r>
              <w:rPr>
                <w:rFonts w:ascii="Times New Roman" w:hAnsi="Times New Roman"/>
                <w:sz w:val="24"/>
              </w:rPr>
              <w:t>Mỗi máy POS được gắn với một kho hàng. Đây là kho mặc định dùng để trừ tồn khi bán và nhập trả khi hoàn hàng.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Bắt buộc có phiên</w:t>
            </w:r>
          </w:p>
        </w:tc>
        <w:tc>
          <w:tcPr>
            <w:tcW w:type="dxa" w:w="3024"/>
            <w:vAlign w:val="center"/>
            <w:shd w:val="clear" w:color="auto" w:fill="DCE6F1"/>
          </w:tcPr>
          <w:p>
            <w:r>
              <w:rPr>
                <w:rFonts w:ascii="Times New Roman" w:hAnsi="Times New Roman"/>
                <w:sz w:val="24"/>
              </w:rPr>
              <w:t>Mọi thao tác bán hàng, hoàn hàng đều yêu cầu phiên thu ngân đang mở. Nếu không có phiên, hệ thống sẽ chặn thao tác.</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Tự động phục hồi phiên</w:t>
            </w:r>
          </w:p>
        </w:tc>
        <w:tc>
          <w:tcPr>
            <w:tcW w:type="dxa" w:w="3024"/>
            <w:vAlign w:val="center"/>
          </w:tcPr>
          <w:p>
            <w:r>
              <w:rPr>
                <w:rFonts w:ascii="Times New Roman" w:hAnsi="Times New Roman"/>
                <w:sz w:val="24"/>
              </w:rPr>
              <w:t>Khi thu ngân vô tình đóng ứng dụng, chuyển tab, hoặc đăng nhập sang một máy tính khác, hệ thống sẽ tự động quét trạng thái. Nếu có phiên Đang mở của nhân viên đó, hệ thống sẽ tự động phục hồi phiên thay vì bắt mở phiên mới, đảm bảo tính liên tục của ca làm việc.</w:t>
            </w:r>
          </w:p>
        </w:tc>
      </w:tr>
    </w:tbl>
    <w:p>
      <w:pPr>
        <w:pStyle w:val="Heading4"/>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Bắt buộc chọn máy POS</w:t>
            </w:r>
          </w:p>
        </w:tc>
        <w:tc>
          <w:tcPr>
            <w:tcW w:type="dxa" w:w="3024"/>
            <w:vAlign w:val="center"/>
          </w:tcPr>
          <w:p>
            <w:r>
              <w:rPr>
                <w:rFonts w:ascii="Times New Roman" w:hAnsi="Times New Roman"/>
                <w:sz w:val="24"/>
              </w:rPr>
              <w:t>ERR_POS_NO_MACHINE</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Tiền đầu ca phải là số không âm</w:t>
            </w:r>
          </w:p>
        </w:tc>
        <w:tc>
          <w:tcPr>
            <w:tcW w:type="dxa" w:w="3024"/>
            <w:vAlign w:val="center"/>
            <w:shd w:val="clear" w:color="auto" w:fill="DCE6F1"/>
          </w:tcPr>
          <w:p>
            <w:r>
              <w:rPr>
                <w:rFonts w:ascii="Times New Roman" w:hAnsi="Times New Roman"/>
                <w:sz w:val="24"/>
              </w:rPr>
              <w:t>ERR_POS_INVALID_OPENING_CASH</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Máy POS đã được nhân viên khác sử dụng</w:t>
            </w:r>
          </w:p>
        </w:tc>
        <w:tc>
          <w:tcPr>
            <w:tcW w:type="dxa" w:w="3024"/>
            <w:vAlign w:val="center"/>
          </w:tcPr>
          <w:p>
            <w:r>
              <w:rPr>
                <w:rFonts w:ascii="Times New Roman" w:hAnsi="Times New Roman"/>
                <w:sz w:val="24"/>
              </w:rPr>
              <w:t>ERR_POS_MACHINE_IN_USE</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Nhân viên đã có phiên đang mở</w:t>
            </w:r>
          </w:p>
        </w:tc>
        <w:tc>
          <w:tcPr>
            <w:tcW w:type="dxa" w:w="3024"/>
            <w:vAlign w:val="center"/>
            <w:shd w:val="clear" w:color="auto" w:fill="DCE6F1"/>
          </w:tcPr>
          <w:p>
            <w:r>
              <w:rPr>
                <w:rFonts w:ascii="Times New Roman" w:hAnsi="Times New Roman"/>
                <w:sz w:val="24"/>
              </w:rPr>
              <w:t>ERR_POS_ALREADY_OPENED_SESSION</w:t>
            </w:r>
          </w:p>
        </w:tc>
      </w:tr>
    </w:tbl>
    <w:p>
      <w:pPr>
        <w:pStyle w:val="Heading4"/>
      </w:pPr>
      <w:r>
        <w:rPr>
          <w:rFonts w:ascii="Times New Roman" w:hAnsi="Times New Roman"/>
        </w:rPr>
        <w:t>1.1.8. Liên kết use-case</w:t>
      </w:r>
    </w:p>
    <w:p>
      <w:pPr>
        <w:pStyle w:val="ListBullet"/>
      </w:pPr>
      <w:r>
        <w:rPr>
          <w:rFonts w:ascii="Times New Roman" w:hAnsi="Times New Roman"/>
          <w:sz w:val="26"/>
        </w:rPr>
        <w:t>Màn hình bán hàng chính (1.2)</w:t>
      </w:r>
    </w:p>
    <w:p>
      <w:pPr>
        <w:pStyle w:val="ListBullet"/>
      </w:pPr>
      <w:r>
        <w:rPr>
          <w:rFonts w:ascii="Times New Roman" w:hAnsi="Times New Roman"/>
          <w:sz w:val="26"/>
        </w:rPr>
        <w:t>Đóng phiên thu ngân (1.9)</w:t>
      </w:r>
    </w:p>
    <w:p>
      <w:pPr>
        <w:pStyle w:val="Heading3"/>
      </w:pPr>
      <w:r>
        <w:rPr>
          <w:rFonts w:ascii="Times New Roman" w:hAnsi="Times New Roman"/>
        </w:rPr>
        <w:t>1.2. Màn hình bán hàng chính</w:t>
      </w:r>
    </w:p>
    <w:p>
      <w:pPr>
        <w:pStyle w:val="Heading4"/>
      </w:pPr>
      <w:r>
        <w:rPr>
          <w:rFonts w:ascii="Times New Roman" w:hAnsi="Times New Roman"/>
        </w:rPr>
        <w:t>1.2.1. Tổng quan</w:t>
      </w:r>
    </w:p>
    <w:p>
      <w:r>
        <w:rPr>
          <w:rFonts w:ascii="Times New Roman" w:hAnsi="Times New Roman"/>
          <w:sz w:val="26"/>
        </w:rPr>
        <w:t>Màn hình bán hàng chia làm 3 vùng chính: phía trên là thanh quét mã và thông tin khách hàng; giữa bên trái là danh mục sản phẩm dạng lưới tile (có ảnh, có tên, có giá); giữa bên phải là giỏ hàng chi tiết; phía dưới là bảng tổng hợp tài chính và các nút thao tác nhanh.</w:t>
      </w:r>
    </w:p>
    <w:p>
      <w:pPr>
        <w:pStyle w:val="Heading4"/>
      </w:pPr>
      <w:r>
        <w:rPr>
          <w:rFonts w:ascii="Times New Roman" w:hAnsi="Times New Roman"/>
        </w:rPr>
        <w:t>1.2.2. Tác nhân</w:t>
      </w:r>
    </w:p>
    <w:p>
      <w:pPr>
        <w:pStyle w:val="ListBullet"/>
      </w:pPr>
      <w:r>
        <w:rPr>
          <w:rFonts w:ascii="Times New Roman" w:hAnsi="Times New Roman"/>
          <w:sz w:val="26"/>
        </w:rPr>
        <w:t>Thu ngân (thao tác chính)</w:t>
      </w:r>
    </w:p>
    <w:p>
      <w:pPr>
        <w:pStyle w:val="Heading4"/>
      </w:pPr>
      <w:r>
        <w:rPr>
          <w:rFonts w:ascii="Times New Roman" w:hAnsi="Times New Roman"/>
        </w:rPr>
        <w:t>1.2.3. Biểu đồ use-case</w:t>
      </w:r>
    </w:p>
    <w:p>
      <w:r>
        <w:rPr>
          <w:rFonts w:ascii="Times New Roman" w:hAnsi="Times New Roman"/>
          <w:sz w:val="26"/>
        </w:rPr>
        <w:t>Không có</w:t>
      </w:r>
    </w:p>
    <w:p>
      <w:pPr>
        <w:pStyle w:val="Heading4"/>
      </w:pPr>
      <w:r>
        <w:rPr>
          <w:rFonts w:ascii="Times New Roman" w:hAnsi="Times New Roman"/>
        </w:rPr>
        <w:t>1.2.4. Luồng thao tác</w:t>
      </w:r>
    </w:p>
    <w:p>
      <w:r>
        <w:rPr>
          <w:rFonts w:ascii="Times New Roman" w:hAnsi="Times New Roman"/>
          <w:sz w:val="26"/>
        </w:rPr>
        <w:t>Tham khảo các luồng quét mã, giỏ hàng bên dưới.</w:t>
      </w:r>
    </w:p>
    <w:p>
      <w:pPr>
        <w:pStyle w:val="Heading4"/>
      </w:pPr>
      <w:r>
        <w:rPr>
          <w:rFonts w:ascii="Times New Roman" w:hAnsi="Times New Roman"/>
        </w:rPr>
        <w:t>1.2.5. Giao diện</w:t>
      </w:r>
    </w:p>
    <w:p>
      <w:r>
        <w:rPr>
          <w:rFonts w:ascii="Times New Roman" w:hAnsi="Times New Roman"/>
          <w:sz w:val="26"/>
        </w:rPr>
        <w:t>##### 1.2.5.1. Mô tả màn hình — Thanh trên (Top bar)</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Tiêu đề hệ thống</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tên hệ thống, ví dụ: ĐẠI NAM POS.</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Trạng thái phiên</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Hiển thị mã máy, tên nhân viên, thời gian mở ca. Cập nhật tự động khi mở hoặc đóng phiên.</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Ô quét mã</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Nhận đầu vào từ bàn phím, máy quét, hoặc ứng dụng quét trên điện thoại. Xem chi tiết mục 1.3. (*) Placeholder: Quét mã vạch hoặc gõ tên sản phẩm...</w:t>
            </w:r>
          </w:p>
        </w:tc>
      </w:tr>
    </w:tbl>
    <w:p>
      <w:r>
        <w:rPr>
          <w:rFonts w:ascii="Times New Roman" w:hAnsi="Times New Roman"/>
          <w:sz w:val="26"/>
        </w:rPr>
        <w:t>##### 1.2.5.2. Mô tả màn hình — Thanh tab lọc danh mục</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Tất cả</w:t>
            </w:r>
          </w:p>
        </w:tc>
        <w:tc>
          <w:tcPr>
            <w:tcW w:type="dxa" w:w="1296"/>
            <w:vAlign w:val="center"/>
          </w:tcPr>
          <w:p>
            <w:r>
              <w:rPr>
                <w:rFonts w:ascii="Times New Roman" w:hAnsi="Times New Roman"/>
                <w:sz w:val="24"/>
              </w:rPr>
              <w:t>Tab Page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Đang chọn</w:t>
            </w:r>
          </w:p>
        </w:tc>
        <w:tc>
          <w:tcPr>
            <w:tcW w:type="dxa" w:w="1296"/>
            <w:vAlign w:val="center"/>
          </w:tcPr>
          <w:p>
            <w:r>
              <w:rPr>
                <w:rFonts w:ascii="Times New Roman" w:hAnsi="Times New Roman"/>
                <w:sz w:val="24"/>
              </w:rPr>
              <w:t>Hiển thị toàn bộ sản phẩm đang bán.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Vé</w:t>
            </w:r>
          </w:p>
        </w:tc>
        <w:tc>
          <w:tcPr>
            <w:tcW w:type="dxa" w:w="1296"/>
            <w:vAlign w:val="center"/>
            <w:shd w:val="clear" w:color="auto" w:fill="DCE6F1"/>
          </w:tcPr>
          <w:p>
            <w:r>
              <w:rPr>
                <w:rFonts w:ascii="Times New Roman" w:hAnsi="Times New Roman"/>
                <w:sz w:val="24"/>
              </w:rPr>
              <w:t>Tab Page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Lọc sản phẩm thuộc nhóm Vé vào khu và Vé trò chơi.</w:t>
            </w:r>
          </w:p>
        </w:tc>
      </w:tr>
      <w:tr>
        <w:tc>
          <w:tcPr>
            <w:tcW w:type="dxa" w:w="1296"/>
            <w:vAlign w:val="center"/>
          </w:tcPr>
          <w:p>
            <w:pPr>
              <w:jc w:val="center"/>
            </w:pPr>
            <w:r>
              <w:rPr>
                <w:rFonts w:ascii="Times New Roman" w:hAnsi="Times New Roman"/>
                <w:sz w:val="24"/>
              </w:rPr>
              <w:t>2b</w:t>
            </w:r>
          </w:p>
        </w:tc>
        <w:tc>
          <w:tcPr>
            <w:tcW w:type="dxa" w:w="1296"/>
            <w:vAlign w:val="center"/>
          </w:tcPr>
          <w:p>
            <w:r>
              <w:rPr>
                <w:rFonts w:ascii="Times New Roman" w:hAnsi="Times New Roman"/>
                <w:sz w:val="24"/>
              </w:rPr>
              <w:t>Combo</w:t>
            </w:r>
          </w:p>
        </w:tc>
        <w:tc>
          <w:tcPr>
            <w:tcW w:type="dxa" w:w="1296"/>
            <w:vAlign w:val="center"/>
          </w:tcPr>
          <w:p>
            <w:r>
              <w:rPr>
                <w:rFonts w:ascii="Times New Roman" w:hAnsi="Times New Roman"/>
                <w:sz w:val="24"/>
              </w:rPr>
              <w:t>Tab Page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Lọc các gói Combo sản phẩm/dịch vụ kết hợp.</w:t>
            </w:r>
          </w:p>
        </w:tc>
      </w:tr>
      <w:tr>
        <w:tc>
          <w:tcPr>
            <w:tcW w:type="dxa" w:w="1296"/>
            <w:vAlign w:val="center"/>
            <w:shd w:val="clear" w:color="auto" w:fill="DCE6F1"/>
          </w:tcPr>
          <w:p>
            <w:pPr>
              <w:jc w:val="center"/>
            </w:pPr>
            <w:r>
              <w:rPr>
                <w:rFonts w:ascii="Times New Roman" w:hAnsi="Times New Roman"/>
                <w:sz w:val="24"/>
              </w:rPr>
              <w:t>3</w:t>
            </w:r>
          </w:p>
        </w:tc>
        <w:tc>
          <w:tcPr>
            <w:tcW w:type="dxa" w:w="1296"/>
            <w:vAlign w:val="center"/>
            <w:shd w:val="clear" w:color="auto" w:fill="DCE6F1"/>
          </w:tcPr>
          <w:p>
            <w:r>
              <w:rPr>
                <w:rFonts w:ascii="Times New Roman" w:hAnsi="Times New Roman"/>
                <w:sz w:val="24"/>
              </w:rPr>
              <w:t>F&amp;B</w:t>
            </w:r>
          </w:p>
        </w:tc>
        <w:tc>
          <w:tcPr>
            <w:tcW w:type="dxa" w:w="1296"/>
            <w:vAlign w:val="center"/>
            <w:shd w:val="clear" w:color="auto" w:fill="DCE6F1"/>
          </w:tcPr>
          <w:p>
            <w:r>
              <w:rPr>
                <w:rFonts w:ascii="Times New Roman" w:hAnsi="Times New Roman"/>
                <w:sz w:val="24"/>
              </w:rPr>
              <w:t>Tab Page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Lọc nhóm Ăn uống và Đồ uống.</w:t>
            </w:r>
          </w:p>
        </w:tc>
      </w:tr>
      <w:tr>
        <w:tc>
          <w:tcPr>
            <w:tcW w:type="dxa" w:w="1296"/>
            <w:vAlign w:val="center"/>
          </w:tcPr>
          <w:p>
            <w:pPr>
              <w:jc w:val="center"/>
            </w:pPr>
            <w:r>
              <w:rPr>
                <w:rFonts w:ascii="Times New Roman" w:hAnsi="Times New Roman"/>
                <w:sz w:val="24"/>
              </w:rPr>
              <w:t>4</w:t>
            </w:r>
          </w:p>
        </w:tc>
        <w:tc>
          <w:tcPr>
            <w:tcW w:type="dxa" w:w="1296"/>
            <w:vAlign w:val="center"/>
          </w:tcPr>
          <w:p>
            <w:r>
              <w:rPr>
                <w:rFonts w:ascii="Times New Roman" w:hAnsi="Times New Roman"/>
                <w:sz w:val="24"/>
              </w:rPr>
              <w:t>Hàng hóa</w:t>
            </w:r>
          </w:p>
        </w:tc>
        <w:tc>
          <w:tcPr>
            <w:tcW w:type="dxa" w:w="1296"/>
            <w:vAlign w:val="center"/>
          </w:tcPr>
          <w:p>
            <w:r>
              <w:rPr>
                <w:rFonts w:ascii="Times New Roman" w:hAnsi="Times New Roman"/>
                <w:sz w:val="24"/>
              </w:rPr>
              <w:t>Tab Page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Lọc các nhóm còn lại (Hàng hóa, Tủ đồ, Cho thuê...).</w:t>
            </w:r>
          </w:p>
        </w:tc>
      </w:tr>
    </w:tbl>
    <w:p>
      <w:r>
        <w:rPr>
          <w:rFonts w:ascii="Times New Roman" w:hAnsi="Times New Roman"/>
          <w:sz w:val="26"/>
        </w:rPr>
        <w:t>Tab đang chọn được tô nổi bật (màu primary), các tab khác ở trạng thái mờ.</w:t>
      </w:r>
    </w:p>
    <w:p>
      <w:r>
        <w:rPr>
          <w:rFonts w:ascii="Times New Roman" w:hAnsi="Times New Roman"/>
          <w:sz w:val="26"/>
        </w:rPr>
        <w:t>##### 1.2.5.3. Mô tả màn hình — Lưới sản phẩm (Tile View,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Ảnh đại diện</w:t>
            </w:r>
          </w:p>
        </w:tc>
        <w:tc>
          <w:tcPr>
            <w:tcW w:type="dxa" w:w="1814"/>
            <w:vAlign w:val="center"/>
          </w:tcPr>
          <w:p>
            <w:r>
              <w:rPr>
                <w:rFonts w:ascii="Times New Roman" w:hAnsi="Times New Roman"/>
                <w:sz w:val="24"/>
              </w:rPr>
              <w:t>Image</w:t>
            </w:r>
          </w:p>
        </w:tc>
        <w:tc>
          <w:tcPr>
            <w:tcW w:type="dxa" w:w="1814"/>
            <w:vAlign w:val="center"/>
          </w:tcPr>
          <w:p>
            <w:r>
              <w:rPr>
                <w:rFonts w:ascii="Times New Roman" w:hAnsi="Times New Roman"/>
                <w:sz w:val="24"/>
              </w:rPr>
              <w:t>Image</w:t>
            </w:r>
          </w:p>
        </w:tc>
        <w:tc>
          <w:tcPr>
            <w:tcW w:type="dxa" w:w="1814"/>
            <w:vAlign w:val="center"/>
          </w:tcPr>
          <w:p>
            <w:r>
              <w:rPr>
                <w:rFonts w:ascii="Times New Roman" w:hAnsi="Times New Roman"/>
                <w:sz w:val="24"/>
              </w:rPr>
              <w:t>Ảnh sản phẩm thu nhỏ. Nếu chưa có ảnh, hiển thị ảnh mặc định theo loại sản phẩm.</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hiển thị, tối đa 2 dòng. Cắt dấu ba chấm nếu quá dài.</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Loại sản phẩm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Nhãn phân loại. Giá trị hiển thị được dịch đa ngôn ngữ.</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Giá bán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w:t>
            </w:r>
          </w:p>
        </w:tc>
        <w:tc>
          <w:tcPr>
            <w:tcW w:type="dxa" w:w="1814"/>
            <w:vAlign w:val="center"/>
            <w:shd w:val="clear" w:color="auto" w:fill="DCE6F1"/>
          </w:tcPr>
          <w:p>
            <w:r>
              <w:rPr>
                <w:rFonts w:ascii="Times New Roman" w:hAnsi="Times New Roman"/>
                <w:sz w:val="24"/>
              </w:rPr>
              <w:t>Giá bán hiện tại. Định dạng N0 kèm ký hiệu tiền tệ.</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Trạng thái tồn kho</w:t>
            </w:r>
          </w:p>
        </w:tc>
        <w:tc>
          <w:tcPr>
            <w:tcW w:type="dxa" w:w="1814"/>
            <w:vAlign w:val="center"/>
          </w:tcPr>
          <w:p>
            <w:r>
              <w:rPr>
                <w:rFonts w:ascii="Times New Roman" w:hAnsi="Times New Roman"/>
                <w:sz w:val="24"/>
              </w:rPr>
              <w:t>Badge / 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Nếu sản phẩm là vật tư/hàng hóa có tồn kho = 0, hiển thị badge "Hết hàng" (màu đỏ) đè lên ảnh sản phẩm và làm mờ toàn bộ tile để người dùng dễ nhận biết.</w:t>
            </w:r>
          </w:p>
        </w:tc>
      </w:tr>
    </w:tbl>
    <w:p>
      <w:r>
        <w:rPr>
          <w:rFonts w:ascii="Times New Roman" w:hAnsi="Times New Roman"/>
          <w:sz w:val="26"/>
        </w:rPr>
        <w:t>Mỗi tile có kích thước cố định 180×230 pixel. Khi nhấn vào tile, hệ thống thêm 1 đơn vị sản phẩm đó vào giỏ hàng.</w:t>
      </w:r>
    </w:p>
    <w:p>
      <w:r>
        <w:rPr>
          <w:rFonts w:ascii="Times New Roman" w:hAnsi="Times New Roman"/>
          <w:sz w:val="26"/>
        </w:rPr>
        <w:t>##### 1.2.5.4. Mô tả màn hình — Panel khách hàng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Ô tìm khách</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Nhập số điện thoại, mã khách hàng, hoặc mã RFID. (*) Placeholder: SĐT / Mã KH / Quét RFID...</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Nút Tìm</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Tra cứu khách hàng theo nội dung đã nhập. Nếu tìm thấy, hiển thị thông tin bên dưới. Nếu không, thông báo.</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Tên khách</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Trống</w:t>
            </w:r>
          </w:p>
        </w:tc>
        <w:tc>
          <w:tcPr>
            <w:tcW w:type="dxa" w:w="1296"/>
            <w:vAlign w:val="center"/>
          </w:tcPr>
          <w:p>
            <w:r>
              <w:rPr>
                <w:rFonts w:ascii="Times New Roman" w:hAnsi="Times New Roman"/>
                <w:sz w:val="24"/>
              </w:rPr>
              <w:t>Tên khách hàng sau khi gắn. Trống nếu khách vãng lai.</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Hạng thành viên</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Trống</w:t>
            </w:r>
          </w:p>
        </w:tc>
        <w:tc>
          <w:tcPr>
            <w:tcW w:type="dxa" w:w="1296"/>
            <w:vAlign w:val="center"/>
            <w:shd w:val="clear" w:color="auto" w:fill="DCE6F1"/>
          </w:tcPr>
          <w:p>
            <w:r>
              <w:rPr>
                <w:rFonts w:ascii="Times New Roman" w:hAnsi="Times New Roman"/>
                <w:sz w:val="24"/>
              </w:rPr>
              <w:t>Hiển thị hạng thành viên (Bạc, Vàng, Kim cương). Quyết định mức chiết khấu tự động.</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Số điểm tích lũy</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Số điểm hiện có. Có thể dùng để thanh toán một phần đơn hàng.</w:t>
            </w:r>
          </w:p>
        </w:tc>
      </w:tr>
      <w:tr>
        <w:tc>
          <w:tcPr>
            <w:tcW w:type="dxa" w:w="1296"/>
            <w:vAlign w:val="center"/>
            <w:shd w:val="clear" w:color="auto" w:fill="DCE6F1"/>
          </w:tcPr>
          <w:p>
            <w:pPr>
              <w:jc w:val="center"/>
            </w:pPr>
            <w:r>
              <w:rPr>
                <w:rFonts w:ascii="Times New Roman" w:hAnsi="Times New Roman"/>
                <w:sz w:val="24"/>
              </w:rPr>
              <w:t>5b</w:t>
            </w:r>
          </w:p>
        </w:tc>
        <w:tc>
          <w:tcPr>
            <w:tcW w:type="dxa" w:w="1296"/>
            <w:vAlign w:val="center"/>
            <w:shd w:val="clear" w:color="auto" w:fill="DCE6F1"/>
          </w:tcPr>
          <w:p>
            <w:r>
              <w:rPr>
                <w:rFonts w:ascii="Times New Roman" w:hAnsi="Times New Roman"/>
                <w:sz w:val="24"/>
              </w:rPr>
              <w:t>Số dư ví RFID</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Trống</w:t>
            </w:r>
          </w:p>
        </w:tc>
        <w:tc>
          <w:tcPr>
            <w:tcW w:type="dxa" w:w="1296"/>
            <w:vAlign w:val="center"/>
            <w:shd w:val="clear" w:color="auto" w:fill="DCE6F1"/>
          </w:tcPr>
          <w:p>
            <w:r>
              <w:rPr>
                <w:rFonts w:ascii="Times New Roman" w:hAnsi="Times New Roman"/>
                <w:sz w:val="24"/>
              </w:rPr>
              <w:t>Số dư ví RFID hiện tại. Chỉ hiển thị khi khách có ví RFID. Định dạng N0 kèm ký hiệu đ.</w:t>
            </w:r>
          </w:p>
        </w:tc>
      </w:tr>
      <w:tr>
        <w:tc>
          <w:tcPr>
            <w:tcW w:type="dxa" w:w="1296"/>
            <w:vAlign w:val="center"/>
          </w:tcPr>
          <w:p>
            <w:pPr>
              <w:jc w:val="center"/>
            </w:pPr>
            <w:r>
              <w:rPr>
                <w:rFonts w:ascii="Times New Roman" w:hAnsi="Times New Roman"/>
                <w:sz w:val="24"/>
              </w:rPr>
              <w:t>6</w:t>
            </w:r>
          </w:p>
        </w:tc>
        <w:tc>
          <w:tcPr>
            <w:tcW w:type="dxa" w:w="1296"/>
            <w:vAlign w:val="center"/>
          </w:tcPr>
          <w:p>
            <w:r>
              <w:rPr>
                <w:rFonts w:ascii="Times New Roman" w:hAnsi="Times New Roman"/>
                <w:sz w:val="24"/>
              </w:rPr>
              <w:t>Nút bỏ chọn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Bỏ gắn khách hàng, đơn hàng quay về chế độ khách vãng lai. (*) Tooltip: Bỏ chọn khách hàng</w:t>
            </w:r>
          </w:p>
        </w:tc>
      </w:tr>
    </w:tbl>
    <w:p>
      <w:r>
        <w:rPr>
          <w:rFonts w:ascii="Times New Roman" w:hAnsi="Times New Roman"/>
          <w:sz w:val="26"/>
        </w:rPr>
        <w:t>##### 1.2.5.5. Mô tả màn hình — Thanh nút thao tác</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Thanh toán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thanh toán (xem mục 1.7). Hotkey: F2. Bị vô hiệu hóa khi giỏ hàng trống.</w:t>
            </w:r>
          </w:p>
        </w:tc>
      </w:tr>
      <w:tr>
        <w:tc>
          <w:tcPr>
            <w:tcW w:type="dxa" w:w="1296"/>
            <w:vAlign w:val="center"/>
            <w:shd w:val="clear" w:color="auto" w:fill="DCE6F1"/>
          </w:tcPr>
          <w:p>
            <w:pPr>
              <w:jc w:val="center"/>
            </w:pPr>
            <w:r>
              <w:rPr>
                <w:rFonts w:ascii="Times New Roman" w:hAnsi="Times New Roman"/>
                <w:sz w:val="24"/>
              </w:rPr>
              <w:t>1b</w:t>
            </w:r>
          </w:p>
        </w:tc>
        <w:tc>
          <w:tcPr>
            <w:tcW w:type="dxa" w:w="1296"/>
            <w:vAlign w:val="center"/>
            <w:shd w:val="clear" w:color="auto" w:fill="DCE6F1"/>
          </w:tcPr>
          <w:p>
            <w:r>
              <w:rPr>
                <w:rFonts w:ascii="Times New Roman" w:hAnsi="Times New Roman"/>
                <w:sz w:val="24"/>
              </w:rPr>
              <w:t>Lịch sử</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danh sách đơn hàng trong phiên hiện tại (xem mục 1.10). Hotkey: F4.</w:t>
            </w:r>
          </w:p>
        </w:tc>
      </w:tr>
      <w:tr>
        <w:tc>
          <w:tcPr>
            <w:tcW w:type="dxa" w:w="1296"/>
            <w:vAlign w:val="center"/>
          </w:tcPr>
          <w:p>
            <w:pPr>
              <w:jc w:val="center"/>
            </w:pPr>
            <w:r>
              <w:rPr>
                <w:rFonts w:ascii="Times New Roman" w:hAnsi="Times New Roman"/>
                <w:sz w:val="24"/>
              </w:rPr>
              <w:t>1c</w:t>
            </w:r>
          </w:p>
        </w:tc>
        <w:tc>
          <w:tcPr>
            <w:tcW w:type="dxa" w:w="1296"/>
            <w:vAlign w:val="center"/>
          </w:tcPr>
          <w:p>
            <w:r>
              <w:rPr>
                <w:rFonts w:ascii="Times New Roman" w:hAnsi="Times New Roman"/>
                <w:sz w:val="24"/>
              </w:rPr>
              <w:t>Nạp ví</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nạp tiền vào ví RFID của khách (xem mục 1.11). Hotkey: F5.</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Xóa giỏ</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toàn bộ giỏ hàng sau khi người dùng xác nhận qua hộp thoại. Hotkey: Esc.</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Xóa KM</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Xóa mã khuyến mãi đang áp dụng trên đơn hàng.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Hoàn trả</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form hoàn hàng (xem mục 1.8). Hotkey: F9.</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Đóng phiên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đóng phiên thu ngân (xem mục 1.9). Hotkey: F8.</w:t>
            </w:r>
          </w:p>
        </w:tc>
      </w:tr>
    </w:tbl>
    <w:p>
      <w:pPr>
        <w:pStyle w:val="Heading4"/>
      </w:pPr>
      <w:r>
        <w:rPr>
          <w:rFonts w:ascii="Times New Roman" w:hAnsi="Times New Roman"/>
        </w:rPr>
        <w:t>1.2.6.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Phím tắt</w:t>
            </w:r>
          </w:p>
        </w:tc>
        <w:tc>
          <w:tcPr>
            <w:tcW w:type="dxa" w:w="3024"/>
            <w:vAlign w:val="center"/>
          </w:tcPr>
          <w:p>
            <w:r>
              <w:rPr>
                <w:rFonts w:ascii="Times New Roman" w:hAnsi="Times New Roman"/>
                <w:sz w:val="24"/>
              </w:rPr>
              <w:t>F2 thanh toán, F4 lịch sử đơn hàng, F5 nạp ví RFID, F8 đóng phiên, F9 hoàn hàng, Esc xóa giỏ.</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Auto-focus</w:t>
            </w:r>
          </w:p>
        </w:tc>
        <w:tc>
          <w:tcPr>
            <w:tcW w:type="dxa" w:w="3024"/>
            <w:vAlign w:val="center"/>
            <w:shd w:val="clear" w:color="auto" w:fill="DCE6F1"/>
          </w:tcPr>
          <w:p>
            <w:r>
              <w:rPr>
                <w:rFonts w:ascii="Times New Roman" w:hAnsi="Times New Roman"/>
                <w:sz w:val="24"/>
              </w:rPr>
              <w:t>Sau mỗi thao tác (thêm sản phẩm, thanh toán xong, xóa giỏ), con trỏ tự quay về ô quét mã để sẵn sàng quét tiếp.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Reset khách sau thanh toán</w:t>
            </w:r>
          </w:p>
        </w:tc>
        <w:tc>
          <w:tcPr>
            <w:tcW w:type="dxa" w:w="3024"/>
            <w:vAlign w:val="center"/>
          </w:tcPr>
          <w:p>
            <w:r>
              <w:rPr>
                <w:rFonts w:ascii="Times New Roman" w:hAnsi="Times New Roman"/>
                <w:sz w:val="24"/>
              </w:rPr>
              <w:t>Sau khi hoàn tất thanh toán, hệ thống tự bỏ chọn khách hàng. Tránh trường hợp đơn sau thừa hưởng chiết khấu đơn trước.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Chặn khi chưa mở phiên</w:t>
            </w:r>
          </w:p>
        </w:tc>
        <w:tc>
          <w:tcPr>
            <w:tcW w:type="dxa" w:w="3024"/>
            <w:vAlign w:val="center"/>
            <w:shd w:val="clear" w:color="auto" w:fill="DCE6F1"/>
          </w:tcPr>
          <w:p>
            <w:r>
              <w:rPr>
                <w:rFonts w:ascii="Times New Roman" w:hAnsi="Times New Roman"/>
                <w:sz w:val="24"/>
              </w:rPr>
              <w:t>Nếu thu ngân chưa mở phiên, hệ thống chặn mọi thao tác bán hàng, hoàn hàng, đóng phiên và hiển thị thông báo yêu cầu mở phiên.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Khi ngôn ngữ thay đổi, tải lại toàn bộ label, nút, tab lọc, tiêu đề cột giỏ hàng, và giá trị cột Loại SP trên tile.</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Đơn giá hiển thị danh mục</w:t>
            </w:r>
          </w:p>
        </w:tc>
        <w:tc>
          <w:tcPr>
            <w:tcW w:type="dxa" w:w="3024"/>
            <w:vAlign w:val="center"/>
            <w:shd w:val="clear" w:color="auto" w:fill="DCE6F1"/>
          </w:tcPr>
          <w:p>
            <w:r>
              <w:rPr>
                <w:rFonts w:ascii="Times New Roman" w:hAnsi="Times New Roman"/>
                <w:sz w:val="24"/>
              </w:rPr>
              <w:t>Mọi ô sản phẩm trên lưới danh mục luôn niêm yết giá bán của đơn vị gốc ban đầu. Các biến động giá khi hoán đổi đơn vị bán lớn hơn chỉ được áp dụng cục bộ vào lưới giỏ hàng.</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Bán Combo</w:t>
            </w:r>
          </w:p>
        </w:tc>
        <w:tc>
          <w:tcPr>
            <w:tcW w:type="dxa" w:w="3024"/>
            <w:vAlign w:val="center"/>
          </w:tcPr>
          <w:p>
            <w:r>
              <w:rPr>
                <w:rFonts w:ascii="Times New Roman" w:hAnsi="Times New Roman"/>
                <w:sz w:val="24"/>
              </w:rPr>
              <w:t>Khi thu ngân chọn một Combo, hệ thống thêm đúng một dòng Combo vào giỏ hàng với giá bán tổng của Combo. Danh sách các sản phẩm/dịch vụ thành phần sẽ được hiển thị dưới dạng Tooltip khi người dùng di chuột vào dòng Combo đó.</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Giới hạn danh mục (Menu_POS)</w:t>
            </w:r>
          </w:p>
        </w:tc>
        <w:tc>
          <w:tcPr>
            <w:tcW w:type="dxa" w:w="3024"/>
            <w:vAlign w:val="center"/>
            <w:shd w:val="clear" w:color="auto" w:fill="DCE6F1"/>
          </w:tcPr>
          <w:p>
            <w:r>
              <w:rPr>
                <w:rFonts w:ascii="Times New Roman" w:hAnsi="Times New Roman"/>
                <w:sz w:val="24"/>
              </w:rPr>
              <w:t>Danh sách sản phẩm hiển thị trên màn hình POS được tải tự động theo cấu hình Menu (thực đơn) của từng Điểm bán hàng (máy POS). Hệ thống tự động loại bỏ các sản phẩm thuộc loại "Lưu trú" và "Đồ cho thuê" khỏi màn hình POS bán lẻ, nhằm tránh sai sót trong nghiệp vụ (do các dịch vụ này cần luồng Check-in riêng).</w:t>
            </w:r>
          </w:p>
        </w:tc>
      </w:tr>
      <w:tr>
        <w:tc>
          <w:tcPr>
            <w:tcW w:type="dxa" w:w="3024"/>
            <w:vAlign w:val="center"/>
          </w:tcPr>
          <w:p>
            <w:pPr>
              <w:jc w:val="center"/>
            </w:pPr>
            <w:r>
              <w:rPr>
                <w:rFonts w:ascii="Times New Roman" w:hAnsi="Times New Roman"/>
                <w:sz w:val="24"/>
              </w:rPr>
              <w:t>9</w:t>
            </w:r>
          </w:p>
        </w:tc>
        <w:tc>
          <w:tcPr>
            <w:tcW w:type="dxa" w:w="3024"/>
            <w:vAlign w:val="center"/>
          </w:tcPr>
          <w:p>
            <w:r>
              <w:rPr>
                <w:rFonts w:ascii="Times New Roman" w:hAnsi="Times New Roman"/>
                <w:sz w:val="24"/>
              </w:rPr>
              <w:t>Ghi nhật ký thao tác</w:t>
            </w:r>
          </w:p>
        </w:tc>
        <w:tc>
          <w:tcPr>
            <w:tcW w:type="dxa" w:w="3024"/>
            <w:vAlign w:val="center"/>
          </w:tcPr>
          <w:p>
            <w:r>
              <w:rPr>
                <w:rFonts w:ascii="Times New Roman" w:hAnsi="Times New Roman"/>
                <w:sz w:val="24"/>
              </w:rPr>
              <w:t>Hệ thống tự động ghi nhật ký mỗi khi thu ngân thanh toán hoặc hủy giỏ hàng. Mỗi bản ghi bao gồm mã phiên, hành động, mã nhân viên, và thời gian. Dữ liệu nhật ký phục vụ đối soát và kiểm toán nội bộ.</w:t>
            </w:r>
          </w:p>
        </w:tc>
      </w:tr>
    </w:tbl>
    <w:p>
      <w:pPr>
        <w:pStyle w:val="Heading4"/>
      </w:pPr>
      <w:r>
        <w:rPr>
          <w:rFonts w:ascii="Times New Roman" w:hAnsi="Times New Roman"/>
        </w:rPr>
        <w:t>1.2.7.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w:t>
            </w:r>
          </w:p>
        </w:tc>
        <w:tc>
          <w:tcPr>
            <w:tcW w:type="dxa" w:w="3024"/>
            <w:vAlign w:val="center"/>
          </w:tcPr>
          <w:p>
            <w:r>
              <w:rPr>
                <w:rFonts w:ascii="Times New Roman" w:hAnsi="Times New Roman"/>
                <w:sz w:val="24"/>
              </w:rPr>
            </w:r>
          </w:p>
        </w:tc>
      </w:tr>
    </w:tbl>
    <w:p>
      <w:pPr>
        <w:pStyle w:val="Heading4"/>
      </w:pPr>
      <w:r>
        <w:rPr>
          <w:rFonts w:ascii="Times New Roman" w:hAnsi="Times New Roman"/>
        </w:rPr>
        <w:t>1.2.8. Liên kết use-case</w:t>
      </w:r>
    </w:p>
    <w:p>
      <w:pPr>
        <w:pStyle w:val="ListBullet"/>
      </w:pPr>
      <w:r>
        <w:rPr>
          <w:rFonts w:ascii="Times New Roman" w:hAnsi="Times New Roman"/>
          <w:sz w:val="26"/>
        </w:rPr>
        <w:t>Quét mã vạch và tìm sản phẩm (1.3)</w:t>
      </w:r>
    </w:p>
    <w:p>
      <w:pPr>
        <w:pStyle w:val="ListBullet"/>
      </w:pPr>
      <w:r>
        <w:rPr>
          <w:rFonts w:ascii="Times New Roman" w:hAnsi="Times New Roman"/>
          <w:sz w:val="26"/>
        </w:rPr>
        <w:t>Giỏ hàng (1.4)</w:t>
      </w:r>
    </w:p>
    <w:p>
      <w:pPr>
        <w:pStyle w:val="ListBullet"/>
      </w:pPr>
      <w:r>
        <w:rPr>
          <w:rFonts w:ascii="Times New Roman" w:hAnsi="Times New Roman"/>
          <w:sz w:val="26"/>
        </w:rPr>
        <w:t>Thanh toán (1.7)</w:t>
      </w:r>
    </w:p>
    <w:p>
      <w:pPr>
        <w:pStyle w:val="ListBullet"/>
      </w:pPr>
      <w:r>
        <w:rPr>
          <w:rFonts w:ascii="Times New Roman" w:hAnsi="Times New Roman"/>
          <w:sz w:val="26"/>
        </w:rPr>
        <w:t>Hoàn hàng (1.8)</w:t>
      </w:r>
    </w:p>
    <w:p>
      <w:pPr>
        <w:pStyle w:val="ListBullet"/>
      </w:pPr>
      <w:r>
        <w:rPr>
          <w:rFonts w:ascii="Times New Roman" w:hAnsi="Times New Roman"/>
          <w:sz w:val="26"/>
        </w:rPr>
        <w:t>Đóng phiên thu ngân (1.9)</w:t>
      </w:r>
    </w:p>
    <w:p>
      <w:pPr>
        <w:pStyle w:val="Heading3"/>
      </w:pPr>
      <w:r>
        <w:rPr>
          <w:rFonts w:ascii="Times New Roman" w:hAnsi="Times New Roman"/>
        </w:rPr>
        <w:t>1.3. Quét mã vạch, QR Code và tìm sản phẩm</w:t>
      </w:r>
    </w:p>
    <w:p>
      <w:pPr>
        <w:pStyle w:val="Heading4"/>
      </w:pPr>
      <w:r>
        <w:rPr>
          <w:rFonts w:ascii="Times New Roman" w:hAnsi="Times New Roman"/>
        </w:rPr>
        <w:t>1.3.1. Tổng quan</w:t>
      </w:r>
    </w:p>
    <w:p>
      <w:r>
        <w:rPr>
          <w:rFonts w:ascii="Times New Roman" w:hAnsi="Times New Roman"/>
          <w:sz w:val="26"/>
        </w:rPr>
        <w:t>Hệ thống hỗ trợ 3 luồng đọc mã vạch/QR Code:</w:t>
      </w:r>
    </w:p>
    <w:p>
      <w:r>
        <w:rPr>
          <w:rFonts w:ascii="Times New Roman" w:hAnsi="Times New Roman"/>
          <w:sz w:val="26"/>
        </w:rPr>
        <w:t xml:space="preserve">1. </w:t>
      </w:r>
      <w:r>
        <w:rPr>
          <w:rFonts w:ascii="Times New Roman" w:hAnsi="Times New Roman"/>
          <w:b/>
          <w:sz w:val="26"/>
        </w:rPr>
        <w:t>Máy quét vật lý / Bàn phím:</w:t>
      </w:r>
      <w:r>
        <w:rPr>
          <w:rFonts w:ascii="Times New Roman" w:hAnsi="Times New Roman"/>
          <w:sz w:val="26"/>
        </w:rPr>
        <w:t xml:space="preserve"> Ô tìm kiếm nhận tín hiệu từ máy quét phần cứng hoặc bàn phím (Trigger bằng phím Enter).</w:t>
      </w:r>
    </w:p>
    <w:p>
      <w:r>
        <w:rPr>
          <w:rFonts w:ascii="Times New Roman" w:hAnsi="Times New Roman"/>
          <w:sz w:val="26"/>
        </w:rPr>
        <w:t xml:space="preserve">2. </w:t>
      </w:r>
      <w:r>
        <w:rPr>
          <w:rFonts w:ascii="Times New Roman" w:hAnsi="Times New Roman"/>
          <w:b/>
          <w:sz w:val="26"/>
        </w:rPr>
        <w:t>Camera / Điện thoại (Webcam / DroidCam):</w:t>
      </w:r>
      <w:r>
        <w:rPr>
          <w:rFonts w:ascii="Times New Roman" w:hAnsi="Times New Roman"/>
          <w:sz w:val="26"/>
        </w:rPr>
        <w:t xml:space="preserve"> Tích hợp engine giải mã hình ảnh (ZXing). Hỗ trợ quét live-feed qua Webcam laptop hoặc dùng điện thoại làm máy quét qua mạng LAN (DroidCam). Tần số quét: 400ms/frame.</w:t>
      </w:r>
    </w:p>
    <w:p>
      <w:r>
        <w:rPr>
          <w:rFonts w:ascii="Times New Roman" w:hAnsi="Times New Roman"/>
          <w:sz w:val="26"/>
        </w:rPr>
        <w:t xml:space="preserve">3. </w:t>
      </w:r>
      <w:r>
        <w:rPr>
          <w:rFonts w:ascii="Times New Roman" w:hAnsi="Times New Roman"/>
          <w:b/>
          <w:sz w:val="26"/>
        </w:rPr>
        <w:t>Quét từ file ảnh:</w:t>
      </w:r>
      <w:r>
        <w:rPr>
          <w:rFonts w:ascii="Times New Roman" w:hAnsi="Times New Roman"/>
          <w:sz w:val="26"/>
        </w:rPr>
        <w:t xml:space="preserve"> Upload file ảnh có chứa mã vạch/QR để phần mềm tự bóc tách dữ liệu.</w:t>
      </w:r>
    </w:p>
    <w:p>
      <w:pPr>
        <w:pStyle w:val="Heading4"/>
      </w:pPr>
      <w:r>
        <w:rPr>
          <w:rFonts w:ascii="Times New Roman" w:hAnsi="Times New Roman"/>
        </w:rPr>
        <w:t>1.3.2. Tác nhân</w:t>
      </w:r>
    </w:p>
    <w:p>
      <w:pPr>
        <w:pStyle w:val="ListBullet"/>
      </w:pPr>
      <w:r>
        <w:rPr>
          <w:rFonts w:ascii="Times New Roman" w:hAnsi="Times New Roman"/>
          <w:sz w:val="26"/>
        </w:rPr>
        <w:t>Thu ngân</w:t>
      </w:r>
    </w:p>
    <w:p>
      <w:pPr>
        <w:pStyle w:val="Heading4"/>
      </w:pPr>
      <w:r>
        <w:rPr>
          <w:rFonts w:ascii="Times New Roman" w:hAnsi="Times New Roman"/>
        </w:rPr>
        <w:t>1.3.3. Biểu đồ use-case</w:t>
      </w:r>
    </w:p>
    <w:p>
      <w:r>
        <w:rPr>
          <w:rFonts w:ascii="Times New Roman" w:hAnsi="Times New Roman"/>
          <w:sz w:val="26"/>
        </w:rPr>
        <w:t>Không có</w:t>
      </w:r>
    </w:p>
    <w:p>
      <w:pPr>
        <w:pStyle w:val="Heading4"/>
      </w:pPr>
      <w:r>
        <w:rPr>
          <w:rFonts w:ascii="Times New Roman" w:hAnsi="Times New Roman"/>
        </w:rPr>
        <w:t>1.3.4. Luồng thao tác</w:t>
      </w:r>
    </w:p>
    <w:p>
      <w:r>
        <w:rPr>
          <w:rFonts w:ascii="Times New Roman" w:hAnsi="Times New Roman"/>
          <w:sz w:val="26"/>
        </w:rPr>
        <w:t>Khi thu ngân nhấn Enter trên ô quét mã, hệ thống thực hiện các bước sau theo thứ tự ưu tiên: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Ưu tiên</w:t>
            </w:r>
          </w:p>
        </w:tc>
        <w:tc>
          <w:tcPr>
            <w:tcW w:type="dxa" w:w="3024"/>
            <w:vAlign w:val="center"/>
            <w:shd w:val="clear" w:color="auto" w:fill="1F497D"/>
          </w:tcPr>
          <w:p>
            <w:pPr>
              <w:jc w:val="center"/>
            </w:pPr>
            <w:r>
              <w:rPr>
                <w:rFonts w:ascii="Times New Roman" w:hAnsi="Times New Roman"/>
                <w:b/>
                <w:color w:val="FFFFFF"/>
                <w:sz w:val="24"/>
              </w:rPr>
              <w:t>Điều kiện</w:t>
            </w:r>
          </w:p>
        </w:tc>
        <w:tc>
          <w:tcPr>
            <w:tcW w:type="dxa" w:w="3024"/>
            <w:vAlign w:val="center"/>
            <w:shd w:val="clear" w:color="auto" w:fill="1F497D"/>
          </w:tcPr>
          <w:p>
            <w:pPr>
              <w:jc w:val="center"/>
            </w:pPr>
            <w:r>
              <w:rPr>
                <w:rFonts w:ascii="Times New Roman" w:hAnsi="Times New Roman"/>
                <w:b/>
                <w:color w:val="FFFFFF"/>
                <w:sz w:val="24"/>
              </w:rPr>
              <w:t>Hành động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Nội dung bắt đầu bằng tiền tố RF-</w:t>
            </w:r>
          </w:p>
        </w:tc>
        <w:tc>
          <w:tcPr>
            <w:tcW w:type="dxa" w:w="3024"/>
            <w:vAlign w:val="center"/>
          </w:tcPr>
          <w:p>
            <w:r>
              <w:rPr>
                <w:rFonts w:ascii="Times New Roman" w:hAnsi="Times New Roman"/>
                <w:sz w:val="24"/>
              </w:rPr>
              <w:t>Hệ thống cắt tiền tố, tra cứu thẻ RFID. Nếu tìm thấy khách hàng thì gắn vào đơn hàng hiện tại. Nếu không tìm thấy thì thông báo lỗi.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Nội dung bắt đầu bằng tiền tố KM-</w:t>
            </w:r>
          </w:p>
        </w:tc>
        <w:tc>
          <w:tcPr>
            <w:tcW w:type="dxa" w:w="3024"/>
            <w:vAlign w:val="center"/>
            <w:shd w:val="clear" w:color="auto" w:fill="DCE6F1"/>
          </w:tcPr>
          <w:p>
            <w:r>
              <w:rPr>
                <w:rFonts w:ascii="Times New Roman" w:hAnsi="Times New Roman"/>
                <w:sz w:val="24"/>
              </w:rPr>
              <w:t>Áp dụng mã khuyến mãi (xem mục 1.6).</w:t>
            </w:r>
          </w:p>
        </w:tc>
      </w:tr>
      <w:tr>
        <w:tc>
          <w:tcPr>
            <w:tcW w:type="dxa" w:w="3024"/>
            <w:vAlign w:val="center"/>
          </w:tcPr>
          <w:p>
            <w:pPr>
              <w:jc w:val="center"/>
            </w:pPr>
            <w:r>
              <w:rPr>
                <w:rFonts w:ascii="Times New Roman" w:hAnsi="Times New Roman"/>
                <w:sz w:val="24"/>
              </w:rPr>
              <w:t>2b</w:t>
            </w:r>
          </w:p>
        </w:tc>
        <w:tc>
          <w:tcPr>
            <w:tcW w:type="dxa" w:w="3024"/>
            <w:vAlign w:val="center"/>
          </w:tcPr>
          <w:p>
            <w:r>
              <w:rPr>
                <w:rFonts w:ascii="Times New Roman" w:hAnsi="Times New Roman"/>
                <w:sz w:val="24"/>
              </w:rPr>
              <w:t>Nội dung bắt đầu bằng tiền tố BK-</w:t>
            </w:r>
          </w:p>
        </w:tc>
        <w:tc>
          <w:tcPr>
            <w:tcW w:type="dxa" w:w="3024"/>
            <w:vAlign w:val="center"/>
          </w:tcPr>
          <w:p>
            <w:r>
              <w:rPr>
                <w:rFonts w:ascii="Times New Roman" w:hAnsi="Times New Roman"/>
                <w:sz w:val="24"/>
              </w:rPr>
              <w:t>Kiểm tra mã Booking đoàn. Nếu hợp lệ, hệ thống hiển thị hộp thoại xác nhận cho biết số lượng quyền lợi chưa sử dụng và hỏi thu ngân có muốn đưa vào giỏ hàng với giá 0đ không. Nếu thu ngân chọn Có, lấy danh sách quyền lợi chưa sử dụng và đưa từng dòng vào giỏ.</w:t>
            </w:r>
          </w:p>
        </w:tc>
      </w:tr>
      <w:tr>
        <w:tc>
          <w:tcPr>
            <w:tcW w:type="dxa" w:w="3024"/>
            <w:vAlign w:val="center"/>
            <w:shd w:val="clear" w:color="auto" w:fill="DCE6F1"/>
          </w:tcPr>
          <w:p>
            <w:pPr>
              <w:jc w:val="center"/>
            </w:pPr>
            <w:r>
              <w:rPr>
                <w:rFonts w:ascii="Times New Roman" w:hAnsi="Times New Roman"/>
                <w:sz w:val="24"/>
              </w:rPr>
              <w:t>2c</w:t>
            </w:r>
          </w:p>
        </w:tc>
        <w:tc>
          <w:tcPr>
            <w:tcW w:type="dxa" w:w="3024"/>
            <w:vAlign w:val="center"/>
            <w:shd w:val="clear" w:color="auto" w:fill="DCE6F1"/>
          </w:tcPr>
          <w:p>
            <w:r>
              <w:rPr>
                <w:rFonts w:ascii="Times New Roman" w:hAnsi="Times New Roman"/>
                <w:sz w:val="24"/>
              </w:rPr>
              <w:t>Nội dung chứa ký tự *</w:t>
            </w:r>
          </w:p>
        </w:tc>
        <w:tc>
          <w:tcPr>
            <w:tcW w:type="dxa" w:w="3024"/>
            <w:vAlign w:val="center"/>
            <w:shd w:val="clear" w:color="auto" w:fill="DCE6F1"/>
          </w:tcPr>
          <w:p>
            <w:r>
              <w:rPr>
                <w:rFonts w:ascii="Times New Roman" w:hAnsi="Times New Roman"/>
                <w:sz w:val="24"/>
              </w:rPr>
              <w:t>Hệ thống tách chuỗi thành 2 phần: số lượng và mã sản phẩm. Ví dụ: 5*VE123 nghĩa là thêm 5 đơn vị sản phẩm VE123 vào giỏ. Nếu phần trước dấu * không phải số nguyên dương, xử lý như chuỗi thông thường.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Khớp chính xác mã sản phẩm</w:t>
            </w:r>
          </w:p>
        </w:tc>
        <w:tc>
          <w:tcPr>
            <w:tcW w:type="dxa" w:w="3024"/>
            <w:vAlign w:val="center"/>
          </w:tcPr>
          <w:p>
            <w:r>
              <w:rPr>
                <w:rFonts w:ascii="Times New Roman" w:hAnsi="Times New Roman"/>
                <w:sz w:val="24"/>
              </w:rPr>
              <w:t>So sánh với mã sản phẩm trong danh mục, không phân biệt hoa thường. Nếu tìm thấy thì thêm 1 đơn vị vào giỏ.</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Nội dung là số nguyên</w:t>
            </w:r>
          </w:p>
        </w:tc>
        <w:tc>
          <w:tcPr>
            <w:tcW w:type="dxa" w:w="3024"/>
            <w:vAlign w:val="center"/>
            <w:shd w:val="clear" w:color="auto" w:fill="DCE6F1"/>
          </w:tcPr>
          <w:p>
            <w:r>
              <w:rPr>
                <w:rFonts w:ascii="Times New Roman" w:hAnsi="Times New Roman"/>
                <w:sz w:val="24"/>
              </w:rPr>
              <w:t>Thử tra theo mã định danh nội bộ của sản phẩm. Nếu trùng thì xử lý như khớp chính xác.</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Không khớp mã nào</w:t>
            </w:r>
          </w:p>
        </w:tc>
        <w:tc>
          <w:tcPr>
            <w:tcW w:type="dxa" w:w="3024"/>
            <w:vAlign w:val="center"/>
          </w:tcPr>
          <w:p>
            <w:r>
              <w:rPr>
                <w:rFonts w:ascii="Times New Roman" w:hAnsi="Times New Roman"/>
                <w:sz w:val="24"/>
              </w:rPr>
              <w:t>Tìm kiếm mờ theo tên sản phẩm. Nếu trả về đúng 1 kết quả thì xử lý như khớp chính xác. Nếu nhiều hơn 1, thông báo số lượng kết quả và hướng dẫn thu ngân chọn trên danh mục. Nếu không có kết quả nào thì thông báo không tìm thấy.</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Khớp sản phẩm nhưng hết hàng (tồn kho = 0)</w:t>
            </w:r>
          </w:p>
        </w:tc>
        <w:tc>
          <w:tcPr>
            <w:tcW w:type="dxa" w:w="3024"/>
            <w:vAlign w:val="center"/>
            <w:shd w:val="clear" w:color="auto" w:fill="DCE6F1"/>
          </w:tcPr>
          <w:p>
            <w:r>
              <w:rPr>
                <w:rFonts w:ascii="Times New Roman" w:hAnsi="Times New Roman"/>
                <w:sz w:val="24"/>
              </w:rPr>
              <w:t>Nếu sản phẩm là vật tư/hàng hóa có theo dõi tồn kho và số lượng tồn hiện tại bằng 0, hệ thống cảnh báo "Sản phẩm đã hết hàng" và chặn không cho thêm vào giỏ. (Dịch vụ và vé không kiểm tra tồn kho).</w:t>
            </w:r>
          </w:p>
        </w:tc>
      </w:tr>
    </w:tbl>
    <w:p>
      <w:pPr>
        <w:pStyle w:val="Heading4"/>
      </w:pPr>
      <w:r>
        <w:rPr>
          <w:rFonts w:ascii="Times New Roman" w:hAnsi="Times New Roman"/>
        </w:rPr>
        <w:t>1.3.5. Giao diện</w:t>
      </w:r>
    </w:p>
    <w:p>
      <w:r>
        <w:rPr>
          <w:rFonts w:ascii="Times New Roman" w:hAnsi="Times New Roman"/>
          <w:sz w:val="26"/>
        </w:rPr>
        <w:t>##### 1.3.5.1. Mô tả — Khu vực quét mã</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Ô quét mã</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Nhận chuỗi ký tự. Xử lý khi Enter. Tự động clear sau khi quét. (*) Placeholder: Quét mã vạch hoặc gõ tên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Quét qua Camera</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Bật cửa sổ live-feed camera. Tự động nhận diện mã và ném sản phẩm vào giỏ.</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Quét từ file ảnh</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hộp thoại chọn file ảnh chứa mã vạch/QR Code.</w:t>
            </w:r>
          </w:p>
        </w:tc>
      </w:tr>
    </w:tbl>
    <w:p>
      <w:pPr>
        <w:pStyle w:val="Heading4"/>
      </w:pPr>
      <w:r>
        <w:rPr>
          <w:rFonts w:ascii="Times New Roman" w:hAnsi="Times New Roman"/>
        </w:rPr>
        <w:t>1.3.6.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Tương thích thiết bị đầu vào</w:t>
            </w:r>
          </w:p>
        </w:tc>
        <w:tc>
          <w:tcPr>
            <w:tcW w:type="dxa" w:w="3024"/>
            <w:vAlign w:val="center"/>
          </w:tcPr>
          <w:p>
            <w:r>
              <w:rPr>
                <w:rFonts w:ascii="Times New Roman" w:hAnsi="Times New Roman"/>
                <w:sz w:val="24"/>
              </w:rPr>
              <w:t>Hỗ trợ: (1) Máy quét mã vạch 1D/2D cổng USB (Keyboard wedge). (2) Webcam máy tính. (3) Điện thoại di động (qua DroidCam).</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Xóa ô sau khi xử lý</w:t>
            </w:r>
          </w:p>
        </w:tc>
        <w:tc>
          <w:tcPr>
            <w:tcW w:type="dxa" w:w="3024"/>
            <w:vAlign w:val="center"/>
            <w:shd w:val="clear" w:color="auto" w:fill="DCE6F1"/>
          </w:tcPr>
          <w:p>
            <w:r>
              <w:rPr>
                <w:rFonts w:ascii="Times New Roman" w:hAnsi="Times New Roman"/>
                <w:sz w:val="24"/>
              </w:rPr>
              <w:t>Tự động clear ô text sau mỗi lần nhấn Enter để sẵn sàng nhận luồng quét tiếp theo.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Không phân biệt hoa thường</w:t>
            </w:r>
          </w:p>
        </w:tc>
        <w:tc>
          <w:tcPr>
            <w:tcW w:type="dxa" w:w="3024"/>
            <w:vAlign w:val="center"/>
          </w:tcPr>
          <w:p>
            <w:r>
              <w:rPr>
                <w:rFonts w:ascii="Times New Roman" w:hAnsi="Times New Roman"/>
                <w:sz w:val="24"/>
              </w:rPr>
              <w:t>Case-insensitive. `ve_001` và `VE_001` là như nhau.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Gộp dòng trùng</w:t>
            </w:r>
          </w:p>
        </w:tc>
        <w:tc>
          <w:tcPr>
            <w:tcW w:type="dxa" w:w="3024"/>
            <w:vAlign w:val="center"/>
            <w:shd w:val="clear" w:color="auto" w:fill="DCE6F1"/>
          </w:tcPr>
          <w:p>
            <w:r>
              <w:rPr>
                <w:rFonts w:ascii="Times New Roman" w:hAnsi="Times New Roman"/>
                <w:sz w:val="24"/>
              </w:rPr>
              <w:t>Nếu sản phẩm đã có trong giỏ, tự động +1 Số lượng. Nếu quét thành phần của Combo thì chỉ gộp vào đúng Combo đó.</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Anti-duplicate (Cooldown)</w:t>
            </w:r>
          </w:p>
        </w:tc>
        <w:tc>
          <w:tcPr>
            <w:tcW w:type="dxa" w:w="3024"/>
            <w:vAlign w:val="center"/>
          </w:tcPr>
          <w:p>
            <w:r>
              <w:rPr>
                <w:rFonts w:ascii="Times New Roman" w:hAnsi="Times New Roman"/>
                <w:sz w:val="24"/>
              </w:rPr>
              <w:t>Ở chế độ quét Camera, áp dụng cooldown 2000ms cho cùng một mã để chống tình trạng quét đúp (thêm 2 lần cùng 1 sản phẩm do cầm tay giữ lâu).</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Âm thanh xác nhận</w:t>
            </w:r>
          </w:p>
        </w:tc>
        <w:tc>
          <w:tcPr>
            <w:tcW w:type="dxa" w:w="3024"/>
            <w:vAlign w:val="center"/>
            <w:shd w:val="clear" w:color="auto" w:fill="DCE6F1"/>
          </w:tcPr>
          <w:p>
            <w:r>
              <w:rPr>
                <w:rFonts w:ascii="Times New Roman" w:hAnsi="Times New Roman"/>
                <w:sz w:val="24"/>
              </w:rPr>
              <w:t>Khi camera quét được mã thành công, hệ thống phát âm thanh beep ngắn.</w:t>
            </w:r>
          </w:p>
        </w:tc>
      </w:tr>
    </w:tbl>
    <w:p>
      <w:pPr>
        <w:pStyle w:val="Heading4"/>
      </w:pPr>
      <w:r>
        <w:rPr>
          <w:rFonts w:ascii="Times New Roman" w:hAnsi="Times New Roman"/>
        </w:rPr>
        <w:t>1.3.7.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Sản phẩm không tồn tại trong danh mục</w:t>
            </w:r>
          </w:p>
        </w:tc>
        <w:tc>
          <w:tcPr>
            <w:tcW w:type="dxa" w:w="3024"/>
            <w:vAlign w:val="center"/>
          </w:tcPr>
          <w:p>
            <w:r>
              <w:rPr>
                <w:rFonts w:ascii="Times New Roman" w:hAnsi="Times New Roman"/>
                <w:sz w:val="24"/>
              </w:rPr>
              <w:t>ERR_POS_PRODUCT_NOT_FOUND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Nhiều sản phẩm trùng tên, không xác định được duy nhất</w:t>
            </w:r>
          </w:p>
        </w:tc>
        <w:tc>
          <w:tcPr>
            <w:tcW w:type="dxa" w:w="3024"/>
            <w:vAlign w:val="center"/>
            <w:shd w:val="clear" w:color="auto" w:fill="DCE6F1"/>
          </w:tcPr>
          <w:p>
            <w:r>
              <w:rPr>
                <w:rFonts w:ascii="Times New Roman" w:hAnsi="Times New Roman"/>
                <w:sz w:val="24"/>
              </w:rPr>
              <w:t>MSG_POS_MULTI_RESULT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Thẻ RFID không tồn tại hoặc bị vô hiệu hóa</w:t>
            </w:r>
          </w:p>
        </w:tc>
        <w:tc>
          <w:tcPr>
            <w:tcW w:type="dxa" w:w="3024"/>
            <w:vAlign w:val="center"/>
          </w:tcPr>
          <w:p>
            <w:r>
              <w:rPr>
                <w:rFonts w:ascii="Times New Roman" w:hAnsi="Times New Roman"/>
                <w:sz w:val="24"/>
              </w:rPr>
              <w:t>ERR_POS_RFID_NOT_FOUND_OR_INACTIVE</w:t>
            </w:r>
          </w:p>
        </w:tc>
      </w:tr>
    </w:tbl>
    <w:p>
      <w:pPr>
        <w:pStyle w:val="Heading4"/>
      </w:pPr>
      <w:r>
        <w:rPr>
          <w:rFonts w:ascii="Times New Roman" w:hAnsi="Times New Roman"/>
        </w:rPr>
        <w:t>1.3.8. Liên kết use-case</w:t>
      </w:r>
    </w:p>
    <w:p>
      <w:pPr>
        <w:pStyle w:val="ListBullet"/>
      </w:pPr>
      <w:r>
        <w:rPr>
          <w:rFonts w:ascii="Times New Roman" w:hAnsi="Times New Roman"/>
          <w:sz w:val="26"/>
        </w:rPr>
        <w:t>Giỏ hàng (1.4)</w:t>
      </w:r>
    </w:p>
    <w:p>
      <w:pPr>
        <w:pStyle w:val="ListBullet"/>
      </w:pPr>
      <w:r>
        <w:rPr>
          <w:rFonts w:ascii="Times New Roman" w:hAnsi="Times New Roman"/>
          <w:sz w:val="26"/>
        </w:rPr>
        <w:t>Khách hàng và chiết khấu thành viên (1.5)</w:t>
      </w:r>
    </w:p>
    <w:p>
      <w:pPr>
        <w:pStyle w:val="ListBullet"/>
      </w:pPr>
      <w:r>
        <w:rPr>
          <w:rFonts w:ascii="Times New Roman" w:hAnsi="Times New Roman"/>
          <w:sz w:val="26"/>
        </w:rPr>
        <w:t>Khuyến mãi (1.6)</w:t>
      </w:r>
    </w:p>
    <w:p>
      <w:pPr>
        <w:pStyle w:val="Heading3"/>
      </w:pPr>
      <w:r>
        <w:rPr>
          <w:rFonts w:ascii="Times New Roman" w:hAnsi="Times New Roman"/>
        </w:rPr>
        <w:t>1.4. Giỏ hàng</w:t>
      </w:r>
    </w:p>
    <w:p>
      <w:pPr>
        <w:pStyle w:val="Heading4"/>
      </w:pPr>
      <w:r>
        <w:rPr>
          <w:rFonts w:ascii="Times New Roman" w:hAnsi="Times New Roman"/>
        </w:rPr>
        <w:t>1.4.1. Tổng quan</w:t>
      </w:r>
    </w:p>
    <w:p>
      <w:r>
        <w:rPr>
          <w:rFonts w:ascii="Times New Roman" w:hAnsi="Times New Roman"/>
          <w:sz w:val="26"/>
        </w:rPr>
        <w:t>Giỏ hàng là danh sách các sản phẩm mà khách hàng đang muốn mua. Mỗi dòng trong giỏ hiển thị tên sản phẩm, đơn giá, số lượng, và thành tiền. Thu ngân có thể tăng, giảm số lượng hoặc xóa từng dòng.</w:t>
      </w:r>
    </w:p>
    <w:p>
      <w:pPr>
        <w:pStyle w:val="Heading4"/>
      </w:pPr>
      <w:r>
        <w:rPr>
          <w:rFonts w:ascii="Times New Roman" w:hAnsi="Times New Roman"/>
        </w:rPr>
        <w:t>1.4.2. Tác nhân</w:t>
      </w:r>
    </w:p>
    <w:p>
      <w:pPr>
        <w:pStyle w:val="ListBullet"/>
      </w:pPr>
      <w:r>
        <w:rPr>
          <w:rFonts w:ascii="Times New Roman" w:hAnsi="Times New Roman"/>
          <w:sz w:val="26"/>
        </w:rPr>
        <w:t>Thu ngân</w:t>
      </w:r>
    </w:p>
    <w:p>
      <w:pPr>
        <w:pStyle w:val="Heading4"/>
      </w:pPr>
      <w:r>
        <w:rPr>
          <w:rFonts w:ascii="Times New Roman" w:hAnsi="Times New Roman"/>
        </w:rPr>
        <w:t>1.4.3. Biểu đồ use-case</w:t>
      </w:r>
    </w:p>
    <w:p>
      <w:r>
        <w:rPr>
          <w:rFonts w:ascii="Times New Roman" w:hAnsi="Times New Roman"/>
          <w:sz w:val="26"/>
        </w:rPr>
        <w:t>Không có</w:t>
      </w:r>
    </w:p>
    <w:p>
      <w:pPr>
        <w:pStyle w:val="Heading4"/>
      </w:pPr>
      <w:r>
        <w:rPr>
          <w:rFonts w:ascii="Times New Roman" w:hAnsi="Times New Roman"/>
        </w:rPr>
        <w:t>1.4.4. Luồng thao tác</w:t>
      </w:r>
    </w:p>
    <w:p>
      <w:r>
        <w:rPr>
          <w:rFonts w:ascii="Times New Roman" w:hAnsi="Times New Roman"/>
          <w:sz w:val="26"/>
        </w:rPr>
        <w:t>Sử dụng các lưới giỏ hàng để thao tác (thêm/sửa/xóa).</w:t>
      </w:r>
    </w:p>
    <w:p>
      <w:pPr>
        <w:pStyle w:val="Heading4"/>
      </w:pPr>
      <w:r>
        <w:rPr>
          <w:rFonts w:ascii="Times New Roman" w:hAnsi="Times New Roman"/>
        </w:rPr>
        <w:t>1.4.5. Giao diện</w:t>
      </w:r>
    </w:p>
    <w:p>
      <w:r>
        <w:rPr>
          <w:rFonts w:ascii="Times New Roman" w:hAnsi="Times New Roman"/>
          <w:sz w:val="26"/>
        </w:rPr>
        <w:t>##### 1.4.5.1. Mô tả màn hình — Lưới giỏ hàng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Sản phẩm</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Tên sản phẩm. Không cho chỉnh sửa.</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Đơn giá</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Giá bán 1 đơn vị. Định dạng N0 (phân cách hàng nghìn). Không cho chỉnh sửa.</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Số lượng</w:t>
            </w:r>
          </w:p>
        </w:tc>
        <w:tc>
          <w:tcPr>
            <w:tcW w:type="dxa" w:w="1296"/>
            <w:vAlign w:val="center"/>
          </w:tcPr>
          <w:p>
            <w:r>
              <w:rPr>
                <w:rFonts w:ascii="Times New Roman" w:hAnsi="Times New Roman"/>
                <w:sz w:val="24"/>
              </w:rPr>
              <w:t>Button Edit (nút [-] [+] và ô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w:t>
            </w:r>
          </w:p>
        </w:tc>
        <w:tc>
          <w:tcPr>
            <w:tcW w:type="dxa" w:w="1296"/>
            <w:vAlign w:val="center"/>
          </w:tcPr>
          <w:p>
            <w:r>
              <w:rPr>
                <w:rFonts w:ascii="Times New Roman" w:hAnsi="Times New Roman"/>
                <w:sz w:val="24"/>
              </w:rPr>
              <w:t>1</w:t>
            </w:r>
          </w:p>
        </w:tc>
        <w:tc>
          <w:tcPr>
            <w:tcW w:type="dxa" w:w="1296"/>
            <w:vAlign w:val="center"/>
          </w:tcPr>
          <w:p>
            <w:r>
              <w:rPr>
                <w:rFonts w:ascii="Times New Roman" w:hAnsi="Times New Roman"/>
                <w:sz w:val="24"/>
              </w:rPr>
              <w:t>Cho phép tăng, giảm bằng nút hoặc gõ trực tiếp. Hỗ trợ số thập phân (ví dụ: 1.5) nếu mua theo thùng/lốc. Nếu giảm về 0, hệ thống tự xóa dòng khỏi giỏ.</w:t>
            </w:r>
          </w:p>
        </w:tc>
      </w:tr>
      <w:tr>
        <w:tc>
          <w:tcPr>
            <w:tcW w:type="dxa" w:w="1296"/>
            <w:vAlign w:val="center"/>
            <w:shd w:val="clear" w:color="auto" w:fill="DCE6F1"/>
          </w:tcPr>
          <w:p>
            <w:pPr>
              <w:jc w:val="center"/>
            </w:pPr>
            <w:r>
              <w:rPr>
                <w:rFonts w:ascii="Times New Roman" w:hAnsi="Times New Roman"/>
                <w:sz w:val="24"/>
              </w:rPr>
              <w:t>3b</w:t>
            </w:r>
          </w:p>
        </w:tc>
        <w:tc>
          <w:tcPr>
            <w:tcW w:type="dxa" w:w="1296"/>
            <w:vAlign w:val="center"/>
            <w:shd w:val="clear" w:color="auto" w:fill="DCE6F1"/>
          </w:tcPr>
          <w:p>
            <w:r>
              <w:rPr>
                <w:rFonts w:ascii="Times New Roman" w:hAnsi="Times New Roman"/>
                <w:sz w:val="24"/>
              </w:rPr>
              <w:t>Đơn vị</w:t>
            </w:r>
          </w:p>
        </w:tc>
        <w:tc>
          <w:tcPr>
            <w:tcW w:type="dxa" w:w="1296"/>
            <w:vAlign w:val="center"/>
            <w:shd w:val="clear" w:color="auto" w:fill="DCE6F1"/>
          </w:tcPr>
          <w:p>
            <w:r>
              <w:rPr>
                <w:rFonts w:ascii="Times New Roman" w:hAnsi="Times New Roman"/>
                <w:sz w:val="24"/>
              </w:rPr>
              <w:t>Lookup Edit (in-grid)</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Đơn vị gốc</w:t>
            </w:r>
          </w:p>
        </w:tc>
        <w:tc>
          <w:tcPr>
            <w:tcW w:type="dxa" w:w="1296"/>
            <w:vAlign w:val="center"/>
            <w:shd w:val="clear" w:color="auto" w:fill="DCE6F1"/>
          </w:tcPr>
          <w:p>
            <w:r>
              <w:rPr>
                <w:rFonts w:ascii="Times New Roman" w:hAnsi="Times New Roman"/>
                <w:sz w:val="24"/>
              </w:rPr>
              <w:t>Danh sách đơn vị tính quy đổi kèm giá bán. Khi chọn đơn vị mới, hệ thống cập nhật đơn giá và tính lại thành tiền.</w:t>
            </w:r>
          </w:p>
        </w:tc>
      </w:tr>
      <w:tr>
        <w:tc>
          <w:tcPr>
            <w:tcW w:type="dxa" w:w="1296"/>
            <w:vAlign w:val="center"/>
          </w:tcPr>
          <w:p>
            <w:pPr>
              <w:jc w:val="center"/>
            </w:pPr>
            <w:r>
              <w:rPr>
                <w:rFonts w:ascii="Times New Roman" w:hAnsi="Times New Roman"/>
                <w:sz w:val="24"/>
              </w:rPr>
              <w:t>4</w:t>
            </w:r>
          </w:p>
        </w:tc>
        <w:tc>
          <w:tcPr>
            <w:tcW w:type="dxa" w:w="1296"/>
            <w:vAlign w:val="center"/>
          </w:tcPr>
          <w:p>
            <w:r>
              <w:rPr>
                <w:rFonts w:ascii="Times New Roman" w:hAnsi="Times New Roman"/>
                <w:sz w:val="24"/>
              </w:rPr>
              <w:t>Thành tiền</w:t>
            </w:r>
          </w:p>
        </w:tc>
        <w:tc>
          <w:tcPr>
            <w:tcW w:type="dxa" w:w="1296"/>
            <w:vAlign w:val="center"/>
          </w:tcPr>
          <w:p>
            <w:r>
              <w:rPr>
                <w:rFonts w:ascii="Times New Roman" w:hAnsi="Times New Roman"/>
                <w:sz w:val="24"/>
              </w:rPr>
              <w:t>Label (Read-only, auto-calc)</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Bằng Đơn giá nhân Số lượng. Tự cập nhật khi số lượng thay đổi. Định dạng N0.</w:t>
            </w:r>
          </w:p>
        </w:tc>
      </w:tr>
      <w:tr>
        <w:tc>
          <w:tcPr>
            <w:tcW w:type="dxa" w:w="1296"/>
            <w:vAlign w:val="center"/>
            <w:shd w:val="clear" w:color="auto" w:fill="DCE6F1"/>
          </w:tcPr>
          <w:p>
            <w:pPr>
              <w:jc w:val="center"/>
            </w:pPr>
            <w:r>
              <w:rPr>
                <w:rFonts w:ascii="Times New Roman" w:hAnsi="Times New Roman"/>
                <w:sz w:val="24"/>
              </w:rPr>
              <w:t>5</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 (Trash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dòng khỏi giỏ hàng. Cố định bên phải.</w:t>
            </w:r>
          </w:p>
        </w:tc>
      </w:tr>
    </w:tbl>
    <w:p>
      <w:r>
        <w:rPr>
          <w:rFonts w:ascii="Times New Roman" w:hAnsi="Times New Roman"/>
          <w:sz w:val="26"/>
        </w:rPr>
        <w:t>##### 1.4.5.2. Mô tả màn hình — Bảng tổng hợp (Summary Panel)</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Tiền hàng</w:t>
            </w:r>
          </w:p>
        </w:tc>
        <w:tc>
          <w:tcPr>
            <w:tcW w:type="dxa" w:w="1814"/>
            <w:vAlign w:val="center"/>
          </w:tcPr>
          <w:p>
            <w:r>
              <w:rPr>
                <w:rFonts w:ascii="Times New Roman" w:hAnsi="Times New Roman"/>
                <w:sz w:val="24"/>
              </w:rPr>
              <w:t>Label (Read-only)</w:t>
            </w:r>
          </w:p>
        </w:tc>
        <w:tc>
          <w:tcPr>
            <w:tcW w:type="dxa" w:w="1814"/>
            <w:vAlign w:val="center"/>
          </w:tcPr>
          <w:p>
            <w:r>
              <w:rPr>
                <w:rFonts w:ascii="Times New Roman" w:hAnsi="Times New Roman"/>
                <w:sz w:val="24"/>
              </w:rPr>
              <w:t>Decimal(15,0)</w:t>
            </w:r>
          </w:p>
        </w:tc>
        <w:tc>
          <w:tcPr>
            <w:tcW w:type="dxa" w:w="1814"/>
            <w:vAlign w:val="center"/>
          </w:tcPr>
          <w:p>
            <w:r>
              <w:rPr>
                <w:rFonts w:ascii="Times New Roman" w:hAnsi="Times New Roman"/>
                <w:sz w:val="24"/>
              </w:rPr>
              <w:t>Tổng thành tiền tất cả các dòng trong giỏ. Định dạng N0.</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Thuế VAT</w:t>
            </w:r>
          </w:p>
        </w:tc>
        <w:tc>
          <w:tcPr>
            <w:tcW w:type="dxa" w:w="1814"/>
            <w:vAlign w:val="center"/>
            <w:shd w:val="clear" w:color="auto" w:fill="DCE6F1"/>
          </w:tcPr>
          <w:p>
            <w:r>
              <w:rPr>
                <w:rFonts w:ascii="Times New Roman" w:hAnsi="Times New Roman"/>
                <w:sz w:val="24"/>
              </w:rPr>
              <w:t>Label (Read-only)</w:t>
            </w:r>
          </w:p>
        </w:tc>
        <w:tc>
          <w:tcPr>
            <w:tcW w:type="dxa" w:w="1814"/>
            <w:vAlign w:val="center"/>
            <w:shd w:val="clear" w:color="auto" w:fill="DCE6F1"/>
          </w:tcPr>
          <w:p>
            <w:r>
              <w:rPr>
                <w:rFonts w:ascii="Times New Roman" w:hAnsi="Times New Roman"/>
                <w:sz w:val="24"/>
              </w:rPr>
              <w:t>Decimal(15,0)</w:t>
            </w:r>
          </w:p>
        </w:tc>
        <w:tc>
          <w:tcPr>
            <w:tcW w:type="dxa" w:w="1814"/>
            <w:vAlign w:val="center"/>
            <w:shd w:val="clear" w:color="auto" w:fill="DCE6F1"/>
          </w:tcPr>
          <w:p>
            <w:r>
              <w:rPr>
                <w:rFonts w:ascii="Times New Roman" w:hAnsi="Times New Roman"/>
                <w:sz w:val="24"/>
              </w:rPr>
              <w:t>Tổng thuế của tất cả sản phẩm. Tính từ thuế suất gắn theo từng sản phẩm.</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Giảm giá</w:t>
            </w:r>
          </w:p>
        </w:tc>
        <w:tc>
          <w:tcPr>
            <w:tcW w:type="dxa" w:w="1814"/>
            <w:vAlign w:val="center"/>
          </w:tcPr>
          <w:p>
            <w:r>
              <w:rPr>
                <w:rFonts w:ascii="Times New Roman" w:hAnsi="Times New Roman"/>
                <w:sz w:val="24"/>
              </w:rPr>
              <w:t>Label (Read-only)</w:t>
            </w:r>
          </w:p>
        </w:tc>
        <w:tc>
          <w:tcPr>
            <w:tcW w:type="dxa" w:w="1814"/>
            <w:vAlign w:val="center"/>
          </w:tcPr>
          <w:p>
            <w:r>
              <w:rPr>
                <w:rFonts w:ascii="Times New Roman" w:hAnsi="Times New Roman"/>
                <w:sz w:val="24"/>
              </w:rPr>
              <w:t>Decimal(15,0)</w:t>
            </w:r>
          </w:p>
        </w:tc>
        <w:tc>
          <w:tcPr>
            <w:tcW w:type="dxa" w:w="1814"/>
            <w:vAlign w:val="center"/>
          </w:tcPr>
          <w:p>
            <w:r>
              <w:rPr>
                <w:rFonts w:ascii="Times New Roman" w:hAnsi="Times New Roman"/>
                <w:sz w:val="24"/>
              </w:rPr>
              <w:t>Tổng giảm giá đang áp dụng (chiết khấu hạng hoặc khuyến mãi, lấy mức cao hơn).</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TỔNG</w:t>
            </w:r>
          </w:p>
        </w:tc>
        <w:tc>
          <w:tcPr>
            <w:tcW w:type="dxa" w:w="1814"/>
            <w:vAlign w:val="center"/>
            <w:shd w:val="clear" w:color="auto" w:fill="DCE6F1"/>
          </w:tcPr>
          <w:p>
            <w:r>
              <w:rPr>
                <w:rFonts w:ascii="Times New Roman" w:hAnsi="Times New Roman"/>
                <w:sz w:val="24"/>
              </w:rPr>
              <w:t>Label (Read-only, Bold)</w:t>
            </w:r>
          </w:p>
        </w:tc>
        <w:tc>
          <w:tcPr>
            <w:tcW w:type="dxa" w:w="1814"/>
            <w:vAlign w:val="center"/>
            <w:shd w:val="clear" w:color="auto" w:fill="DCE6F1"/>
          </w:tcPr>
          <w:p>
            <w:r>
              <w:rPr>
                <w:rFonts w:ascii="Times New Roman" w:hAnsi="Times New Roman"/>
                <w:sz w:val="24"/>
              </w:rPr>
              <w:t>Decimal(15,0)</w:t>
            </w:r>
          </w:p>
        </w:tc>
        <w:tc>
          <w:tcPr>
            <w:tcW w:type="dxa" w:w="1814"/>
            <w:vAlign w:val="center"/>
            <w:shd w:val="clear" w:color="auto" w:fill="DCE6F1"/>
          </w:tcPr>
          <w:p>
            <w:r>
              <w:rPr>
                <w:rFonts w:ascii="Times New Roman" w:hAnsi="Times New Roman"/>
                <w:sz w:val="24"/>
              </w:rPr>
              <w:t>Bằng Tiền hàng cộng Thuế VAT trừ Giảm giá. Đây là số tiền khách phải trả. Font chữ lớn, in đậm.</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Gợi ý Khuyến mãi</w:t>
            </w:r>
          </w:p>
        </w:tc>
        <w:tc>
          <w:tcPr>
            <w:tcW w:type="dxa" w:w="1814"/>
            <w:vAlign w:val="center"/>
          </w:tcPr>
          <w:p>
            <w:r>
              <w:rPr>
                <w:rFonts w:ascii="Times New Roman" w:hAnsi="Times New Roman"/>
                <w:sz w:val="24"/>
              </w:rPr>
              <w:t>Label (Read-only)</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Hiển thị mô tả nguồn gốc số tiền được giảm giá, đồng thời hiển thị câu gợi ý Upsell (ví dụ: "Gợi ý: Mua thêm 50,000đ để giảm 10%"). Ẩn khi không có giảm giá và không có gợi ý.</w:t>
            </w:r>
          </w:p>
        </w:tc>
      </w:tr>
    </w:tbl>
    <w:p>
      <w:pPr>
        <w:pStyle w:val="Heading4"/>
      </w:pPr>
      <w:r>
        <w:rPr>
          <w:rFonts w:ascii="Times New Roman" w:hAnsi="Times New Roman"/>
        </w:rPr>
        <w:t>1.4.6.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Gộp dòng trùng</w:t>
            </w:r>
          </w:p>
        </w:tc>
        <w:tc>
          <w:tcPr>
            <w:tcW w:type="dxa" w:w="3024"/>
            <w:vAlign w:val="center"/>
          </w:tcPr>
          <w:p>
            <w:r>
              <w:rPr>
                <w:rFonts w:ascii="Times New Roman" w:hAnsi="Times New Roman"/>
                <w:sz w:val="24"/>
              </w:rPr>
              <w:t>Nếu quét hoặc nhấn tile sản phẩm đã có trong giỏ, hệ thống tăng số lượng dòng đó thêm 1 thay vì tạo dòng mới. Nếu sản phẩm là thành phần được xé lẻ từ một Combo thì chỉ gộp dòng với các thành phần cùng loại thuộc cùng một Combo đó.</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Tự tính thành tiền</w:t>
            </w:r>
          </w:p>
        </w:tc>
        <w:tc>
          <w:tcPr>
            <w:tcW w:type="dxa" w:w="3024"/>
            <w:vAlign w:val="center"/>
            <w:shd w:val="clear" w:color="auto" w:fill="DCE6F1"/>
          </w:tcPr>
          <w:p>
            <w:r>
              <w:rPr>
                <w:rFonts w:ascii="Times New Roman" w:hAnsi="Times New Roman"/>
                <w:sz w:val="24"/>
              </w:rPr>
              <w:t>Mỗi khi số lượng thay đổi, hệ thống tính lại thành tiền của dòng đó và cập nhật bảng tổng hợp.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Xóa dòng khi số lượng bằng 0</w:t>
            </w:r>
          </w:p>
        </w:tc>
        <w:tc>
          <w:tcPr>
            <w:tcW w:type="dxa" w:w="3024"/>
            <w:vAlign w:val="center"/>
          </w:tcPr>
          <w:p>
            <w:r>
              <w:rPr>
                <w:rFonts w:ascii="Times New Roman" w:hAnsi="Times New Roman"/>
                <w:sz w:val="24"/>
              </w:rPr>
              <w:t>Nếu thu ngân nhấn nút trừ hoặc nhập số lượng bằng 0, hệ thống tự xóa dòng khỏi giỏ.</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Xóa toàn bộ</w:t>
            </w:r>
          </w:p>
        </w:tc>
        <w:tc>
          <w:tcPr>
            <w:tcW w:type="dxa" w:w="3024"/>
            <w:vAlign w:val="center"/>
            <w:shd w:val="clear" w:color="auto" w:fill="DCE6F1"/>
          </w:tcPr>
          <w:p>
            <w:r>
              <w:rPr>
                <w:rFonts w:ascii="Times New Roman" w:hAnsi="Times New Roman"/>
                <w:sz w:val="24"/>
              </w:rPr>
              <w:t>Nút Xóa giỏ sẽ xóa tất cả các dòng sau khi người dùng xác nhận qua hộp thoại.</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Quy đổi đơn vị linh hoạt</w:t>
            </w:r>
          </w:p>
        </w:tc>
        <w:tc>
          <w:tcPr>
            <w:tcW w:type="dxa" w:w="3024"/>
            <w:vAlign w:val="center"/>
          </w:tcPr>
          <w:p>
            <w:r>
              <w:rPr>
                <w:rFonts w:ascii="Times New Roman" w:hAnsi="Times New Roman"/>
                <w:sz w:val="24"/>
              </w:rPr>
              <w:t>Nếu sản phẩm có đơn vị quy đổi, thu ngân được phép sửa giá trị tại cột đơn vị tính trên lưới giỏ hàng. Danh sách thả xuống sẽ chỉ hiển thị tên đơn vị tính và giá bán. Khi chọn đơn vị tính mới, hệ thống tự động tải giá bán và tính lại đơn giá cho dòng sản phẩm đó mà không làm ảnh hưởng đến lưới danh mục hiển thị bên ngoài.</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Quản lý thành phần Combo</w:t>
            </w:r>
          </w:p>
        </w:tc>
        <w:tc>
          <w:tcPr>
            <w:tcW w:type="dxa" w:w="3024"/>
            <w:vAlign w:val="center"/>
            <w:shd w:val="clear" w:color="auto" w:fill="DCE6F1"/>
          </w:tcPr>
          <w:p>
            <w:r>
              <w:rPr>
                <w:rFonts w:ascii="Times New Roman" w:hAnsi="Times New Roman"/>
                <w:sz w:val="24"/>
              </w:rPr>
              <w:t>Thu ngân có thể tăng giảm số lượng hoặc xóa từng món thành phần của Combo như một sản phẩm độc lập. Hệ thống ngầm ghi nhận nguồn gốc của sản phẩm để phục vụ việc trừ kho, xuất vé và thống kê doanh thu Combo chính xác.</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Gợi ý Upsell (Khuyến mãi)</w:t>
            </w:r>
          </w:p>
        </w:tc>
        <w:tc>
          <w:tcPr>
            <w:tcW w:type="dxa" w:w="3024"/>
            <w:vAlign w:val="center"/>
          </w:tcPr>
          <w:p>
            <w:r>
              <w:rPr>
                <w:rFonts w:ascii="Times New Roman" w:hAnsi="Times New Roman"/>
                <w:sz w:val="24"/>
              </w:rPr>
              <w:t>Mỗi khi giỏ hàng thay đổi, hệ thống sẽ tính toán khoảng cách đến mốc khuyến mãi hoặc mốc chiết khấu hạng thành viên tiếp theo. Nếu giỏ hàng còn thiếu một khoản tiền nhỏ sẽ đạt mốc giảm giá, hệ thống sẽ tự động hiển thị dòng Gợi ý (Upsell) dưới bảng tổng hợp để nhắc thu ngân tư vấn khách mua thêm.</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Kiểm tra tồn kho khi tăng số lượng</w:t>
            </w:r>
          </w:p>
        </w:tc>
        <w:tc>
          <w:tcPr>
            <w:tcW w:type="dxa" w:w="3024"/>
            <w:vAlign w:val="center"/>
            <w:shd w:val="clear" w:color="auto" w:fill="DCE6F1"/>
          </w:tcPr>
          <w:p>
            <w:r>
              <w:rPr>
                <w:rFonts w:ascii="Times New Roman" w:hAnsi="Times New Roman"/>
                <w:sz w:val="24"/>
              </w:rPr>
              <w:t>Khi thu ngân tăng số lượng sản phẩm vật tư trên giỏ hàng hoặc thêm sản phẩm đã có trong giỏ, hệ thống kiểm tra tổng số lượng (quy đổi về đơn vị gốc) không vượt quá tồn kho hiện tại tại kho bán của phiên. Nếu vượt, hệ thống cảnh báo và tự động giới hạn số lượng về mức tối đa có thể bán.</w:t>
            </w:r>
          </w:p>
        </w:tc>
      </w:tr>
    </w:tbl>
    <w:p>
      <w:pPr>
        <w:pStyle w:val="Heading4"/>
      </w:pPr>
      <w:r>
        <w:rPr>
          <w:rFonts w:ascii="Times New Roman" w:hAnsi="Times New Roman"/>
        </w:rPr>
        <w:t>1.4.7.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w:t>
            </w:r>
          </w:p>
        </w:tc>
        <w:tc>
          <w:tcPr>
            <w:tcW w:type="dxa" w:w="3024"/>
            <w:vAlign w:val="center"/>
          </w:tcPr>
          <w:p>
            <w:r>
              <w:rPr>
                <w:rFonts w:ascii="Times New Roman" w:hAnsi="Times New Roman"/>
                <w:sz w:val="24"/>
              </w:rPr>
            </w:r>
          </w:p>
        </w:tc>
      </w:tr>
    </w:tbl>
    <w:p>
      <w:pPr>
        <w:pStyle w:val="Heading4"/>
      </w:pPr>
      <w:r>
        <w:rPr>
          <w:rFonts w:ascii="Times New Roman" w:hAnsi="Times New Roman"/>
        </w:rPr>
        <w:t>1.4.8. Liên kết use-case</w:t>
      </w:r>
    </w:p>
    <w:p>
      <w:pPr>
        <w:pStyle w:val="ListBullet"/>
      </w:pPr>
      <w:r>
        <w:rPr>
          <w:rFonts w:ascii="Times New Roman" w:hAnsi="Times New Roman"/>
          <w:sz w:val="26"/>
        </w:rPr>
        <w:t>Quét mã vạch và tìm sản phẩm (1.3)</w:t>
      </w:r>
    </w:p>
    <w:p>
      <w:pPr>
        <w:pStyle w:val="ListBullet"/>
      </w:pPr>
      <w:r>
        <w:rPr>
          <w:rFonts w:ascii="Times New Roman" w:hAnsi="Times New Roman"/>
          <w:sz w:val="26"/>
        </w:rPr>
        <w:t>Thanh toán (1.7)</w:t>
      </w:r>
    </w:p>
    <w:p>
      <w:pPr>
        <w:pStyle w:val="Heading3"/>
      </w:pPr>
      <w:r>
        <w:rPr>
          <w:rFonts w:ascii="Times New Roman" w:hAnsi="Times New Roman"/>
        </w:rPr>
        <w:t>1.5. Khách hàng và chiết khấu thành viên</w:t>
      </w:r>
    </w:p>
    <w:p>
      <w:pPr>
        <w:pStyle w:val="Heading4"/>
      </w:pPr>
      <w:r>
        <w:rPr>
          <w:rFonts w:ascii="Times New Roman" w:hAnsi="Times New Roman"/>
        </w:rPr>
        <w:t>1.5.1. Tổng quan</w:t>
      </w:r>
    </w:p>
    <w:p>
      <w:r>
        <w:rPr>
          <w:rFonts w:ascii="Times New Roman" w:hAnsi="Times New Roman"/>
          <w:sz w:val="26"/>
        </w:rPr>
        <w:t>Hệ thống cho phép gắn khách hàng thành viên vào đơn hàng. Khi gắn, hệ thống tự tính chiết khấu theo hạng (Bạc 5%, Vàng 10%, Kim cương 15%). Chiết khấu chỉ áp dụng cho các dòng sản phẩm đủ điều kiện giảm giá (không áp cho đồ ăn, đồ uống).</w:t>
      </w:r>
    </w:p>
    <w:p>
      <w:pPr>
        <w:pStyle w:val="Heading4"/>
      </w:pPr>
      <w:r>
        <w:rPr>
          <w:rFonts w:ascii="Times New Roman" w:hAnsi="Times New Roman"/>
        </w:rPr>
        <w:t>1.5.2. Tác nhân</w:t>
      </w:r>
    </w:p>
    <w:p>
      <w:pPr>
        <w:pStyle w:val="ListBullet"/>
      </w:pPr>
      <w:r>
        <w:rPr>
          <w:rFonts w:ascii="Times New Roman" w:hAnsi="Times New Roman"/>
          <w:sz w:val="26"/>
        </w:rPr>
        <w:t>Thu ngân</w:t>
      </w:r>
    </w:p>
    <w:p>
      <w:pPr>
        <w:pStyle w:val="Heading4"/>
      </w:pPr>
      <w:r>
        <w:rPr>
          <w:rFonts w:ascii="Times New Roman" w:hAnsi="Times New Roman"/>
        </w:rPr>
        <w:t>1.5.3. Biểu đồ use-case</w:t>
      </w:r>
    </w:p>
    <w:p>
      <w:r>
        <w:rPr>
          <w:rFonts w:ascii="Times New Roman" w:hAnsi="Times New Roman"/>
          <w:sz w:val="26"/>
        </w:rPr>
        <w:t>Không có</w:t>
      </w:r>
    </w:p>
    <w:p>
      <w:pPr>
        <w:pStyle w:val="Heading4"/>
      </w:pPr>
      <w:r>
        <w:rPr>
          <w:rFonts w:ascii="Times New Roman" w:hAnsi="Times New Roman"/>
        </w:rPr>
        <w:t>1.5.4. Luồng thao tác</w:t>
      </w:r>
    </w:p>
    <w:p>
      <w:r>
        <w:rPr>
          <w:rFonts w:ascii="Times New Roman" w:hAnsi="Times New Roman"/>
          <w:sz w:val="26"/>
        </w:rPr>
        <w:t>##### 1.5.4.1. Tình huống 1 — Gắn khách hàng bằng số điện thoại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số điện thoại vào ô Tìm khách, nhấn nút Tìm.</w:t>
            </w:r>
          </w:p>
        </w:tc>
        <w:tc>
          <w:tcPr>
            <w:tcW w:type="dxa" w:w="3024"/>
            <w:vAlign w:val="center"/>
          </w:tcPr>
          <w:p>
            <w:r>
              <w:rPr>
                <w:rFonts w:ascii="Times New Roman" w:hAnsi="Times New Roman"/>
                <w:sz w:val="24"/>
              </w:rPr>
              <w:t>Tra cứu trong danh sách khách hàng. Nếu tìm thấy, hiển thị tên, hạng, số điểm. Nếu không, thông báo không tìm thấy.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Hệ thống tự tính lại bảng tổng hợp với mức chiết khấu mới theo hạng thành viên.</w:t>
            </w:r>
          </w:p>
        </w:tc>
      </w:tr>
    </w:tbl>
    <w:p>
      <w:r>
        <w:rPr>
          <w:rFonts w:ascii="Times New Roman" w:hAnsi="Times New Roman"/>
          <w:sz w:val="26"/>
        </w:rPr>
        <w:t>##### 1.5.4.2. Tình huống 2 — Gắn khách hàng bằng quét RFID</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Quét vòng tay RFID vào ô quét mã (tiền tố RF-).</w:t>
            </w:r>
          </w:p>
        </w:tc>
        <w:tc>
          <w:tcPr>
            <w:tcW w:type="dxa" w:w="3024"/>
            <w:vAlign w:val="center"/>
          </w:tcPr>
          <w:p>
            <w:r>
              <w:rPr>
                <w:rFonts w:ascii="Times New Roman" w:hAnsi="Times New Roman"/>
                <w:sz w:val="24"/>
              </w:rPr>
              <w:t>Cắt tiền tố, tra cứu thẻ RFID. Nếu tìm thấy, hiển thị thông tin khách hàng.</w:t>
            </w:r>
          </w:p>
        </w:tc>
      </w:tr>
    </w:tbl>
    <w:p>
      <w:r>
        <w:rPr>
          <w:rFonts w:ascii="Times New Roman" w:hAnsi="Times New Roman"/>
          <w:sz w:val="26"/>
        </w:rPr>
        <w:t>##### 1.5.4.3. Tình huống 3 — Bỏ chọn khách hàng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bỏ chọn (X).</w:t>
            </w:r>
          </w:p>
        </w:tc>
        <w:tc>
          <w:tcPr>
            <w:tcW w:type="dxa" w:w="3024"/>
            <w:vAlign w:val="center"/>
          </w:tcPr>
          <w:p>
            <w:r>
              <w:rPr>
                <w:rFonts w:ascii="Times New Roman" w:hAnsi="Times New Roman"/>
                <w:sz w:val="24"/>
              </w:rPr>
              <w:t>Xóa thông tin khách khỏi đơn. Chiết khấu hạng về 0%. Tính lại bảng tổng hợp.</w:t>
            </w:r>
          </w:p>
        </w:tc>
      </w:tr>
    </w:tbl>
    <w:p>
      <w:pPr>
        <w:pStyle w:val="Heading4"/>
      </w:pPr>
      <w:r>
        <w:rPr>
          <w:rFonts w:ascii="Times New Roman" w:hAnsi="Times New Roman"/>
        </w:rPr>
        <w:t>1.5.5. Giao diện</w:t>
      </w:r>
    </w:p>
    <w:p>
      <w:r>
        <w:rPr>
          <w:rFonts w:ascii="Times New Roman" w:hAnsi="Times New Roman"/>
          <w:sz w:val="26"/>
        </w:rPr>
        <w:t>Không có giao diện riêng.</w:t>
      </w:r>
    </w:p>
    <w:p>
      <w:pPr>
        <w:pStyle w:val="Heading4"/>
      </w:pPr>
      <w:r>
        <w:rPr>
          <w:rFonts w:ascii="Times New Roman" w:hAnsi="Times New Roman"/>
        </w:rPr>
        <w:t>1.5.6. Mô tả nghiệp vụ</w:t>
      </w:r>
    </w:p>
    <w:p>
      <w:r>
        <w:rPr>
          <w:rFonts w:ascii="Times New Roman" w:hAnsi="Times New Roman"/>
          <w:sz w:val="26"/>
        </w:rPr>
        <w:t>##### 1.5.6.1. Quy tắc tính giảm giá</w:t>
      </w:r>
    </w:p>
    <w:p>
      <w:r>
        <w:rPr>
          <w:rFonts w:ascii="Times New Roman" w:hAnsi="Times New Roman"/>
          <w:sz w:val="26"/>
        </w:rPr>
        <w:t>Hệ thống xử lý 2 nguồn giảm giá theo quy tắc lấy mức cao nhất (không cộng dồn), trừ khi chương trình khuyến mãi cho phép chồng chéo:</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Nguồn</w:t>
            </w:r>
          </w:p>
        </w:tc>
        <w:tc>
          <w:tcPr>
            <w:tcW w:type="dxa" w:w="3024"/>
            <w:vAlign w:val="center"/>
            <w:shd w:val="clear" w:color="auto" w:fill="1F497D"/>
          </w:tcPr>
          <w:p>
            <w:pPr>
              <w:jc w:val="center"/>
            </w:pPr>
            <w:r>
              <w:rPr>
                <w:rFonts w:ascii="Times New Roman" w:hAnsi="Times New Roman"/>
                <w:b/>
                <w:color w:val="FFFFFF"/>
                <w:sz w:val="24"/>
              </w:rPr>
              <w:t>Cách tính</w:t>
            </w:r>
          </w:p>
        </w:tc>
        <w:tc>
          <w:tcPr>
            <w:tcW w:type="dxa" w:w="3024"/>
            <w:vAlign w:val="center"/>
            <w:shd w:val="clear" w:color="auto" w:fill="1F497D"/>
          </w:tcPr>
          <w:p>
            <w:pPr>
              <w:jc w:val="center"/>
            </w:pPr>
            <w:r>
              <w:rPr>
                <w:rFonts w:ascii="Times New Roman" w:hAnsi="Times New Roman"/>
                <w:b/>
                <w:color w:val="FFFFFF"/>
                <w:sz w:val="24"/>
              </w:rPr>
              <w:t>Ví dụ</w:t>
            </w:r>
          </w:p>
        </w:tc>
      </w:tr>
      <w:tr>
        <w:tc>
          <w:tcPr>
            <w:tcW w:type="dxa" w:w="3024"/>
            <w:vAlign w:val="center"/>
          </w:tcPr>
          <w:p>
            <w:pPr>
              <w:jc w:val="center"/>
            </w:pPr>
            <w:r>
              <w:rPr>
                <w:rFonts w:ascii="Times New Roman" w:hAnsi="Times New Roman"/>
                <w:sz w:val="24"/>
              </w:rPr>
              <w:t>Chiết khấu hạng</w:t>
            </w:r>
          </w:p>
        </w:tc>
        <w:tc>
          <w:tcPr>
            <w:tcW w:type="dxa" w:w="3024"/>
            <w:vAlign w:val="center"/>
          </w:tcPr>
          <w:p>
            <w:r>
              <w:rPr>
                <w:rFonts w:ascii="Times New Roman" w:hAnsi="Times New Roman"/>
                <w:sz w:val="24"/>
              </w:rPr>
              <w:t>Phần trăm trên tổng tiền các dòng được giảm. Tỷ lệ lấy từ bảng cấu hình theo hạng thành viên.</w:t>
            </w:r>
          </w:p>
        </w:tc>
        <w:tc>
          <w:tcPr>
            <w:tcW w:type="dxa" w:w="3024"/>
            <w:vAlign w:val="center"/>
          </w:tcPr>
          <w:p>
            <w:r>
              <w:rPr>
                <w:rFonts w:ascii="Times New Roman" w:hAnsi="Times New Roman"/>
                <w:sz w:val="24"/>
              </w:rPr>
              <w:t>Vàng 10% trên 500,000đ giảm 50,000đ</w:t>
            </w:r>
          </w:p>
        </w:tc>
      </w:tr>
      <w:tr>
        <w:tc>
          <w:tcPr>
            <w:tcW w:type="dxa" w:w="3024"/>
            <w:vAlign w:val="center"/>
            <w:shd w:val="clear" w:color="auto" w:fill="DCE6F1"/>
          </w:tcPr>
          <w:p>
            <w:pPr>
              <w:jc w:val="center"/>
            </w:pPr>
            <w:r>
              <w:rPr>
                <w:rFonts w:ascii="Times New Roman" w:hAnsi="Times New Roman"/>
                <w:sz w:val="24"/>
              </w:rPr>
              <w:t>Khuyến mãi</w:t>
            </w:r>
          </w:p>
        </w:tc>
        <w:tc>
          <w:tcPr>
            <w:tcW w:type="dxa" w:w="3024"/>
            <w:vAlign w:val="center"/>
            <w:shd w:val="clear" w:color="auto" w:fill="DCE6F1"/>
          </w:tcPr>
          <w:p>
            <w:r>
              <w:rPr>
                <w:rFonts w:ascii="Times New Roman" w:hAnsi="Times New Roman"/>
                <w:sz w:val="24"/>
              </w:rPr>
              <w:t>Giảm theo phần trăm hoặc số tiền cố định (xem mục 1.6).</w:t>
            </w:r>
          </w:p>
        </w:tc>
        <w:tc>
          <w:tcPr>
            <w:tcW w:type="dxa" w:w="3024"/>
            <w:vAlign w:val="center"/>
            <w:shd w:val="clear" w:color="auto" w:fill="DCE6F1"/>
          </w:tcPr>
          <w:p>
            <w:r>
              <w:rPr>
                <w:rFonts w:ascii="Times New Roman" w:hAnsi="Times New Roman"/>
                <w:sz w:val="24"/>
              </w:rPr>
              <w:t>Mã khuyến mãi giảm 30,000đ</w:t>
            </w:r>
          </w:p>
        </w:tc>
      </w:tr>
      <w:tr>
        <w:tc>
          <w:tcPr>
            <w:tcW w:type="dxa" w:w="3024"/>
            <w:vAlign w:val="center"/>
          </w:tcPr>
          <w:p>
            <w:pPr>
              <w:jc w:val="center"/>
            </w:pPr>
            <w:r>
              <w:rPr>
                <w:rFonts w:ascii="Times New Roman" w:hAnsi="Times New Roman"/>
                <w:sz w:val="24"/>
              </w:rPr>
              <w:t>Kết quả</w:t>
            </w:r>
          </w:p>
        </w:tc>
        <w:tc>
          <w:tcPr>
            <w:tcW w:type="dxa" w:w="3024"/>
            <w:vAlign w:val="center"/>
          </w:tcPr>
          <w:p>
            <w:r>
              <w:rPr>
                <w:rFonts w:ascii="Times New Roman" w:hAnsi="Times New Roman"/>
                <w:sz w:val="24"/>
              </w:rPr>
              <w:t>Lấy mức lớn hơn giữa 2 nguồn (mặc định không chồng chéo).</w:t>
            </w:r>
          </w:p>
        </w:tc>
        <w:tc>
          <w:tcPr>
            <w:tcW w:type="dxa" w:w="3024"/>
            <w:vAlign w:val="center"/>
          </w:tcPr>
          <w:p>
            <w:r>
              <w:rPr>
                <w:rFonts w:ascii="Times New Roman" w:hAnsi="Times New Roman"/>
                <w:sz w:val="24"/>
              </w:rPr>
              <w:t xml:space="preserve">So sánh </w:t>
            </w:r>
            <w:r>
              <w:rPr>
                <w:rFonts w:ascii="Times New Roman" w:hAnsi="Times New Roman"/>
                <w:b/>
                <w:sz w:val="24"/>
              </w:rPr>
              <w:t>số tiền được giảm</w:t>
            </w:r>
            <w:r>
              <w:rPr>
                <w:rFonts w:ascii="Times New Roman" w:hAnsi="Times New Roman"/>
                <w:sz w:val="24"/>
              </w:rPr>
              <w:t xml:space="preserve"> thực tế. Ví dụ: max(50,000 ; 30,000) lấy 50,000đ.</w:t>
            </w:r>
          </w:p>
        </w:tc>
      </w:tr>
    </w:tbl>
    <w:p>
      <w:r>
        <w:rPr>
          <w:rFonts w:ascii="Times New Roman" w:hAnsi="Times New Roman"/>
          <w:sz w:val="26"/>
        </w:rPr>
        <w:t>##### 1.5.6.2. Các quy tắc khác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F&amp;B không giảm giá</w:t>
            </w:r>
          </w:p>
        </w:tc>
        <w:tc>
          <w:tcPr>
            <w:tcW w:type="dxa" w:w="3024"/>
            <w:vAlign w:val="center"/>
          </w:tcPr>
          <w:p>
            <w:r>
              <w:rPr>
                <w:rFonts w:ascii="Times New Roman" w:hAnsi="Times New Roman"/>
                <w:sz w:val="24"/>
              </w:rPr>
              <w:t>Đồ ăn, đồ uống, và nguyên liệu không bao giờ được tính vào tổng tiền giảm giá.</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Chồng chéo có điều kiện</w:t>
            </w:r>
          </w:p>
        </w:tc>
        <w:tc>
          <w:tcPr>
            <w:tcW w:type="dxa" w:w="3024"/>
            <w:vAlign w:val="center"/>
            <w:shd w:val="clear" w:color="auto" w:fill="DCE6F1"/>
          </w:tcPr>
          <w:p>
            <w:r>
              <w:rPr>
                <w:rFonts w:ascii="Times New Roman" w:hAnsi="Times New Roman"/>
                <w:sz w:val="24"/>
              </w:rPr>
              <w:t>Nếu chương trình khuyến mãi được cấu hình cho phép chồng chéo, chiết khấu hạng và khuyến mãi được cộng dồn thay vì lấy mức lớn hơn.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Khách vãng lai</w:t>
            </w:r>
          </w:p>
        </w:tc>
        <w:tc>
          <w:tcPr>
            <w:tcW w:type="dxa" w:w="3024"/>
            <w:vAlign w:val="center"/>
          </w:tcPr>
          <w:p>
            <w:r>
              <w:rPr>
                <w:rFonts w:ascii="Times New Roman" w:hAnsi="Times New Roman"/>
                <w:sz w:val="24"/>
              </w:rPr>
              <w:t>Nếu không gắn khách hàng, chiết khấu hạng bằng 0%. Chỉ có thể áp dụng khuyến mãi bằng cách quét mã thủ công.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Tỷ lệ cấu hình động</w:t>
            </w:r>
          </w:p>
        </w:tc>
        <w:tc>
          <w:tcPr>
            <w:tcW w:type="dxa" w:w="3024"/>
            <w:vAlign w:val="center"/>
            <w:shd w:val="clear" w:color="auto" w:fill="DCE6F1"/>
          </w:tcPr>
          <w:p>
            <w:r>
              <w:rPr>
                <w:rFonts w:ascii="Times New Roman" w:hAnsi="Times New Roman"/>
                <w:sz w:val="24"/>
              </w:rPr>
              <w:t>Phần trăm chiết khấu theo hạng lấy từ bảng cấu hình hệ thống. Quản trị viên có thể thay đổi tỷ lệ mà không cần sửa phần mềm.</w:t>
            </w:r>
          </w:p>
        </w:tc>
      </w:tr>
    </w:tbl>
    <w:p>
      <w:pPr>
        <w:pStyle w:val="Heading4"/>
      </w:pPr>
      <w:r>
        <w:rPr>
          <w:rFonts w:ascii="Times New Roman" w:hAnsi="Times New Roman"/>
        </w:rPr>
        <w:t>1.5.7.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tìm thấy khách hàng theo SĐT hoặc mã</w:t>
            </w:r>
          </w:p>
        </w:tc>
        <w:tc>
          <w:tcPr>
            <w:tcW w:type="dxa" w:w="3024"/>
            <w:vAlign w:val="center"/>
          </w:tcPr>
          <w:p>
            <w:r>
              <w:rPr>
                <w:rFonts w:ascii="Times New Roman" w:hAnsi="Times New Roman"/>
                <w:sz w:val="24"/>
              </w:rPr>
              <w:t>ERR_POS_CUSTOMER_NOT_FOUND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Thẻ RFID không gắn với khách hàng nào</w:t>
            </w:r>
          </w:p>
        </w:tc>
        <w:tc>
          <w:tcPr>
            <w:tcW w:type="dxa" w:w="3024"/>
            <w:vAlign w:val="center"/>
            <w:shd w:val="clear" w:color="auto" w:fill="DCE6F1"/>
          </w:tcPr>
          <w:p>
            <w:r>
              <w:rPr>
                <w:rFonts w:ascii="Times New Roman" w:hAnsi="Times New Roman"/>
                <w:sz w:val="24"/>
              </w:rPr>
              <w:t>ERR_POS_RFID_NOT_FOUND_OR_INACTIVE</w:t>
            </w:r>
          </w:p>
        </w:tc>
      </w:tr>
    </w:tbl>
    <w:p>
      <w:pPr>
        <w:pStyle w:val="Heading4"/>
      </w:pPr>
      <w:r>
        <w:rPr>
          <w:rFonts w:ascii="Times New Roman" w:hAnsi="Times New Roman"/>
        </w:rPr>
        <w:t>1.5.8. Liên kết use-case</w:t>
      </w:r>
    </w:p>
    <w:p>
      <w:pPr>
        <w:pStyle w:val="ListBullet"/>
      </w:pPr>
      <w:r>
        <w:rPr>
          <w:rFonts w:ascii="Times New Roman" w:hAnsi="Times New Roman"/>
          <w:sz w:val="26"/>
        </w:rPr>
        <w:t>Màn hình bán hàng chính (1.2)</w:t>
      </w:r>
    </w:p>
    <w:p>
      <w:pPr>
        <w:pStyle w:val="ListBullet"/>
      </w:pPr>
      <w:r>
        <w:rPr>
          <w:rFonts w:ascii="Times New Roman" w:hAnsi="Times New Roman"/>
          <w:sz w:val="26"/>
        </w:rPr>
        <w:t>Thanh toán (1.7)</w:t>
      </w:r>
    </w:p>
    <w:p>
      <w:pPr>
        <w:pStyle w:val="Heading3"/>
      </w:pPr>
      <w:r>
        <w:rPr>
          <w:rFonts w:ascii="Times New Roman" w:hAnsi="Times New Roman"/>
        </w:rPr>
        <w:t>1.6. Khuyến mãi</w:t>
      </w:r>
    </w:p>
    <w:p>
      <w:pPr>
        <w:pStyle w:val="Heading4"/>
      </w:pPr>
      <w:r>
        <w:rPr>
          <w:rFonts w:ascii="Times New Roman" w:hAnsi="Times New Roman"/>
        </w:rPr>
        <w:t>1.6.1. Tổng quan</w:t>
      </w:r>
    </w:p>
    <w:p>
      <w:r>
        <w:rPr>
          <w:rFonts w:ascii="Times New Roman" w:hAnsi="Times New Roman"/>
          <w:sz w:val="26"/>
        </w:rPr>
        <w:t>Thu ngân quét hoặc gõ mã khuyến mãi (dạng KM-ABC123) vào ô quét mã. Hệ thống kiểm tra tính hợp lệ, điều kiện áp dụng, và tính số tiền giảm.</w:t>
      </w:r>
    </w:p>
    <w:p>
      <w:pPr>
        <w:pStyle w:val="Heading4"/>
      </w:pPr>
      <w:r>
        <w:rPr>
          <w:rFonts w:ascii="Times New Roman" w:hAnsi="Times New Roman"/>
        </w:rPr>
        <w:t>1.6.2. Tác nhân</w:t>
      </w:r>
    </w:p>
    <w:p>
      <w:pPr>
        <w:pStyle w:val="ListBullet"/>
      </w:pPr>
      <w:r>
        <w:rPr>
          <w:rFonts w:ascii="Times New Roman" w:hAnsi="Times New Roman"/>
          <w:sz w:val="26"/>
        </w:rPr>
        <w:t>Thu ngân</w:t>
      </w:r>
    </w:p>
    <w:p>
      <w:pPr>
        <w:pStyle w:val="Heading4"/>
      </w:pPr>
      <w:r>
        <w:rPr>
          <w:rFonts w:ascii="Times New Roman" w:hAnsi="Times New Roman"/>
        </w:rPr>
        <w:t>1.6.3. Biểu đồ use-case</w:t>
      </w:r>
    </w:p>
    <w:p>
      <w:r>
        <w:rPr>
          <w:rFonts w:ascii="Times New Roman" w:hAnsi="Times New Roman"/>
          <w:sz w:val="26"/>
        </w:rPr>
        <w:t>Không có</w:t>
      </w:r>
    </w:p>
    <w:p>
      <w:pPr>
        <w:pStyle w:val="Heading4"/>
      </w:pPr>
      <w:r>
        <w:rPr>
          <w:rFonts w:ascii="Times New Roman" w:hAnsi="Times New Roman"/>
        </w:rPr>
        <w:t>1.6.4.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Quét hoặc gõ mã khuyến mãi vào ô quét mã.</w:t>
            </w:r>
          </w:p>
        </w:tc>
        <w:tc>
          <w:tcPr>
            <w:tcW w:type="dxa" w:w="3024"/>
            <w:vAlign w:val="center"/>
          </w:tcPr>
          <w:p>
            <w:r>
              <w:rPr>
                <w:rFonts w:ascii="Times New Roman" w:hAnsi="Times New Roman"/>
                <w:sz w:val="24"/>
              </w:rPr>
              <w:t>Tra cứu mã trong danh sách chương trình khuyến mãi đang hoạt động.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Kiểm tra: (a) mã có tồn tại không, (b) còn lượt sử dụng không, (c) đơn hàng đạt giá trị tối thiểu không, (d) khách hàng có thuộc đối tượng áp dụng không.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hợp lệ, hiển thị tên chương trình và số tiền giảm trên bảng tổng hợp. Nếu không hợp lệ, thông báo lý do từ chối cụ thể.</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Nếu muốn hủy, nhấn nút Xóa KM.</w:t>
            </w:r>
          </w:p>
        </w:tc>
        <w:tc>
          <w:tcPr>
            <w:tcW w:type="dxa" w:w="3024"/>
            <w:vAlign w:val="center"/>
            <w:shd w:val="clear" w:color="auto" w:fill="DCE6F1"/>
          </w:tcPr>
          <w:p>
            <w:r>
              <w:rPr>
                <w:rFonts w:ascii="Times New Roman" w:hAnsi="Times New Roman"/>
                <w:sz w:val="24"/>
              </w:rPr>
              <w:t>Xóa khuyến mãi khỏi đơn, tính lại bảng tổng hợp.</w:t>
            </w:r>
          </w:p>
        </w:tc>
      </w:tr>
    </w:tbl>
    <w:p>
      <w:pPr>
        <w:pStyle w:val="Heading4"/>
      </w:pPr>
      <w:r>
        <w:rPr>
          <w:rFonts w:ascii="Times New Roman" w:hAnsi="Times New Roman"/>
        </w:rPr>
        <w:t>1.6.5. Giao diện</w:t>
      </w:r>
    </w:p>
    <w:p>
      <w:r>
        <w:rPr>
          <w:rFonts w:ascii="Times New Roman" w:hAnsi="Times New Roman"/>
          <w:sz w:val="26"/>
        </w:rPr>
        <w:t>Không có giao diện riêng.</w:t>
      </w:r>
    </w:p>
    <w:p>
      <w:pPr>
        <w:pStyle w:val="Heading4"/>
      </w:pPr>
      <w:r>
        <w:rPr>
          <w:rFonts w:ascii="Times New Roman" w:hAnsi="Times New Roman"/>
        </w:rPr>
        <w:t>1.6.6.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Loại giảm giá</w:t>
            </w:r>
          </w:p>
        </w:tc>
        <w:tc>
          <w:tcPr>
            <w:tcW w:type="dxa" w:w="3024"/>
            <w:vAlign w:val="center"/>
          </w:tcPr>
          <w:p>
            <w:r>
              <w:rPr>
                <w:rFonts w:ascii="Times New Roman" w:hAnsi="Times New Roman"/>
                <w:sz w:val="24"/>
              </w:rPr>
              <w:t>Hỗ trợ 2 loại: giảm theo phần trăm trên tổng tiền được giảm, hoặc giảm cố định một số tiền.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Giới hạn lượt dùng</w:t>
            </w:r>
          </w:p>
        </w:tc>
        <w:tc>
          <w:tcPr>
            <w:tcW w:type="dxa" w:w="3024"/>
            <w:vAlign w:val="center"/>
            <w:shd w:val="clear" w:color="auto" w:fill="DCE6F1"/>
          </w:tcPr>
          <w:p>
            <w:r>
              <w:rPr>
                <w:rFonts w:ascii="Times New Roman" w:hAnsi="Times New Roman"/>
                <w:sz w:val="24"/>
              </w:rPr>
              <w:t>Mỗi mã khuyến mãi có thể giới hạn tổng số lượt sử dụng. Khi hết lượt, hệ thống từ chối áp dụng.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Đơn tối thiểu</w:t>
            </w:r>
          </w:p>
        </w:tc>
        <w:tc>
          <w:tcPr>
            <w:tcW w:type="dxa" w:w="3024"/>
            <w:vAlign w:val="center"/>
          </w:tcPr>
          <w:p>
            <w:r>
              <w:rPr>
                <w:rFonts w:ascii="Times New Roman" w:hAnsi="Times New Roman"/>
                <w:sz w:val="24"/>
              </w:rPr>
              <w:t>Mỗi mã khuyến mãi có thể yêu cầu giá trị đơn hàng tối thiểu. Nếu chưa đạt, hệ thống từ chối.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Điều kiện đối tượng</w:t>
            </w:r>
          </w:p>
        </w:tc>
        <w:tc>
          <w:tcPr>
            <w:tcW w:type="dxa" w:w="3024"/>
            <w:vAlign w:val="center"/>
            <w:shd w:val="clear" w:color="auto" w:fill="DCE6F1"/>
          </w:tcPr>
          <w:p>
            <w:r>
              <w:rPr>
                <w:rFonts w:ascii="Times New Roman" w:hAnsi="Times New Roman"/>
                <w:sz w:val="24"/>
              </w:rPr>
              <w:t>Một số mã khuyến mãi chỉ dành cho hạng thành viên nhất định (ví dụ: chỉ khách Vàng, Kim cương).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Ghi lịch sử</w:t>
            </w:r>
          </w:p>
        </w:tc>
        <w:tc>
          <w:tcPr>
            <w:tcW w:type="dxa" w:w="3024"/>
            <w:vAlign w:val="center"/>
          </w:tcPr>
          <w:p>
            <w:r>
              <w:rPr>
                <w:rFonts w:ascii="Times New Roman" w:hAnsi="Times New Roman"/>
                <w:sz w:val="24"/>
              </w:rPr>
              <w:t>Sau khi thanh toán thành công, hệ thống ghi lại mã khuyến mãi đã dùng, mã đơn hàng, và số tiền giảm thực tế vào bảng lịch sử.</w:t>
            </w:r>
          </w:p>
        </w:tc>
      </w:tr>
    </w:tbl>
    <w:p>
      <w:pPr>
        <w:pStyle w:val="Heading4"/>
      </w:pPr>
      <w:r>
        <w:rPr>
          <w:rFonts w:ascii="Times New Roman" w:hAnsi="Times New Roman"/>
        </w:rPr>
        <w:t>1.6.7.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Chưa nhập mã khuyến mãi</w:t>
            </w:r>
          </w:p>
        </w:tc>
        <w:tc>
          <w:tcPr>
            <w:tcW w:type="dxa" w:w="3024"/>
            <w:vAlign w:val="center"/>
          </w:tcPr>
          <w:p>
            <w:r>
              <w:rPr>
                <w:rFonts w:ascii="Times New Roman" w:hAnsi="Times New Roman"/>
                <w:sz w:val="24"/>
              </w:rPr>
              <w:t>ERR_KM_EMPTY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khuyến mãi không tồn tại</w:t>
            </w:r>
          </w:p>
        </w:tc>
        <w:tc>
          <w:tcPr>
            <w:tcW w:type="dxa" w:w="3024"/>
            <w:vAlign w:val="center"/>
            <w:shd w:val="clear" w:color="auto" w:fill="DCE6F1"/>
          </w:tcPr>
          <w:p>
            <w:r>
              <w:rPr>
                <w:rFonts w:ascii="Times New Roman" w:hAnsi="Times New Roman"/>
                <w:sz w:val="24"/>
              </w:rPr>
              <w:t>ERR_KM_NOT_FOUND</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Mã khuyến mãi đã hết lượt sử dụng</w:t>
            </w:r>
          </w:p>
        </w:tc>
        <w:tc>
          <w:tcPr>
            <w:tcW w:type="dxa" w:w="3024"/>
            <w:vAlign w:val="center"/>
          </w:tcPr>
          <w:p>
            <w:r>
              <w:rPr>
                <w:rFonts w:ascii="Times New Roman" w:hAnsi="Times New Roman"/>
                <w:sz w:val="24"/>
              </w:rPr>
              <w:t>ERR_KM_HET_LUOT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Đơn hàng chưa đạt giá trị tối thiểu</w:t>
            </w:r>
          </w:p>
        </w:tc>
        <w:tc>
          <w:tcPr>
            <w:tcW w:type="dxa" w:w="3024"/>
            <w:vAlign w:val="center"/>
            <w:shd w:val="clear" w:color="auto" w:fill="DCE6F1"/>
          </w:tcPr>
          <w:p>
            <w:r>
              <w:rPr>
                <w:rFonts w:ascii="Times New Roman" w:hAnsi="Times New Roman"/>
                <w:sz w:val="24"/>
              </w:rPr>
              <w:t>ERR_KM_DON_TOI_THIEU</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Khách hàng không thuộc đối tượng áp dụng</w:t>
            </w:r>
          </w:p>
        </w:tc>
        <w:tc>
          <w:tcPr>
            <w:tcW w:type="dxa" w:w="3024"/>
            <w:vAlign w:val="center"/>
          </w:tcPr>
          <w:p>
            <w:r>
              <w:rPr>
                <w:rFonts w:ascii="Times New Roman" w:hAnsi="Times New Roman"/>
                <w:sz w:val="24"/>
              </w:rPr>
              <w:t>ERR_KM_DIEU_KIEN</w:t>
            </w:r>
          </w:p>
        </w:tc>
      </w:tr>
    </w:tbl>
    <w:p>
      <w:pPr>
        <w:pStyle w:val="Heading4"/>
      </w:pPr>
      <w:r>
        <w:rPr>
          <w:rFonts w:ascii="Times New Roman" w:hAnsi="Times New Roman"/>
        </w:rPr>
        <w:t>1.6.8. Liên kết use-case</w:t>
      </w:r>
    </w:p>
    <w:p>
      <w:pPr>
        <w:pStyle w:val="ListBullet"/>
      </w:pPr>
      <w:r>
        <w:rPr>
          <w:rFonts w:ascii="Times New Roman" w:hAnsi="Times New Roman"/>
          <w:sz w:val="26"/>
        </w:rPr>
        <w:t>Quét mã vạch và tìm sản phẩm (1.3)</w:t>
      </w:r>
    </w:p>
    <w:p>
      <w:pPr>
        <w:pStyle w:val="ListBullet"/>
      </w:pPr>
      <w:r>
        <w:rPr>
          <w:rFonts w:ascii="Times New Roman" w:hAnsi="Times New Roman"/>
          <w:sz w:val="26"/>
        </w:rPr>
        <w:t>Thanh toán (1.7)</w:t>
      </w:r>
    </w:p>
    <w:p>
      <w:pPr>
        <w:pStyle w:val="Heading3"/>
      </w:pPr>
      <w:r>
        <w:rPr>
          <w:rFonts w:ascii="Times New Roman" w:hAnsi="Times New Roman"/>
        </w:rPr>
        <w:t>1.7. Thanh toán</w:t>
      </w:r>
    </w:p>
    <w:p>
      <w:pPr>
        <w:pStyle w:val="Heading4"/>
      </w:pPr>
      <w:r>
        <w:rPr>
          <w:rFonts w:ascii="Times New Roman" w:hAnsi="Times New Roman"/>
        </w:rPr>
        <w:t>1.7.1. Tổng quan</w:t>
      </w:r>
    </w:p>
    <w:p>
      <w:r>
        <w:rPr>
          <w:rFonts w:ascii="Times New Roman" w:hAnsi="Times New Roman"/>
          <w:sz w:val="26"/>
        </w:rPr>
        <w:t>Khi giỏ hàng đã sẵn sàng, thu ngân nhấn F2 hoặc nút Thanh toán để mở form thanh toán. Form này cho phép chia nhỏ số tiền thanh toán thành nhiều phương thức khác nhau (ví dụ: trả 200,000đ tiền mặt, trả 100,000đ bằng ví RFID).</w:t>
      </w:r>
    </w:p>
    <w:p>
      <w:pPr>
        <w:pStyle w:val="Heading4"/>
      </w:pPr>
      <w:r>
        <w:rPr>
          <w:rFonts w:ascii="Times New Roman" w:hAnsi="Times New Roman"/>
        </w:rPr>
        <w:t>1.7.2. Tác nhân</w:t>
      </w:r>
    </w:p>
    <w:p>
      <w:pPr>
        <w:pStyle w:val="ListBullet"/>
      </w:pPr>
      <w:r>
        <w:rPr>
          <w:rFonts w:ascii="Times New Roman" w:hAnsi="Times New Roman"/>
          <w:sz w:val="26"/>
        </w:rPr>
        <w:t>Thu ngân</w:t>
      </w:r>
    </w:p>
    <w:p>
      <w:pPr>
        <w:pStyle w:val="Heading4"/>
      </w:pPr>
      <w:r>
        <w:rPr>
          <w:rFonts w:ascii="Times New Roman" w:hAnsi="Times New Roman"/>
        </w:rPr>
        <w:t>1.7.3. Biểu đồ use-case</w:t>
      </w:r>
    </w:p>
    <w:p>
      <w:r>
        <w:rPr>
          <w:rFonts w:ascii="Times New Roman" w:hAnsi="Times New Roman"/>
          <w:sz w:val="26"/>
        </w:rPr>
        <w:t>Không có</w:t>
      </w:r>
    </w:p>
    <w:p>
      <w:pPr>
        <w:pStyle w:val="Heading4"/>
      </w:pPr>
      <w:r>
        <w:rPr>
          <w:rFonts w:ascii="Times New Roman" w:hAnsi="Times New Roman"/>
        </w:rPr>
        <w:t>1.7.4. Luồng thao tác</w:t>
      </w:r>
    </w:p>
    <w:p>
      <w:r>
        <w:rPr>
          <w:rFonts w:ascii="Times New Roman" w:hAnsi="Times New Roman"/>
          <w:sz w:val="26"/>
        </w:rPr>
        <w:t>##### 1.7.4.1. Tình huống 1 — Thanh toán tiền mặt đơn giản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F5.</w:t>
            </w:r>
          </w:p>
        </w:tc>
        <w:tc>
          <w:tcPr>
            <w:tcW w:type="dxa" w:w="3024"/>
            <w:vAlign w:val="center"/>
          </w:tcPr>
          <w:p>
            <w:r>
              <w:rPr>
                <w:rFonts w:ascii="Times New Roman" w:hAnsi="Times New Roman"/>
                <w:sz w:val="24"/>
              </w:rPr>
              <w:t>Mở form thanh toán. Hiển thị tổng số tiền cần thu. Hệ thống tự thêm 1 dòng phương thức Tiền mặt với số tiền bằng tổng cần thu.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tiền khách đưa (có thể lớn hơn tổng).</w:t>
            </w:r>
          </w:p>
        </w:tc>
        <w:tc>
          <w:tcPr>
            <w:tcW w:type="dxa" w:w="3024"/>
            <w:vAlign w:val="center"/>
            <w:shd w:val="clear" w:color="auto" w:fill="DCE6F1"/>
          </w:tcPr>
          <w:p>
            <w:r>
              <w:rPr>
                <w:rFonts w:ascii="Times New Roman" w:hAnsi="Times New Roman"/>
                <w:sz w:val="24"/>
              </w:rPr>
              <w:t>Hiển thị tiền thừa bằng tiền khách đưa trừ tổng cần thu.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Xác nhận.</w:t>
            </w:r>
          </w:p>
        </w:tc>
        <w:tc>
          <w:tcPr>
            <w:tcW w:type="dxa" w:w="3024"/>
            <w:vAlign w:val="center"/>
          </w:tcPr>
          <w:p>
            <w:r>
              <w:rPr>
                <w:rFonts w:ascii="Times New Roman" w:hAnsi="Times New Roman"/>
                <w:sz w:val="24"/>
              </w:rPr>
              <w:t>Kiểm tra tổng đã trả lớn hơn hoặc bằng tổng phải thu. Nếu đủ, hệ thống tạo đơn hàng, trừ tồn kho (nếu là vật tư), phát hành vé điện tử (nếu là vé), cộng điểm tích lũy (nếu có khách hàng), và lập chứng từ tài chính.</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form Kết quả thanh toán gồm mã đơn, tiền thừa, danh sách vé đã phát. Thu ngân có thể chọn In Hóa Đơn hoặc In Vé. Khi đóng form, hệ thống xóa giỏ hàng, bỏ chọn khách hàng và sẵn sàng cho đơn mới.</w:t>
            </w:r>
          </w:p>
        </w:tc>
      </w:tr>
    </w:tbl>
    <w:p>
      <w:r>
        <w:rPr>
          <w:rFonts w:ascii="Times New Roman" w:hAnsi="Times New Roman"/>
          <w:sz w:val="26"/>
        </w:rPr>
        <w:t>##### 1.7.4.2. Tình huống 2 — Thanh toán hỗn hợp (tiền mặt kết hợp ví RFID)</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form thanh toán. Thêm dòng phương thức Ví RFID với số tiền 100,000đ.</w:t>
            </w:r>
          </w:p>
        </w:tc>
        <w:tc>
          <w:tcPr>
            <w:tcW w:type="dxa" w:w="3024"/>
            <w:vAlign w:val="center"/>
          </w:tcPr>
          <w:p>
            <w:r>
              <w:rPr>
                <w:rFonts w:ascii="Times New Roman" w:hAnsi="Times New Roman"/>
                <w:sz w:val="24"/>
              </w:rPr>
              <w:t>Hiện panel nhập mã thẻ RFID.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Quét hoặc gõ mã thẻ RFID.</w:t>
            </w:r>
          </w:p>
        </w:tc>
        <w:tc>
          <w:tcPr>
            <w:tcW w:type="dxa" w:w="3024"/>
            <w:vAlign w:val="center"/>
            <w:shd w:val="clear" w:color="auto" w:fill="DCE6F1"/>
          </w:tcPr>
          <w:p>
            <w:r>
              <w:rPr>
                <w:rFonts w:ascii="Times New Roman" w:hAnsi="Times New Roman"/>
                <w:sz w:val="24"/>
              </w:rPr>
              <w:t>Tra cứu thẻ, xác minh số dư trong ví. Nếu đủ thì xác nhận. Nếu không đủ thì thông báo lỗi.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Thêm dòng Tiền mặt với phần còn lại. Nhấn nút Xác nhận.</w:t>
            </w:r>
          </w:p>
        </w:tc>
        <w:tc>
          <w:tcPr>
            <w:tcW w:type="dxa" w:w="3024"/>
            <w:vAlign w:val="center"/>
          </w:tcPr>
          <w:p>
            <w:r>
              <w:rPr>
                <w:rFonts w:ascii="Times New Roman" w:hAnsi="Times New Roman"/>
                <w:sz w:val="24"/>
              </w:rPr>
              <w:t>Trừ tiền ví RFID, thu tiền mặt, hoàn tất đơn hàng.</w:t>
            </w:r>
          </w:p>
        </w:tc>
      </w:tr>
    </w:tbl>
    <w:p>
      <w:r>
        <w:rPr>
          <w:rFonts w:ascii="Times New Roman" w:hAnsi="Times New Roman"/>
          <w:sz w:val="26"/>
        </w:rPr>
        <w:t>##### 1.7.4.3. Tình huống 3 — Thanh toán bằng điểm tích lũy</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form thanh toán. Tích ô Dùng điểm tích lũy.</w:t>
            </w:r>
          </w:p>
        </w:tc>
        <w:tc>
          <w:tcPr>
            <w:tcW w:type="dxa" w:w="3024"/>
            <w:vAlign w:val="center"/>
          </w:tcPr>
          <w:p>
            <w:r>
              <w:rPr>
                <w:rFonts w:ascii="Times New Roman" w:hAnsi="Times New Roman"/>
                <w:sz w:val="24"/>
              </w:rPr>
              <w:t>Tính số điểm tối đa được dùng dựa trên: (a) số điểm khách đang có, (b) giới hạn phần trăm tối đa trên tổng đơn (cấu hình hệ thống, mặc định 50%). Quy đổi điểm ra tiền theo tỷ lệ cấu hình (mặc định: 1 điểm tương đương 1,000đ).</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Thu ngân nhập phần tiền mặt còn lại. Nhấn nút Xác nhận.</w:t>
            </w:r>
          </w:p>
        </w:tc>
        <w:tc>
          <w:tcPr>
            <w:tcW w:type="dxa" w:w="3024"/>
            <w:vAlign w:val="center"/>
            <w:shd w:val="clear" w:color="auto" w:fill="DCE6F1"/>
          </w:tcPr>
          <w:p>
            <w:r>
              <w:rPr>
                <w:rFonts w:ascii="Times New Roman" w:hAnsi="Times New Roman"/>
                <w:sz w:val="24"/>
              </w:rPr>
              <w:t>Trừ điểm, thu tiền mặt, hoàn tất đơn hàng.</w:t>
            </w:r>
          </w:p>
        </w:tc>
      </w:tr>
    </w:tbl>
    <w:p>
      <w:pPr>
        <w:pStyle w:val="Heading4"/>
      </w:pPr>
      <w:r>
        <w:rPr>
          <w:rFonts w:ascii="Times New Roman" w:hAnsi="Times New Roman"/>
        </w:rPr>
        <w:t>1.7.5. Giao diện</w:t>
      </w:r>
    </w:p>
    <w:p>
      <w:r>
        <w:rPr>
          <w:rFonts w:ascii="Times New Roman" w:hAnsi="Times New Roman"/>
          <w:sz w:val="26"/>
        </w:rPr>
        <w:t>##### 1.7.5.1. Mô tả màn hình — Form thanh toán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Tổng cần thu</w:t>
            </w:r>
          </w:p>
        </w:tc>
        <w:tc>
          <w:tcPr>
            <w:tcW w:type="dxa" w:w="1296"/>
            <w:vAlign w:val="center"/>
          </w:tcPr>
          <w:p>
            <w:r>
              <w:rPr>
                <w:rFonts w:ascii="Times New Roman" w:hAnsi="Times New Roman"/>
                <w:sz w:val="24"/>
              </w:rPr>
              <w:t>Label (Read-only, Bold)</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Tổng tiền khách cần trả. Font chữ lớn, in đậm. Chỉ đọc.</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Lưới phương thức</w:t>
            </w:r>
          </w:p>
        </w:tc>
        <w:tc>
          <w:tcPr>
            <w:tcW w:type="dxa" w:w="1296"/>
            <w:vAlign w:val="center"/>
            <w:shd w:val="clear" w:color="auto" w:fill="DCE6F1"/>
          </w:tcPr>
          <w:p>
            <w:r>
              <w:rPr>
                <w:rFonts w:ascii="Times New Roman" w:hAnsi="Times New Roman"/>
                <w:sz w:val="24"/>
              </w:rPr>
              <w:t>Grid Control (Editable)</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1 dòng Tiền mặt</w:t>
            </w:r>
          </w:p>
        </w:tc>
        <w:tc>
          <w:tcPr>
            <w:tcW w:type="dxa" w:w="1296"/>
            <w:vAlign w:val="center"/>
            <w:shd w:val="clear" w:color="auto" w:fill="DCE6F1"/>
          </w:tcPr>
          <w:p>
            <w:r>
              <w:rPr>
                <w:rFonts w:ascii="Times New Roman" w:hAnsi="Times New Roman"/>
                <w:sz w:val="24"/>
              </w:rPr>
              <w:t>Gồm 2 cột: Phương thức (Danh sách thả xuống) và Số tiền (Ô nhập số). Cho phép thêm, xóa dòng.</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Phương thức (cột trong lưới)</w:t>
            </w:r>
          </w:p>
        </w:tc>
        <w:tc>
          <w:tcPr>
            <w:tcW w:type="dxa" w:w="1296"/>
            <w:vAlign w:val="center"/>
          </w:tcPr>
          <w:p>
            <w:r>
              <w:rPr>
                <w:rFonts w:ascii="Times New Roman" w:hAnsi="Times New Roman"/>
                <w:sz w:val="24"/>
              </w:rPr>
              <w:t>Danh sách chọn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TienMat</w:t>
            </w:r>
          </w:p>
        </w:tc>
        <w:tc>
          <w:tcPr>
            <w:tcW w:type="dxa" w:w="1296"/>
            <w:vAlign w:val="center"/>
          </w:tcPr>
          <w:p>
            <w:r>
              <w:rPr>
                <w:rFonts w:ascii="Times New Roman" w:hAnsi="Times New Roman"/>
                <w:sz w:val="24"/>
              </w:rPr>
              <w:t>Chọn phương thức: Tiền mặt, Chuyển khoản, Ví RFID, QR, MoMo, Thẻ ngân hàng.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Số tiền (cột trong lưới)</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Số tiền khách trả theo phương thức này. Định dạng N0. Không cho nhập số âm.</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Panel RFID</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Chỉ hiển thị khi có ít nhất 1 dòng chọn phương thức Ví RFID. Thu ngân quét hoặc gõ mã thẻ vào đây.</w:t>
            </w:r>
          </w:p>
        </w:tc>
      </w:tr>
      <w:tr>
        <w:tc>
          <w:tcPr>
            <w:tcW w:type="dxa" w:w="1296"/>
            <w:vAlign w:val="center"/>
            <w:shd w:val="clear" w:color="auto" w:fill="DCE6F1"/>
          </w:tcPr>
          <w:p>
            <w:pPr>
              <w:jc w:val="center"/>
            </w:pPr>
            <w:r>
              <w:rPr>
                <w:rFonts w:ascii="Times New Roman" w:hAnsi="Times New Roman"/>
                <w:sz w:val="24"/>
              </w:rPr>
              <w:t>5b</w:t>
            </w:r>
          </w:p>
        </w:tc>
        <w:tc>
          <w:tcPr>
            <w:tcW w:type="dxa" w:w="1296"/>
            <w:vAlign w:val="center"/>
            <w:shd w:val="clear" w:color="auto" w:fill="DCE6F1"/>
          </w:tcPr>
          <w:p>
            <w:r>
              <w:rPr>
                <w:rFonts w:ascii="Times New Roman" w:hAnsi="Times New Roman"/>
                <w:sz w:val="24"/>
              </w:rPr>
              <w:t>Thao tác nhanh</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Cụm nút (Vừa đủ, 500.000, 1.000.000) giúp thu ngân điền nhanh số tiền khách đưa vào dòng Tiền mặt.</w:t>
            </w:r>
          </w:p>
        </w:tc>
      </w:tr>
      <w:tr>
        <w:tc>
          <w:tcPr>
            <w:tcW w:type="dxa" w:w="1296"/>
            <w:vAlign w:val="center"/>
          </w:tcPr>
          <w:p>
            <w:pPr>
              <w:jc w:val="center"/>
            </w:pPr>
            <w:r>
              <w:rPr>
                <w:rFonts w:ascii="Times New Roman" w:hAnsi="Times New Roman"/>
                <w:sz w:val="24"/>
              </w:rPr>
              <w:t>6</w:t>
            </w:r>
          </w:p>
        </w:tc>
        <w:tc>
          <w:tcPr>
            <w:tcW w:type="dxa" w:w="1296"/>
            <w:vAlign w:val="center"/>
          </w:tcPr>
          <w:p>
            <w:r>
              <w:rPr>
                <w:rFonts w:ascii="Times New Roman" w:hAnsi="Times New Roman"/>
                <w:sz w:val="24"/>
              </w:rPr>
              <w:t>Dùng điểm tích lũy</w:t>
            </w:r>
          </w:p>
        </w:tc>
        <w:tc>
          <w:tcPr>
            <w:tcW w:type="dxa" w:w="1296"/>
            <w:vAlign w:val="center"/>
          </w:tcPr>
          <w:p>
            <w:r>
              <w:rPr>
                <w:rFonts w:ascii="Times New Roman" w:hAnsi="Times New Roman"/>
                <w:sz w:val="24"/>
              </w:rPr>
              <w:t>Ô tích chọn / Ô nhập số</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Boolean/Integer</w:t>
            </w:r>
          </w:p>
        </w:tc>
        <w:tc>
          <w:tcPr>
            <w:tcW w:type="dxa" w:w="1296"/>
            <w:vAlign w:val="center"/>
          </w:tcPr>
          <w:p>
            <w:r>
              <w:rPr>
                <w:rFonts w:ascii="Times New Roman" w:hAnsi="Times New Roman"/>
                <w:sz w:val="24"/>
              </w:rPr>
              <w:t>Unchecked/0</w:t>
            </w:r>
          </w:p>
        </w:tc>
        <w:tc>
          <w:tcPr>
            <w:tcW w:type="dxa" w:w="1296"/>
            <w:vAlign w:val="center"/>
          </w:tcPr>
          <w:p>
            <w:r>
              <w:rPr>
                <w:rFonts w:ascii="Times New Roman" w:hAnsi="Times New Roman"/>
                <w:sz w:val="24"/>
              </w:rPr>
              <w:t>Chỉ hiển thị khi khách hàng có điểm. Nếu đơn hàng đã được giảm giá (KM/VIP), phần nhập điểm sẽ bị khóa và báo đỏ.</w:t>
            </w:r>
          </w:p>
        </w:tc>
      </w:tr>
      <w:tr>
        <w:tc>
          <w:tcPr>
            <w:tcW w:type="dxa" w:w="1296"/>
            <w:vAlign w:val="center"/>
            <w:shd w:val="clear" w:color="auto" w:fill="DCE6F1"/>
          </w:tcPr>
          <w:p>
            <w:pPr>
              <w:jc w:val="center"/>
            </w:pPr>
            <w:r>
              <w:rPr>
                <w:rFonts w:ascii="Times New Roman" w:hAnsi="Times New Roman"/>
                <w:sz w:val="24"/>
              </w:rPr>
              <w:t>7</w:t>
            </w:r>
          </w:p>
        </w:tc>
        <w:tc>
          <w:tcPr>
            <w:tcW w:type="dxa" w:w="1296"/>
            <w:vAlign w:val="center"/>
            <w:shd w:val="clear" w:color="auto" w:fill="DCE6F1"/>
          </w:tcPr>
          <w:p>
            <w:r>
              <w:rPr>
                <w:rFonts w:ascii="Times New Roman" w:hAnsi="Times New Roman"/>
                <w:sz w:val="24"/>
              </w:rPr>
              <w:t>Điểm sẽ dùng</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Hiển thị số điểm sẽ dùng và số tiền quy đổi tương ứng. Ví dụ: 50 điểm tương đương 50,000đ.</w:t>
            </w:r>
          </w:p>
        </w:tc>
      </w:tr>
      <w:tr>
        <w:tc>
          <w:tcPr>
            <w:tcW w:type="dxa" w:w="1296"/>
            <w:vAlign w:val="center"/>
          </w:tcPr>
          <w:p>
            <w:pPr>
              <w:jc w:val="center"/>
            </w:pPr>
            <w:r>
              <w:rPr>
                <w:rFonts w:ascii="Times New Roman" w:hAnsi="Times New Roman"/>
                <w:sz w:val="24"/>
              </w:rPr>
              <w:t>8</w:t>
            </w:r>
          </w:p>
        </w:tc>
        <w:tc>
          <w:tcPr>
            <w:tcW w:type="dxa" w:w="1296"/>
            <w:vAlign w:val="center"/>
          </w:tcPr>
          <w:p>
            <w:r>
              <w:rPr>
                <w:rFonts w:ascii="Times New Roman" w:hAnsi="Times New Roman"/>
                <w:sz w:val="24"/>
              </w:rPr>
              <w:t>Đã trả</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Tổng tiền đã nhập từ tất cả các dòng. Đổi màu xanh khi đủ, đỏ khi thiếu.</w:t>
            </w:r>
          </w:p>
        </w:tc>
      </w:tr>
      <w:tr>
        <w:tc>
          <w:tcPr>
            <w:tcW w:type="dxa" w:w="1296"/>
            <w:vAlign w:val="center"/>
            <w:shd w:val="clear" w:color="auto" w:fill="DCE6F1"/>
          </w:tcPr>
          <w:p>
            <w:pPr>
              <w:jc w:val="center"/>
            </w:pPr>
            <w:r>
              <w:rPr>
                <w:rFonts w:ascii="Times New Roman" w:hAnsi="Times New Roman"/>
                <w:sz w:val="24"/>
              </w:rPr>
              <w:t>9</w:t>
            </w:r>
          </w:p>
        </w:tc>
        <w:tc>
          <w:tcPr>
            <w:tcW w:type="dxa" w:w="1296"/>
            <w:vAlign w:val="center"/>
            <w:shd w:val="clear" w:color="auto" w:fill="DCE6F1"/>
          </w:tcPr>
          <w:p>
            <w:r>
              <w:rPr>
                <w:rFonts w:ascii="Times New Roman" w:hAnsi="Times New Roman"/>
                <w:sz w:val="24"/>
              </w:rPr>
              <w:t>Còn thiếu</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Bằng Tổng cần thu trừ Đã trả. Ẩn khi đã trả đủ.</w:t>
            </w:r>
          </w:p>
        </w:tc>
      </w:tr>
      <w:tr>
        <w:tc>
          <w:tcPr>
            <w:tcW w:type="dxa" w:w="1296"/>
            <w:vAlign w:val="center"/>
          </w:tcPr>
          <w:p>
            <w:pPr>
              <w:jc w:val="center"/>
            </w:pPr>
            <w:r>
              <w:rPr>
                <w:rFonts w:ascii="Times New Roman" w:hAnsi="Times New Roman"/>
                <w:sz w:val="24"/>
              </w:rPr>
              <w:t>10</w:t>
            </w:r>
          </w:p>
        </w:tc>
        <w:tc>
          <w:tcPr>
            <w:tcW w:type="dxa" w:w="1296"/>
            <w:vAlign w:val="center"/>
          </w:tcPr>
          <w:p>
            <w:r>
              <w:rPr>
                <w:rFonts w:ascii="Times New Roman" w:hAnsi="Times New Roman"/>
                <w:sz w:val="24"/>
              </w:rPr>
              <w:t>Tiền thừa</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Bằng Đã trả trừ Tổng cần thu. Chỉ hiện khi Đã trả lớn hơn Tổng cần thu.</w:t>
            </w:r>
          </w:p>
        </w:tc>
      </w:tr>
      <w:tr>
        <w:tc>
          <w:tcPr>
            <w:tcW w:type="dxa" w:w="1296"/>
            <w:vAlign w:val="center"/>
            <w:shd w:val="clear" w:color="auto" w:fill="DCE6F1"/>
          </w:tcPr>
          <w:p>
            <w:pPr>
              <w:jc w:val="center"/>
            </w:pPr>
            <w:r>
              <w:rPr>
                <w:rFonts w:ascii="Times New Roman" w:hAnsi="Times New Roman"/>
                <w:sz w:val="24"/>
              </w:rPr>
              <w:t>11</w:t>
            </w:r>
          </w:p>
        </w:tc>
        <w:tc>
          <w:tcPr>
            <w:tcW w:type="dxa" w:w="1296"/>
            <w:vAlign w:val="center"/>
            <w:shd w:val="clear" w:color="auto" w:fill="DCE6F1"/>
          </w:tcPr>
          <w:p>
            <w:r>
              <w:rPr>
                <w:rFonts w:ascii="Times New Roman" w:hAnsi="Times New Roman"/>
                <w:sz w:val="24"/>
              </w:rPr>
              <w:t>Nút Xác nhận</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Bị vô hiệu hóa cho đến khi tổng đã trả lớn hơn hoặc bằng tổng cần thu.</w:t>
            </w:r>
          </w:p>
        </w:tc>
      </w:tr>
      <w:tr>
        <w:tc>
          <w:tcPr>
            <w:tcW w:type="dxa" w:w="1296"/>
            <w:vAlign w:val="center"/>
          </w:tcPr>
          <w:p>
            <w:pPr>
              <w:jc w:val="center"/>
            </w:pPr>
            <w:r>
              <w:rPr>
                <w:rFonts w:ascii="Times New Roman" w:hAnsi="Times New Roman"/>
                <w:sz w:val="24"/>
              </w:rPr>
              <w:t>12</w:t>
            </w:r>
          </w:p>
        </w:tc>
        <w:tc>
          <w:tcPr>
            <w:tcW w:type="dxa" w:w="1296"/>
            <w:vAlign w:val="center"/>
          </w:tcPr>
          <w:p>
            <w:r>
              <w:rPr>
                <w:rFonts w:ascii="Times New Roman" w:hAnsi="Times New Roman"/>
                <w:sz w:val="24"/>
              </w:rPr>
              <w:t>Nút Hủy</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Đóng form, quay lại màn hình bán hàng. Giỏ hàng được giữ nguyên.</w:t>
            </w:r>
          </w:p>
        </w:tc>
      </w:tr>
    </w:tbl>
    <w:p>
      <w:r>
        <w:rPr>
          <w:rFonts w:ascii="Times New Roman" w:hAnsi="Times New Roman"/>
          <w:sz w:val="26"/>
        </w:rPr>
        <w:t>##### 1.7.5.2. Mô tả màn hình — Form kết quả thanh toán (In hóa đơn / In vé)</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đơn</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mã đơn hàng.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Tiền thừa</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Số tiền thừa trả lại cho khách.</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Lưới vé phát hành</w:t>
            </w:r>
          </w:p>
        </w:tc>
        <w:tc>
          <w:tcPr>
            <w:tcW w:type="dxa" w:w="1296"/>
            <w:vAlign w:val="center"/>
          </w:tcPr>
          <w:p>
            <w:r>
              <w:rPr>
                <w:rFonts w:ascii="Times New Roman" w:hAnsi="Times New Roman"/>
                <w:sz w:val="24"/>
              </w:rPr>
              <w:t>Grid Control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danh sách vé (Mã vạch, Tên vé) nếu đơn hàng có vé. Ẩn nếu không có vé.</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In Hóa Đơn</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Sử dụng DevExpress XtraReport để preview và in hóa đơn khổ K80.</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In Vé</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giao diện preview danh sách thẻ vé điện tử (QR Code) để in. Bị vô hiệu hóa nếu đơn không có vé.</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Đóng</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form. Hotkey: Enter hoặc Esc.</w:t>
            </w:r>
          </w:p>
        </w:tc>
      </w:tr>
    </w:tbl>
    <w:p>
      <w:pPr>
        <w:pStyle w:val="Heading4"/>
      </w:pPr>
      <w:r>
        <w:rPr>
          <w:rFonts w:ascii="Times New Roman" w:hAnsi="Times New Roman"/>
        </w:rPr>
        <w:t>1.7.6.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cho số tiền âm</w:t>
            </w:r>
          </w:p>
        </w:tc>
        <w:tc>
          <w:tcPr>
            <w:tcW w:type="dxa" w:w="3024"/>
            <w:vAlign w:val="center"/>
          </w:tcPr>
          <w:p>
            <w:r>
              <w:rPr>
                <w:rFonts w:ascii="Times New Roman" w:hAnsi="Times New Roman"/>
                <w:sz w:val="24"/>
              </w:rPr>
              <w:t>Mọi dòng thanh toán phải có số tiền lớn hơn hoặc bằng 0. Nếu nhập âm, hệ thống thông báo lỗi và chặn xác nhận.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Kiểm tra số dư RFID</w:t>
            </w:r>
          </w:p>
        </w:tc>
        <w:tc>
          <w:tcPr>
            <w:tcW w:type="dxa" w:w="3024"/>
            <w:vAlign w:val="center"/>
            <w:shd w:val="clear" w:color="auto" w:fill="DCE6F1"/>
          </w:tcPr>
          <w:p>
            <w:r>
              <w:rPr>
                <w:rFonts w:ascii="Times New Roman" w:hAnsi="Times New Roman"/>
                <w:sz w:val="24"/>
              </w:rPr>
              <w:t>Trước khi xác nhận, hệ thống tra cứu thẻ qua mã RFID, kiểm tra số dư ví lớn hơn hoặc bằng số tiền dòng đó.</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Kiểm tra số dư điểm</w:t>
            </w:r>
          </w:p>
        </w:tc>
        <w:tc>
          <w:tcPr>
            <w:tcW w:type="dxa" w:w="3024"/>
            <w:vAlign w:val="center"/>
          </w:tcPr>
          <w:p>
            <w:r>
              <w:rPr>
                <w:rFonts w:ascii="Times New Roman" w:hAnsi="Times New Roman"/>
                <w:sz w:val="24"/>
              </w:rPr>
              <w:t>Nếu dùng điểm, hệ thống xác minh số điểm hiện tại của khách lớn hơn hoặc bằng số điểm sẽ dùng.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Giao dịch nguyên tử</w:t>
            </w:r>
          </w:p>
        </w:tc>
        <w:tc>
          <w:tcPr>
            <w:tcW w:type="dxa" w:w="3024"/>
            <w:vAlign w:val="center"/>
            <w:shd w:val="clear" w:color="auto" w:fill="DCE6F1"/>
          </w:tcPr>
          <w:p>
            <w:r>
              <w:rPr>
                <w:rFonts w:ascii="Times New Roman" w:hAnsi="Times New Roman"/>
                <w:sz w:val="24"/>
              </w:rPr>
              <w:t>Toàn bộ quá trình sau khi xác nhận thanh toán (tạo đơn hàng, trừ kho, trừ ví, cộng điểm, lập chứng từ) diễn ra trong một giao dịch duy nhất. Nếu bất kỳ bước nào thất bại, hệ thống hủy toàn bộ, không lưu dữ liệu nửa vời.</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Phát vé điện tử</w:t>
            </w:r>
          </w:p>
        </w:tc>
        <w:tc>
          <w:tcPr>
            <w:tcW w:type="dxa" w:w="3024"/>
            <w:vAlign w:val="center"/>
          </w:tcPr>
          <w:p>
            <w:r>
              <w:rPr>
                <w:rFonts w:ascii="Times New Roman" w:hAnsi="Times New Roman"/>
                <w:sz w:val="24"/>
              </w:rPr>
              <w:t>Nếu đơn hàng chứa sản phẩm loại Vé, hệ thống tự phát hành vé điện tử kèm mã QR. Số lượng vé bằng đúng số lượng vé đã mua.</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Tích điểm</w:t>
            </w:r>
          </w:p>
        </w:tc>
        <w:tc>
          <w:tcPr>
            <w:tcW w:type="dxa" w:w="3024"/>
            <w:vAlign w:val="center"/>
            <w:shd w:val="clear" w:color="auto" w:fill="DCE6F1"/>
          </w:tcPr>
          <w:p>
            <w:r>
              <w:rPr>
                <w:rFonts w:ascii="Times New Roman" w:hAnsi="Times New Roman"/>
                <w:sz w:val="24"/>
              </w:rPr>
              <w:t xml:space="preserve">Nếu đơn có gắn khách hàng, hệ thống cộng điểm theo tỷ lệ cấu hình. Điểm được tính trên </w:t>
            </w:r>
            <w:r>
              <w:rPr>
                <w:rFonts w:ascii="Times New Roman" w:hAnsi="Times New Roman"/>
                <w:b/>
                <w:sz w:val="24"/>
              </w:rPr>
              <w:t>số tiền khách thực trả</w:t>
            </w:r>
            <w:r>
              <w:rPr>
                <w:rFonts w:ascii="Times New Roman" w:hAnsi="Times New Roman"/>
                <w:sz w:val="24"/>
              </w:rPr>
              <w:t xml:space="preserve"> (sau khi đã trừ mọi chiết khấu và khuyến mãi).</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Tiền thừa</w:t>
            </w:r>
          </w:p>
        </w:tc>
        <w:tc>
          <w:tcPr>
            <w:tcW w:type="dxa" w:w="3024"/>
            <w:vAlign w:val="center"/>
          </w:tcPr>
          <w:p>
            <w:r>
              <w:rPr>
                <w:rFonts w:ascii="Times New Roman" w:hAnsi="Times New Roman"/>
                <w:sz w:val="24"/>
              </w:rPr>
              <w:t>Tiền thừa bằng tổng đã trả trừ tổng cần thu. Hiển thị trên thông báo kết quả để thu ngân trả lại khách.</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Trừ tồn kho theo đơn vị gốc</w:t>
            </w:r>
          </w:p>
        </w:tc>
        <w:tc>
          <w:tcPr>
            <w:tcW w:type="dxa" w:w="3024"/>
            <w:vAlign w:val="center"/>
            <w:shd w:val="clear" w:color="auto" w:fill="DCE6F1"/>
          </w:tcPr>
          <w:p>
            <w:r>
              <w:rPr>
                <w:rFonts w:ascii="Times New Roman" w:hAnsi="Times New Roman"/>
                <w:sz w:val="24"/>
              </w:rPr>
              <w:t>Các mặt hàng có khả năng theo dõi vật lý, khi bán theo đơn vị quy đổi lớn hơn, kho hàng tự động quy đổi thành lượng hệ số và giảm trực tiếp theo đơn vị gốc nhằm đảm bảo số liệu đối soát chính xác tuyệt đối.</w:t>
            </w:r>
          </w:p>
        </w:tc>
      </w:tr>
      <w:tr>
        <w:tc>
          <w:tcPr>
            <w:tcW w:type="dxa" w:w="3024"/>
            <w:vAlign w:val="center"/>
          </w:tcPr>
          <w:p>
            <w:pPr>
              <w:jc w:val="center"/>
            </w:pPr>
            <w:r>
              <w:rPr>
                <w:rFonts w:ascii="Times New Roman" w:hAnsi="Times New Roman"/>
                <w:sz w:val="24"/>
              </w:rPr>
              <w:t>9</w:t>
            </w:r>
          </w:p>
        </w:tc>
        <w:tc>
          <w:tcPr>
            <w:tcW w:type="dxa" w:w="3024"/>
            <w:vAlign w:val="center"/>
          </w:tcPr>
          <w:p>
            <w:r>
              <w:rPr>
                <w:rFonts w:ascii="Times New Roman" w:hAnsi="Times New Roman"/>
                <w:sz w:val="24"/>
              </w:rPr>
              <w:t>Không cộng dồn điểm</w:t>
            </w:r>
          </w:p>
        </w:tc>
        <w:tc>
          <w:tcPr>
            <w:tcW w:type="dxa" w:w="3024"/>
            <w:vAlign w:val="center"/>
          </w:tcPr>
          <w:p>
            <w:r>
              <w:rPr>
                <w:rFonts w:ascii="Times New Roman" w:hAnsi="Times New Roman"/>
                <w:sz w:val="24"/>
              </w:rPr>
              <w:t>Nếu đơn hàng đã áp dụng mã khuyến mãi hoặc chiết khấu hạng thành viên, hệ thống sẽ chặn không cho phép thanh toán bằng điểm tích lũy (không áp dụng đồng thời giảm giá và trừ điểm).</w:t>
            </w:r>
          </w:p>
        </w:tc>
      </w:tr>
      <w:tr>
        <w:tc>
          <w:tcPr>
            <w:tcW w:type="dxa" w:w="3024"/>
            <w:vAlign w:val="center"/>
            <w:shd w:val="clear" w:color="auto" w:fill="DCE6F1"/>
          </w:tcPr>
          <w:p>
            <w:pPr>
              <w:jc w:val="center"/>
            </w:pPr>
            <w:r>
              <w:rPr>
                <w:rFonts w:ascii="Times New Roman" w:hAnsi="Times New Roman"/>
                <w:sz w:val="24"/>
              </w:rPr>
              <w:t>10</w:t>
            </w:r>
          </w:p>
        </w:tc>
        <w:tc>
          <w:tcPr>
            <w:tcW w:type="dxa" w:w="3024"/>
            <w:vAlign w:val="center"/>
            <w:shd w:val="clear" w:color="auto" w:fill="DCE6F1"/>
          </w:tcPr>
          <w:p>
            <w:r>
              <w:rPr>
                <w:rFonts w:ascii="Times New Roman" w:hAnsi="Times New Roman"/>
                <w:sz w:val="24"/>
              </w:rPr>
              <w:t>Thông báo nổi</w:t>
            </w:r>
          </w:p>
        </w:tc>
        <w:tc>
          <w:tcPr>
            <w:tcW w:type="dxa" w:w="3024"/>
            <w:vAlign w:val="center"/>
            <w:shd w:val="clear" w:color="auto" w:fill="DCE6F1"/>
          </w:tcPr>
          <w:p>
            <w:r>
              <w:rPr>
                <w:rFonts w:ascii="Times New Roman" w:hAnsi="Times New Roman"/>
                <w:sz w:val="24"/>
              </w:rPr>
              <w:t>Sau khi thanh toán thành công, hệ thống hiển thị thông báo nổi (toast) trong 3 giây gồm mã đơn, tiền thừa, và số vé phát hành (nếu có).</w:t>
            </w:r>
          </w:p>
        </w:tc>
      </w:tr>
    </w:tbl>
    <w:p>
      <w:pPr>
        <w:pStyle w:val="Heading4"/>
      </w:pPr>
      <w:r>
        <w:rPr>
          <w:rFonts w:ascii="Times New Roman" w:hAnsi="Times New Roman"/>
        </w:rPr>
        <w:t>1.7.7.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Giỏ hàng không được rỗng</w:t>
            </w:r>
          </w:p>
        </w:tc>
        <w:tc>
          <w:tcPr>
            <w:tcW w:type="dxa" w:w="3024"/>
            <w:vAlign w:val="center"/>
          </w:tcPr>
          <w:p>
            <w:r>
              <w:rPr>
                <w:rFonts w:ascii="Times New Roman" w:hAnsi="Times New Roman"/>
                <w:sz w:val="24"/>
              </w:rPr>
              <w:t>ERR_POS_CART_EMPTY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Phải có phiên thu ngân đang mở</w:t>
            </w:r>
          </w:p>
        </w:tc>
        <w:tc>
          <w:tcPr>
            <w:tcW w:type="dxa" w:w="3024"/>
            <w:vAlign w:val="center"/>
            <w:shd w:val="clear" w:color="auto" w:fill="DCE6F1"/>
          </w:tcPr>
          <w:p>
            <w:r>
              <w:rPr>
                <w:rFonts w:ascii="Times New Roman" w:hAnsi="Times New Roman"/>
                <w:sz w:val="24"/>
              </w:rPr>
              <w:t>ERR_POS_NO_OPEN_SESSION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Tổng tiền đã trả phải lớn hơn hoặc bằng tổng cần thu</w:t>
            </w:r>
          </w:p>
        </w:tc>
        <w:tc>
          <w:tcPr>
            <w:tcW w:type="dxa" w:w="3024"/>
            <w:vAlign w:val="center"/>
          </w:tcPr>
          <w:p>
            <w:r>
              <w:rPr>
                <w:rFonts w:ascii="Times New Roman" w:hAnsi="Times New Roman"/>
                <w:sz w:val="24"/>
              </w:rPr>
              <w:t>ERR_POS_PAYMENT_INSUFFICIENT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Ví RFID: phải có mã thẻ hợp lệ</w:t>
            </w:r>
          </w:p>
        </w:tc>
        <w:tc>
          <w:tcPr>
            <w:tcW w:type="dxa" w:w="3024"/>
            <w:vAlign w:val="center"/>
            <w:shd w:val="clear" w:color="auto" w:fill="DCE6F1"/>
          </w:tcPr>
          <w:p>
            <w:r>
              <w:rPr>
                <w:rFonts w:ascii="Times New Roman" w:hAnsi="Times New Roman"/>
                <w:sz w:val="24"/>
              </w:rPr>
              <w:t>ERR_POS_RFID_PAYMENT_NO_ID</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Ví RFID: số dư ví không đủ</w:t>
            </w:r>
          </w:p>
        </w:tc>
        <w:tc>
          <w:tcPr>
            <w:tcW w:type="dxa" w:w="3024"/>
            <w:vAlign w:val="center"/>
          </w:tcPr>
          <w:p>
            <w:r>
              <w:rPr>
                <w:rFonts w:ascii="Times New Roman" w:hAnsi="Times New Roman"/>
                <w:sz w:val="24"/>
              </w:rPr>
              <w:t>ERR_POS_RFID_INSUFFICIENT_BALANCE</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Điểm tích lũy không đủ</w:t>
            </w:r>
          </w:p>
        </w:tc>
        <w:tc>
          <w:tcPr>
            <w:tcW w:type="dxa" w:w="3024"/>
            <w:vAlign w:val="center"/>
            <w:shd w:val="clear" w:color="auto" w:fill="DCE6F1"/>
          </w:tcPr>
          <w:p>
            <w:r>
              <w:rPr>
                <w:rFonts w:ascii="Times New Roman" w:hAnsi="Times New Roman"/>
                <w:sz w:val="24"/>
              </w:rPr>
              <w:t>ERR_POS_INSUFFICIENT_POINTS</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Số tiền thanh toán không được âm</w:t>
            </w:r>
          </w:p>
        </w:tc>
        <w:tc>
          <w:tcPr>
            <w:tcW w:type="dxa" w:w="3024"/>
            <w:vAlign w:val="center"/>
          </w:tcPr>
          <w:p>
            <w:r>
              <w:rPr>
                <w:rFonts w:ascii="Times New Roman" w:hAnsi="Times New Roman"/>
                <w:sz w:val="24"/>
              </w:rPr>
              <w:t>ERR_PAY_NEGATIVE_AMOUNT</w:t>
            </w:r>
          </w:p>
        </w:tc>
      </w:tr>
    </w:tbl>
    <w:p>
      <w:pPr>
        <w:pStyle w:val="Heading4"/>
      </w:pPr>
      <w:r>
        <w:rPr>
          <w:rFonts w:ascii="Times New Roman" w:hAnsi="Times New Roman"/>
        </w:rPr>
        <w:t>1.7.8. Liên kết use-case</w:t>
      </w:r>
    </w:p>
    <w:p>
      <w:pPr>
        <w:pStyle w:val="ListBullet"/>
      </w:pPr>
      <w:r>
        <w:rPr>
          <w:rFonts w:ascii="Times New Roman" w:hAnsi="Times New Roman"/>
          <w:sz w:val="26"/>
        </w:rPr>
        <w:t>Giỏ hàng (1.4)</w:t>
      </w:r>
    </w:p>
    <w:p>
      <w:pPr>
        <w:pStyle w:val="ListBullet"/>
      </w:pPr>
      <w:r>
        <w:rPr>
          <w:rFonts w:ascii="Times New Roman" w:hAnsi="Times New Roman"/>
          <w:sz w:val="26"/>
        </w:rPr>
        <w:t>Khách hàng và chiết khấu thành viên (1.5)</w:t>
      </w:r>
    </w:p>
    <w:p>
      <w:pPr>
        <w:pStyle w:val="ListBullet"/>
      </w:pPr>
      <w:r>
        <w:rPr>
          <w:rFonts w:ascii="Times New Roman" w:hAnsi="Times New Roman"/>
          <w:sz w:val="26"/>
        </w:rPr>
        <w:t>Khuyến mãi (1.6)</w:t>
      </w:r>
    </w:p>
    <w:p>
      <w:pPr>
        <w:pStyle w:val="Heading3"/>
      </w:pPr>
      <w:r>
        <w:rPr>
          <w:rFonts w:ascii="Times New Roman" w:hAnsi="Times New Roman"/>
        </w:rPr>
        <w:t>1.8. Hoàn hàng và hoàn vé</w:t>
      </w:r>
    </w:p>
    <w:p>
      <w:pPr>
        <w:pStyle w:val="Heading4"/>
      </w:pPr>
      <w:r>
        <w:rPr>
          <w:rFonts w:ascii="Times New Roman" w:hAnsi="Times New Roman"/>
        </w:rPr>
        <w:t>1.8.1. Tổng quan</w:t>
      </w:r>
    </w:p>
    <w:p>
      <w:r>
        <w:rPr>
          <w:rFonts w:ascii="Times New Roman" w:hAnsi="Times New Roman"/>
          <w:sz w:val="26"/>
        </w:rPr>
        <w:t>Khi khách hàng muốn trả hàng hoặc hủy vé chưa sử dụng, thu ngân truy cập chức năng hoàn hàng (F9). Hệ thống tìm đơn hàng gốc theo mã, hiển thị danh sách các dòng có thể hoàn, tính số tiền hoàn theo tỷ lệ thực trả (sau giảm giá), và lập phiếu chi hoàn tiền.</w:t>
      </w:r>
    </w:p>
    <w:p>
      <w:pPr>
        <w:pStyle w:val="Heading4"/>
      </w:pPr>
      <w:r>
        <w:rPr>
          <w:rFonts w:ascii="Times New Roman" w:hAnsi="Times New Roman"/>
        </w:rPr>
        <w:t>1.8.2. Tác nhân</w:t>
      </w:r>
    </w:p>
    <w:p>
      <w:pPr>
        <w:pStyle w:val="ListBullet"/>
      </w:pPr>
      <w:r>
        <w:rPr>
          <w:rFonts w:ascii="Times New Roman" w:hAnsi="Times New Roman"/>
          <w:sz w:val="26"/>
        </w:rPr>
        <w:t>Thu ngân (thực hiện hoàn hàng)</w:t>
      </w:r>
    </w:p>
    <w:p>
      <w:pPr>
        <w:pStyle w:val="ListBullet"/>
      </w:pPr>
      <w:r>
        <w:rPr>
          <w:rFonts w:ascii="Times New Roman" w:hAnsi="Times New Roman"/>
          <w:sz w:val="26"/>
        </w:rPr>
        <w:t>Quản lý (phê duyệt nếu quy trình yêu cầu)</w:t>
      </w:r>
    </w:p>
    <w:p>
      <w:pPr>
        <w:pStyle w:val="Heading4"/>
      </w:pPr>
      <w:r>
        <w:rPr>
          <w:rFonts w:ascii="Times New Roman" w:hAnsi="Times New Roman"/>
        </w:rPr>
        <w:t>1.8.3. Biểu đồ use-case</w:t>
      </w:r>
    </w:p>
    <w:p>
      <w:r>
        <w:rPr>
          <w:rFonts w:ascii="Times New Roman" w:hAnsi="Times New Roman"/>
          <w:sz w:val="26"/>
        </w:rPr>
        <w:t>Không có</w:t>
      </w:r>
    </w:p>
    <w:p>
      <w:pPr>
        <w:pStyle w:val="Heading4"/>
      </w:pPr>
      <w:r>
        <w:rPr>
          <w:rFonts w:ascii="Times New Roman" w:hAnsi="Times New Roman"/>
        </w:rPr>
        <w:t>1.8.4.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F9 hoặc nút Hoàn trả.</w:t>
            </w:r>
          </w:p>
        </w:tc>
        <w:tc>
          <w:tcPr>
            <w:tcW w:type="dxa" w:w="3024"/>
            <w:vAlign w:val="center"/>
          </w:tcPr>
          <w:p>
            <w:r>
              <w:rPr>
                <w:rFonts w:ascii="Times New Roman" w:hAnsi="Times New Roman"/>
                <w:sz w:val="24"/>
              </w:rPr>
              <w:t>Kiểm tra phiên thu ngân đang mở. Nếu có phiên, hệ thống mở form hoàn hàng. Nếu chưa có phiên, thông báo yêu cầu mở phiên trước.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mã đơn hàng cần hoàn, nhấn nút Tìm.</w:t>
            </w:r>
          </w:p>
        </w:tc>
        <w:tc>
          <w:tcPr>
            <w:tcW w:type="dxa" w:w="3024"/>
            <w:vAlign w:val="center"/>
            <w:shd w:val="clear" w:color="auto" w:fill="DCE6F1"/>
          </w:tcPr>
          <w:p>
            <w:r>
              <w:rPr>
                <w:rFonts w:ascii="Times New Roman" w:hAnsi="Times New Roman"/>
                <w:sz w:val="24"/>
              </w:rPr>
              <w:t>Tra cứu đơn hàng. Nếu không tìm thấy hoặc đơn đã hủy, hệ thống thông báo cho thu ngân. Nếu tìm thấy, hiển thị thông tin đơn (ngày tạo, khách hàng, tổng thanh toán) cùng danh sách chi tiết.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Với mỗi dòng muốn hoàn: nhập số lượng hoàn và lý do.</w:t>
            </w:r>
          </w:p>
        </w:tc>
        <w:tc>
          <w:tcPr>
            <w:tcW w:type="dxa" w:w="3024"/>
            <w:vAlign w:val="center"/>
          </w:tcPr>
          <w:p>
            <w:r>
              <w:rPr>
                <w:rFonts w:ascii="Times New Roman" w:hAnsi="Times New Roman"/>
                <w:sz w:val="24"/>
              </w:rPr>
              <w:t>Kiểm tra ngay tại ô nhập: số lượng hoàn không vượt quá số lượng còn lại (bằng số đã mua trừ đi số đã hoàn trước đó). Nếu vượt, hệ thống cảnh báo ngay tại ô nhập.</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Hoàn hàng.</w:t>
            </w:r>
          </w:p>
        </w:tc>
        <w:tc>
          <w:tcPr>
            <w:tcW w:type="dxa" w:w="3024"/>
            <w:vAlign w:val="center"/>
            <w:shd w:val="clear" w:color="auto" w:fill="DCE6F1"/>
          </w:tcPr>
          <w:p>
            <w:r>
              <w:rPr>
                <w:rFonts w:ascii="Times New Roman" w:hAnsi="Times New Roman"/>
                <w:sz w:val="24"/>
              </w:rPr>
              <w:t>Hiển thị hộp thoại xác nhận với nội dung cảnh báo thao tác này không thể phục hồi.</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Có.</w:t>
            </w:r>
          </w:p>
        </w:tc>
        <w:tc>
          <w:tcPr>
            <w:tcW w:type="dxa" w:w="3024"/>
            <w:vAlign w:val="center"/>
          </w:tcPr>
          <w:p>
            <w:r>
              <w:rPr>
                <w:rFonts w:ascii="Times New Roman" w:hAnsi="Times New Roman"/>
                <w:sz w:val="24"/>
              </w:rPr>
              <w:t>Thực hiện hoàn hàng trong một giao dịch (xem mục 1.8.5).</w:t>
            </w:r>
          </w:p>
        </w:tc>
      </w:tr>
    </w:tbl>
    <w:p>
      <w:pPr>
        <w:pStyle w:val="Heading4"/>
      </w:pPr>
      <w:r>
        <w:rPr>
          <w:rFonts w:ascii="Times New Roman" w:hAnsi="Times New Roman"/>
        </w:rPr>
        <w:t>1.8.5. Giao diện</w:t>
      </w:r>
    </w:p>
    <w:p>
      <w:r>
        <w:rPr>
          <w:rFonts w:ascii="Times New Roman" w:hAnsi="Times New Roman"/>
          <w:sz w:val="26"/>
        </w:rPr>
        <w:t>##### 1.8.5.1. Mô tả màn hình — Form hoàn hàng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đơn hàng</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Nhập mã đơn hàng cần hoàn. (*) Tooltip: Nhập mã đơn hàng gốc</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Nút Tìm</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Tra cứu và hiển thị thông tin đơn hàng bên dưới.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Thông tin đơn</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Trống</w:t>
            </w:r>
          </w:p>
        </w:tc>
        <w:tc>
          <w:tcPr>
            <w:tcW w:type="dxa" w:w="1296"/>
            <w:vAlign w:val="center"/>
          </w:tcPr>
          <w:p>
            <w:r>
              <w:rPr>
                <w:rFonts w:ascii="Times New Roman" w:hAnsi="Times New Roman"/>
                <w:sz w:val="24"/>
              </w:rPr>
              <w:t>Hiển thị ngày tạo, mã khách hàng (hoặc Khách lẻ), tổng thanh toán. Chỉ hiện sau khi tìm thấy đơn.</w:t>
            </w:r>
          </w:p>
        </w:tc>
      </w:tr>
    </w:tbl>
    <w:p>
      <w:r>
        <w:rPr>
          <w:rFonts w:ascii="Times New Roman" w:hAnsi="Times New Roman"/>
          <w:sz w:val="26"/>
        </w:rPr>
        <w:t>##### 1.8.5.2. Mô tả màn hình — Lưới chi tiết hoàn hàng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Sản phẩm</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Tên sản phẩm trong đơn hàng gốc.</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Loại</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Loại sản phẩm (Vé, Hàng hóa, F&amp;B...). Giá trị hiển thị được dịch đa ngôn ngữ.</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Đã mua</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Số lượng đã mua trong đơn gốc.</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Đã hoàn</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Số lượng đã hoàn từ các lần hoàn trước.</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Đơn giá</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Đơn giá lúc mua. Định dạng N0.</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SL muốn hoàn</w:t>
            </w:r>
          </w:p>
        </w:tc>
        <w:tc>
          <w:tcPr>
            <w:tcW w:type="dxa" w:w="1296"/>
            <w:vAlign w:val="center"/>
            <w:shd w:val="clear" w:color="auto" w:fill="DCE6F1"/>
          </w:tcPr>
          <w:p>
            <w:r>
              <w:rPr>
                <w:rFonts w:ascii="Times New Roman" w:hAnsi="Times New Roman"/>
                <w:sz w:val="24"/>
              </w:rPr>
              <w:t>Ô nhập số (trong lưới)</w:t>
            </w:r>
          </w:p>
        </w:tc>
        <w:tc>
          <w:tcPr>
            <w:tcW w:type="dxa" w:w="1296"/>
            <w:vAlign w:val="center"/>
            <w:shd w:val="clear" w:color="auto" w:fill="DCE6F1"/>
          </w:tcPr>
          <w:p>
            <w:r>
              <w:rPr>
                <w:rFonts w:ascii="Times New Roman" w:hAnsi="Times New Roman"/>
                <w:sz w:val="24"/>
              </w:rPr>
              <w:t>Conditional</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Số lượng muốn hoàn lần này. Tối đa bằng Đã mua trừ Đã hoàn. Kiểm tra ngay khi rời ô. (*) Tooltip: Nhập số lượng muốn hoàn</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Lý do</w:t>
            </w:r>
          </w:p>
        </w:tc>
        <w:tc>
          <w:tcPr>
            <w:tcW w:type="dxa" w:w="1296"/>
            <w:vAlign w:val="center"/>
          </w:tcPr>
          <w:p>
            <w:r>
              <w:rPr>
                <w:rFonts w:ascii="Times New Roman" w:hAnsi="Times New Roman"/>
                <w:sz w:val="24"/>
              </w:rPr>
              <w:t>Ô nhập chữ (trong lưới)</w:t>
            </w:r>
          </w:p>
        </w:tc>
        <w:tc>
          <w:tcPr>
            <w:tcW w:type="dxa" w:w="1296"/>
            <w:vAlign w:val="center"/>
          </w:tcPr>
          <w:p>
            <w:r>
              <w:rPr>
                <w:rFonts w:ascii="Times New Roman" w:hAnsi="Times New Roman"/>
                <w:sz w:val="24"/>
              </w:rPr>
              <w:t>Conditional</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Lý do hoàn. Bắt buộc nhập khi SL muốn hoàn &gt; 0. Nếu để trống hệ thống sẽ chặn hoàn.</w:t>
            </w:r>
          </w:p>
        </w:tc>
      </w:tr>
    </w:tbl>
    <w:p>
      <w:r>
        <w:rPr>
          <w:rFonts w:ascii="Times New Roman" w:hAnsi="Times New Roman"/>
          <w:sz w:val="26"/>
        </w:rPr>
        <w:t>##### 1.8.5.3. Mô tả màn hình — Thanh nút</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Nút Hoàn hàng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Thực hiện hoàn. Bị vô hiệu hóa khi chưa nhập số lượng hoàn cho bất kỳ dòng nào.</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Nút Đóng</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form, không thực hiện hoàn.</w:t>
            </w:r>
          </w:p>
        </w:tc>
      </w:tr>
    </w:tbl>
    <w:p>
      <w:pPr>
        <w:pStyle w:val="Heading4"/>
      </w:pPr>
      <w:r>
        <w:rPr>
          <w:rFonts w:ascii="Times New Roman" w:hAnsi="Times New Roman"/>
        </w:rPr>
        <w:t>1.8.6.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Hoàn theo tỷ lệ thực trả</w:t>
            </w:r>
          </w:p>
        </w:tc>
        <w:tc>
          <w:tcPr>
            <w:tcW w:type="dxa" w:w="3024"/>
            <w:vAlign w:val="center"/>
          </w:tcPr>
          <w:p>
            <w:r>
              <w:rPr>
                <w:rFonts w:ascii="Times New Roman" w:hAnsi="Times New Roman"/>
                <w:sz w:val="24"/>
              </w:rPr>
              <w:t>Nếu đơn hàng gốc có giảm giá tổng bill (chiết khấu hạng, khuyến mãi), số tiền hoàn mỗi dòng phải tính đúng theo tỷ lệ khách thực chi. Ví dụ: mua áo 100,000đ, bill được giảm 10%, khách chỉ trả 90,000đ. Khi hoàn, hệ thống trả lại 90,000đ chứ không phải 100,000đ.</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Giới hạn thời gian hoàn</w:t>
            </w:r>
          </w:p>
        </w:tc>
        <w:tc>
          <w:tcPr>
            <w:tcW w:type="dxa" w:w="3024"/>
            <w:vAlign w:val="center"/>
            <w:shd w:val="clear" w:color="auto" w:fill="DCE6F1"/>
          </w:tcPr>
          <w:p>
            <w:r>
              <w:rPr>
                <w:rFonts w:ascii="Times New Roman" w:hAnsi="Times New Roman"/>
                <w:sz w:val="24"/>
              </w:rPr>
              <w:t>Vé (vé vào khu, vé trò chơi): mặc định không cho hoàn vì vé chỉ có giá trị trong ngày mua. Hàng hóa: cho phép hoàn trong 7 ngày kể từ ngày mua. Giới hạn này lấy từ bảng cấu hình hệ thống, quản trị viên có thể thay đổi mà không cần sửa phần mềm.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Hủy vé chưa sử dụng</w:t>
            </w:r>
          </w:p>
        </w:tc>
        <w:tc>
          <w:tcPr>
            <w:tcW w:type="dxa" w:w="3024"/>
            <w:vAlign w:val="center"/>
          </w:tcPr>
          <w:p>
            <w:r>
              <w:rPr>
                <w:rFonts w:ascii="Times New Roman" w:hAnsi="Times New Roman"/>
                <w:sz w:val="24"/>
              </w:rPr>
              <w:t>Nếu dòng hoàn là Vé, hệ thống tìm các vé điện tử đã phát hành mà chưa quét cổng, rồi hủy đúng số lượng hoàn. Nếu vé đã bị quét sử dụng, hệ thống từ chối hoàn vé đó.</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Nhập trả kho</w:t>
            </w:r>
          </w:p>
        </w:tc>
        <w:tc>
          <w:tcPr>
            <w:tcW w:type="dxa" w:w="3024"/>
            <w:vAlign w:val="center"/>
            <w:shd w:val="clear" w:color="auto" w:fill="DCE6F1"/>
          </w:tcPr>
          <w:p>
            <w:r>
              <w:rPr>
                <w:rFonts w:ascii="Times New Roman" w:hAnsi="Times New Roman"/>
                <w:sz w:val="24"/>
              </w:rPr>
              <w:t>Hàng hóa vật lý (có đánh dấu là vật tư) được nhập trả về kho mặc định gắn với máy POS. Dịch vụ và đồ ăn, đồ uống không nhập kho.</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Phân bổ hoàn tiền</w:t>
            </w:r>
          </w:p>
        </w:tc>
        <w:tc>
          <w:tcPr>
            <w:tcW w:type="dxa" w:w="3024"/>
            <w:vAlign w:val="center"/>
          </w:tcPr>
          <w:p>
            <w:r>
              <w:rPr>
                <w:rFonts w:ascii="Times New Roman" w:hAnsi="Times New Roman"/>
                <w:sz w:val="24"/>
              </w:rPr>
              <w:t>Hệ thống tự phân bổ tiền hoàn theo phương thức mà khách đã trả lúc mua. Ưu tiên hoàn vào ví RFID trước, sau đó đến chuyển khoản và ví điện tử, cuối cùng mới mở két chi tiền mặt.</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Thu hồi điểm</w:t>
            </w:r>
          </w:p>
        </w:tc>
        <w:tc>
          <w:tcPr>
            <w:tcW w:type="dxa" w:w="3024"/>
            <w:vAlign w:val="center"/>
            <w:shd w:val="clear" w:color="auto" w:fill="DCE6F1"/>
          </w:tcPr>
          <w:p>
            <w:r>
              <w:rPr>
                <w:rFonts w:ascii="Times New Roman" w:hAnsi="Times New Roman"/>
                <w:sz w:val="24"/>
              </w:rPr>
              <w:t>Nếu lúc mua khách được cộng điểm tích lũy, hệ thống sẽ trừ lại phần điểm tương ứng với giá trị hàng hoàn. Cho phép điểm âm (theo quy tắc kế toán).</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Cập nhật trạng thái đơn</w:t>
            </w:r>
          </w:p>
        </w:tc>
        <w:tc>
          <w:tcPr>
            <w:tcW w:type="dxa" w:w="3024"/>
            <w:vAlign w:val="center"/>
          </w:tcPr>
          <w:p>
            <w:r>
              <w:rPr>
                <w:rFonts w:ascii="Times New Roman" w:hAnsi="Times New Roman"/>
                <w:sz w:val="24"/>
              </w:rPr>
              <w:t>Nếu tất cả dòng chi tiết trong đơn đã hoàn hết, trạng thái đơn hàng chuyển thành Đã hoàn. Nếu chỉ hoàn một phần thì trạng thái dòng ghi nhận là Hoàn một phần.</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Mã phiếu chi duy nhất</w:t>
            </w:r>
          </w:p>
        </w:tc>
        <w:tc>
          <w:tcPr>
            <w:tcW w:type="dxa" w:w="3024"/>
            <w:vAlign w:val="center"/>
            <w:shd w:val="clear" w:color="auto" w:fill="DCE6F1"/>
          </w:tcPr>
          <w:p>
            <w:r>
              <w:rPr>
                <w:rFonts w:ascii="Times New Roman" w:hAnsi="Times New Roman"/>
                <w:sz w:val="24"/>
              </w:rPr>
              <w:t>Mỗi lần hoàn tạo ra 1 phiếu chi riêng với mã duy nhất (kèm dấu thời gian). Cho phép hoàn nhiều lần cho cùng 1 đơn hàng mà không bị trùng mã.</w:t>
            </w:r>
          </w:p>
        </w:tc>
      </w:tr>
      <w:tr>
        <w:tc>
          <w:tcPr>
            <w:tcW w:type="dxa" w:w="3024"/>
            <w:vAlign w:val="center"/>
          </w:tcPr>
          <w:p>
            <w:pPr>
              <w:jc w:val="center"/>
            </w:pPr>
            <w:r>
              <w:rPr>
                <w:rFonts w:ascii="Times New Roman" w:hAnsi="Times New Roman"/>
                <w:sz w:val="24"/>
              </w:rPr>
              <w:t>9</w:t>
            </w:r>
          </w:p>
        </w:tc>
        <w:tc>
          <w:tcPr>
            <w:tcW w:type="dxa" w:w="3024"/>
            <w:vAlign w:val="center"/>
          </w:tcPr>
          <w:p>
            <w:r>
              <w:rPr>
                <w:rFonts w:ascii="Times New Roman" w:hAnsi="Times New Roman"/>
                <w:sz w:val="24"/>
              </w:rPr>
              <w:t>Lý do bắt buộc</w:t>
            </w:r>
          </w:p>
        </w:tc>
        <w:tc>
          <w:tcPr>
            <w:tcW w:type="dxa" w:w="3024"/>
            <w:vAlign w:val="center"/>
          </w:tcPr>
          <w:p>
            <w:r>
              <w:rPr>
                <w:rFonts w:ascii="Times New Roman" w:hAnsi="Times New Roman"/>
                <w:sz w:val="24"/>
              </w:rPr>
              <w:t>Bắt buộc nhập lý do hoàn cho mỗi dòng sản phẩm. Nếu để trống, hệ thống chặn không cho hoàn.</w:t>
            </w:r>
          </w:p>
        </w:tc>
      </w:tr>
    </w:tbl>
    <w:p>
      <w:pPr>
        <w:pStyle w:val="Heading4"/>
      </w:pPr>
      <w:r>
        <w:rPr>
          <w:rFonts w:ascii="Times New Roman" w:hAnsi="Times New Roman"/>
        </w:rPr>
        <w:t>1.8.7.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đơn hàng không được để trống</w:t>
            </w:r>
          </w:p>
        </w:tc>
        <w:tc>
          <w:tcPr>
            <w:tcW w:type="dxa" w:w="3024"/>
            <w:vAlign w:val="center"/>
          </w:tcPr>
          <w:p>
            <w:r>
              <w:rPr>
                <w:rFonts w:ascii="Times New Roman" w:hAnsi="Times New Roman"/>
                <w:sz w:val="24"/>
              </w:rPr>
              <w:t>ERR_REFUND_EMPTY_CODE</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Đơn hàng không tồn tại hoặc đã hủy</w:t>
            </w:r>
          </w:p>
        </w:tc>
        <w:tc>
          <w:tcPr>
            <w:tcW w:type="dxa" w:w="3024"/>
            <w:vAlign w:val="center"/>
            <w:shd w:val="clear" w:color="auto" w:fill="DCE6F1"/>
          </w:tcPr>
          <w:p>
            <w:r>
              <w:rPr>
                <w:rFonts w:ascii="Times New Roman" w:hAnsi="Times New Roman"/>
                <w:sz w:val="24"/>
              </w:rPr>
              <w:t>ERR_REFUND_NOT_FOUND</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Phải có ít nhất 1 dòng có số lượng hoàn lớn hơn 0</w:t>
            </w:r>
          </w:p>
        </w:tc>
        <w:tc>
          <w:tcPr>
            <w:tcW w:type="dxa" w:w="3024"/>
            <w:vAlign w:val="center"/>
          </w:tcPr>
          <w:p>
            <w:r>
              <w:rPr>
                <w:rFonts w:ascii="Times New Roman" w:hAnsi="Times New Roman"/>
                <w:sz w:val="24"/>
              </w:rPr>
              <w:t>ERR_HOAN_NO_ITEMS</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Số lượng hoàn vượt quá số lượng còn lại</w:t>
            </w:r>
          </w:p>
        </w:tc>
        <w:tc>
          <w:tcPr>
            <w:tcW w:type="dxa" w:w="3024"/>
            <w:vAlign w:val="center"/>
            <w:shd w:val="clear" w:color="auto" w:fill="DCE6F1"/>
          </w:tcPr>
          <w:p>
            <w:r>
              <w:rPr>
                <w:rFonts w:ascii="Times New Roman" w:hAnsi="Times New Roman"/>
                <w:sz w:val="24"/>
              </w:rPr>
              <w:t>ERR_REFUND_OVER_QTY</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Số lượng hoàn không được âm</w:t>
            </w:r>
          </w:p>
        </w:tc>
        <w:tc>
          <w:tcPr>
            <w:tcW w:type="dxa" w:w="3024"/>
            <w:vAlign w:val="center"/>
          </w:tcPr>
          <w:p>
            <w:r>
              <w:rPr>
                <w:rFonts w:ascii="Times New Roman" w:hAnsi="Times New Roman"/>
                <w:sz w:val="24"/>
              </w:rPr>
              <w:t>ERR_REFUND_NEGATIVE_QTY</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Lý do hoàn không được để trống</w:t>
            </w:r>
          </w:p>
        </w:tc>
        <w:tc>
          <w:tcPr>
            <w:tcW w:type="dxa" w:w="3024"/>
            <w:vAlign w:val="center"/>
            <w:shd w:val="clear" w:color="auto" w:fill="DCE6F1"/>
          </w:tcPr>
          <w:p>
            <w:r>
              <w:rPr>
                <w:rFonts w:ascii="Times New Roman" w:hAnsi="Times New Roman"/>
                <w:sz w:val="24"/>
              </w:rPr>
              <w:t>ERR_HOAN_REASON_REQUIRED</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Vé không được hoàn (theo cấu hình)</w:t>
            </w:r>
          </w:p>
        </w:tc>
        <w:tc>
          <w:tcPr>
            <w:tcW w:type="dxa" w:w="3024"/>
            <w:vAlign w:val="center"/>
          </w:tcPr>
          <w:p>
            <w:r>
              <w:rPr>
                <w:rFonts w:ascii="Times New Roman" w:hAnsi="Times New Roman"/>
                <w:sz w:val="24"/>
              </w:rPr>
              <w:t>ERR_HOAN_VE_KHONG_DUOC_HOAN</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Đơn hàng đã quá hạn hoàn</w:t>
            </w:r>
          </w:p>
        </w:tc>
        <w:tc>
          <w:tcPr>
            <w:tcW w:type="dxa" w:w="3024"/>
            <w:vAlign w:val="center"/>
            <w:shd w:val="clear" w:color="auto" w:fill="DCE6F1"/>
          </w:tcPr>
          <w:p>
            <w:r>
              <w:rPr>
                <w:rFonts w:ascii="Times New Roman" w:hAnsi="Times New Roman"/>
                <w:sz w:val="24"/>
              </w:rPr>
              <w:t>ERR_HOAN_QUA_HAN</w:t>
            </w:r>
          </w:p>
        </w:tc>
      </w:tr>
      <w:tr>
        <w:tc>
          <w:tcPr>
            <w:tcW w:type="dxa" w:w="3024"/>
            <w:vAlign w:val="center"/>
          </w:tcPr>
          <w:p>
            <w:pPr>
              <w:jc w:val="center"/>
            </w:pPr>
            <w:r>
              <w:rPr>
                <w:rFonts w:ascii="Times New Roman" w:hAnsi="Times New Roman"/>
                <w:sz w:val="24"/>
              </w:rPr>
              <w:t>9</w:t>
            </w:r>
          </w:p>
        </w:tc>
        <w:tc>
          <w:tcPr>
            <w:tcW w:type="dxa" w:w="3024"/>
            <w:vAlign w:val="center"/>
          </w:tcPr>
          <w:p>
            <w:r>
              <w:rPr>
                <w:rFonts w:ascii="Times New Roman" w:hAnsi="Times New Roman"/>
                <w:sz w:val="24"/>
              </w:rPr>
              <w:t>Vé đã được quét sử dụng, không thể hoàn</w:t>
            </w:r>
          </w:p>
        </w:tc>
        <w:tc>
          <w:tcPr>
            <w:tcW w:type="dxa" w:w="3024"/>
            <w:vAlign w:val="center"/>
          </w:tcPr>
          <w:p>
            <w:r>
              <w:rPr>
                <w:rFonts w:ascii="Times New Roman" w:hAnsi="Times New Roman"/>
                <w:sz w:val="24"/>
              </w:rPr>
              <w:t>PARTIAL_TICKET_SCANNED</w:t>
            </w:r>
          </w:p>
        </w:tc>
      </w:tr>
    </w:tbl>
    <w:p>
      <w:pPr>
        <w:pStyle w:val="Heading4"/>
      </w:pPr>
      <w:r>
        <w:rPr>
          <w:rFonts w:ascii="Times New Roman" w:hAnsi="Times New Roman"/>
        </w:rPr>
        <w:t>1.8.8. Liên kết use-case</w:t>
      </w:r>
    </w:p>
    <w:p>
      <w:pPr>
        <w:pStyle w:val="ListBullet"/>
      </w:pPr>
      <w:r>
        <w:rPr>
          <w:rFonts w:ascii="Times New Roman" w:hAnsi="Times New Roman"/>
          <w:sz w:val="26"/>
        </w:rPr>
        <w:t>Phiên thu ngân (1.1)</w:t>
      </w:r>
    </w:p>
    <w:p>
      <w:pPr>
        <w:pStyle w:val="ListBullet"/>
      </w:pPr>
      <w:r>
        <w:rPr>
          <w:rFonts w:ascii="Times New Roman" w:hAnsi="Times New Roman"/>
          <w:sz w:val="26"/>
        </w:rPr>
        <w:t>Màn hình bán hàng chính (1.2)</w:t>
      </w:r>
    </w:p>
    <w:p>
      <w:pPr>
        <w:pStyle w:val="Heading3"/>
      </w:pPr>
      <w:r>
        <w:rPr>
          <w:rFonts w:ascii="Times New Roman" w:hAnsi="Times New Roman"/>
        </w:rPr>
        <w:t>1.9. Đóng phiên thu ngân</w:t>
      </w:r>
    </w:p>
    <w:p>
      <w:pPr>
        <w:pStyle w:val="Heading4"/>
      </w:pPr>
      <w:r>
        <w:rPr>
          <w:rFonts w:ascii="Times New Roman" w:hAnsi="Times New Roman"/>
        </w:rPr>
        <w:t>1.9.1. Tổng quan</w:t>
      </w:r>
    </w:p>
    <w:p>
      <w:r>
        <w:rPr>
          <w:rFonts w:ascii="Times New Roman" w:hAnsi="Times New Roman"/>
          <w:sz w:val="26"/>
        </w:rPr>
        <w:t>Khi kết thúc ca, thu ngân đóng phiên (F8). Hệ thống tính tổng doanh thu trong ca, yêu cầu nhập số tiền mặt thực tế trong két, và tính chênh lệch. Kết quả chốt ca được lưu lại để phục vụ đối soát.</w:t>
      </w:r>
    </w:p>
    <w:p>
      <w:pPr>
        <w:pStyle w:val="Heading4"/>
      </w:pPr>
      <w:r>
        <w:rPr>
          <w:rFonts w:ascii="Times New Roman" w:hAnsi="Times New Roman"/>
        </w:rPr>
        <w:t>1.9.2. Tác nhân</w:t>
      </w:r>
    </w:p>
    <w:p>
      <w:pPr>
        <w:pStyle w:val="ListBullet"/>
      </w:pPr>
      <w:r>
        <w:rPr>
          <w:rFonts w:ascii="Times New Roman" w:hAnsi="Times New Roman"/>
          <w:sz w:val="26"/>
        </w:rPr>
        <w:t>Thu ngân</w:t>
      </w:r>
    </w:p>
    <w:p>
      <w:pPr>
        <w:pStyle w:val="Heading4"/>
      </w:pPr>
      <w:r>
        <w:rPr>
          <w:rFonts w:ascii="Times New Roman" w:hAnsi="Times New Roman"/>
        </w:rPr>
        <w:t>1.9.3. Biểu đồ use-case</w:t>
      </w:r>
    </w:p>
    <w:p>
      <w:r>
        <w:rPr>
          <w:rFonts w:ascii="Times New Roman" w:hAnsi="Times New Roman"/>
          <w:sz w:val="26"/>
        </w:rPr>
        <w:t>Không có</w:t>
      </w:r>
    </w:p>
    <w:p>
      <w:pPr>
        <w:pStyle w:val="Heading4"/>
      </w:pPr>
      <w:r>
        <w:rPr>
          <w:rFonts w:ascii="Times New Roman" w:hAnsi="Times New Roman"/>
        </w:rPr>
        <w:t>1.9.4.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F8 hoặc nút Đóng phiên.</w:t>
            </w:r>
          </w:p>
        </w:tc>
        <w:tc>
          <w:tcPr>
            <w:tcW w:type="dxa" w:w="3024"/>
            <w:vAlign w:val="center"/>
          </w:tcPr>
          <w:p>
            <w:r>
              <w:rPr>
                <w:rFonts w:ascii="Times New Roman" w:hAnsi="Times New Roman"/>
                <w:sz w:val="24"/>
              </w:rPr>
              <w:t>Kiểm tra phiên đang mở. Nếu có phiên, hệ thống kiểm tra trạng thái giỏ hàng.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Giỏ hàng có sản phẩm chưa thanh toán</w:t>
            </w:r>
          </w:p>
        </w:tc>
        <w:tc>
          <w:tcPr>
            <w:tcW w:type="dxa" w:w="3024"/>
            <w:vAlign w:val="center"/>
            <w:shd w:val="clear" w:color="auto" w:fill="DCE6F1"/>
          </w:tcPr>
          <w:p>
            <w:r>
              <w:rPr>
                <w:rFonts w:ascii="Times New Roman" w:hAnsi="Times New Roman"/>
                <w:sz w:val="24"/>
              </w:rPr>
              <w:t>Hệ thống hiển thị hộp thoại cảnh báo: Giỏ hàng đang có sản phẩm chưa thanh toán. Đóng phiên sẽ hủy toàn bộ giỏ hàng này. Bạn có chắc chắn muốn tiếp tục?. Nếu thu ngân chọn Không, hủy đóng phiên. Nếu chọn Có, tiếp tục bước 3.</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Đếm tiền trong két, nhập số tiền thực tế. Nhập ghi chú (tùy chọn). Nhấn nút Chốt Ca.</w:t>
            </w:r>
          </w:p>
        </w:tc>
        <w:tc>
          <w:tcPr>
            <w:tcW w:type="dxa" w:w="3024"/>
            <w:vAlign w:val="center"/>
          </w:tcPr>
          <w:p>
            <w:r>
              <w:rPr>
                <w:rFonts w:ascii="Times New Roman" w:hAnsi="Times New Roman"/>
                <w:sz w:val="24"/>
              </w:rPr>
              <w:t>Hệ thống tính tổng thu trong ca (từ các chứng từ thu), cập nhật trạng thái phiên thành Đã đóng, ghi thời gian đóng. Xóa giỏ hàng hiện tại nếu có.</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bảng chốt ca gồm tổng thu hệ thống và mức chênh lệch trực tiếp trên form (không đóng form ngay). Nút Chốt Ca biến thành nút Đóng. Thu ngân xem kết quả rồi nhấn Đóng.</w:t>
            </w:r>
          </w:p>
        </w:tc>
      </w:tr>
    </w:tbl>
    <w:p>
      <w:pPr>
        <w:pStyle w:val="Heading4"/>
      </w:pPr>
      <w:r>
        <w:rPr>
          <w:rFonts w:ascii="Times New Roman" w:hAnsi="Times New Roman"/>
        </w:rPr>
        <w:t>1.9.5. Giao diện</w:t>
      </w:r>
    </w:p>
    <w:p>
      <w:r>
        <w:rPr>
          <w:rFonts w:ascii="Times New Roman" w:hAnsi="Times New Roman"/>
          <w:sz w:val="26"/>
        </w:rPr>
        <w:t>##### 1.9.5.1. Mô tả màn hình — Form đóng phiên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Tiền đầu ca</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Số tiền nhập lúc mở phiên. Chỉ đọc, định dạng N0.</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Tiền cuối ca (thực tế)</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Số tiền mặt thực tế trong két khi đóng. Định dạng N0. (*) Tooltip: Đếm tiền trong két rồi nhập vào đây</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Tổng thu hệ thống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(Chỉ hiện SAU khi chốt ca) Tổng các chứng từ thanh toán tiền mặt.</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Chênh lệch</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(Chỉ hiện SAU khi chốt ca) Bằng Tiền cuối ca trừ đi (Tiền đầu ca cộng Tổng thu). Dương là thừa, âm là thiếu. Đổi màu đỏ nếu thiếu.</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Ghi chú</w:t>
            </w:r>
          </w:p>
        </w:tc>
        <w:tc>
          <w:tcPr>
            <w:tcW w:type="dxa" w:w="1296"/>
            <w:vAlign w:val="center"/>
          </w:tcPr>
          <w:p>
            <w:r>
              <w:rPr>
                <w:rFonts w:ascii="Times New Roman" w:hAnsi="Times New Roman"/>
                <w:sz w:val="24"/>
              </w:rPr>
              <w:t>Ô nhập văn bản nhiều dòng</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Ghi chú tùy ý.</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Nút Chốt Ca / Đóng</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Ban đầu là nút Chốt Ca. Sau khi chốt thành công thì chuyển thành nút Đóng.</w:t>
            </w:r>
          </w:p>
        </w:tc>
      </w:tr>
    </w:tbl>
    <w:p>
      <w:pPr>
        <w:pStyle w:val="Heading4"/>
      </w:pPr>
      <w:r>
        <w:rPr>
          <w:rFonts w:ascii="Times New Roman" w:hAnsi="Times New Roman"/>
        </w:rPr>
        <w:t>1.9.6.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Tổng thu tự động</w:t>
            </w:r>
          </w:p>
        </w:tc>
        <w:tc>
          <w:tcPr>
            <w:tcW w:type="dxa" w:w="3024"/>
            <w:vAlign w:val="center"/>
          </w:tcPr>
          <w:p>
            <w:r>
              <w:rPr>
                <w:rFonts w:ascii="Times New Roman" w:hAnsi="Times New Roman"/>
                <w:sz w:val="24"/>
              </w:rPr>
              <w:t>Tổng thu được tính tự động từ các hóa đơn trong ca, không cho phép sửa tay.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Cho phép chênh lệch</w:t>
            </w:r>
          </w:p>
        </w:tc>
        <w:tc>
          <w:tcPr>
            <w:tcW w:type="dxa" w:w="3024"/>
            <w:vAlign w:val="center"/>
            <w:shd w:val="clear" w:color="auto" w:fill="DCE6F1"/>
          </w:tcPr>
          <w:p>
            <w:r>
              <w:rPr>
                <w:rFonts w:ascii="Times New Roman" w:hAnsi="Times New Roman"/>
                <w:sz w:val="24"/>
              </w:rPr>
              <w:t>Hệ thống không chặn đóng phiên khi có chênh lệch. Chênh lệch được ghi nhận để quản lý xử lý sau.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Khóa phiên</w:t>
            </w:r>
          </w:p>
        </w:tc>
        <w:tc>
          <w:tcPr>
            <w:tcW w:type="dxa" w:w="3024"/>
            <w:vAlign w:val="center"/>
          </w:tcPr>
          <w:p>
            <w:r>
              <w:rPr>
                <w:rFonts w:ascii="Times New Roman" w:hAnsi="Times New Roman"/>
                <w:sz w:val="24"/>
              </w:rPr>
              <w:t>Sau khi đóng phiên, phiên chuyển trạng thái Đã đóng và không thể mở lại. Nhân viên muốn bán tiếp phải mở phiên mới.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Xóa giỏ hàng</w:t>
            </w:r>
          </w:p>
        </w:tc>
        <w:tc>
          <w:tcPr>
            <w:tcW w:type="dxa" w:w="3024"/>
            <w:vAlign w:val="center"/>
            <w:shd w:val="clear" w:color="auto" w:fill="DCE6F1"/>
          </w:tcPr>
          <w:p>
            <w:r>
              <w:rPr>
                <w:rFonts w:ascii="Times New Roman" w:hAnsi="Times New Roman"/>
                <w:sz w:val="24"/>
              </w:rPr>
              <w:t>Khi đóng phiên, giỏ hàng hiện tại bị xóa. Dữ liệu chưa thanh toán sẽ mất.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Đối soát cảnh báo</w:t>
            </w:r>
          </w:p>
        </w:tc>
        <w:tc>
          <w:tcPr>
            <w:tcW w:type="dxa" w:w="3024"/>
            <w:vAlign w:val="center"/>
          </w:tcPr>
          <w:p>
            <w:r>
              <w:rPr>
                <w:rFonts w:ascii="Times New Roman" w:hAnsi="Times New Roman"/>
                <w:sz w:val="24"/>
              </w:rPr>
              <w:t>Hệ thống tự động tính toán chênh lệch giữa (Tiền đầu ca + Tổng thu) và Tiền thực tế. Nếu phát hiện thừa hoặc thiếu tiền, số chênh lệch được highlight màu đỏ cảnh báo thu ngân, đồng thời ghi log "Chênh lệch két" để chuyển lên cấp Quản lý đối soát.</w:t>
            </w:r>
          </w:p>
        </w:tc>
      </w:tr>
    </w:tbl>
    <w:p>
      <w:pPr>
        <w:pStyle w:val="Heading4"/>
      </w:pPr>
      <w:r>
        <w:rPr>
          <w:rFonts w:ascii="Times New Roman" w:hAnsi="Times New Roman"/>
        </w:rPr>
        <w:t>1.9.7.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Chưa có phiên đang mở</w:t>
            </w:r>
          </w:p>
        </w:tc>
        <w:tc>
          <w:tcPr>
            <w:tcW w:type="dxa" w:w="3024"/>
            <w:vAlign w:val="center"/>
          </w:tcPr>
          <w:p>
            <w:r>
              <w:rPr>
                <w:rFonts w:ascii="Times New Roman" w:hAnsi="Times New Roman"/>
                <w:sz w:val="24"/>
              </w:rPr>
              <w:t>ERR_POS_NO_OPEN_SESSION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Tiền cuối ca phải là số không âm</w:t>
            </w:r>
          </w:p>
        </w:tc>
        <w:tc>
          <w:tcPr>
            <w:tcW w:type="dxa" w:w="3024"/>
            <w:vAlign w:val="center"/>
            <w:shd w:val="clear" w:color="auto" w:fill="DCE6F1"/>
          </w:tcPr>
          <w:p>
            <w:r>
              <w:rPr>
                <w:rFonts w:ascii="Times New Roman" w:hAnsi="Times New Roman"/>
                <w:sz w:val="24"/>
              </w:rPr>
              <w:t>ERR_POS_INVALID_CLOSING_CASH</w:t>
            </w:r>
          </w:p>
        </w:tc>
      </w:tr>
    </w:tbl>
    <w:p>
      <w:pPr>
        <w:pStyle w:val="Heading4"/>
      </w:pPr>
      <w:r>
        <w:rPr>
          <w:rFonts w:ascii="Times New Roman" w:hAnsi="Times New Roman"/>
        </w:rPr>
        <w:t>1.9.8. Liên kết use-case</w:t>
      </w:r>
    </w:p>
    <w:p>
      <w:pPr>
        <w:pStyle w:val="ListBullet"/>
      </w:pPr>
      <w:r>
        <w:rPr>
          <w:rFonts w:ascii="Times New Roman" w:hAnsi="Times New Roman"/>
          <w:sz w:val="26"/>
        </w:rPr>
        <w:t>Phiên thu ngân (1.1)</w:t>
      </w:r>
    </w:p>
    <w:p>
      <w:pPr>
        <w:pStyle w:val="ListBullet"/>
      </w:pPr>
      <w:r>
        <w:rPr>
          <w:rFonts w:ascii="Times New Roman" w:hAnsi="Times New Roman"/>
          <w:sz w:val="26"/>
        </w:rPr>
        <w:t>Màn hình bán hàng chính (1.2)</w:t>
      </w:r>
    </w:p>
    <w:p>
      <w:pPr>
        <w:pStyle w:val="Heading3"/>
      </w:pPr>
      <w:r>
        <w:rPr>
          <w:rFonts w:ascii="Times New Roman" w:hAnsi="Times New Roman"/>
        </w:rPr>
        <w:t>1.10. Lịch sử đơn hàng</w:t>
      </w:r>
    </w:p>
    <w:p>
      <w:pPr>
        <w:pStyle w:val="Heading4"/>
      </w:pPr>
      <w:r>
        <w:rPr>
          <w:rFonts w:ascii="Times New Roman" w:hAnsi="Times New Roman"/>
        </w:rPr>
        <w:t>1.10.1. Tổng quan</w:t>
      </w:r>
    </w:p>
    <w:p>
      <w:r>
        <w:rPr>
          <w:rFonts w:ascii="Times New Roman" w:hAnsi="Times New Roman"/>
          <w:sz w:val="26"/>
        </w:rPr>
        <w:t>Thu ngân có thể xem lại danh sách các đơn hàng đã thanh toán thành công trong phiên thu ngân hiện tại, đồng thời có thể in lại hóa đơn nếu cần.</w:t>
      </w:r>
    </w:p>
    <w:p>
      <w:pPr>
        <w:pStyle w:val="Heading4"/>
      </w:pPr>
      <w:r>
        <w:rPr>
          <w:rFonts w:ascii="Times New Roman" w:hAnsi="Times New Roman"/>
        </w:rPr>
        <w:t>1.10.2. Tác nhân</w:t>
      </w:r>
    </w:p>
    <w:p>
      <w:pPr>
        <w:pStyle w:val="ListBullet"/>
      </w:pPr>
      <w:r>
        <w:rPr>
          <w:rFonts w:ascii="Times New Roman" w:hAnsi="Times New Roman"/>
          <w:sz w:val="26"/>
        </w:rPr>
        <w:t>Thu ngân</w:t>
      </w:r>
    </w:p>
    <w:p>
      <w:pPr>
        <w:pStyle w:val="Heading4"/>
      </w:pPr>
      <w:r>
        <w:rPr>
          <w:rFonts w:ascii="Times New Roman" w:hAnsi="Times New Roman"/>
        </w:rPr>
        <w:t>1.10.3. Biểu đồ use-case</w:t>
      </w:r>
    </w:p>
    <w:p>
      <w:r>
        <w:rPr>
          <w:rFonts w:ascii="Times New Roman" w:hAnsi="Times New Roman"/>
          <w:sz w:val="26"/>
        </w:rPr>
        <w:t>Không có</w:t>
      </w:r>
    </w:p>
    <w:p>
      <w:pPr>
        <w:pStyle w:val="Heading4"/>
      </w:pPr>
      <w:r>
        <w:rPr>
          <w:rFonts w:ascii="Times New Roman" w:hAnsi="Times New Roman"/>
        </w:rPr>
        <w:t>1.10.4.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F4.</w:t>
            </w:r>
          </w:p>
        </w:tc>
        <w:tc>
          <w:tcPr>
            <w:tcW w:type="dxa" w:w="3024"/>
            <w:vAlign w:val="center"/>
          </w:tcPr>
          <w:p>
            <w:r>
              <w:rPr>
                <w:rFonts w:ascii="Times New Roman" w:hAnsi="Times New Roman"/>
                <w:sz w:val="24"/>
              </w:rPr>
              <w:t>Kiểm tra phiên thu ngân đang mở. Nếu có, mở form Lịch sử đơn hàng và tải danh sách các đơn của phiên này.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Nhấp đúp vào một dòng đơn hàng.</w:t>
            </w:r>
          </w:p>
        </w:tc>
        <w:tc>
          <w:tcPr>
            <w:tcW w:type="dxa" w:w="3024"/>
            <w:vAlign w:val="center"/>
            <w:shd w:val="clear" w:color="auto" w:fill="DCE6F1"/>
          </w:tcPr>
          <w:p>
            <w:r>
              <w:rPr>
                <w:rFonts w:ascii="Times New Roman" w:hAnsi="Times New Roman"/>
                <w:sz w:val="24"/>
              </w:rPr>
              <w:t>Mở hộp thoại Kết quả thanh toán của đơn hàng đó, cho phép thu ngân chọn in lại hóa đơn.</w:t>
            </w:r>
          </w:p>
        </w:tc>
      </w:tr>
    </w:tbl>
    <w:p>
      <w:pPr>
        <w:pStyle w:val="Heading4"/>
      </w:pPr>
      <w:r>
        <w:rPr>
          <w:rFonts w:ascii="Times New Roman" w:hAnsi="Times New Roman"/>
        </w:rPr>
        <w:t>1.10.5. Giao diện</w:t>
      </w:r>
    </w:p>
    <w:p>
      <w:r>
        <w:rPr>
          <w:rFonts w:ascii="Times New Roman" w:hAnsi="Times New Roman"/>
          <w:sz w:val="26"/>
        </w:rPr>
        <w:t>##### 1.10.5.1. Lưới lịch sử đơn hàng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đơn hàng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hóa đơn duy nhất.</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Khách hàng</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khách hàng (nếu có).</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Thời gian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DateTime</w:t>
            </w:r>
          </w:p>
        </w:tc>
        <w:tc>
          <w:tcPr>
            <w:tcW w:type="dxa" w:w="1814"/>
            <w:vAlign w:val="center"/>
          </w:tcPr>
          <w:p>
            <w:r>
              <w:rPr>
                <w:rFonts w:ascii="Times New Roman" w:hAnsi="Times New Roman"/>
                <w:sz w:val="24"/>
              </w:rPr>
              <w:t>Thời điểm thanh toán.</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Tổng tiền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Decimal(15,0)</w:t>
            </w:r>
          </w:p>
        </w:tc>
        <w:tc>
          <w:tcPr>
            <w:tcW w:type="dxa" w:w="1814"/>
            <w:vAlign w:val="center"/>
            <w:shd w:val="clear" w:color="auto" w:fill="DCE6F1"/>
          </w:tcPr>
          <w:p>
            <w:r>
              <w:rPr>
                <w:rFonts w:ascii="Times New Roman" w:hAnsi="Times New Roman"/>
                <w:sz w:val="24"/>
              </w:rPr>
              <w:t>Tổng tiền khách đã trả. Định dạng N0.</w:t>
            </w:r>
          </w:p>
        </w:tc>
      </w:tr>
    </w:tbl>
    <w:p>
      <w:pPr>
        <w:pStyle w:val="Heading4"/>
      </w:pPr>
      <w:r>
        <w:rPr>
          <w:rFonts w:ascii="Times New Roman" w:hAnsi="Times New Roman"/>
        </w:rPr>
        <w:t>1.10.6.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Phạm vi hiển thị</w:t>
            </w:r>
          </w:p>
        </w:tc>
        <w:tc>
          <w:tcPr>
            <w:tcW w:type="dxa" w:w="3024"/>
            <w:vAlign w:val="center"/>
          </w:tcPr>
          <w:p>
            <w:r>
              <w:rPr>
                <w:rFonts w:ascii="Times New Roman" w:hAnsi="Times New Roman"/>
                <w:sz w:val="24"/>
              </w:rPr>
              <w:t>Chỉ hiển thị các đơn hàng thuộc phiên thu ngân Đang mở của chính thu ngân đó. Không hiển thị đơn của ca trước hoặc của nhân viên khác.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Không tự động in</w:t>
            </w:r>
          </w:p>
        </w:tc>
        <w:tc>
          <w:tcPr>
            <w:tcW w:type="dxa" w:w="3024"/>
            <w:vAlign w:val="center"/>
            <w:shd w:val="clear" w:color="auto" w:fill="DCE6F1"/>
          </w:tcPr>
          <w:p>
            <w:r>
              <w:rPr>
                <w:rFonts w:ascii="Times New Roman" w:hAnsi="Times New Roman"/>
                <w:sz w:val="24"/>
              </w:rPr>
              <w:t>Khi nhấp đúp xem chi tiết, hệ thống mở form Kết quả thanh toán nhưng không tự động đẩy lệnh xuống máy in nhiệt để tránh in thừa, mà phải do thu ngân chủ động nhấn nút In Hóa Đơn hoặc In Vé.</w:t>
            </w:r>
          </w:p>
        </w:tc>
      </w:tr>
    </w:tbl>
    <w:p>
      <w:pPr>
        <w:pStyle w:val="Heading4"/>
      </w:pPr>
      <w:r>
        <w:rPr>
          <w:rFonts w:ascii="Times New Roman" w:hAnsi="Times New Roman"/>
        </w:rPr>
        <w:t>1.10.7.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có</w:t>
            </w:r>
          </w:p>
        </w:tc>
        <w:tc>
          <w:tcPr>
            <w:tcW w:type="dxa" w:w="3024"/>
            <w:vAlign w:val="center"/>
          </w:tcPr>
          <w:p>
            <w:r>
              <w:rPr>
                <w:rFonts w:ascii="Times New Roman" w:hAnsi="Times New Roman"/>
                <w:sz w:val="24"/>
              </w:rPr>
            </w:r>
          </w:p>
        </w:tc>
      </w:tr>
    </w:tbl>
    <w:p>
      <w:pPr>
        <w:pStyle w:val="Heading4"/>
      </w:pPr>
      <w:r>
        <w:rPr>
          <w:rFonts w:ascii="Times New Roman" w:hAnsi="Times New Roman"/>
        </w:rPr>
        <w:t>1.10.8. Liên kết use-case</w:t>
      </w:r>
    </w:p>
    <w:p>
      <w:pPr>
        <w:pStyle w:val="ListBullet"/>
      </w:pPr>
      <w:r>
        <w:rPr>
          <w:rFonts w:ascii="Times New Roman" w:hAnsi="Times New Roman"/>
          <w:sz w:val="26"/>
        </w:rPr>
        <w:t>Màn hình bán hàng chính (1.2)</w:t>
      </w:r>
    </w:p>
    <w:p>
      <w:pPr>
        <w:pStyle w:val="Heading3"/>
      </w:pPr>
      <w:r>
        <w:rPr>
          <w:rFonts w:ascii="Times New Roman" w:hAnsi="Times New Roman"/>
        </w:rPr>
        <w:t>1.11. Nạp ví RFID</w:t>
      </w:r>
    </w:p>
    <w:p>
      <w:pPr>
        <w:pStyle w:val="Heading4"/>
      </w:pPr>
      <w:r>
        <w:rPr>
          <w:rFonts w:ascii="Times New Roman" w:hAnsi="Times New Roman"/>
        </w:rPr>
        <w:t>1.11.1. Tổng quan</w:t>
      </w:r>
    </w:p>
    <w:p>
      <w:r>
        <w:rPr>
          <w:rFonts w:ascii="Times New Roman" w:hAnsi="Times New Roman"/>
          <w:sz w:val="26"/>
        </w:rPr>
        <w:t>Khách hàng có thể nạp thêm tiền vào vòng tay RFID trực tiếp tại quầy POS bán lẻ thay vì phải đến quầy trung tâm.</w:t>
      </w:r>
    </w:p>
    <w:p>
      <w:pPr>
        <w:pStyle w:val="Heading4"/>
      </w:pPr>
      <w:r>
        <w:rPr>
          <w:rFonts w:ascii="Times New Roman" w:hAnsi="Times New Roman"/>
        </w:rPr>
        <w:t>1.11.2. Tác nhân</w:t>
      </w:r>
    </w:p>
    <w:p>
      <w:pPr>
        <w:pStyle w:val="ListBullet"/>
      </w:pPr>
      <w:r>
        <w:rPr>
          <w:rFonts w:ascii="Times New Roman" w:hAnsi="Times New Roman"/>
          <w:sz w:val="26"/>
        </w:rPr>
        <w:t>Thu ngân</w:t>
      </w:r>
    </w:p>
    <w:p>
      <w:pPr>
        <w:pStyle w:val="Heading4"/>
      </w:pPr>
      <w:r>
        <w:rPr>
          <w:rFonts w:ascii="Times New Roman" w:hAnsi="Times New Roman"/>
        </w:rPr>
        <w:t>1.11.3. Biểu đồ use-case</w:t>
      </w:r>
    </w:p>
    <w:p>
      <w:r>
        <w:rPr>
          <w:rFonts w:ascii="Times New Roman" w:hAnsi="Times New Roman"/>
          <w:sz w:val="26"/>
        </w:rPr>
        <w:t>Không có</w:t>
      </w:r>
    </w:p>
    <w:p>
      <w:pPr>
        <w:pStyle w:val="Heading4"/>
      </w:pPr>
      <w:r>
        <w:rPr>
          <w:rFonts w:ascii="Times New Roman" w:hAnsi="Times New Roman"/>
        </w:rPr>
        <w:t>1.11.4.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Thu ngân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F5.</w:t>
            </w:r>
          </w:p>
        </w:tc>
        <w:tc>
          <w:tcPr>
            <w:tcW w:type="dxa" w:w="3024"/>
            <w:vAlign w:val="center"/>
          </w:tcPr>
          <w:p>
            <w:r>
              <w:rPr>
                <w:rFonts w:ascii="Times New Roman" w:hAnsi="Times New Roman"/>
                <w:sz w:val="24"/>
              </w:rPr>
              <w:t>Mở form Nạp tiền Ví RFID.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Quét vòng tay RFID.</w:t>
            </w:r>
          </w:p>
        </w:tc>
        <w:tc>
          <w:tcPr>
            <w:tcW w:type="dxa" w:w="3024"/>
            <w:vAlign w:val="center"/>
            <w:shd w:val="clear" w:color="auto" w:fill="DCE6F1"/>
          </w:tcPr>
          <w:p>
            <w:r>
              <w:rPr>
                <w:rFonts w:ascii="Times New Roman" w:hAnsi="Times New Roman"/>
                <w:sz w:val="24"/>
              </w:rPr>
              <w:t>Truy xuất thông tin khách hàng và số dư hiện tại.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Nhập số tiền khách muốn nạp và chọn phương thức thanh toán. Nhấn Xác nhận.</w:t>
            </w:r>
          </w:p>
        </w:tc>
        <w:tc>
          <w:tcPr>
            <w:tcW w:type="dxa" w:w="3024"/>
            <w:vAlign w:val="center"/>
          </w:tcPr>
          <w:p>
            <w:r>
              <w:rPr>
                <w:rFonts w:ascii="Times New Roman" w:hAnsi="Times New Roman"/>
                <w:sz w:val="24"/>
              </w:rPr>
              <w:t>Cộng tiền vào số dư ví RFID, ghi nhận giao dịch nạp tiền, in biên lai nạp tiền. Nếu khách hàng này đang được gắn trong giỏ hàng hiện tại, hệ thống tự động làm mới số dư ví hiển thị trên POS.</w:t>
            </w:r>
          </w:p>
        </w:tc>
      </w:tr>
    </w:tbl>
    <w:p>
      <w:pPr>
        <w:pStyle w:val="Heading4"/>
      </w:pPr>
      <w:r>
        <w:rPr>
          <w:rFonts w:ascii="Times New Roman" w:hAnsi="Times New Roman"/>
        </w:rPr>
        <w:t>1.11.5. Giao diện</w:t>
      </w:r>
    </w:p>
    <w:p>
      <w:r>
        <w:rPr>
          <w:rFonts w:ascii="Times New Roman" w:hAnsi="Times New Roman"/>
          <w:sz w:val="26"/>
        </w:rPr>
        <w:t>(Chi tiết giao diện Nạp ví RFID được mô tả ở SRS Tài Chính. Tại đây chỉ gọi form sang).</w:t>
      </w:r>
    </w:p>
    <w:p>
      <w:pPr>
        <w:pStyle w:val="Heading4"/>
      </w:pPr>
      <w:r>
        <w:rPr>
          <w:rFonts w:ascii="Times New Roman" w:hAnsi="Times New Roman"/>
        </w:rPr>
        <w:t>1.11.6.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Làm mới số dư</w:t>
            </w:r>
          </w:p>
        </w:tc>
        <w:tc>
          <w:tcPr>
            <w:tcW w:type="dxa" w:w="3024"/>
            <w:vAlign w:val="center"/>
          </w:tcPr>
          <w:p>
            <w:r>
              <w:rPr>
                <w:rFonts w:ascii="Times New Roman" w:hAnsi="Times New Roman"/>
                <w:sz w:val="24"/>
              </w:rPr>
              <w:t>Sau khi nạp thành công và đóng form, nếu màn hình POS đang chọn đúng vị khách đó, hệ thống tự động cập nhật số dư hiển thị mới nhất để khách có thể mua hàng ngay lập tức.</w:t>
            </w:r>
          </w:p>
        </w:tc>
      </w:tr>
    </w:tbl>
    <w:p>
      <w:pPr>
        <w:pStyle w:val="Heading4"/>
      </w:pPr>
      <w:r>
        <w:rPr>
          <w:rFonts w:ascii="Times New Roman" w:hAnsi="Times New Roman"/>
        </w:rPr>
        <w:t>1.11.7.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(Xem thêm SRS Tài Chính)</w:t>
            </w:r>
          </w:p>
        </w:tc>
        <w:tc>
          <w:tcPr>
            <w:tcW w:type="dxa" w:w="3024"/>
            <w:vAlign w:val="center"/>
          </w:tcPr>
          <w:p>
            <w:r>
              <w:rPr>
                <w:rFonts w:ascii="Times New Roman" w:hAnsi="Times New Roman"/>
                <w:sz w:val="24"/>
              </w:rPr>
            </w:r>
          </w:p>
        </w:tc>
      </w:tr>
    </w:tbl>
    <w:p>
      <w:pPr>
        <w:pStyle w:val="Heading4"/>
      </w:pPr>
      <w:r>
        <w:rPr>
          <w:rFonts w:ascii="Times New Roman" w:hAnsi="Times New Roman"/>
        </w:rPr>
        <w:t>1.11.8. Liên kết use-case</w:t>
      </w:r>
    </w:p>
    <w:p>
      <w:pPr>
        <w:pStyle w:val="ListBullet"/>
      </w:pPr>
      <w:r>
        <w:rPr>
          <w:rFonts w:ascii="Times New Roman" w:hAnsi="Times New Roman"/>
          <w:sz w:val="26"/>
        </w:rPr>
        <w:t>Màn hình bán hàng chính (1.2)</w:t>
      </w:r>
    </w:p>
    <w:p>
      <w:r>
        <w:br/>
      </w:r>
    </w:p>
    <w:p>
      <w:pPr>
        <w:pStyle w:val="Heading1"/>
      </w:pPr>
      <w:r>
        <w:rPr>
          <w:rFonts w:ascii="Times New Roman" w:hAnsi="Times New Roman"/>
        </w:rPr>
        <w:t>8. CN08 – Quản lý Khuyến mãi</w:t>
      </w:r>
    </w:p>
    <w:p>
      <w:r>
        <w:rPr>
          <w:rFonts w:ascii="Times New Roman" w:hAnsi="Times New Roman"/>
          <w:sz w:val="26"/>
        </w:rPr>
        <w:t xml:space="preserve">&gt; </w:t>
      </w:r>
      <w:r>
        <w:rPr>
          <w:rFonts w:ascii="Times New Roman" w:hAnsi="Times New Roman"/>
          <w:b/>
          <w:sz w:val="26"/>
        </w:rPr>
        <w:t>Sprint 3</w:t>
      </w:r>
      <w:r>
        <w:rPr>
          <w:rFonts w:ascii="Times New Roman" w:hAnsi="Times New Roman"/>
          <w:sz w:val="26"/>
        </w:rPr>
        <w:t xml:space="preserve"> | Nguồn: `04_SRS_KhuyenMai_v1.0.md`</w:t>
      </w:r>
    </w:p>
    <w:p>
      <w:pPr>
        <w:pStyle w:val="Heading2"/>
      </w:pPr>
      <w:r>
        <w:rPr>
          <w:rFonts w:ascii="Times New Roman" w:hAnsi="Times New Roman"/>
        </w:rPr>
        <w:t>1. Quản lý Khuyến Mãi</w:t>
      </w:r>
    </w:p>
    <w:p>
      <w:r>
        <w:rPr>
          <w:rFonts w:ascii="Times New Roman" w:hAnsi="Times New Roman"/>
          <w:sz w:val="26"/>
        </w:rPr>
        <w:t>Phân hệ cho phép Quản lý khai báo và duy trì các chương trình giảm giá tại điểm bán. Mỗi chương trình gồm thông tin định danh (mã, tên, loại giảm, giá trị, thời hạn) và một tập điều kiện ràng buộc đối tượng được hưởng. Khi thu ngân nhập mã tại POS hoặc checkout lưu trú, hệ thống đối chiếu toàn bộ điều kiện trước khi cấp giảm giá. Chương trình hết thời hạn hoặc bị tắt sẽ không được áp dụng dù mã vẫn tồn tại trong cơ sở dữ liệu.</w:t>
      </w:r>
    </w:p>
    <w:p>
      <w:pPr>
        <w:pStyle w:val="Heading3"/>
      </w:pPr>
      <w:r>
        <w:rPr>
          <w:rFonts w:ascii="Times New Roman" w:hAnsi="Times New Roman"/>
        </w:rPr>
        <w:t>1.1. Màn hình danh sách khuyến mãi</w:t>
      </w:r>
    </w:p>
    <w:p>
      <w:pPr>
        <w:pStyle w:val="Heading4"/>
      </w:pPr>
      <w:r>
        <w:rPr>
          <w:rFonts w:ascii="Times New Roman" w:hAnsi="Times New Roman"/>
        </w:rPr>
        <w:t>1.1.1. Tổng quan</w:t>
      </w:r>
    </w:p>
    <w:p>
      <w:r>
        <w:rPr>
          <w:rFonts w:ascii="Times New Roman" w:hAnsi="Times New Roman"/>
          <w:sz w:val="26"/>
        </w:rPr>
        <w:t>Màn hình gồm hai vùng: bên trái là lưới danh sách toàn bộ chương trình khuyến mãi, bên phải là màn hình chi tiết. Khi chọn một dòng trên lưới, màn hình chi tiết bên phải tự nạp thông tin chương trình đó. Khi nhấn nút Thêm mới, màn hình chi tiết được xóa trắng sẵn sàng nhập liệu.</w:t>
      </w:r>
    </w:p>
    <w:p>
      <w:pPr>
        <w:pStyle w:val="Heading4"/>
      </w:pPr>
      <w:r>
        <w:rPr>
          <w:rFonts w:ascii="Times New Roman" w:hAnsi="Times New Roman"/>
        </w:rPr>
        <w:t>1.1.2. Tác nhân</w:t>
      </w:r>
    </w:p>
    <w:p>
      <w:pPr>
        <w:pStyle w:val="ListBullet"/>
      </w:pPr>
      <w:r>
        <w:rPr>
          <w:rFonts w:ascii="Times New Roman" w:hAnsi="Times New Roman"/>
          <w:sz w:val="26"/>
        </w:rPr>
        <w:t>Quản lý (thêm, sửa, xóa chương trình khuyến mãi và điều kiện)</w:t>
      </w:r>
    </w:p>
    <w:p>
      <w:pPr>
        <w:pStyle w:val="Heading4"/>
      </w:pPr>
      <w:r>
        <w:rPr>
          <w:rFonts w:ascii="Times New Roman" w:hAnsi="Times New Roman"/>
        </w:rPr>
        <w:t>1.1.3. Biểu đồ use-case</w:t>
      </w:r>
    </w:p>
    <w:p>
      <w:r>
        <w:rPr>
          <w:rFonts w:ascii="Times New Roman" w:hAnsi="Times New Roman"/>
          <w:sz w:val="26"/>
        </w:rPr>
        <w:t>```text</w:t>
      </w:r>
    </w:p>
    <w:p>
      <w:r>
        <w:rPr>
          <w:rFonts w:ascii="Times New Roman" w:hAnsi="Times New Roman"/>
          <w:sz w:val="26"/>
        </w:rPr>
        <w:t>Quản lý ──── Tìm kiếm / Lọc danh sách</w:t>
      </w:r>
    </w:p>
    <w:p>
      <w:r>
        <w:rPr>
          <w:rFonts w:ascii="Times New Roman" w:hAnsi="Times New Roman"/>
          <w:sz w:val="26"/>
        </w:rPr>
        <w:t>├── Thêm mới chương trình KM</w:t>
      </w:r>
    </w:p>
    <w:p>
      <w:r>
        <w:rPr>
          <w:rFonts w:ascii="Times New Roman" w:hAnsi="Times New Roman"/>
          <w:sz w:val="26"/>
        </w:rPr>
        <w:t>├── Chỉnh sửa thông tin KM        &lt;&lt;include&gt;&gt; Thiết lập điều kiện</w:t>
      </w:r>
    </w:p>
    <w:p>
      <w:r>
        <w:rPr>
          <w:rFonts w:ascii="Times New Roman" w:hAnsi="Times New Roman"/>
          <w:sz w:val="26"/>
        </w:rPr>
        <w:t>└── Xóa chương trình KM</w:t>
      </w:r>
    </w:p>
    <w:p>
      <w:r>
        <w:rPr>
          <w:rFonts w:ascii="Times New Roman" w:hAnsi="Times New Roman"/>
          <w:sz w:val="26"/>
        </w:rPr>
        <w:t>```</w:t>
      </w:r>
    </w:p>
    <w:p>
      <w:r>
        <w:rPr>
          <w:rFonts w:ascii="Times New Roman" w:hAnsi="Times New Roman"/>
          <w:sz w:val="26"/>
        </w:rPr>
        <w:t>##### 1.1.3.1. Tiền điều kiện</w:t>
      </w:r>
    </w:p>
    <w:p>
      <w:pPr>
        <w:pStyle w:val="ListBullet"/>
      </w:pPr>
      <w:r>
        <w:rPr>
          <w:rFonts w:ascii="Times New Roman" w:hAnsi="Times New Roman"/>
          <w:sz w:val="26"/>
        </w:rPr>
        <w:t>Người dùng đã đăng nhập và có quyền truy cập menu Danh mục.</w:t>
      </w:r>
    </w:p>
    <w:p>
      <w:r>
        <w:rPr>
          <w:rFonts w:ascii="Times New Roman" w:hAnsi="Times New Roman"/>
          <w:sz w:val="26"/>
        </w:rPr>
        <w:t>##### 1.1.3.2. Hậu điều kiện</w:t>
      </w:r>
    </w:p>
    <w:p>
      <w:r>
        <w:rPr>
          <w:rFonts w:ascii="Times New Roman" w:hAnsi="Times New Roman"/>
          <w:sz w:val="26"/>
        </w:rPr>
        <w:t>Dữ liệu chương trình khuyến mãi và điều kiện được lưu đồng bộ vào cơ sở dữ liệu.</w:t>
      </w:r>
    </w:p>
    <w:p>
      <w:r>
        <w:rPr>
          <w:rFonts w:ascii="Times New Roman" w:hAnsi="Times New Roman"/>
          <w:sz w:val="26"/>
        </w:rPr>
        <w:t>##### 1.1.3.3. Điểm kích hoạt</w:t>
      </w:r>
    </w:p>
    <w:p>
      <w:r>
        <w:rPr>
          <w:rFonts w:ascii="Times New Roman" w:hAnsi="Times New Roman"/>
          <w:sz w:val="26"/>
        </w:rPr>
        <w:t>Người dùng truy cập menu Danh mục, chọn mục Quản lý Khuyến mãi.</w:t>
      </w:r>
    </w:p>
    <w:p>
      <w:pPr>
        <w:pStyle w:val="Heading4"/>
      </w:pPr>
      <w:r>
        <w:rPr>
          <w:rFonts w:ascii="Times New Roman" w:hAnsi="Times New Roman"/>
        </w:rPr>
        <w:t>1.1.4. Luồng thao tác</w:t>
      </w:r>
    </w:p>
    <w:p>
      <w:r>
        <w:rPr>
          <w:rFonts w:ascii="Times New Roman" w:hAnsi="Times New Roman"/>
          <w:sz w:val="26"/>
        </w:rPr>
        <w:t>##### 1.1.4.1. Tình huống 1 — Thêm mới chương trình (happy path)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Thêm mới.</w:t>
            </w:r>
          </w:p>
        </w:tc>
        <w:tc>
          <w:tcPr>
            <w:tcW w:type="dxa" w:w="3024"/>
            <w:vAlign w:val="center"/>
          </w:tcPr>
          <w:p>
            <w:r>
              <w:rPr>
                <w:rFonts w:ascii="Times New Roman" w:hAnsi="Times New Roman"/>
                <w:sz w:val="24"/>
              </w:rPr>
              <w:t>Xóa trắng màn hình chi tiết bên phải. Lưới điều kiện bị xóa trắng. Con trỏ nhảy vào ô Mã KM.</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Mã KM, Tên, chọn Loại giảm và Giá trị. Nhập Từ ngày, Đến ngày, Đơn tối thiểu.</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Tích ô Đang hoạt động nếu muốn kích hoạt ngay.</w:t>
            </w:r>
          </w:p>
        </w:tc>
        <w:tc>
          <w:tcPr>
            <w:tcW w:type="dxa" w:w="3024"/>
            <w:vAlign w:val="center"/>
          </w:tcPr>
          <w:p>
            <w:r>
              <w:rPr>
                <w:rFonts w:ascii="Times New Roman" w:hAnsi="Times New Roman"/>
                <w:sz w:val="24"/>
              </w:rPr>
              <w:t>Ghi nhận.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Lưu thông tin.</w:t>
            </w:r>
          </w:p>
        </w:tc>
        <w:tc>
          <w:tcPr>
            <w:tcW w:type="dxa" w:w="3024"/>
            <w:vAlign w:val="center"/>
            <w:shd w:val="clear" w:color="auto" w:fill="DCE6F1"/>
          </w:tcPr>
          <w:p>
            <w:r>
              <w:rPr>
                <w:rFonts w:ascii="Times New Roman" w:hAnsi="Times New Roman"/>
                <w:sz w:val="24"/>
              </w:rPr>
              <w:t>Kiểm tra hợp lệ. Lưu thành công. Tải lại lưới danh sách. Hiển thị MSG_KM_LUU_OK.</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Thêm điều kiện trên lưới điều kiện, chọn Loại điều kiện và Giá trị điều kiện.</w:t>
            </w:r>
          </w:p>
        </w:tc>
        <w:tc>
          <w:tcPr>
            <w:tcW w:type="dxa" w:w="3024"/>
            <w:vAlign w:val="center"/>
          </w:tcPr>
          <w:p>
            <w:r>
              <w:rPr>
                <w:rFonts w:ascii="Times New Roman" w:hAnsi="Times New Roman"/>
                <w:sz w:val="24"/>
              </w:rPr>
              <w:t>Thêm dòng mới vào lưới.</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Nhấn nút Lưu điều kiện.</w:t>
            </w:r>
          </w:p>
        </w:tc>
        <w:tc>
          <w:tcPr>
            <w:tcW w:type="dxa" w:w="3024"/>
            <w:vAlign w:val="center"/>
            <w:shd w:val="clear" w:color="auto" w:fill="DCE6F1"/>
          </w:tcPr>
          <w:p>
            <w:r>
              <w:rPr>
                <w:rFonts w:ascii="Times New Roman" w:hAnsi="Times New Roman"/>
                <w:sz w:val="24"/>
              </w:rPr>
              <w:t>Lưu toàn bộ dòng điều kiện vào cơ sở dữ liệu. Hiển thị MSG_KM_DK_LUU_OK.</w:t>
            </w:r>
          </w:p>
        </w:tc>
      </w:tr>
    </w:tbl>
    <w:p>
      <w:r>
        <w:rPr>
          <w:rFonts w:ascii="Times New Roman" w:hAnsi="Times New Roman"/>
          <w:sz w:val="26"/>
        </w:rPr>
        <w:t>##### 1.1.4.2. Tình huống 2 — Lưu thất bại vì dữ liệu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2a</w:t>
            </w:r>
          </w:p>
        </w:tc>
        <w:tc>
          <w:tcPr>
            <w:tcW w:type="dxa" w:w="3024"/>
            <w:vAlign w:val="center"/>
          </w:tcPr>
          <w:p>
            <w:r>
              <w:rPr>
                <w:rFonts w:ascii="Times New Roman" w:hAnsi="Times New Roman"/>
                <w:sz w:val="24"/>
              </w:rPr>
              <w:t>Nhấn Lưu thông tin khi Mã KM để trống.</w:t>
            </w:r>
          </w:p>
        </w:tc>
        <w:tc>
          <w:tcPr>
            <w:tcW w:type="dxa" w:w="3024"/>
            <w:vAlign w:val="center"/>
          </w:tcPr>
          <w:p>
            <w:r>
              <w:rPr>
                <w:rFonts w:ascii="Times New Roman" w:hAnsi="Times New Roman"/>
                <w:sz w:val="24"/>
              </w:rPr>
              <w:t>Dừng lưu. Focus vào ô Mã KM. Hiển thị ERR_KM_MA_RONG.</w:t>
            </w:r>
          </w:p>
        </w:tc>
      </w:tr>
      <w:tr>
        <w:tc>
          <w:tcPr>
            <w:tcW w:type="dxa" w:w="3024"/>
            <w:vAlign w:val="center"/>
            <w:shd w:val="clear" w:color="auto" w:fill="DCE6F1"/>
          </w:tcPr>
          <w:p>
            <w:pPr>
              <w:jc w:val="center"/>
            </w:pPr>
            <w:r>
              <w:rPr>
                <w:rFonts w:ascii="Times New Roman" w:hAnsi="Times New Roman"/>
                <w:sz w:val="24"/>
              </w:rPr>
              <w:t>2b</w:t>
            </w:r>
          </w:p>
        </w:tc>
        <w:tc>
          <w:tcPr>
            <w:tcW w:type="dxa" w:w="3024"/>
            <w:vAlign w:val="center"/>
            <w:shd w:val="clear" w:color="auto" w:fill="DCE6F1"/>
          </w:tcPr>
          <w:p>
            <w:r>
              <w:rPr>
                <w:rFonts w:ascii="Times New Roman" w:hAnsi="Times New Roman"/>
                <w:sz w:val="24"/>
              </w:rPr>
              <w:t>Nhấn Lưu thông tin khi Mã KM đã tồn tại.</w:t>
            </w:r>
          </w:p>
        </w:tc>
        <w:tc>
          <w:tcPr>
            <w:tcW w:type="dxa" w:w="3024"/>
            <w:vAlign w:val="center"/>
            <w:shd w:val="clear" w:color="auto" w:fill="DCE6F1"/>
          </w:tcPr>
          <w:p>
            <w:r>
              <w:rPr>
                <w:rFonts w:ascii="Times New Roman" w:hAnsi="Times New Roman"/>
                <w:sz w:val="24"/>
              </w:rPr>
              <w:t>Dừng lưu. Hiển thị ERR_KM_TRUNG_MA.</w:t>
            </w:r>
          </w:p>
        </w:tc>
      </w:tr>
      <w:tr>
        <w:tc>
          <w:tcPr>
            <w:tcW w:type="dxa" w:w="3024"/>
            <w:vAlign w:val="center"/>
          </w:tcPr>
          <w:p>
            <w:pPr>
              <w:jc w:val="center"/>
            </w:pPr>
            <w:r>
              <w:rPr>
                <w:rFonts w:ascii="Times New Roman" w:hAnsi="Times New Roman"/>
                <w:sz w:val="24"/>
              </w:rPr>
              <w:t>2c</w:t>
            </w:r>
          </w:p>
        </w:tc>
        <w:tc>
          <w:tcPr>
            <w:tcW w:type="dxa" w:w="3024"/>
            <w:vAlign w:val="center"/>
          </w:tcPr>
          <w:p>
            <w:r>
              <w:rPr>
                <w:rFonts w:ascii="Times New Roman" w:hAnsi="Times New Roman"/>
                <w:sz w:val="24"/>
              </w:rPr>
              <w:t>Nhấn Lưu thông tin khi Giá trị giảm bằng 0.</w:t>
            </w:r>
          </w:p>
        </w:tc>
        <w:tc>
          <w:tcPr>
            <w:tcW w:type="dxa" w:w="3024"/>
            <w:vAlign w:val="center"/>
          </w:tcPr>
          <w:p>
            <w:r>
              <w:rPr>
                <w:rFonts w:ascii="Times New Roman" w:hAnsi="Times New Roman"/>
                <w:sz w:val="24"/>
              </w:rPr>
              <w:t>Dừng lưu. Hiển thị ERR_KM_GIA_TRI_SAI.</w:t>
            </w:r>
          </w:p>
        </w:tc>
      </w:tr>
      <w:tr>
        <w:tc>
          <w:tcPr>
            <w:tcW w:type="dxa" w:w="3024"/>
            <w:vAlign w:val="center"/>
            <w:shd w:val="clear" w:color="auto" w:fill="DCE6F1"/>
          </w:tcPr>
          <w:p>
            <w:pPr>
              <w:jc w:val="center"/>
            </w:pPr>
            <w:r>
              <w:rPr>
                <w:rFonts w:ascii="Times New Roman" w:hAnsi="Times New Roman"/>
                <w:sz w:val="24"/>
              </w:rPr>
              <w:t>2d</w:t>
            </w:r>
          </w:p>
        </w:tc>
        <w:tc>
          <w:tcPr>
            <w:tcW w:type="dxa" w:w="3024"/>
            <w:vAlign w:val="center"/>
            <w:shd w:val="clear" w:color="auto" w:fill="DCE6F1"/>
          </w:tcPr>
          <w:p>
            <w:r>
              <w:rPr>
                <w:rFonts w:ascii="Times New Roman" w:hAnsi="Times New Roman"/>
                <w:sz w:val="24"/>
              </w:rPr>
              <w:t>Nhấn Lưu thông tin khi Loại giảm là Phần trăm nhưng Giá trị vượt quá 100.</w:t>
            </w:r>
          </w:p>
        </w:tc>
        <w:tc>
          <w:tcPr>
            <w:tcW w:type="dxa" w:w="3024"/>
            <w:vAlign w:val="center"/>
            <w:shd w:val="clear" w:color="auto" w:fill="DCE6F1"/>
          </w:tcPr>
          <w:p>
            <w:r>
              <w:rPr>
                <w:rFonts w:ascii="Times New Roman" w:hAnsi="Times New Roman"/>
                <w:sz w:val="24"/>
              </w:rPr>
              <w:t>Dừng lưu. Hiển thị ERR_KM_PHANTRAM_VUOT.</w:t>
            </w:r>
          </w:p>
        </w:tc>
      </w:tr>
      <w:tr>
        <w:tc>
          <w:tcPr>
            <w:tcW w:type="dxa" w:w="3024"/>
            <w:vAlign w:val="center"/>
          </w:tcPr>
          <w:p>
            <w:pPr>
              <w:jc w:val="center"/>
            </w:pPr>
            <w:r>
              <w:rPr>
                <w:rFonts w:ascii="Times New Roman" w:hAnsi="Times New Roman"/>
                <w:sz w:val="24"/>
              </w:rPr>
              <w:t>2e</w:t>
            </w:r>
          </w:p>
        </w:tc>
        <w:tc>
          <w:tcPr>
            <w:tcW w:type="dxa" w:w="3024"/>
            <w:vAlign w:val="center"/>
          </w:tcPr>
          <w:p>
            <w:r>
              <w:rPr>
                <w:rFonts w:ascii="Times New Roman" w:hAnsi="Times New Roman"/>
                <w:sz w:val="24"/>
              </w:rPr>
              <w:t>Nhấn Lưu thông tin khi Từ ngày sau Đến ngày.</w:t>
            </w:r>
          </w:p>
        </w:tc>
        <w:tc>
          <w:tcPr>
            <w:tcW w:type="dxa" w:w="3024"/>
            <w:vAlign w:val="center"/>
          </w:tcPr>
          <w:p>
            <w:r>
              <w:rPr>
                <w:rFonts w:ascii="Times New Roman" w:hAnsi="Times New Roman"/>
                <w:sz w:val="24"/>
              </w:rPr>
              <w:t>Dừng lưu. Hiển thị ERR_KM_NGAY_SAI.</w:t>
            </w:r>
          </w:p>
        </w:tc>
      </w:tr>
    </w:tbl>
    <w:p>
      <w:r>
        <w:rPr>
          <w:rFonts w:ascii="Times New Roman" w:hAnsi="Times New Roman"/>
          <w:sz w:val="26"/>
        </w:rPr>
        <w:t>##### 1.1.4.3. Tình huống 3 — Lọc và tìm kiếm</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Đang hoạt động trên Combo Box lọc.</w:t>
            </w:r>
          </w:p>
        </w:tc>
        <w:tc>
          <w:tcPr>
            <w:tcW w:type="dxa" w:w="3024"/>
            <w:vAlign w:val="center"/>
          </w:tcPr>
          <w:p>
            <w:r>
              <w:rPr>
                <w:rFonts w:ascii="Times New Roman" w:hAnsi="Times New Roman"/>
                <w:sz w:val="24"/>
              </w:rPr>
              <w:t>Lưới chỉ hiển thị chương trình có cờ bật và chưa quá Đến ngày.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Gõ từ khóa vào ô tìm kiếm.</w:t>
            </w:r>
          </w:p>
        </w:tc>
        <w:tc>
          <w:tcPr>
            <w:tcW w:type="dxa" w:w="3024"/>
            <w:vAlign w:val="center"/>
            <w:shd w:val="clear" w:color="auto" w:fill="DCE6F1"/>
          </w:tcPr>
          <w:p>
            <w:r>
              <w:rPr>
                <w:rFonts w:ascii="Times New Roman" w:hAnsi="Times New Roman"/>
                <w:sz w:val="24"/>
              </w:rPr>
              <w:t>Lưới lọc tức thì theo Mã KM hoặc Tên KM chứa từ khóa.</w:t>
            </w:r>
          </w:p>
        </w:tc>
      </w:tr>
    </w:tbl>
    <w:p>
      <w:pPr>
        <w:pStyle w:val="Heading4"/>
      </w:pPr>
      <w:r>
        <w:rPr>
          <w:rFonts w:ascii="Times New Roman" w:hAnsi="Times New Roman"/>
        </w:rPr>
        <w:t>1.1.5. Giao diện</w:t>
      </w:r>
    </w:p>
    <w:p>
      <w:r>
        <w:rPr>
          <w:rFonts w:ascii="Times New Roman" w:hAnsi="Times New Roman"/>
          <w:sz w:val="26"/>
        </w:rPr>
        <w:t>##### 1.1.5.1. Mô tả màn hình — Thanh công cụ và bộ lọc (vùng trái)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Thêm mới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Xóa trắng màn hình chi tiết, chuẩn bị nhập mới.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Xóa</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chương trình đang chọn. Luôn hỏi xác nhận trước.</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Tìm kiếm</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Lọc lưới theo Mã KM hoặc Tên KM. (*) Placeholder: "Tìm theo mã hoặc tên..."</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Lọc trạng thái</w:t>
            </w:r>
          </w:p>
        </w:tc>
        <w:tc>
          <w:tcPr>
            <w:tcW w:type="dxa" w:w="1296"/>
            <w:vAlign w:val="center"/>
            <w:shd w:val="clear" w:color="auto" w:fill="DCE6F1"/>
          </w:tcPr>
          <w:p>
            <w:r>
              <w:rPr>
                <w:rFonts w:ascii="Times New Roman" w:hAnsi="Times New Roman"/>
                <w:sz w:val="24"/>
              </w:rPr>
              <w:t>Combo Box</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Tất cả</w:t>
            </w:r>
          </w:p>
        </w:tc>
        <w:tc>
          <w:tcPr>
            <w:tcW w:type="dxa" w:w="1296"/>
            <w:vAlign w:val="center"/>
            <w:shd w:val="clear" w:color="auto" w:fill="DCE6F1"/>
          </w:tcPr>
          <w:p>
            <w:r>
              <w:rPr>
                <w:rFonts w:ascii="Times New Roman" w:hAnsi="Times New Roman"/>
                <w:sz w:val="24"/>
              </w:rPr>
              <w:t>Ba giá trị: Tất cả, Đang hoạt động, Hết hạn.</w:t>
            </w:r>
          </w:p>
        </w:tc>
      </w:tr>
    </w:tbl>
    <w:p>
      <w:r>
        <w:rPr>
          <w:rFonts w:ascii="Times New Roman" w:hAnsi="Times New Roman"/>
          <w:sz w:val="26"/>
        </w:rPr>
        <w:t>##### 1.1.5.2. Mô tả màn hình — Lưới danh sách (Grid Control,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KM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Mã định danh duy nhất.</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KM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mô tả chương trình.</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Loại giảm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Phần trăm hoặc Số tiền.</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Giá trị</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w:t>
            </w:r>
          </w:p>
        </w:tc>
        <w:tc>
          <w:tcPr>
            <w:tcW w:type="dxa" w:w="1814"/>
            <w:vAlign w:val="center"/>
            <w:shd w:val="clear" w:color="auto" w:fill="DCE6F1"/>
          </w:tcPr>
          <w:p>
            <w:r>
              <w:rPr>
                <w:rFonts w:ascii="Times New Roman" w:hAnsi="Times New Roman"/>
                <w:sz w:val="24"/>
              </w:rPr>
              <w:t>Số tiền hoặc tỷ lệ phần trăm.</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Trạng thái</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Boolean</w:t>
            </w:r>
          </w:p>
        </w:tc>
        <w:tc>
          <w:tcPr>
            <w:tcW w:type="dxa" w:w="1814"/>
            <w:vAlign w:val="center"/>
          </w:tcPr>
          <w:p>
            <w:r>
              <w:rPr>
                <w:rFonts w:ascii="Times New Roman" w:hAnsi="Times New Roman"/>
                <w:sz w:val="24"/>
              </w:rPr>
              <w:t>Đang hoạt động (xanh lá) hoặc Hết hạn / Tắt (đỏ).</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Giao diện chia hai vùng (trái-phải)</w:t>
            </w:r>
          </w:p>
        </w:tc>
        <w:tc>
          <w:tcPr>
            <w:tcW w:type="dxa" w:w="3024"/>
            <w:vAlign w:val="center"/>
          </w:tcPr>
          <w:p>
            <w:r>
              <w:rPr>
                <w:rFonts w:ascii="Times New Roman" w:hAnsi="Times New Roman"/>
                <w:sz w:val="24"/>
              </w:rPr>
              <w:t>Lưới bên trái, màn hình chi tiết bên phải. Màn hình chi tiết hiển thị ở trạng thái trống khi mới mở.</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Lọc Đang hoạt động</w:t>
            </w:r>
          </w:p>
        </w:tc>
        <w:tc>
          <w:tcPr>
            <w:tcW w:type="dxa" w:w="3024"/>
            <w:vAlign w:val="center"/>
            <w:shd w:val="clear" w:color="auto" w:fill="DCE6F1"/>
          </w:tcPr>
          <w:p>
            <w:r>
              <w:rPr>
                <w:rFonts w:ascii="Times New Roman" w:hAnsi="Times New Roman"/>
                <w:sz w:val="24"/>
              </w:rPr>
              <w:t>Chương trình được tính là đang hoạt động khi cờ Đang hoạt động được bật và Đến ngày lớn hơn hoặc bằng thời điểm hiện tại.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Lọc Hết hạn</w:t>
            </w:r>
          </w:p>
        </w:tc>
        <w:tc>
          <w:tcPr>
            <w:tcW w:type="dxa" w:w="3024"/>
            <w:vAlign w:val="center"/>
          </w:tcPr>
          <w:p>
            <w:r>
              <w:rPr>
                <w:rFonts w:ascii="Times New Roman" w:hAnsi="Times New Roman"/>
                <w:sz w:val="24"/>
              </w:rPr>
              <w:t>Chương trình được tính là hết hạn khi cờ bị tắt hoặc Đến ngày nhỏ hơn thời điểm hiện tại.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Tìm kiếm</w:t>
            </w:r>
          </w:p>
        </w:tc>
        <w:tc>
          <w:tcPr>
            <w:tcW w:type="dxa" w:w="3024"/>
            <w:vAlign w:val="center"/>
            <w:shd w:val="clear" w:color="auto" w:fill="DCE6F1"/>
          </w:tcPr>
          <w:p>
            <w:r>
              <w:rPr>
                <w:rFonts w:ascii="Times New Roman" w:hAnsi="Times New Roman"/>
                <w:sz w:val="24"/>
              </w:rPr>
              <w:t>Lưới lọc tức thì, không cần nhấn nút. Không phân biệt hoa thường.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Lưới rỗng</w:t>
            </w:r>
          </w:p>
        </w:tc>
        <w:tc>
          <w:tcPr>
            <w:tcW w:type="dxa" w:w="3024"/>
            <w:vAlign w:val="center"/>
          </w:tcPr>
          <w:p>
            <w:r>
              <w:rPr>
                <w:rFonts w:ascii="Times New Roman" w:hAnsi="Times New Roman"/>
                <w:sz w:val="24"/>
              </w:rPr>
              <w:t>Nếu không có kết quả, lưới hiển thị dòng chữ nghiêng ở giữa: "Chưa có chương trình khuyến mãi nào."</w:t>
            </w:r>
          </w:p>
        </w:tc>
      </w:tr>
    </w:tbl>
    <w:p>
      <w:pPr>
        <w:pStyle w:val="Heading4"/>
      </w:pPr>
      <w:r>
        <w:rPr>
          <w:rFonts w:ascii="Times New Roman" w:hAnsi="Times New Roman"/>
        </w:rPr>
        <w:t>1.1.7.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KM không được để trống</w:t>
            </w:r>
          </w:p>
        </w:tc>
        <w:tc>
          <w:tcPr>
            <w:tcW w:type="dxa" w:w="3024"/>
            <w:vAlign w:val="center"/>
          </w:tcPr>
          <w:p>
            <w:r>
              <w:rPr>
                <w:rFonts w:ascii="Times New Roman" w:hAnsi="Times New Roman"/>
                <w:sz w:val="24"/>
              </w:rPr>
              <w:t>ERR_KM_MA_RONG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Tên KM không được để trống</w:t>
            </w:r>
          </w:p>
        </w:tc>
        <w:tc>
          <w:tcPr>
            <w:tcW w:type="dxa" w:w="3024"/>
            <w:vAlign w:val="center"/>
            <w:shd w:val="clear" w:color="auto" w:fill="DCE6F1"/>
          </w:tcPr>
          <w:p>
            <w:r>
              <w:rPr>
                <w:rFonts w:ascii="Times New Roman" w:hAnsi="Times New Roman"/>
                <w:sz w:val="24"/>
              </w:rPr>
              <w:t>ERR_KM_TEN_RONG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Giá trị giảm phải lớn hơn 0</w:t>
            </w:r>
          </w:p>
        </w:tc>
        <w:tc>
          <w:tcPr>
            <w:tcW w:type="dxa" w:w="3024"/>
            <w:vAlign w:val="center"/>
          </w:tcPr>
          <w:p>
            <w:r>
              <w:rPr>
                <w:rFonts w:ascii="Times New Roman" w:hAnsi="Times New Roman"/>
                <w:sz w:val="24"/>
              </w:rPr>
              <w:t>ERR_KM_GIA_TRI_SAI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Nếu Loại giảm là Phần trăm thì Giá trị không được vượt quá 100</w:t>
            </w:r>
          </w:p>
        </w:tc>
        <w:tc>
          <w:tcPr>
            <w:tcW w:type="dxa" w:w="3024"/>
            <w:vAlign w:val="center"/>
            <w:shd w:val="clear" w:color="auto" w:fill="DCE6F1"/>
          </w:tcPr>
          <w:p>
            <w:r>
              <w:rPr>
                <w:rFonts w:ascii="Times New Roman" w:hAnsi="Times New Roman"/>
                <w:sz w:val="24"/>
              </w:rPr>
              <w:t>ERR_KM_PHANTRAM_VUOT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Ngày bắt đầu phải trước ngày kết thúc</w:t>
            </w:r>
          </w:p>
        </w:tc>
        <w:tc>
          <w:tcPr>
            <w:tcW w:type="dxa" w:w="3024"/>
            <w:vAlign w:val="center"/>
          </w:tcPr>
          <w:p>
            <w:r>
              <w:rPr>
                <w:rFonts w:ascii="Times New Roman" w:hAnsi="Times New Roman"/>
                <w:sz w:val="24"/>
              </w:rPr>
              <w:t>ERR_KM_NGAY_SAI</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Mã KM đã tồn tại trong hệ thống</w:t>
            </w:r>
          </w:p>
        </w:tc>
        <w:tc>
          <w:tcPr>
            <w:tcW w:type="dxa" w:w="3024"/>
            <w:vAlign w:val="center"/>
            <w:shd w:val="clear" w:color="auto" w:fill="DCE6F1"/>
          </w:tcPr>
          <w:p>
            <w:r>
              <w:rPr>
                <w:rFonts w:ascii="Times New Roman" w:hAnsi="Times New Roman"/>
                <w:sz w:val="24"/>
              </w:rPr>
              <w:t>ERR_KM_TRUNG_MA</w:t>
            </w:r>
          </w:p>
        </w:tc>
      </w:tr>
    </w:tbl>
    <w:p>
      <w:pPr>
        <w:pStyle w:val="Heading4"/>
      </w:pPr>
      <w:r>
        <w:rPr>
          <w:rFonts w:ascii="Times New Roman" w:hAnsi="Times New Roman"/>
        </w:rPr>
        <w:t>1.1.8. Liên kết use-case</w:t>
      </w:r>
    </w:p>
    <w:p>
      <w:pPr>
        <w:pStyle w:val="ListBullet"/>
      </w:pPr>
      <w:r>
        <w:rPr>
          <w:rFonts w:ascii="Times New Roman" w:hAnsi="Times New Roman"/>
          <w:sz w:val="26"/>
        </w:rPr>
        <w:t>Màn hình chi tiết chương trình khuyến mãi (1.2)</w:t>
      </w:r>
    </w:p>
    <w:p>
      <w:pPr>
        <w:pStyle w:val="ListBullet"/>
      </w:pPr>
      <w:r>
        <w:rPr>
          <w:rFonts w:ascii="Times New Roman" w:hAnsi="Times New Roman"/>
          <w:sz w:val="26"/>
        </w:rPr>
        <w:t>Xóa chương trình khuyến mãi (1.3)</w:t>
      </w:r>
    </w:p>
    <w:p>
      <w:pPr>
        <w:pStyle w:val="Heading3"/>
      </w:pPr>
      <w:r>
        <w:rPr>
          <w:rFonts w:ascii="Times New Roman" w:hAnsi="Times New Roman"/>
        </w:rPr>
        <w:t>1.2. Màn hình chi tiết chương trình khuyến mãi</w:t>
      </w:r>
    </w:p>
    <w:p>
      <w:pPr>
        <w:pStyle w:val="Heading4"/>
      </w:pPr>
      <w:r>
        <w:rPr>
          <w:rFonts w:ascii="Times New Roman" w:hAnsi="Times New Roman"/>
        </w:rPr>
        <w:t>1.2.1. Tổng quan</w:t>
      </w:r>
    </w:p>
    <w:p>
      <w:r>
        <w:rPr>
          <w:rFonts w:ascii="Times New Roman" w:hAnsi="Times New Roman"/>
          <w:sz w:val="26"/>
        </w:rPr>
        <w:t>Màn hình chi tiết nằm ở nửa phải của Giao diện chia hai vùng (trái-phải), gồm hai phần trên cùng một màn hình, không có tab:</w:t>
      </w:r>
    </w:p>
    <w:p>
      <w:pPr>
        <w:pStyle w:val="ListBullet"/>
      </w:pPr>
      <w:r>
        <w:rPr>
          <w:rFonts w:ascii="Times New Roman" w:hAnsi="Times New Roman"/>
          <w:sz w:val="26"/>
        </w:rPr>
        <w:t>**Phần trên — Thông tin chung:** các trường nhập liệu mô tả chương trình (mã, tên, loại giảm, giá trị, thời hạn, trạng thái).</w:t>
      </w:r>
    </w:p>
    <w:p>
      <w:pPr>
        <w:pStyle w:val="ListBullet"/>
      </w:pPr>
      <w:r>
        <w:rPr>
          <w:rFonts w:ascii="Times New Roman" w:hAnsi="Times New Roman"/>
          <w:sz w:val="26"/>
        </w:rPr>
        <w:t>**Phần dưới — Lưới điều kiện áp dụng:** lưới cho phép thêm, xóa các điều kiện ràng buộc đối tượng được hưởng khuyến mãi (hạng thành viên).</w:t>
      </w:r>
    </w:p>
    <w:p>
      <w:r>
        <w:rPr>
          <w:rFonts w:ascii="Times New Roman" w:hAnsi="Times New Roman"/>
          <w:sz w:val="26"/>
        </w:rPr>
        <w:t>Hai phần dùng chung một màn hình. Mỗi phần có nút Lưu riêng: nút Lưu thông tin lưu phần trên, nút Lưu điều kiện lưu lưới dưới.</w:t>
      </w:r>
    </w:p>
    <w:p>
      <w:pPr>
        <w:pStyle w:val="Heading4"/>
      </w:pPr>
      <w:r>
        <w:rPr>
          <w:rFonts w:ascii="Times New Roman" w:hAnsi="Times New Roman"/>
        </w:rPr>
        <w:t>1.2.2. Tác nhân</w:t>
      </w:r>
    </w:p>
    <w:p>
      <w:pPr>
        <w:pStyle w:val="ListBullet"/>
      </w:pPr>
      <w:r>
        <w:rPr>
          <w:rFonts w:ascii="Times New Roman" w:hAnsi="Times New Roman"/>
          <w:sz w:val="26"/>
        </w:rPr>
        <w:t>Quản lý</w:t>
      </w:r>
    </w:p>
    <w:p>
      <w:pPr>
        <w:pStyle w:val="Heading4"/>
      </w:pPr>
      <w:r>
        <w:rPr>
          <w:rFonts w:ascii="Times New Roman" w:hAnsi="Times New Roman"/>
        </w:rPr>
        <w:t>1.2.3. Luồng thao tác</w:t>
      </w:r>
    </w:p>
    <w:p>
      <w:r>
        <w:rPr>
          <w:rFonts w:ascii="Times New Roman" w:hAnsi="Times New Roman"/>
          <w:sz w:val="26"/>
        </w:rPr>
        <w:t>##### 1.2.3.1. Tình huống 1 — Chỉnh sửa thông tin chương trình đang tồn tại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dòng trên lưới danh sách bên trái.</w:t>
            </w:r>
          </w:p>
        </w:tc>
        <w:tc>
          <w:tcPr>
            <w:tcW w:type="dxa" w:w="3024"/>
            <w:vAlign w:val="center"/>
          </w:tcPr>
          <w:p>
            <w:r>
              <w:rPr>
                <w:rFonts w:ascii="Times New Roman" w:hAnsi="Times New Roman"/>
                <w:sz w:val="24"/>
              </w:rPr>
              <w:t>Màn hình chi tiết nạp đầy đủ thông tin. Mã KM bị khóa Read-only.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Tên, Giá trị, Đến ngày hoặc các trường khác.</w:t>
            </w:r>
          </w:p>
        </w:tc>
        <w:tc>
          <w:tcPr>
            <w:tcW w:type="dxa" w:w="3024"/>
            <w:vAlign w:val="center"/>
            <w:shd w:val="clear" w:color="auto" w:fill="DCE6F1"/>
          </w:tcPr>
          <w:p>
            <w:r>
              <w:rPr>
                <w:rFonts w:ascii="Times New Roman" w:hAnsi="Times New Roman"/>
                <w:sz w:val="24"/>
              </w:rPr>
              <w:t>Ghi nhận thay đổi.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 thông tin.</w:t>
            </w:r>
          </w:p>
        </w:tc>
        <w:tc>
          <w:tcPr>
            <w:tcW w:type="dxa" w:w="3024"/>
            <w:vAlign w:val="center"/>
          </w:tcPr>
          <w:p>
            <w:r>
              <w:rPr>
                <w:rFonts w:ascii="Times New Roman" w:hAnsi="Times New Roman"/>
                <w:sz w:val="24"/>
              </w:rPr>
              <w:t>Kiểm tra hợp lệ. Lưu thành công. Tải lại lưới danh sách. Hiển thị MSG_KM_LUU_OK.</w:t>
            </w:r>
          </w:p>
        </w:tc>
      </w:tr>
    </w:tbl>
    <w:p>
      <w:r>
        <w:rPr>
          <w:rFonts w:ascii="Times New Roman" w:hAnsi="Times New Roman"/>
          <w:sz w:val="26"/>
        </w:rPr>
        <w:t>##### 1.2.3.2. Tình huống 2 — Thêm điều kiện cho chương trình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chương trình trên lưới (hoặc vừa lưu xong chương trình mới).</w:t>
            </w:r>
          </w:p>
        </w:tc>
        <w:tc>
          <w:tcPr>
            <w:tcW w:type="dxa" w:w="3024"/>
            <w:vAlign w:val="center"/>
          </w:tcPr>
          <w:p>
            <w:r>
              <w:rPr>
                <w:rFonts w:ascii="Times New Roman" w:hAnsi="Times New Roman"/>
                <w:sz w:val="24"/>
              </w:rPr>
              <w:t>Màn hình chi tiết nạp dữ liệu. Lưới điều kiện ở phần dưới hiển thị các điều kiện hiện có (nếu có).</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Thêm điều kiện.</w:t>
            </w:r>
          </w:p>
        </w:tc>
        <w:tc>
          <w:tcPr>
            <w:tcW w:type="dxa" w:w="3024"/>
            <w:vAlign w:val="center"/>
            <w:shd w:val="clear" w:color="auto" w:fill="DCE6F1"/>
          </w:tcPr>
          <w:p>
            <w:r>
              <w:rPr>
                <w:rFonts w:ascii="Times New Roman" w:hAnsi="Times New Roman"/>
                <w:sz w:val="24"/>
              </w:rPr>
              <w:t>Thêm một dòng mới vào lưới điều kiện với giá trị mặc định trống.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Chọn Loại điều kiện là HangThanhVien, chọn Phép so là bằng, nhập Giá trị điều kiện là Vang.</w:t>
            </w:r>
          </w:p>
        </w:tc>
        <w:tc>
          <w:tcPr>
            <w:tcW w:type="dxa" w:w="3024"/>
            <w:vAlign w:val="center"/>
          </w:tcPr>
          <w:p>
            <w:r>
              <w:rPr>
                <w:rFonts w:ascii="Times New Roman" w:hAnsi="Times New Roman"/>
                <w:sz w:val="24"/>
              </w:rPr>
              <w:t>Ghi nhận.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Lưu điều kiện.</w:t>
            </w:r>
          </w:p>
        </w:tc>
        <w:tc>
          <w:tcPr>
            <w:tcW w:type="dxa" w:w="3024"/>
            <w:vAlign w:val="center"/>
            <w:shd w:val="clear" w:color="auto" w:fill="DCE6F1"/>
          </w:tcPr>
          <w:p>
            <w:r>
              <w:rPr>
                <w:rFonts w:ascii="Times New Roman" w:hAnsi="Times New Roman"/>
                <w:sz w:val="24"/>
              </w:rPr>
              <w:t>Lưu toàn bộ dòng trong lưới vào cơ sở dữ liệu. Hiển thị MSG_KM_DK_LUU_OK.</w:t>
            </w:r>
          </w:p>
        </w:tc>
      </w:tr>
    </w:tbl>
    <w:p>
      <w:r>
        <w:rPr>
          <w:rFonts w:ascii="Times New Roman" w:hAnsi="Times New Roman"/>
          <w:sz w:val="26"/>
        </w:rPr>
        <w:t>##### 1.2.3.3. Tình huống 3 — Xóa một điều kiện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chọn một dòng trên lưới điều kiện.</w:t>
            </w:r>
          </w:p>
        </w:tc>
        <w:tc>
          <w:tcPr>
            <w:tcW w:type="dxa" w:w="3024"/>
            <w:vAlign w:val="center"/>
          </w:tcPr>
          <w:p>
            <w:r>
              <w:rPr>
                <w:rFonts w:ascii="Times New Roman" w:hAnsi="Times New Roman"/>
                <w:sz w:val="24"/>
              </w:rPr>
              <w:t>Dòng được highlight.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Xóa điều kiện.</w:t>
            </w:r>
          </w:p>
        </w:tc>
        <w:tc>
          <w:tcPr>
            <w:tcW w:type="dxa" w:w="3024"/>
            <w:vAlign w:val="center"/>
            <w:shd w:val="clear" w:color="auto" w:fill="DCE6F1"/>
          </w:tcPr>
          <w:p>
            <w:r>
              <w:rPr>
                <w:rFonts w:ascii="Times New Roman" w:hAnsi="Times New Roman"/>
                <w:sz w:val="24"/>
              </w:rPr>
              <w:t>Xóa dòng khỏi lưới (chỉ xóa trên giao diện, chưa ghi vào cơ sở dữ liệu).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Lưu điều kiện.</w:t>
            </w:r>
          </w:p>
        </w:tc>
        <w:tc>
          <w:tcPr>
            <w:tcW w:type="dxa" w:w="3024"/>
            <w:vAlign w:val="center"/>
          </w:tcPr>
          <w:p>
            <w:r>
              <w:rPr>
                <w:rFonts w:ascii="Times New Roman" w:hAnsi="Times New Roman"/>
                <w:sz w:val="24"/>
              </w:rPr>
              <w:t>Ghi nhận danh sách điều kiện mới vào cơ sở dữ liệu.</w:t>
            </w:r>
          </w:p>
        </w:tc>
      </w:tr>
    </w:tbl>
    <w:p>
      <w:pPr>
        <w:pStyle w:val="Heading4"/>
      </w:pPr>
      <w:r>
        <w:rPr>
          <w:rFonts w:ascii="Times New Roman" w:hAnsi="Times New Roman"/>
        </w:rPr>
        <w:t>1.2.4. Giao diện</w:t>
      </w:r>
    </w:p>
    <w:p>
      <w:r>
        <w:rPr>
          <w:rFonts w:ascii="Times New Roman" w:hAnsi="Times New Roman"/>
          <w:sz w:val="26"/>
        </w:rPr>
        <w:t>##### 1.2.4.1. Mô tả màn hình — Phần thông tin chung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KM</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w:t>
            </w:r>
          </w:p>
        </w:tc>
        <w:tc>
          <w:tcPr>
            <w:tcW w:type="dxa" w:w="1296"/>
            <w:vAlign w:val="center"/>
          </w:tcPr>
          <w:p>
            <w:r>
              <w:rPr>
                <w:rFonts w:ascii="Times New Roman" w:hAnsi="Times New Roman"/>
                <w:sz w:val="24"/>
              </w:rPr>
              <w:t>Blank (thêm) / Read-only (sửa)</w:t>
            </w:r>
          </w:p>
        </w:tc>
        <w:tc>
          <w:tcPr>
            <w:tcW w:type="dxa" w:w="1296"/>
            <w:vAlign w:val="center"/>
          </w:tcPr>
          <w:p>
            <w:r>
              <w:rPr>
                <w:rFonts w:ascii="Times New Roman" w:hAnsi="Times New Roman"/>
                <w:sz w:val="24"/>
              </w:rPr>
              <w:t>Mã định danh duy nhất. Bị khóa sau khi lưu lần đầu. (*) Tooltip: "Mã định danh duy nhất của chương trình khuyến mãi"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Tên KM</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Nvarchar(150)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Tên mô tả ngắn gọn. (*) Tooltip: "Tên mô tả ngắn gọn cho chương trình khuyến mãi"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Loại giảm</w:t>
            </w:r>
          </w:p>
        </w:tc>
        <w:tc>
          <w:tcPr>
            <w:tcW w:type="dxa" w:w="1296"/>
            <w:vAlign w:val="center"/>
          </w:tcPr>
          <w:p>
            <w:r>
              <w:rPr>
                <w:rFonts w:ascii="Times New Roman" w:hAnsi="Times New Roman"/>
                <w:sz w:val="24"/>
              </w:rPr>
              <w:t>Combo Box</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Hai giá trị: Phần trăm hoặc Số tiền. Quyết định cách tính giảm giá khi áp dụng.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Giá trị giảm</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Nếu Loại giảm là Phần trăm thì giá trị từ 1 đến 100. Nếu là Số tiền thì là số nguyên dương tính bằng đồng. (*) Tooltip: "Giá trị giảm (% hoặc số tiền cố định)"</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Từ ngày</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DateTime</w:t>
            </w:r>
          </w:p>
        </w:tc>
        <w:tc>
          <w:tcPr>
            <w:tcW w:type="dxa" w:w="1296"/>
            <w:vAlign w:val="center"/>
          </w:tcPr>
          <w:p>
            <w:r>
              <w:rPr>
                <w:rFonts w:ascii="Times New Roman" w:hAnsi="Times New Roman"/>
                <w:sz w:val="24"/>
              </w:rPr>
              <w:t>Ngày hiện tại</w:t>
            </w:r>
          </w:p>
        </w:tc>
        <w:tc>
          <w:tcPr>
            <w:tcW w:type="dxa" w:w="1296"/>
            <w:vAlign w:val="center"/>
          </w:tcPr>
          <w:p>
            <w:r>
              <w:rPr>
                <w:rFonts w:ascii="Times New Roman" w:hAnsi="Times New Roman"/>
                <w:sz w:val="24"/>
              </w:rPr>
              <w:t>Ngày bắt đầu áp dụng. Định dạng dd/MM/yyyy.</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Đến ngày</w:t>
            </w:r>
          </w:p>
        </w:tc>
        <w:tc>
          <w:tcPr>
            <w:tcW w:type="dxa" w:w="1296"/>
            <w:vAlign w:val="center"/>
            <w:shd w:val="clear" w:color="auto" w:fill="DCE6F1"/>
          </w:tcPr>
          <w:p>
            <w:r>
              <w:rPr>
                <w:rFonts w:ascii="Times New Roman" w:hAnsi="Times New Roman"/>
                <w:sz w:val="24"/>
              </w:rPr>
              <w:t>Ô chọn ngày</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DateTime</w:t>
            </w:r>
          </w:p>
        </w:tc>
        <w:tc>
          <w:tcPr>
            <w:tcW w:type="dxa" w:w="1296"/>
            <w:vAlign w:val="center"/>
            <w:shd w:val="clear" w:color="auto" w:fill="DCE6F1"/>
          </w:tcPr>
          <w:p>
            <w:r>
              <w:rPr>
                <w:rFonts w:ascii="Times New Roman" w:hAnsi="Times New Roman"/>
                <w:sz w:val="24"/>
              </w:rPr>
              <w:t>Ngày hiện tại + 1 tháng</w:t>
            </w:r>
          </w:p>
        </w:tc>
        <w:tc>
          <w:tcPr>
            <w:tcW w:type="dxa" w:w="1296"/>
            <w:vAlign w:val="center"/>
            <w:shd w:val="clear" w:color="auto" w:fill="DCE6F1"/>
          </w:tcPr>
          <w:p>
            <w:r>
              <w:rPr>
                <w:rFonts w:ascii="Times New Roman" w:hAnsi="Times New Roman"/>
                <w:sz w:val="24"/>
              </w:rPr>
              <w:t>Ngày kết thúc. Phải sau Từ ngày. Định dạng dd/MM/yyyy.</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Đơn tối thiểu</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Tổng đơn hàng tối thiểu để mã được chấp nhận. Nếu để 0 thì không yêu cầu đơn tối thiểu. (*) Tooltip: "Tổng tiền tối thiểu của đơn hàng để áp dụng KM"</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Số lần tối đa</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Số lần toàn hệ thống được dùng mã này. Nếu để trống thì không giới hạn lượt. (*) Tooltip: "Bỏ trống = không giới hạn số lần sử dụng"</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Đang hoạt động</w:t>
            </w:r>
          </w:p>
        </w:tc>
        <w:tc>
          <w:tcPr>
            <w:tcW w:type="dxa" w:w="1296"/>
            <w:vAlign w:val="center"/>
          </w:tcPr>
          <w:p>
            <w:r>
              <w:rPr>
                <w:rFonts w:ascii="Times New Roman" w:hAnsi="Times New Roman"/>
                <w:sz w:val="24"/>
              </w:rPr>
              <w:t>Ô tích chọn</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Boolean</w:t>
            </w:r>
          </w:p>
        </w:tc>
        <w:tc>
          <w:tcPr>
            <w:tcW w:type="dxa" w:w="1296"/>
            <w:vAlign w:val="center"/>
          </w:tcPr>
          <w:p>
            <w:r>
              <w:rPr>
                <w:rFonts w:ascii="Times New Roman" w:hAnsi="Times New Roman"/>
                <w:sz w:val="24"/>
              </w:rPr>
              <w:t>Checked</w:t>
            </w:r>
          </w:p>
        </w:tc>
        <w:tc>
          <w:tcPr>
            <w:tcW w:type="dxa" w:w="1296"/>
            <w:vAlign w:val="center"/>
          </w:tcPr>
          <w:p>
            <w:r>
              <w:rPr>
                <w:rFonts w:ascii="Times New Roman" w:hAnsi="Times New Roman"/>
                <w:sz w:val="24"/>
              </w:rPr>
              <w:t>Bật thì chương trình có thể áp dụng tại POS nếu còn trong thời hạn. Tắt thì hệ thống từ chối kể cả chưa hết hạn.</w:t>
            </w:r>
          </w:p>
        </w:tc>
      </w:tr>
      <w:tr>
        <w:tc>
          <w:tcPr>
            <w:tcW w:type="dxa" w:w="1296"/>
            <w:vAlign w:val="center"/>
            <w:shd w:val="clear" w:color="auto" w:fill="DCE6F1"/>
          </w:tcPr>
          <w:p>
            <w:pPr>
              <w:jc w:val="center"/>
            </w:pPr>
            <w:r>
              <w:rPr>
                <w:rFonts w:ascii="Times New Roman" w:hAnsi="Times New Roman"/>
                <w:sz w:val="24"/>
              </w:rPr>
              <w:t>10</w:t>
            </w:r>
          </w:p>
        </w:tc>
        <w:tc>
          <w:tcPr>
            <w:tcW w:type="dxa" w:w="1296"/>
            <w:vAlign w:val="center"/>
            <w:shd w:val="clear" w:color="auto" w:fill="DCE6F1"/>
          </w:tcPr>
          <w:p>
            <w:r>
              <w:rPr>
                <w:rFonts w:ascii="Times New Roman" w:hAnsi="Times New Roman"/>
                <w:sz w:val="24"/>
              </w:rPr>
              <w:t>Cho phép kết hợp KM khác</w:t>
            </w:r>
          </w:p>
        </w:tc>
        <w:tc>
          <w:tcPr>
            <w:tcW w:type="dxa" w:w="1296"/>
            <w:vAlign w:val="center"/>
            <w:shd w:val="clear" w:color="auto" w:fill="DCE6F1"/>
          </w:tcPr>
          <w:p>
            <w:r>
              <w:rPr>
                <w:rFonts w:ascii="Times New Roman" w:hAnsi="Times New Roman"/>
                <w:sz w:val="24"/>
              </w:rPr>
              <w:t>Ô tích chọn</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Boolean</w:t>
            </w:r>
          </w:p>
        </w:tc>
        <w:tc>
          <w:tcPr>
            <w:tcW w:type="dxa" w:w="1296"/>
            <w:vAlign w:val="center"/>
            <w:shd w:val="clear" w:color="auto" w:fill="DCE6F1"/>
          </w:tcPr>
          <w:p>
            <w:r>
              <w:rPr>
                <w:rFonts w:ascii="Times New Roman" w:hAnsi="Times New Roman"/>
                <w:sz w:val="24"/>
              </w:rPr>
              <w:t>Unchecked</w:t>
            </w:r>
          </w:p>
        </w:tc>
        <w:tc>
          <w:tcPr>
            <w:tcW w:type="dxa" w:w="1296"/>
            <w:vAlign w:val="center"/>
            <w:shd w:val="clear" w:color="auto" w:fill="DCE6F1"/>
          </w:tcPr>
          <w:p>
            <w:r>
              <w:rPr>
                <w:rFonts w:ascii="Times New Roman" w:hAnsi="Times New Roman"/>
                <w:sz w:val="24"/>
              </w:rPr>
              <w:t>Bật thì chương trình có thể áp dụng đồng thời với chương trình khác trên cùng đơn hàng. (*) Tooltip: "Cho phép cộng dồn với khuyến mãi khác (Stackable)"</w:t>
            </w:r>
          </w:p>
        </w:tc>
      </w:tr>
      <w:tr>
        <w:tc>
          <w:tcPr>
            <w:tcW w:type="dxa" w:w="1296"/>
            <w:vAlign w:val="center"/>
          </w:tcPr>
          <w:p>
            <w:pPr>
              <w:jc w:val="center"/>
            </w:pPr>
            <w:r>
              <w:rPr>
                <w:rFonts w:ascii="Times New Roman" w:hAnsi="Times New Roman"/>
                <w:sz w:val="24"/>
              </w:rPr>
              <w:t>11</w:t>
            </w:r>
          </w:p>
        </w:tc>
        <w:tc>
          <w:tcPr>
            <w:tcW w:type="dxa" w:w="1296"/>
            <w:vAlign w:val="center"/>
          </w:tcPr>
          <w:p>
            <w:r>
              <w:rPr>
                <w:rFonts w:ascii="Times New Roman" w:hAnsi="Times New Roman"/>
                <w:sz w:val="24"/>
              </w:rPr>
              <w:t>Lưu thông tin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phần thông tin chung. Hotkey: Ctrl+S.</w:t>
            </w:r>
          </w:p>
        </w:tc>
      </w:tr>
    </w:tbl>
    <w:p>
      <w:r>
        <w:rPr>
          <w:rFonts w:ascii="Times New Roman" w:hAnsi="Times New Roman"/>
          <w:sz w:val="26"/>
        </w:rPr>
        <w:t>##### 1.2.4.2. Mô tả màn hình — Phần lưới điều kiện (Grid Control, Editable)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cột</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Loại điều kiện</w:t>
            </w:r>
          </w:p>
        </w:tc>
        <w:tc>
          <w:tcPr>
            <w:tcW w:type="dxa" w:w="1296"/>
            <w:vAlign w:val="center"/>
          </w:tcPr>
          <w:p>
            <w:r>
              <w:rPr>
                <w:rFonts w:ascii="Times New Roman" w:hAnsi="Times New Roman"/>
                <w:sz w:val="24"/>
              </w:rPr>
              <w:t>Combo Box (in-grid)</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Nvarchar(30)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Hiện tại hỗ trợ một loại duy nhất: HangThanhVien (Hạng thành viên).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Phép so</w:t>
            </w:r>
          </w:p>
        </w:tc>
        <w:tc>
          <w:tcPr>
            <w:tcW w:type="dxa" w:w="1296"/>
            <w:vAlign w:val="center"/>
            <w:shd w:val="clear" w:color="auto" w:fill="DCE6F1"/>
          </w:tcPr>
          <w:p>
            <w:r>
              <w:rPr>
                <w:rFonts w:ascii="Times New Roman" w:hAnsi="Times New Roman"/>
                <w:sz w:val="24"/>
              </w:rPr>
              <w:t>Combo Box (in-grid)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Nvarchar(5)</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Hai giá trị: bằng (=) hoặc thuộc danh sách (IN). Phép IN cho phép nhập nhiều giá trị cách nhau bằng dấu phẩy ở cột Giá trị.</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Giá trị điều kiện</w:t>
            </w:r>
          </w:p>
        </w:tc>
        <w:tc>
          <w:tcPr>
            <w:tcW w:type="dxa" w:w="1296"/>
            <w:vAlign w:val="center"/>
          </w:tcPr>
          <w:p>
            <w:r>
              <w:rPr>
                <w:rFonts w:ascii="Times New Roman" w:hAnsi="Times New Roman"/>
                <w:sz w:val="24"/>
              </w:rPr>
              <w:t>Ô nhập chữ (trong lưới)</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Nvarchar(100)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Giá trị so sánh. Ví dụ: Vang, KimCuong. Nếu Phép so là IN thì nhập nhiều giá trị cách nhau bằng dấu phẩy: Vang,KimCuong.</w:t>
            </w:r>
          </w:p>
        </w:tc>
      </w:tr>
    </w:tbl>
    <w:p>
      <w:r>
        <w:rPr>
          <w:rFonts w:ascii="Times New Roman" w:hAnsi="Times New Roman"/>
          <w:sz w:val="26"/>
        </w:rPr>
      </w:r>
      <w:r>
        <w:rPr>
          <w:rFonts w:ascii="Times New Roman" w:hAnsi="Times New Roman"/>
          <w:b/>
          <w:sz w:val="26"/>
        </w:rPr>
        <w:t>Thao tác bổ sung lưới:</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Thêm điều kiện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Thêm một dòng mới vào lưới điều kiện.</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Xóa điều kiện</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Xóa dòng đang chọn khỏi lưới (chưa ghi cơ sở dữ liệu).</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Lưu điều kiện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toàn bộ danh sách điều kiện trong lưới vào cơ sở dữ liệu.</w:t>
            </w:r>
          </w:p>
        </w:tc>
      </w:tr>
    </w:tbl>
    <w:p>
      <w:pPr>
        <w:pStyle w:val="Heading4"/>
      </w:pPr>
      <w:r>
        <w:rPr>
          <w:rFonts w:ascii="Times New Roman" w:hAnsi="Times New Roman"/>
        </w:rPr>
        <w:t>1.2.5.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KM bất biến</w:t>
            </w:r>
          </w:p>
        </w:tc>
        <w:tc>
          <w:tcPr>
            <w:tcW w:type="dxa" w:w="3024"/>
            <w:vAlign w:val="center"/>
          </w:tcPr>
          <w:p>
            <w:r>
              <w:rPr>
                <w:rFonts w:ascii="Times New Roman" w:hAnsi="Times New Roman"/>
                <w:sz w:val="24"/>
              </w:rPr>
              <w:t>Sau khi lưu thành công lần đầu, Mã KM bị khóa vĩnh viễn để tránh làm mất lịch sử giao dịch đã dùng mã này.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Giá trị Phần trăm</w:t>
            </w:r>
          </w:p>
        </w:tc>
        <w:tc>
          <w:tcPr>
            <w:tcW w:type="dxa" w:w="3024"/>
            <w:vAlign w:val="center"/>
            <w:shd w:val="clear" w:color="auto" w:fill="DCE6F1"/>
          </w:tcPr>
          <w:p>
            <w:r>
              <w:rPr>
                <w:rFonts w:ascii="Times New Roman" w:hAnsi="Times New Roman"/>
                <w:sz w:val="24"/>
              </w:rPr>
              <w:t>Nếu Loại giảm là Phần trăm, Giá trị phải từ 1 đến 100. Hệ thống chặn nhập số ngoài khoảng này.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Trạng thái và thời hạn</w:t>
            </w:r>
          </w:p>
        </w:tc>
        <w:tc>
          <w:tcPr>
            <w:tcW w:type="dxa" w:w="3024"/>
            <w:vAlign w:val="center"/>
          </w:tcPr>
          <w:p>
            <w:r>
              <w:rPr>
                <w:rFonts w:ascii="Times New Roman" w:hAnsi="Times New Roman"/>
                <w:sz w:val="24"/>
              </w:rPr>
              <w:t>Một chương trình chỉ được áp dụng tại POS khi đồng thời cờ Đang hoạt động được bật và thời điểm hiện tại nằm trong khoảng Từ ngày đến Đến ngày.</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Kết hợp điều kiện AND</w:t>
            </w:r>
          </w:p>
        </w:tc>
        <w:tc>
          <w:tcPr>
            <w:tcW w:type="dxa" w:w="3024"/>
            <w:vAlign w:val="center"/>
            <w:shd w:val="clear" w:color="auto" w:fill="DCE6F1"/>
          </w:tcPr>
          <w:p>
            <w:r>
              <w:rPr>
                <w:rFonts w:ascii="Times New Roman" w:hAnsi="Times New Roman"/>
                <w:sz w:val="24"/>
              </w:rPr>
              <w:t>Nếu một chương trình có nhiều dòng điều kiện, tất cả điều kiện phải đồng thời thỏa mãn thì mã mới được chấp nhận. Không hỗ trợ điều kiện OR trong cùng một chương trình. Nếu muốn dùng OR thì tạo thêm chương trình khuyến mãi riêng.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Lưu điều kiện độc lập</w:t>
            </w:r>
          </w:p>
        </w:tc>
        <w:tc>
          <w:tcPr>
            <w:tcW w:type="dxa" w:w="3024"/>
            <w:vAlign w:val="center"/>
          </w:tcPr>
          <w:p>
            <w:r>
              <w:rPr>
                <w:rFonts w:ascii="Times New Roman" w:hAnsi="Times New Roman"/>
                <w:sz w:val="24"/>
              </w:rPr>
              <w:t>Nút Lưu điều kiện lưu riêng lưới điều kiện, không phụ thuộc nút Lưu thông tin. Hai thao tác hoàn toàn độc lập.</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Lưới điều kiện rỗng</w:t>
            </w:r>
          </w:p>
        </w:tc>
        <w:tc>
          <w:tcPr>
            <w:tcW w:type="dxa" w:w="3024"/>
            <w:vAlign w:val="center"/>
            <w:shd w:val="clear" w:color="auto" w:fill="DCE6F1"/>
          </w:tcPr>
          <w:p>
            <w:r>
              <w:rPr>
                <w:rFonts w:ascii="Times New Roman" w:hAnsi="Times New Roman"/>
                <w:sz w:val="24"/>
              </w:rPr>
              <w:t>Lưới hiển thị dòng chữ nghiêng ở giữa: "Chưa có điều kiện nào." khi không có dòng nào.</w:t>
            </w:r>
          </w:p>
        </w:tc>
      </w:tr>
    </w:tbl>
    <w:p>
      <w:pPr>
        <w:pStyle w:val="Heading4"/>
      </w:pPr>
      <w:r>
        <w:rPr>
          <w:rFonts w:ascii="Times New Roman" w:hAnsi="Times New Roman"/>
        </w:rPr>
        <w:t>1.2.6.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KM không được để trống</w:t>
            </w:r>
          </w:p>
        </w:tc>
        <w:tc>
          <w:tcPr>
            <w:tcW w:type="dxa" w:w="3024"/>
            <w:vAlign w:val="center"/>
          </w:tcPr>
          <w:p>
            <w:r>
              <w:rPr>
                <w:rFonts w:ascii="Times New Roman" w:hAnsi="Times New Roman"/>
                <w:sz w:val="24"/>
              </w:rPr>
              <w:t>ERR_KM_MA_RONG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Tên KM không được để trống</w:t>
            </w:r>
          </w:p>
        </w:tc>
        <w:tc>
          <w:tcPr>
            <w:tcW w:type="dxa" w:w="3024"/>
            <w:vAlign w:val="center"/>
            <w:shd w:val="clear" w:color="auto" w:fill="DCE6F1"/>
          </w:tcPr>
          <w:p>
            <w:r>
              <w:rPr>
                <w:rFonts w:ascii="Times New Roman" w:hAnsi="Times New Roman"/>
                <w:sz w:val="24"/>
              </w:rPr>
              <w:t>ERR_KM_TEN_RONG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Giá trị giảm phải lớn hơn 0</w:t>
            </w:r>
          </w:p>
        </w:tc>
        <w:tc>
          <w:tcPr>
            <w:tcW w:type="dxa" w:w="3024"/>
            <w:vAlign w:val="center"/>
          </w:tcPr>
          <w:p>
            <w:r>
              <w:rPr>
                <w:rFonts w:ascii="Times New Roman" w:hAnsi="Times New Roman"/>
                <w:sz w:val="24"/>
              </w:rPr>
              <w:t>ERR_KM_GIA_TRI_SAI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Nếu Loại giảm là Phần trăm thì Giá trị không được vượt quá 100</w:t>
            </w:r>
          </w:p>
        </w:tc>
        <w:tc>
          <w:tcPr>
            <w:tcW w:type="dxa" w:w="3024"/>
            <w:vAlign w:val="center"/>
            <w:shd w:val="clear" w:color="auto" w:fill="DCE6F1"/>
          </w:tcPr>
          <w:p>
            <w:r>
              <w:rPr>
                <w:rFonts w:ascii="Times New Roman" w:hAnsi="Times New Roman"/>
                <w:sz w:val="24"/>
              </w:rPr>
              <w:t>ERR_KM_PHANTRAM_VUOT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Ngày bắt đầu phải trước ngày kết thúc</w:t>
            </w:r>
          </w:p>
        </w:tc>
        <w:tc>
          <w:tcPr>
            <w:tcW w:type="dxa" w:w="3024"/>
            <w:vAlign w:val="center"/>
          </w:tcPr>
          <w:p>
            <w:r>
              <w:rPr>
                <w:rFonts w:ascii="Times New Roman" w:hAnsi="Times New Roman"/>
                <w:sz w:val="24"/>
              </w:rPr>
              <w:t>ERR_KM_NGAY_SAI</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Mã KM đã tồn tại trong hệ thống</w:t>
            </w:r>
          </w:p>
        </w:tc>
        <w:tc>
          <w:tcPr>
            <w:tcW w:type="dxa" w:w="3024"/>
            <w:vAlign w:val="center"/>
            <w:shd w:val="clear" w:color="auto" w:fill="DCE6F1"/>
          </w:tcPr>
          <w:p>
            <w:r>
              <w:rPr>
                <w:rFonts w:ascii="Times New Roman" w:hAnsi="Times New Roman"/>
                <w:sz w:val="24"/>
              </w:rPr>
              <w:t>ERR_KM_TRUNG_MA</w:t>
            </w:r>
          </w:p>
        </w:tc>
      </w:tr>
    </w:tbl>
    <w:p>
      <w:pPr>
        <w:pStyle w:val="Heading4"/>
      </w:pPr>
      <w:r>
        <w:rPr>
          <w:rFonts w:ascii="Times New Roman" w:hAnsi="Times New Roman"/>
        </w:rPr>
        <w:t>1.2.7. Liên kết use-case</w:t>
      </w:r>
    </w:p>
    <w:p>
      <w:pPr>
        <w:pStyle w:val="ListBullet"/>
      </w:pPr>
      <w:r>
        <w:rPr>
          <w:rFonts w:ascii="Times New Roman" w:hAnsi="Times New Roman"/>
          <w:sz w:val="26"/>
        </w:rPr>
        <w:t>Màn hình danh sách khuyến mãi (1.1)</w:t>
      </w:r>
    </w:p>
    <w:p>
      <w:pPr>
        <w:pStyle w:val="ListBullet"/>
      </w:pPr>
      <w:r>
        <w:rPr>
          <w:rFonts w:ascii="Times New Roman" w:hAnsi="Times New Roman"/>
          <w:sz w:val="26"/>
        </w:rPr>
        <w:t>Xóa chương trình khuyến mãi (1.3)</w:t>
      </w:r>
    </w:p>
    <w:p>
      <w:pPr>
        <w:pStyle w:val="Heading3"/>
      </w:pPr>
      <w:r>
        <w:rPr>
          <w:rFonts w:ascii="Times New Roman" w:hAnsi="Times New Roman"/>
        </w:rPr>
        <w:t>1.3. Xóa chương trình khuyến mãi</w:t>
      </w:r>
    </w:p>
    <w:p>
      <w:pPr>
        <w:pStyle w:val="Heading4"/>
      </w:pPr>
      <w:r>
        <w:rPr>
          <w:rFonts w:ascii="Times New Roman" w:hAnsi="Times New Roman"/>
        </w:rPr>
        <w:t>1.3.1. Tổng quan</w:t>
      </w:r>
    </w:p>
    <w:p>
      <w:r>
        <w:rPr>
          <w:rFonts w:ascii="Times New Roman" w:hAnsi="Times New Roman"/>
          <w:sz w:val="26"/>
        </w:rPr>
        <w:t>Chức năng xóa vĩnh viễn (hard delete) chương trình khuyến mãi. Hệ thống kiểm tra ràng buộc trước khi cho phép xóa.</w:t>
      </w:r>
    </w:p>
    <w:p>
      <w:pPr>
        <w:pStyle w:val="Heading4"/>
      </w:pPr>
      <w:r>
        <w:rPr>
          <w:rFonts w:ascii="Times New Roman" w:hAnsi="Times New Roman"/>
        </w:rPr>
        <w:t>1.3.2. Tác nhân</w:t>
      </w:r>
    </w:p>
    <w:p>
      <w:pPr>
        <w:pStyle w:val="ListBullet"/>
      </w:pPr>
      <w:r>
        <w:rPr>
          <w:rFonts w:ascii="Times New Roman" w:hAnsi="Times New Roman"/>
          <w:sz w:val="26"/>
        </w:rPr>
        <w:t>Quản lý</w:t>
      </w:r>
    </w:p>
    <w:p>
      <w:pPr>
        <w:pStyle w:val="Heading4"/>
      </w:pPr>
      <w:r>
        <w:rPr>
          <w:rFonts w:ascii="Times New Roman" w:hAnsi="Times New Roman"/>
        </w:rPr>
        <w:t>1.3.3.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chương trình trên lưới danh sách. Nhấn nút Xóa.</w:t>
            </w:r>
          </w:p>
        </w:tc>
        <w:tc>
          <w:tcPr>
            <w:tcW w:type="dxa" w:w="3024"/>
            <w:vAlign w:val="center"/>
          </w:tcPr>
          <w:p>
            <w:r>
              <w:rPr>
                <w:rFonts w:ascii="Times New Roman" w:hAnsi="Times New Roman"/>
                <w:sz w:val="24"/>
              </w:rPr>
              <w:t>Hiển thị hộp thoại xác nhận.</w:t>
            </w:r>
          </w:p>
        </w:tc>
      </w:tr>
      <w:tr>
        <w:tc>
          <w:tcPr>
            <w:tcW w:type="dxa" w:w="3024"/>
            <w:vAlign w:val="center"/>
            <w:shd w:val="clear" w:color="auto" w:fill="DCE6F1"/>
          </w:tcPr>
          <w:p>
            <w:pPr>
              <w:jc w:val="center"/>
            </w:pPr>
            <w:r>
              <w:rPr>
                <w:rFonts w:ascii="Times New Roman" w:hAnsi="Times New Roman"/>
                <w:sz w:val="24"/>
              </w:rPr>
              <w:t>2a</w:t>
            </w:r>
          </w:p>
        </w:tc>
        <w:tc>
          <w:tcPr>
            <w:tcW w:type="dxa" w:w="3024"/>
            <w:vAlign w:val="center"/>
            <w:shd w:val="clear" w:color="auto" w:fill="DCE6F1"/>
          </w:tcPr>
          <w:p>
            <w:r>
              <w:rPr>
                <w:rFonts w:ascii="Times New Roman" w:hAnsi="Times New Roman"/>
                <w:sz w:val="24"/>
              </w:rPr>
              <w:t>Nhấn nút Có trong hộp thoại.</w:t>
            </w:r>
          </w:p>
        </w:tc>
        <w:tc>
          <w:tcPr>
            <w:tcW w:type="dxa" w:w="3024"/>
            <w:vAlign w:val="center"/>
            <w:shd w:val="clear" w:color="auto" w:fill="DCE6F1"/>
          </w:tcPr>
          <w:p>
            <w:r>
              <w:rPr>
                <w:rFonts w:ascii="Times New Roman" w:hAnsi="Times New Roman"/>
                <w:sz w:val="24"/>
              </w:rPr>
              <w:t>Kiểm tra ràng buộc. Nếu chương trình chưa từng được sử dụng trong bất kỳ đơn hàng nào thì xóa vĩnh viễn, tải lại lưới, hiển thị MSG_KM_XOA_OK.</w:t>
            </w:r>
          </w:p>
        </w:tc>
      </w:tr>
      <w:tr>
        <w:tc>
          <w:tcPr>
            <w:tcW w:type="dxa" w:w="3024"/>
            <w:vAlign w:val="center"/>
          </w:tcPr>
          <w:p>
            <w:pPr>
              <w:jc w:val="center"/>
            </w:pPr>
            <w:r>
              <w:rPr>
                <w:rFonts w:ascii="Times New Roman" w:hAnsi="Times New Roman"/>
                <w:sz w:val="24"/>
              </w:rPr>
              <w:t>2b</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chương trình đã từng được áp dụng cho ít nhất một đơn hàng, hệ thống từ chối xóa và chuyển trạng thái về Tắt thay thế, thông báo lý do cho người dùng.</w:t>
            </w:r>
          </w:p>
        </w:tc>
      </w:tr>
      <w:tr>
        <w:tc>
          <w:tcPr>
            <w:tcW w:type="dxa" w:w="3024"/>
            <w:vAlign w:val="center"/>
            <w:shd w:val="clear" w:color="auto" w:fill="DCE6F1"/>
          </w:tcPr>
          <w:p>
            <w:pPr>
              <w:jc w:val="center"/>
            </w:pPr>
            <w:r>
              <w:rPr>
                <w:rFonts w:ascii="Times New Roman" w:hAnsi="Times New Roman"/>
                <w:sz w:val="24"/>
              </w:rPr>
              <w:t>3</w:t>
            </w:r>
          </w:p>
        </w:tc>
        <w:tc>
          <w:tcPr>
            <w:tcW w:type="dxa" w:w="3024"/>
            <w:vAlign w:val="center"/>
            <w:shd w:val="clear" w:color="auto" w:fill="DCE6F1"/>
          </w:tcPr>
          <w:p>
            <w:r>
              <w:rPr>
                <w:rFonts w:ascii="Times New Roman" w:hAnsi="Times New Roman"/>
                <w:sz w:val="24"/>
              </w:rPr>
              <w:t>Nhấn nút Không trong hộp thoại.</w:t>
            </w:r>
          </w:p>
        </w:tc>
        <w:tc>
          <w:tcPr>
            <w:tcW w:type="dxa" w:w="3024"/>
            <w:vAlign w:val="center"/>
            <w:shd w:val="clear" w:color="auto" w:fill="DCE6F1"/>
          </w:tcPr>
          <w:p>
            <w:r>
              <w:rPr>
                <w:rFonts w:ascii="Times New Roman" w:hAnsi="Times New Roman"/>
                <w:sz w:val="24"/>
              </w:rPr>
              <w:t>Hủy thao tác, giữ nguyên.</w:t>
            </w:r>
          </w:p>
        </w:tc>
      </w:tr>
    </w:tbl>
    <w:p>
      <w:pPr>
        <w:pStyle w:val="Heading4"/>
      </w:pPr>
      <w:r>
        <w:rPr>
          <w:rFonts w:ascii="Times New Roman" w:hAnsi="Times New Roman"/>
        </w:rPr>
        <w:t>1.3.4.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Kiểm tra lịch sử sử dụng</w:t>
            </w:r>
          </w:p>
        </w:tc>
        <w:tc>
          <w:tcPr>
            <w:tcW w:type="dxa" w:w="3024"/>
            <w:vAlign w:val="center"/>
          </w:tcPr>
          <w:p>
            <w:r>
              <w:rPr>
                <w:rFonts w:ascii="Times New Roman" w:hAnsi="Times New Roman"/>
                <w:sz w:val="24"/>
              </w:rPr>
              <w:t>Nếu mã khuyến mãi đã được áp dụng cho ít nhất một giao dịch, hệ thống không xóa vật lý mà chỉ tắt cờ Đang hoạt động để bảo toàn lịch sử hóa đơn.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Chưa từng dùng</w:t>
            </w:r>
          </w:p>
        </w:tc>
        <w:tc>
          <w:tcPr>
            <w:tcW w:type="dxa" w:w="3024"/>
            <w:vAlign w:val="center"/>
            <w:shd w:val="clear" w:color="auto" w:fill="DCE6F1"/>
          </w:tcPr>
          <w:p>
            <w:r>
              <w:rPr>
                <w:rFonts w:ascii="Times New Roman" w:hAnsi="Times New Roman"/>
                <w:sz w:val="24"/>
              </w:rPr>
              <w:t>Nếu chưa có giao dịch nào dùng mã, hệ thống xóa vĩnh viễn cả chương trình lẫn toàn bộ điều kiện liên quan.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Bắt buộc chọn trước</w:t>
            </w:r>
          </w:p>
        </w:tc>
        <w:tc>
          <w:tcPr>
            <w:tcW w:type="dxa" w:w="3024"/>
            <w:vAlign w:val="center"/>
          </w:tcPr>
          <w:p>
            <w:r>
              <w:rPr>
                <w:rFonts w:ascii="Times New Roman" w:hAnsi="Times New Roman"/>
                <w:sz w:val="24"/>
              </w:rPr>
              <w:t>Nếu chưa chọn chương trình nào trên lưới mà nhấn Xóa, hệ thống hiển thị thông báo nhắc chọn trước.</w:t>
            </w:r>
          </w:p>
        </w:tc>
      </w:tr>
    </w:tbl>
    <w:p>
      <w:pPr>
        <w:pStyle w:val="Heading4"/>
      </w:pPr>
      <w:r>
        <w:rPr>
          <w:rFonts w:ascii="Times New Roman" w:hAnsi="Times New Roman"/>
        </w:rPr>
        <w:t>1.3.5.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Chưa chọn chương trình nào để xóa</w:t>
            </w:r>
          </w:p>
        </w:tc>
        <w:tc>
          <w:tcPr>
            <w:tcW w:type="dxa" w:w="3024"/>
            <w:vAlign w:val="center"/>
          </w:tcPr>
          <w:p>
            <w:r>
              <w:rPr>
                <w:rFonts w:ascii="Times New Roman" w:hAnsi="Times New Roman"/>
                <w:sz w:val="24"/>
              </w:rPr>
              <w:t>MSG_KM_CHON_TRUOC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Hỏi xác nhận trước khi xóa</w:t>
            </w:r>
          </w:p>
        </w:tc>
        <w:tc>
          <w:tcPr>
            <w:tcW w:type="dxa" w:w="3024"/>
            <w:vAlign w:val="center"/>
            <w:shd w:val="clear" w:color="auto" w:fill="DCE6F1"/>
          </w:tcPr>
          <w:p>
            <w:r>
              <w:rPr>
                <w:rFonts w:ascii="Times New Roman" w:hAnsi="Times New Roman"/>
                <w:sz w:val="24"/>
              </w:rPr>
              <w:t>MSG_KM_XOA_CONFIRM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Xóa thành công</w:t>
            </w:r>
          </w:p>
        </w:tc>
        <w:tc>
          <w:tcPr>
            <w:tcW w:type="dxa" w:w="3024"/>
            <w:vAlign w:val="center"/>
          </w:tcPr>
          <w:p>
            <w:r>
              <w:rPr>
                <w:rFonts w:ascii="Times New Roman" w:hAnsi="Times New Roman"/>
                <w:sz w:val="24"/>
              </w:rPr>
              <w:t>MSG_KM_XOA_OK</w:t>
            </w:r>
          </w:p>
        </w:tc>
      </w:tr>
    </w:tbl>
    <w:p>
      <w:pPr>
        <w:pStyle w:val="Heading4"/>
      </w:pPr>
      <w:r>
        <w:rPr>
          <w:rFonts w:ascii="Times New Roman" w:hAnsi="Times New Roman"/>
        </w:rPr>
        <w:t>1.3.6. Liên kết use-case</w:t>
      </w:r>
    </w:p>
    <w:p>
      <w:pPr>
        <w:pStyle w:val="ListBullet"/>
      </w:pPr>
      <w:r>
        <w:rPr>
          <w:rFonts w:ascii="Times New Roman" w:hAnsi="Times New Roman"/>
          <w:sz w:val="26"/>
        </w:rPr>
        <w:t>Màn hình danh sách khuyến mãi (1.1)</w:t>
      </w:r>
    </w:p>
    <w:p>
      <w:pPr>
        <w:pStyle w:val="Heading2"/>
      </w:pPr>
      <w:r>
        <w:rPr>
          <w:rFonts w:ascii="Times New Roman" w:hAnsi="Times New Roman"/>
        </w:rPr>
        <w:t>2. Phân quyền và Dữ liệu</w:t>
      </w:r>
    </w:p>
    <w:p>
      <w:pPr>
        <w:pStyle w:val="Heading3"/>
      </w:pPr>
      <w:r>
        <w:rPr>
          <w:rFonts w:ascii="Times New Roman" w:hAnsi="Times New Roman"/>
        </w:rPr>
        <w:t>2.4. Phân quyền truy cập</w:t>
      </w:r>
    </w:p>
    <w:tbl>
      <w:tblPr>
        <w:tblStyle w:val="TableGrid"/>
        <w:tblW w:type="auto" w:w="0"/>
        <w:jc w:val="center"/>
        <w:tblLayout w:type="autofit"/>
        <w:tblLook w:firstColumn="1" w:firstRow="1" w:lastColumn="0" w:lastRow="0" w:noHBand="0" w:noVBand="1" w:val="04A0"/>
        <w:tblW w:type="pct" w:w="5000"/>
      </w:tblPr>
      <w:tblGrid>
        <w:gridCol w:w="2268"/>
        <w:gridCol w:w="2268"/>
        <w:gridCol w:w="2268"/>
        <w:gridCol w:w="2268"/>
      </w:tblGrid>
      <w:tr>
        <w:tc>
          <w:tcPr>
            <w:tcW w:type="dxa" w:w="2268"/>
            <w:vAlign w:val="center"/>
            <w:shd w:val="clear" w:color="auto" w:fill="1F497D"/>
          </w:tcPr>
          <w:p>
            <w:pPr>
              <w:jc w:val="center"/>
            </w:pPr>
            <w:r>
              <w:rPr>
                <w:rFonts w:ascii="Times New Roman" w:hAnsi="Times New Roman"/>
                <w:b/>
                <w:color w:val="FFFFFF"/>
                <w:sz w:val="24"/>
              </w:rPr>
              <w:t>Chức năng</w:t>
            </w:r>
          </w:p>
        </w:tc>
        <w:tc>
          <w:tcPr>
            <w:tcW w:type="dxa" w:w="2268"/>
            <w:vAlign w:val="center"/>
            <w:shd w:val="clear" w:color="auto" w:fill="1F497D"/>
          </w:tcPr>
          <w:p>
            <w:pPr>
              <w:jc w:val="center"/>
            </w:pPr>
            <w:r>
              <w:rPr>
                <w:rFonts w:ascii="Times New Roman" w:hAnsi="Times New Roman"/>
                <w:b/>
                <w:color w:val="FFFFFF"/>
                <w:sz w:val="24"/>
              </w:rPr>
              <w:t>Quản lý</w:t>
            </w:r>
          </w:p>
        </w:tc>
        <w:tc>
          <w:tcPr>
            <w:tcW w:type="dxa" w:w="2268"/>
            <w:vAlign w:val="center"/>
            <w:shd w:val="clear" w:color="auto" w:fill="1F497D"/>
          </w:tcPr>
          <w:p>
            <w:pPr>
              <w:jc w:val="center"/>
            </w:pPr>
            <w:r>
              <w:rPr>
                <w:rFonts w:ascii="Times New Roman" w:hAnsi="Times New Roman"/>
                <w:b/>
                <w:color w:val="FFFFFF"/>
                <w:sz w:val="24"/>
              </w:rPr>
              <w:t>Thu ngân</w:t>
            </w:r>
          </w:p>
        </w:tc>
        <w:tc>
          <w:tcPr>
            <w:tcW w:type="dxa" w:w="2268"/>
            <w:vAlign w:val="center"/>
            <w:shd w:val="clear" w:color="auto" w:fill="1F497D"/>
          </w:tcPr>
          <w:p>
            <w:pPr>
              <w:jc w:val="center"/>
            </w:pPr>
            <w:r>
              <w:rPr>
                <w:rFonts w:ascii="Times New Roman" w:hAnsi="Times New Roman"/>
                <w:b/>
                <w:color w:val="FFFFFF"/>
                <w:sz w:val="24"/>
              </w:rPr>
              <w:t>Thủ kho</w:t>
            </w:r>
          </w:p>
        </w:tc>
      </w:tr>
      <w:tr>
        <w:tc>
          <w:tcPr>
            <w:tcW w:type="dxa" w:w="2268"/>
            <w:vAlign w:val="center"/>
          </w:tcPr>
          <w:p>
            <w:pPr>
              <w:jc w:val="center"/>
            </w:pPr>
            <w:r>
              <w:rPr>
                <w:rFonts w:ascii="Times New Roman" w:hAnsi="Times New Roman"/>
                <w:sz w:val="24"/>
              </w:rPr>
              <w:t>Thêm / Sửa / Xóa chương trình KM</w:t>
            </w:r>
          </w:p>
        </w:tc>
        <w:tc>
          <w:tcPr>
            <w:tcW w:type="dxa" w:w="2268"/>
            <w:vAlign w:val="center"/>
          </w:tcPr>
          <w:p>
            <w:r>
              <w:rPr>
                <w:rFonts w:ascii="Times New Roman" w:hAnsi="Times New Roman"/>
                <w:sz w:val="24"/>
              </w:rPr>
              <w:t>Có</w:t>
            </w:r>
          </w:p>
        </w:tc>
        <w:tc>
          <w:tcPr>
            <w:tcW w:type="dxa" w:w="2268"/>
            <w:vAlign w:val="center"/>
          </w:tcPr>
          <w:p>
            <w:r>
              <w:rPr>
                <w:rFonts w:ascii="Times New Roman" w:hAnsi="Times New Roman"/>
                <w:sz w:val="24"/>
              </w:rPr>
              <w:t>Không</w:t>
            </w:r>
          </w:p>
        </w:tc>
        <w:tc>
          <w:tcPr>
            <w:tcW w:type="dxa" w:w="2268"/>
            <w:vAlign w:val="center"/>
          </w:tcPr>
          <w:p>
            <w:r>
              <w:rPr>
                <w:rFonts w:ascii="Times New Roman" w:hAnsi="Times New Roman"/>
                <w:sz w:val="24"/>
              </w:rPr>
              <w:t>Không</w:t>
            </w:r>
          </w:p>
        </w:tc>
      </w:tr>
      <w:tr>
        <w:tc>
          <w:tcPr>
            <w:tcW w:type="dxa" w:w="2268"/>
            <w:vAlign w:val="center"/>
            <w:shd w:val="clear" w:color="auto" w:fill="DCE6F1"/>
          </w:tcPr>
          <w:p>
            <w:pPr>
              <w:jc w:val="center"/>
            </w:pPr>
            <w:r>
              <w:rPr>
                <w:rFonts w:ascii="Times New Roman" w:hAnsi="Times New Roman"/>
                <w:sz w:val="24"/>
              </w:rPr>
              <w:t>Xem danh sách KM</w:t>
            </w:r>
          </w:p>
        </w:tc>
        <w:tc>
          <w:tcPr>
            <w:tcW w:type="dxa" w:w="2268"/>
            <w:vAlign w:val="center"/>
            <w:shd w:val="clear" w:color="auto" w:fill="DCE6F1"/>
          </w:tcPr>
          <w:p>
            <w:r>
              <w:rPr>
                <w:rFonts w:ascii="Times New Roman" w:hAnsi="Times New Roman"/>
                <w:sz w:val="24"/>
              </w:rPr>
              <w:t>Có</w:t>
            </w:r>
          </w:p>
        </w:tc>
        <w:tc>
          <w:tcPr>
            <w:tcW w:type="dxa" w:w="2268"/>
            <w:vAlign w:val="center"/>
            <w:shd w:val="clear" w:color="auto" w:fill="DCE6F1"/>
          </w:tcPr>
          <w:p>
            <w:r>
              <w:rPr>
                <w:rFonts w:ascii="Times New Roman" w:hAnsi="Times New Roman"/>
                <w:sz w:val="24"/>
              </w:rPr>
              <w:t>Không</w:t>
            </w:r>
          </w:p>
        </w:tc>
        <w:tc>
          <w:tcPr>
            <w:tcW w:type="dxa" w:w="2268"/>
            <w:vAlign w:val="center"/>
            <w:shd w:val="clear" w:color="auto" w:fill="DCE6F1"/>
          </w:tcPr>
          <w:p>
            <w:r>
              <w:rPr>
                <w:rFonts w:ascii="Times New Roman" w:hAnsi="Times New Roman"/>
                <w:sz w:val="24"/>
              </w:rPr>
              <w:t>Không</w:t>
            </w:r>
          </w:p>
        </w:tc>
      </w:tr>
      <w:tr>
        <w:tc>
          <w:tcPr>
            <w:tcW w:type="dxa" w:w="2268"/>
            <w:vAlign w:val="center"/>
          </w:tcPr>
          <w:p>
            <w:pPr>
              <w:jc w:val="center"/>
            </w:pPr>
            <w:r>
              <w:rPr>
                <w:rFonts w:ascii="Times New Roman" w:hAnsi="Times New Roman"/>
                <w:sz w:val="24"/>
              </w:rPr>
              <w:t>Áp mã KM tại POS</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Có</w:t>
            </w:r>
          </w:p>
        </w:tc>
        <w:tc>
          <w:tcPr>
            <w:tcW w:type="dxa" w:w="2268"/>
            <w:vAlign w:val="center"/>
          </w:tcPr>
          <w:p>
            <w:r>
              <w:rPr>
                <w:rFonts w:ascii="Times New Roman" w:hAnsi="Times New Roman"/>
                <w:sz w:val="24"/>
              </w:rPr>
              <w:t>Không</w:t>
            </w:r>
          </w:p>
        </w:tc>
      </w:tr>
    </w:tbl>
    <w:p>
      <w:pPr>
        <w:pStyle w:val="Heading3"/>
      </w:pPr>
      <w:r>
        <w:rPr>
          <w:rFonts w:ascii="Times New Roman" w:hAnsi="Times New Roman"/>
        </w:rPr>
        <w:t>2.5. Sơ đồ thực thể liên kết (ERD)</w:t>
      </w:r>
    </w:p>
    <w:p>
      <w:r>
        <w:rPr>
          <w:rFonts w:ascii="Times New Roman" w:hAnsi="Times New Roman"/>
          <w:sz w:val="26"/>
        </w:rPr>
        <w:t>```mermaid</w:t>
      </w:r>
    </w:p>
    <w:p>
      <w:r>
        <w:rPr>
          <w:rFonts w:ascii="Times New Roman" w:hAnsi="Times New Roman"/>
          <w:sz w:val="26"/>
        </w:rPr>
        <w:t>erDiagram</w:t>
      </w:r>
    </w:p>
    <w:p>
      <w:r>
        <w:rPr>
          <w:rFonts w:ascii="Times New Roman" w:hAnsi="Times New Roman"/>
          <w:sz w:val="26"/>
        </w:rPr>
        <w:t>KhuyenMai ||--o{ DieuKienKM : "Có điều kiện"</w:t>
      </w:r>
    </w:p>
    <w:p>
      <w:r>
        <w:rPr>
          <w:rFonts w:ascii="Times New Roman" w:hAnsi="Times New Roman"/>
          <w:sz w:val="26"/>
        </w:rPr>
        <w:t>KhuyenMai ||--o{ ChiTietDonHang : "Được áp dụng trong"</w:t>
      </w:r>
    </w:p>
    <w:p>
      <w:r>
        <w:rPr>
          <w:rFonts w:ascii="Times New Roman" w:hAnsi="Times New Roman"/>
          <w:sz w:val="26"/>
        </w:rPr>
        <w:t>```</w:t>
      </w:r>
    </w:p>
    <w:p>
      <w:r>
        <w:br/>
      </w:r>
    </w:p>
    <w:p>
      <w:pPr>
        <w:pStyle w:val="Heading1"/>
      </w:pPr>
      <w:r>
        <w:rPr>
          <w:rFonts w:ascii="Times New Roman" w:hAnsi="Times New Roman"/>
        </w:rPr>
        <w:t>9. CN05 – Nhà hàng &amp; Lưu trú</w:t>
      </w:r>
    </w:p>
    <w:p>
      <w:r>
        <w:rPr>
          <w:rFonts w:ascii="Times New Roman" w:hAnsi="Times New Roman"/>
          <w:sz w:val="26"/>
        </w:rPr>
        <w:t xml:space="preserve">&gt; </w:t>
      </w:r>
      <w:r>
        <w:rPr>
          <w:rFonts w:ascii="Times New Roman" w:hAnsi="Times New Roman"/>
          <w:b/>
          <w:sz w:val="26"/>
        </w:rPr>
        <w:t>Sprint 4</w:t>
      </w:r>
      <w:r>
        <w:rPr>
          <w:rFonts w:ascii="Times New Roman" w:hAnsi="Times New Roman"/>
          <w:sz w:val="26"/>
        </w:rPr>
        <w:t xml:space="preserve"> | Nguồn: `09_SRS_LuuTru_v1.0.md`</w:t>
      </w:r>
    </w:p>
    <w:p>
      <w:pPr>
        <w:pStyle w:val="Heading2"/>
      </w:pPr>
      <w:r>
        <w:rPr>
          <w:rFonts w:ascii="Times New Roman" w:hAnsi="Times New Roman"/>
        </w:rPr>
        <w:t>1. Quản Lý Lưu Trú</w:t>
      </w:r>
    </w:p>
    <w:p>
      <w:pPr>
        <w:pStyle w:val="Heading3"/>
      </w:pPr>
      <w:r>
        <w:rPr>
          <w:rFonts w:ascii="Times New Roman" w:hAnsi="Times New Roman"/>
        </w:rPr>
        <w:t>1.1. Sơ đồ phòng</w:t>
      </w:r>
    </w:p>
    <w:p>
      <w:pPr>
        <w:pStyle w:val="Heading4"/>
      </w:pPr>
      <w:r>
        <w:rPr>
          <w:rFonts w:ascii="Times New Roman" w:hAnsi="Times New Roman"/>
        </w:rPr>
        <w:t>1.1.1. Tổng quan</w:t>
      </w:r>
    </w:p>
    <w:p>
      <w:r>
        <w:rPr>
          <w:rFonts w:ascii="Times New Roman" w:hAnsi="Times New Roman"/>
          <w:sz w:val="26"/>
        </w:rPr>
        <w:t>Màn hình Sơ đồ phòng là giao diện trung tâm của module Lưu Trú, hiển thị toàn bộ phòng lưu trú dưới dạng lưới ô tile (Tile View). Mỗi ô tile đại diện cho một phòng và thể hiện trạng thái hiện tại bằng màu sắc để nhân viên lễ tân nhận biết nhanh mà không cần đọc từng dòng. Khi nhân viên chọn một phòng, bảng thông tin chi tiết bên phải (Sidebar) hiển thị đầy đủ thông tin khách hàng, thời gian lưu trú và số liệu tài chính tạm tính. Từ Sidebar, nhân viên thực hiện tất cả nghiệp vụ thao tác phòng: trả phòng, phụ thu, đổi phòng, gia hạn, mở minibar. Hành động click đôi trực tiếp lên ô tile mở form phù hợp theo trạng thái phòng đó, còn click phải mở menu ngữ cảnh với các lệnh tương ứng.</w:t>
      </w:r>
    </w:p>
    <w:p>
      <w:pPr>
        <w:pStyle w:val="Heading4"/>
      </w:pPr>
      <w:r>
        <w:rPr>
          <w:rFonts w:ascii="Times New Roman" w:hAnsi="Times New Roman"/>
        </w:rPr>
        <w:t>1.1.2. Tác nhân</w:t>
      </w:r>
    </w:p>
    <w:p>
      <w:pPr>
        <w:pStyle w:val="ListBullet"/>
      </w:pPr>
      <w:r>
        <w:rPr>
          <w:rFonts w:ascii="Times New Roman" w:hAnsi="Times New Roman"/>
          <w:sz w:val="26"/>
        </w:rPr>
        <w:t>**Nhân viên lễ tân**: sử dụng màn hình này để theo dõi và thao tác toàn bộ phòng trong ca làm việc.</w:t>
      </w:r>
    </w:p>
    <w:p>
      <w:pPr>
        <w:pStyle w:val="ListBullet"/>
      </w:pPr>
      <w:r>
        <w:rPr>
          <w:rFonts w:ascii="Times New Roman" w:hAnsi="Times New Roman"/>
          <w:sz w:val="26"/>
        </w:rPr>
        <w:t>**Quản lý**: có thể xem nhưng không thực hiện các thao tác nghiệp vụ nếu chưa mở phiên thu ngân.</w:t>
      </w:r>
    </w:p>
    <w:p>
      <w:pPr>
        <w:pStyle w:val="Heading4"/>
      </w:pPr>
      <w:r>
        <w:rPr>
          <w:rFonts w:ascii="Times New Roman" w:hAnsi="Times New Roman"/>
        </w:rPr>
        <w:t>1.1.3. Biểu đồ use-case</w:t>
      </w:r>
    </w:p>
    <w:p>
      <w:r>
        <w:rPr>
          <w:rFonts w:ascii="Times New Roman" w:hAnsi="Times New Roman"/>
          <w:sz w:val="26"/>
        </w:rPr>
        <w:t>_(Sơ đồ tổng quan tham chiếu từ tài liệu thiết kế kiến trúc module Lưu Trú)_</w:t>
      </w:r>
    </w:p>
    <w:p>
      <w:r>
        <w:rPr>
          <w:rFonts w:ascii="Times New Roman" w:hAnsi="Times New Roman"/>
          <w:sz w:val="26"/>
        </w:rPr>
        <w:t>##### 1.1.3.1. Tiền điều kiện</w:t>
      </w:r>
    </w:p>
    <w:p>
      <w:pPr>
        <w:pStyle w:val="ListBullet"/>
      </w:pPr>
      <w:r>
        <w:rPr>
          <w:rFonts w:ascii="Times New Roman" w:hAnsi="Times New Roman"/>
          <w:sz w:val="26"/>
        </w:rPr>
        <w:t>Nhân viên đã đăng nhập vào hệ thống.</w:t>
      </w:r>
    </w:p>
    <w:p>
      <w:pPr>
        <w:pStyle w:val="ListBullet"/>
      </w:pPr>
      <w:r>
        <w:rPr>
          <w:rFonts w:ascii="Times New Roman" w:hAnsi="Times New Roman"/>
          <w:sz w:val="26"/>
        </w:rPr>
        <w:t>Nhân viên đã mở phiên thu ngân cho ca làm việc hiện tại. Nếu chưa mở phiên, hệ thống nhắc nhở và cho phép mở ngay trước khi thao tác.</w:t>
      </w:r>
    </w:p>
    <w:p>
      <w:r>
        <w:rPr>
          <w:rFonts w:ascii="Times New Roman" w:hAnsi="Times New Roman"/>
          <w:sz w:val="26"/>
        </w:rPr>
        <w:t>##### 1.1.3.2. Hậu điều kiện</w:t>
      </w:r>
    </w:p>
    <w:p>
      <w:pPr>
        <w:pStyle w:val="ListBullet"/>
      </w:pPr>
      <w:r>
        <w:rPr>
          <w:rFonts w:ascii="Times New Roman" w:hAnsi="Times New Roman"/>
          <w:sz w:val="26"/>
        </w:rPr>
        <w:t>Sơ đồ phòng hiển thị đúng trạng thái hiện tại của tất cả phòng.</w:t>
      </w:r>
    </w:p>
    <w:p>
      <w:pPr>
        <w:pStyle w:val="ListBullet"/>
      </w:pPr>
      <w:r>
        <w:rPr>
          <w:rFonts w:ascii="Times New Roman" w:hAnsi="Times New Roman"/>
          <w:sz w:val="26"/>
        </w:rPr>
        <w:t>Mọi thay đổi từ các nghiệp vụ con (nhận phòng, trả phòng…) đều được phản ánh ngay sau khi màn hình làm mới.</w:t>
      </w:r>
    </w:p>
    <w:p>
      <w:r>
        <w:rPr>
          <w:rFonts w:ascii="Times New Roman" w:hAnsi="Times New Roman"/>
          <w:sz w:val="26"/>
        </w:rPr>
        <w:t>##### 1.1.3.3. Điểm kích hoạt</w:t>
      </w:r>
    </w:p>
    <w:p>
      <w:pPr>
        <w:pStyle w:val="ListBullet"/>
      </w:pPr>
      <w:r>
        <w:rPr>
          <w:rFonts w:ascii="Times New Roman" w:hAnsi="Times New Roman"/>
          <w:sz w:val="26"/>
        </w:rPr>
        <w:t>Nhân viên mở module Lưu Trú từ menu chính của ứng dụng.</w:t>
      </w:r>
    </w:p>
    <w:p>
      <w:pPr>
        <w:pStyle w:val="Heading4"/>
      </w:pPr>
      <w:r>
        <w:rPr>
          <w:rFonts w:ascii="Times New Roman" w:hAnsi="Times New Roman"/>
        </w:rPr>
        <w:t>1.1.4. Luồng thao tác</w:t>
      </w:r>
    </w:p>
    <w:p>
      <w:r>
        <w:rPr>
          <w:rFonts w:ascii="Times New Roman" w:hAnsi="Times New Roman"/>
          <w:sz w:val="26"/>
        </w:rPr>
        <w:t>##### 1.1.4.1. Tình huống 1 — Mở màn hình và kiểm tra phiên thu ngân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vào module Lưu Trú trên menu chính.</w:t>
            </w:r>
          </w:p>
        </w:tc>
        <w:tc>
          <w:tcPr>
            <w:tcW w:type="dxa" w:w="3024"/>
            <w:vAlign w:val="center"/>
          </w:tcPr>
          <w:p>
            <w:r>
              <w:rPr>
                <w:rFonts w:ascii="Times New Roman" w:hAnsi="Times New Roman"/>
                <w:sz w:val="24"/>
              </w:rPr>
              <w:t>Tải màn hình Sơ đồ phòng. Đồng thời kiểm tra xem nhân viên có phiên thu ngân đang mở không.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nhân viên đã có phiên đang mở, hệ thống lưu lại mã phiên đó vào bộ nhớ làm việc và hiển thị sơ đồ phòng bình thường.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chưa có phiên, hệ thống hiện hộp thoại xác nhận: "Bạn chưa mở phiên thu ngân. Vui lòng mở phiên trước khi thao tác."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Đồng ý.</w:t>
            </w:r>
          </w:p>
        </w:tc>
        <w:tc>
          <w:tcPr>
            <w:tcW w:type="dxa" w:w="3024"/>
            <w:vAlign w:val="center"/>
            <w:shd w:val="clear" w:color="auto" w:fill="DCE6F1"/>
          </w:tcPr>
          <w:p>
            <w:r>
              <w:rPr>
                <w:rFonts w:ascii="Times New Roman" w:hAnsi="Times New Roman"/>
                <w:sz w:val="24"/>
              </w:rPr>
              <w:t>Hệ thống mở form Mở Phiên Thu Ngân. Sau khi nhân viên hoàn tất, hệ thống lưu mã phiên mới và tiếp tục hiển thị sơ đồ.</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Sau khi phiên được xác nhận, hệ thống tải danh sách phòng và hiển thị toàn bộ ô tile theo đúng trạng thái.</w:t>
            </w:r>
          </w:p>
        </w:tc>
      </w:tr>
    </w:tbl>
    <w:p>
      <w:r>
        <w:rPr>
          <w:rFonts w:ascii="Times New Roman" w:hAnsi="Times New Roman"/>
          <w:sz w:val="26"/>
        </w:rPr>
        <w:t>##### 1.1.4.2. Tình huống 2 — Chọn phòng và xem thông tin chi tiết</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một lần vào ô tile phòng bất kỳ trên sơ đồ.</w:t>
            </w:r>
          </w:p>
        </w:tc>
        <w:tc>
          <w:tcPr>
            <w:tcW w:type="dxa" w:w="3024"/>
            <w:vAlign w:val="center"/>
          </w:tcPr>
          <w:p>
            <w:r>
              <w:rPr>
                <w:rFonts w:ascii="Times New Roman" w:hAnsi="Times New Roman"/>
                <w:sz w:val="24"/>
              </w:rPr>
              <w:t>Hệ thống xác định phòng được chọn, tải thông tin chi tiết phòng đó từ cơ sở dữ liệu.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phòng đang ở trạng thái Đang ở, hệ thống tính toán tiền phòng và tiền phạt lố giờ (nếu có) tại thời điểm hiện tại, rồi hiển thị vào Sidebar.</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Sidebar hiển thị: mã phòng, tên loại phòng, nhãn trạng thái, họ tên khách, SĐT, giờ check-in, giờ check-out dự kiến, tiền phòng tạm tính, phụ thu, tiền đã cọc, tổng tiền tạm tính.</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Hệ thống bật hoặc tắt các nút thao tác trên Sidebar tùy theo trạng thái phòng. Cụ thể: chỉ khi phòng ở trạng thái Đang ở thì các nút Trả phòng, Phụ thu, Đổi phòng, Gia hạn, Minibar mới được bật.</w:t>
            </w:r>
          </w:p>
        </w:tc>
      </w:tr>
    </w:tbl>
    <w:p>
      <w:r>
        <w:rPr>
          <w:rFonts w:ascii="Times New Roman" w:hAnsi="Times New Roman"/>
          <w:sz w:val="26"/>
        </w:rPr>
        <w:t>##### 1.1.4.3. Tình huống 3 — Click đôi vào ô tile để mở form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đôi vào ô tile một phòng có trạng thái Trống và chưa có đặt trước.</w:t>
            </w:r>
          </w:p>
        </w:tc>
        <w:tc>
          <w:tcPr>
            <w:tcW w:type="dxa" w:w="3024"/>
            <w:vAlign w:val="center"/>
          </w:tcPr>
          <w:p>
            <w:r>
              <w:rPr>
                <w:rFonts w:ascii="Times New Roman" w:hAnsi="Times New Roman"/>
                <w:sz w:val="24"/>
              </w:rPr>
              <w:t>Hệ thống mở form Nhận phòng / Đặt phòng (xem mục 1.2), với phòng đó được chọn sẵn và cố định.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đôi vào ô tile một phòng có trạng thái Trống nhưng đã có đặt trước (trạng thái booking là Chờ đến).</w:t>
            </w:r>
          </w:p>
        </w:tc>
        <w:tc>
          <w:tcPr>
            <w:tcW w:type="dxa" w:w="3024"/>
            <w:vAlign w:val="center"/>
            <w:shd w:val="clear" w:color="auto" w:fill="DCE6F1"/>
          </w:tcPr>
          <w:p>
            <w:r>
              <w:rPr>
                <w:rFonts w:ascii="Times New Roman" w:hAnsi="Times New Roman"/>
                <w:sz w:val="24"/>
              </w:rPr>
              <w:t>Hệ thống hiện hộp thoại xác nhận: "Phòng này đã được đặt trước. Bạn muốn Check-in khách vào ở ngay bây giờ?" Nếu nhân viên xác nhận, hệ thống yêu cầu nhập mã thẻ RFID (có thể bỏ trống), sau đó thực hiện check-in và làm mới sơ đồ.</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đôi vào ô tile một phòng có trạng thái Đang ở.</w:t>
            </w:r>
          </w:p>
        </w:tc>
        <w:tc>
          <w:tcPr>
            <w:tcW w:type="dxa" w:w="3024"/>
            <w:vAlign w:val="center"/>
          </w:tcPr>
          <w:p>
            <w:r>
              <w:rPr>
                <w:rFonts w:ascii="Times New Roman" w:hAnsi="Times New Roman"/>
                <w:sz w:val="24"/>
              </w:rPr>
              <w:t>Hệ thống mở form Trả phòng (xem mục 1.3) với thông tin phòng đó được nạp sẵn.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đôi vào ô tile một phòng có trạng thái Chờ dọn.</w:t>
            </w:r>
          </w:p>
        </w:tc>
        <w:tc>
          <w:tcPr>
            <w:tcW w:type="dxa" w:w="3024"/>
            <w:vAlign w:val="center"/>
            <w:shd w:val="clear" w:color="auto" w:fill="DCE6F1"/>
          </w:tcPr>
          <w:p>
            <w:r>
              <w:rPr>
                <w:rFonts w:ascii="Times New Roman" w:hAnsi="Times New Roman"/>
                <w:sz w:val="24"/>
              </w:rPr>
              <w:t>Hệ thống hiện hộp thoại xác nhận: "Xác nhận đã dọn phòng xong?" Nếu đồng ý, hệ thống chuyển phòng về trạng thái Trống và làm mới sơ đồ.</w:t>
            </w:r>
          </w:p>
        </w:tc>
      </w:tr>
    </w:tbl>
    <w:p>
      <w:r>
        <w:rPr>
          <w:rFonts w:ascii="Times New Roman" w:hAnsi="Times New Roman"/>
          <w:sz w:val="26"/>
        </w:rPr>
        <w:t>##### 1.1.4.4. Tình huống 4 — Click phải để mở menu ngữ cảnh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chuột phải vào ô tile bất kỳ.</w:t>
            </w:r>
          </w:p>
        </w:tc>
        <w:tc>
          <w:tcPr>
            <w:tcW w:type="dxa" w:w="3024"/>
            <w:vAlign w:val="center"/>
          </w:tcPr>
          <w:p>
            <w:r>
              <w:rPr>
                <w:rFonts w:ascii="Times New Roman" w:hAnsi="Times New Roman"/>
                <w:sz w:val="24"/>
              </w:rPr>
              <w:t>Hệ thống xác định trạng thái phòng và trạng thái booking của phòng đó, rồi chỉ hiển thị các lệnh phù hợp trong menu ngữ cảnh.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phòng Trống và có booking Chờ đến: hiển thị lệnh Check-in và Hủy đặt phòng.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phòng Đang ở: hiển thị lệnh Minibar, Đổi phòng, Gia hạn.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phòng Chờ dọn: hiển thị lệnh Dọn xong.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phòng Trống và không có booking: hiển thị lệnh Đưa vào bảo trì.</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phòng Bảo trì: hiển thị lệnh Sửa xong.</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Nếu không có lệnh nào phù hợp, menu ngữ cảnh không hiển thị.</w:t>
            </w:r>
          </w:p>
        </w:tc>
      </w:tr>
      <w:tr>
        <w:tc>
          <w:tcPr>
            <w:tcW w:type="dxa" w:w="3024"/>
            <w:vAlign w:val="center"/>
            <w:shd w:val="clear" w:color="auto" w:fill="DCE6F1"/>
          </w:tcPr>
          <w:p>
            <w:pPr>
              <w:jc w:val="center"/>
            </w:pPr>
            <w:r>
              <w:rPr>
                <w:rFonts w:ascii="Times New Roman" w:hAnsi="Times New Roman"/>
                <w:sz w:val="24"/>
              </w:rPr>
              <w:t>8</w:t>
            </w:r>
          </w:p>
        </w:tc>
        <w:tc>
          <w:tcPr>
            <w:tcW w:type="dxa" w:w="3024"/>
            <w:vAlign w:val="center"/>
            <w:shd w:val="clear" w:color="auto" w:fill="DCE6F1"/>
          </w:tcPr>
          <w:p>
            <w:r>
              <w:rPr>
                <w:rFonts w:ascii="Times New Roman" w:hAnsi="Times New Roman"/>
                <w:sz w:val="24"/>
              </w:rPr>
              <w:t>Chọn một lệnh trong menu.</w:t>
            </w:r>
          </w:p>
        </w:tc>
        <w:tc>
          <w:tcPr>
            <w:tcW w:type="dxa" w:w="3024"/>
            <w:vAlign w:val="center"/>
            <w:shd w:val="clear" w:color="auto" w:fill="DCE6F1"/>
          </w:tcPr>
          <w:p>
            <w:r>
              <w:rPr>
                <w:rFonts w:ascii="Times New Roman" w:hAnsi="Times New Roman"/>
                <w:sz w:val="24"/>
              </w:rPr>
              <w:t>Hệ thống thực thi nghiệp vụ tương ứng (xem các mục 1.2 đến 1.8) rồi làm mới sơ đồ.</w:t>
            </w:r>
          </w:p>
        </w:tc>
      </w:tr>
    </w:tbl>
    <w:p>
      <w:pPr>
        <w:pStyle w:val="Heading4"/>
      </w:pPr>
      <w:r>
        <w:rPr>
          <w:rFonts w:ascii="Times New Roman" w:hAnsi="Times New Roman"/>
        </w:rPr>
        <w:t>1.1.5. Giao diện</w:t>
      </w:r>
    </w:p>
    <w:p>
      <w:r>
        <w:rPr>
          <w:rFonts w:ascii="Times New Roman" w:hAnsi="Times New Roman"/>
          <w:sz w:val="26"/>
        </w:rPr>
        <w:t>##### 1.1.5.1. Khu vực Sơ đồ phòng (Tile View)</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Mã phòng</w:t>
            </w:r>
          </w:p>
        </w:tc>
        <w:tc>
          <w:tcPr>
            <w:tcW w:type="dxa" w:w="1296"/>
            <w:vAlign w:val="center"/>
          </w:tcPr>
          <w:p>
            <w:r>
              <w:rPr>
                <w:rFonts w:ascii="Times New Roman" w:hAnsi="Times New Roman"/>
                <w:sz w:val="24"/>
              </w:rPr>
              <w:t>Label (in-tile)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Nvarchar(50)</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mã định danh phòng trên ô tile.</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Loại phòng</w:t>
            </w:r>
          </w:p>
        </w:tc>
        <w:tc>
          <w:tcPr>
            <w:tcW w:type="dxa" w:w="1296"/>
            <w:vAlign w:val="center"/>
            <w:shd w:val="clear" w:color="auto" w:fill="DCE6F1"/>
          </w:tcPr>
          <w:p>
            <w:r>
              <w:rPr>
                <w:rFonts w:ascii="Times New Roman" w:hAnsi="Times New Roman"/>
                <w:sz w:val="24"/>
              </w:rPr>
              <w:t>Label (in-tile)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Nvarchar(100)</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Hiển thị tên loại phòng bên dưới mã phòng trên ô tile.</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Tên khách hàng</w:t>
            </w:r>
          </w:p>
        </w:tc>
        <w:tc>
          <w:tcPr>
            <w:tcW w:type="dxa" w:w="1296"/>
            <w:vAlign w:val="center"/>
          </w:tcPr>
          <w:p>
            <w:r>
              <w:rPr>
                <w:rFonts w:ascii="Times New Roman" w:hAnsi="Times New Roman"/>
                <w:sz w:val="24"/>
              </w:rPr>
              <w:t>Label (in-tile)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Hiển thị tên khách đang lưu trú. Để trống nếu phòng chưa có khách.</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Màu nền ô tile</w:t>
            </w:r>
          </w:p>
        </w:tc>
        <w:tc>
          <w:tcPr>
            <w:tcW w:type="dxa" w:w="1296"/>
            <w:vAlign w:val="center"/>
            <w:shd w:val="clear" w:color="auto" w:fill="DCE6F1"/>
          </w:tcPr>
          <w:p>
            <w:r>
              <w:rPr>
                <w:rFonts w:ascii="Times New Roman" w:hAnsi="Times New Roman"/>
                <w:sz w:val="24"/>
              </w:rPr>
              <w:t>Tile View</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Màu nền thay đổi theo trạng thái phòng: xanh lá cho Trống, đỏ cho Đang ở, cam cho Chờ dọn, xám cho Bảo trì.</w:t>
            </w:r>
          </w:p>
        </w:tc>
      </w:tr>
    </w:tbl>
    <w:p>
      <w:r>
        <w:rPr>
          <w:rFonts w:ascii="Times New Roman" w:hAnsi="Times New Roman"/>
          <w:sz w:val="26"/>
        </w:rPr>
        <w:t>##### 1.1.5.2. Khu vực Sidebar — Thông tin phòng</w:t>
      </w:r>
    </w:p>
    <w:p>
      <w:r>
        <w:rPr>
          <w:rFonts w:ascii="Times New Roman" w:hAnsi="Times New Roman"/>
          <w:sz w:val="26"/>
        </w:rPr>
      </w:r>
      <w:r>
        <w:rPr>
          <w:rFonts w:ascii="Times New Roman" w:hAnsi="Times New Roman"/>
          <w:b/>
          <w:sz w:val="26"/>
        </w:rPr>
        <w:t>Nhóm Khách hàng</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Tiêu đề phòng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"Mã phòng - Tên loại phòng" ở đầu Sidebar.</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Trạng thái</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Nhãn trạng thái phòng. Màu chữ: xanh lá cho Trống, đỏ cho Đang ở, cam cho Chờ dọn, xám cho các trạng thái khác.</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Họ tên</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Hiển thị họ tên khách đang lưu trú. Hiển thị -- nếu chưa có dữ liệu.</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Số điện thoại</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Nvarchar(20)</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Hiển thị SĐT khách. Hiển thị -- nếu chưa có dữ liệu.</w:t>
            </w:r>
          </w:p>
        </w:tc>
      </w:tr>
    </w:tbl>
    <w:p>
      <w:r>
        <w:rPr>
          <w:rFonts w:ascii="Times New Roman" w:hAnsi="Times New Roman"/>
          <w:sz w:val="26"/>
        </w:rPr>
      </w:r>
      <w:r>
        <w:rPr>
          <w:rFonts w:ascii="Times New Roman" w:hAnsi="Times New Roman"/>
          <w:b/>
          <w:sz w:val="26"/>
        </w:rPr>
        <w:t>Nhóm Thời gian</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Giờ Check-in</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DateTime</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Hiển thị thời điểm check-in thực tế theo định dạng dd/MM/yyyy HH:mm.</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Giờ Check-out</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DateTime</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Hiển thị thời điểm check-out dự kiến theo định dạng dd/MM/yyyy HH:mm.</w:t>
            </w:r>
          </w:p>
        </w:tc>
      </w:tr>
    </w:tbl>
    <w:p>
      <w:r>
        <w:rPr>
          <w:rFonts w:ascii="Times New Roman" w:hAnsi="Times New Roman"/>
          <w:sz w:val="26"/>
        </w:rPr>
      </w:r>
      <w:r>
        <w:rPr>
          <w:rFonts w:ascii="Times New Roman" w:hAnsi="Times New Roman"/>
          <w:b/>
          <w:sz w:val="26"/>
        </w:rPr>
        <w:t>Nhóm Tài chính</w:t>
      </w:r>
      <w:r>
        <w:rPr>
          <w:rFonts w:ascii="Times New Roman" w:hAnsi="Times New Roman"/>
          <w:sz w:val="26"/>
        </w:rPr>
        <w:t xml:space="preserve"> _(chỉ hiển thị giá trị khi phòng ở trạng thái Đang ở)_</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Tiền phòng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Tiền phòng tạm tính tại thời điểm xem, theo số đêm thực tế. Hiển thị theo định dạng N,NNNđ.</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Phụ thu</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Tiền phạt lố giờ tạm tính (nếu có). Hiển thị theo định dạng N,NNNđ.</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Đã cọc</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w:t>
            </w:r>
          </w:p>
        </w:tc>
        <w:tc>
          <w:tcPr>
            <w:tcW w:type="dxa" w:w="1296"/>
            <w:vAlign w:val="center"/>
          </w:tcPr>
          <w:p>
            <w:r>
              <w:rPr>
                <w:rFonts w:ascii="Times New Roman" w:hAnsi="Times New Roman"/>
                <w:sz w:val="24"/>
              </w:rPr>
              <w:t>Số tiền đặt cọc khách đã nộp khi nhận phòng. Hiển thị theo định dạng N,NNNđ.</w:t>
            </w:r>
          </w:p>
        </w:tc>
      </w:tr>
      <w:tr>
        <w:tc>
          <w:tcPr>
            <w:tcW w:type="dxa" w:w="1296"/>
            <w:vAlign w:val="center"/>
            <w:shd w:val="clear" w:color="auto" w:fill="DCE6F1"/>
          </w:tcPr>
          <w:p>
            <w:pPr>
              <w:jc w:val="center"/>
            </w:pPr>
            <w:r>
              <w:rPr>
                <w:rFonts w:ascii="Times New Roman" w:hAnsi="Times New Roman"/>
                <w:sz w:val="24"/>
              </w:rPr>
              <w:t>10</w:t>
            </w:r>
          </w:p>
        </w:tc>
        <w:tc>
          <w:tcPr>
            <w:tcW w:type="dxa" w:w="1296"/>
            <w:vAlign w:val="center"/>
            <w:shd w:val="clear" w:color="auto" w:fill="DCE6F1"/>
          </w:tcPr>
          <w:p>
            <w:r>
              <w:rPr>
                <w:rFonts w:ascii="Times New Roman" w:hAnsi="Times New Roman"/>
                <w:sz w:val="24"/>
              </w:rPr>
              <w:t>Tổng tiền</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w:t>
            </w:r>
          </w:p>
        </w:tc>
        <w:tc>
          <w:tcPr>
            <w:tcW w:type="dxa" w:w="1296"/>
            <w:vAlign w:val="center"/>
            <w:shd w:val="clear" w:color="auto" w:fill="DCE6F1"/>
          </w:tcPr>
          <w:p>
            <w:r>
              <w:rPr>
                <w:rFonts w:ascii="Times New Roman" w:hAnsi="Times New Roman"/>
                <w:sz w:val="24"/>
              </w:rPr>
              <w:t>Tổng tạm tính = Tiền phòng + Phụ thu - Đã cọc. Màu chữ đỏ khi phòng đang ở. Hiển thị theo định dạng N,NNNđ.</w:t>
            </w:r>
          </w:p>
        </w:tc>
      </w:tr>
    </w:tbl>
    <w:p>
      <w:r>
        <w:rPr>
          <w:rFonts w:ascii="Times New Roman" w:hAnsi="Times New Roman"/>
          <w:sz w:val="26"/>
        </w:rPr>
      </w:r>
      <w:r>
        <w:rPr>
          <w:rFonts w:ascii="Times New Roman" w:hAnsi="Times New Roman"/>
          <w:b/>
          <w:sz w:val="26"/>
        </w:rPr>
        <w:t>Nhóm Thao tác</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11</w:t>
            </w:r>
          </w:p>
        </w:tc>
        <w:tc>
          <w:tcPr>
            <w:tcW w:type="dxa" w:w="1296"/>
            <w:vAlign w:val="center"/>
          </w:tcPr>
          <w:p>
            <w:r>
              <w:rPr>
                <w:rFonts w:ascii="Times New Roman" w:hAnsi="Times New Roman"/>
                <w:sz w:val="24"/>
              </w:rPr>
              <w:t>Trả phòng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Trả phòng. Chỉ bật khi phòng ở trạng thái Đang ở.</w:t>
            </w:r>
          </w:p>
        </w:tc>
      </w:tr>
      <w:tr>
        <w:tc>
          <w:tcPr>
            <w:tcW w:type="dxa" w:w="1296"/>
            <w:vAlign w:val="center"/>
            <w:shd w:val="clear" w:color="auto" w:fill="DCE6F1"/>
          </w:tcPr>
          <w:p>
            <w:pPr>
              <w:jc w:val="center"/>
            </w:pPr>
            <w:r>
              <w:rPr>
                <w:rFonts w:ascii="Times New Roman" w:hAnsi="Times New Roman"/>
                <w:sz w:val="24"/>
              </w:rPr>
              <w:t>12</w:t>
            </w:r>
          </w:p>
        </w:tc>
        <w:tc>
          <w:tcPr>
            <w:tcW w:type="dxa" w:w="1296"/>
            <w:vAlign w:val="center"/>
            <w:shd w:val="clear" w:color="auto" w:fill="DCE6F1"/>
          </w:tcPr>
          <w:p>
            <w:r>
              <w:rPr>
                <w:rFonts w:ascii="Times New Roman" w:hAnsi="Times New Roman"/>
                <w:sz w:val="24"/>
              </w:rPr>
              <w:t>Phụ thu</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form Phụ thu dịch vụ. Chỉ bật khi phòng ở trạng thái Đang ở.</w:t>
            </w:r>
          </w:p>
        </w:tc>
      </w:tr>
      <w:tr>
        <w:tc>
          <w:tcPr>
            <w:tcW w:type="dxa" w:w="1296"/>
            <w:vAlign w:val="center"/>
          </w:tcPr>
          <w:p>
            <w:pPr>
              <w:jc w:val="center"/>
            </w:pPr>
            <w:r>
              <w:rPr>
                <w:rFonts w:ascii="Times New Roman" w:hAnsi="Times New Roman"/>
                <w:sz w:val="24"/>
              </w:rPr>
              <w:t>13</w:t>
            </w:r>
          </w:p>
        </w:tc>
        <w:tc>
          <w:tcPr>
            <w:tcW w:type="dxa" w:w="1296"/>
            <w:vAlign w:val="center"/>
          </w:tcPr>
          <w:p>
            <w:r>
              <w:rPr>
                <w:rFonts w:ascii="Times New Roman" w:hAnsi="Times New Roman"/>
                <w:sz w:val="24"/>
              </w:rPr>
              <w:t>Đổi phòng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Đổi phòng. Chỉ bật khi phòng ở trạng thái Đang ở.</w:t>
            </w:r>
          </w:p>
        </w:tc>
      </w:tr>
      <w:tr>
        <w:tc>
          <w:tcPr>
            <w:tcW w:type="dxa" w:w="1296"/>
            <w:vAlign w:val="center"/>
            <w:shd w:val="clear" w:color="auto" w:fill="DCE6F1"/>
          </w:tcPr>
          <w:p>
            <w:pPr>
              <w:jc w:val="center"/>
            </w:pPr>
            <w:r>
              <w:rPr>
                <w:rFonts w:ascii="Times New Roman" w:hAnsi="Times New Roman"/>
                <w:sz w:val="24"/>
              </w:rPr>
              <w:t>14</w:t>
            </w:r>
          </w:p>
        </w:tc>
        <w:tc>
          <w:tcPr>
            <w:tcW w:type="dxa" w:w="1296"/>
            <w:vAlign w:val="center"/>
            <w:shd w:val="clear" w:color="auto" w:fill="DCE6F1"/>
          </w:tcPr>
          <w:p>
            <w:r>
              <w:rPr>
                <w:rFonts w:ascii="Times New Roman" w:hAnsi="Times New Roman"/>
                <w:sz w:val="24"/>
              </w:rPr>
              <w:t>Gia hạn</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form Gia hạn phòng. Chỉ bật khi phòng ở trạng thái Đang ở.</w:t>
            </w:r>
          </w:p>
        </w:tc>
      </w:tr>
      <w:tr>
        <w:tc>
          <w:tcPr>
            <w:tcW w:type="dxa" w:w="1296"/>
            <w:vAlign w:val="center"/>
          </w:tcPr>
          <w:p>
            <w:pPr>
              <w:jc w:val="center"/>
            </w:pPr>
            <w:r>
              <w:rPr>
                <w:rFonts w:ascii="Times New Roman" w:hAnsi="Times New Roman"/>
                <w:sz w:val="24"/>
              </w:rPr>
              <w:t>15</w:t>
            </w:r>
          </w:p>
        </w:tc>
        <w:tc>
          <w:tcPr>
            <w:tcW w:type="dxa" w:w="1296"/>
            <w:vAlign w:val="center"/>
          </w:tcPr>
          <w:p>
            <w:r>
              <w:rPr>
                <w:rFonts w:ascii="Times New Roman" w:hAnsi="Times New Roman"/>
                <w:sz w:val="24"/>
              </w:rPr>
              <w:t>Minibar</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Mở form Minibar để thêm đồ ăn thức uống vào bill phòng. Chỉ bật khi phòng ở trạng thái Đang ở.</w:t>
            </w:r>
          </w:p>
        </w:tc>
      </w:tr>
      <w:tr>
        <w:tc>
          <w:tcPr>
            <w:tcW w:type="dxa" w:w="1296"/>
            <w:vAlign w:val="center"/>
            <w:shd w:val="clear" w:color="auto" w:fill="DCE6F1"/>
          </w:tcPr>
          <w:p>
            <w:pPr>
              <w:jc w:val="center"/>
            </w:pPr>
            <w:r>
              <w:rPr>
                <w:rFonts w:ascii="Times New Roman" w:hAnsi="Times New Roman"/>
                <w:sz w:val="24"/>
              </w:rPr>
              <w:t>16</w:t>
            </w:r>
          </w:p>
        </w:tc>
        <w:tc>
          <w:tcPr>
            <w:tcW w:type="dxa" w:w="1296"/>
            <w:vAlign w:val="center"/>
            <w:shd w:val="clear" w:color="auto" w:fill="DCE6F1"/>
          </w:tcPr>
          <w:p>
            <w:r>
              <w:rPr>
                <w:rFonts w:ascii="Times New Roman" w:hAnsi="Times New Roman"/>
                <w:sz w:val="24"/>
              </w:rPr>
              <w:t>Làm mới</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Tải lại toàn bộ danh sách phòng và cập nhật sơ đồ.</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Phiên thu ngân</w:t>
            </w:r>
          </w:p>
        </w:tc>
        <w:tc>
          <w:tcPr>
            <w:tcW w:type="dxa" w:w="3024"/>
            <w:vAlign w:val="center"/>
          </w:tcPr>
          <w:p>
            <w:r>
              <w:rPr>
                <w:rFonts w:ascii="Times New Roman" w:hAnsi="Times New Roman"/>
                <w:sz w:val="24"/>
              </w:rPr>
              <w:t>Khi nhân viên truy cập module Lưu Trú, hệ thống kiểm tra phiên thu ngân đang hoạt động của nhân viên đó. Nếu chưa có phiên, hệ thống yêu cầu mở phiên trước khi cho phép thao tác, vì mọi giao dịch tài chính phát sinh trong module này đều phải gắn với một phiên thu ngân cụ thể để đảm bảo tính toàn vẹn sổ sách.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Hiển thị sơ đồ phòng</w:t>
            </w:r>
          </w:p>
        </w:tc>
        <w:tc>
          <w:tcPr>
            <w:tcW w:type="dxa" w:w="3024"/>
            <w:vAlign w:val="center"/>
            <w:shd w:val="clear" w:color="auto" w:fill="DCE6F1"/>
          </w:tcPr>
          <w:p>
            <w:r>
              <w:rPr>
                <w:rFonts w:ascii="Times New Roman" w:hAnsi="Times New Roman"/>
                <w:sz w:val="24"/>
              </w:rPr>
              <w:t>Sơ đồ phòng hiển thị tất cả phòng thuộc khu vực phụ trách của nhân viên. Màu sắc ô tile phản ánh trạng thái tức thời: phòng Trống có thể nhận khách mới, phòng Đang ở đang có khách lưu trú, phòng Chờ dọn vừa có khách trả phòng và chưa được dọn vệ sinh, phòng Bảo trì tạm thời không thể nhận khách.</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Tính giá phòng</w:t>
            </w:r>
          </w:p>
        </w:tc>
        <w:tc>
          <w:tcPr>
            <w:tcW w:type="dxa" w:w="3024"/>
            <w:vAlign w:val="center"/>
          </w:tcPr>
          <w:p>
            <w:r>
              <w:rPr>
                <w:rFonts w:ascii="Times New Roman" w:hAnsi="Times New Roman"/>
                <w:sz w:val="24"/>
              </w:rPr>
              <w:t>Khi nhân viên chọn một phòng đang ở, hệ thống tự động tính tiền phòng và phạt lố giờ (nếu thời điểm hiện tại đã quá giờ trả phòng dự kiến) để hiển thị con số tạm tính. Con số này giúp nhân viên tư vấn nhanh cho khách mà không cần mở form Trả phòng.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Thao tác nhanh</w:t>
            </w:r>
          </w:p>
        </w:tc>
        <w:tc>
          <w:tcPr>
            <w:tcW w:type="dxa" w:w="3024"/>
            <w:vAlign w:val="center"/>
            <w:shd w:val="clear" w:color="auto" w:fill="DCE6F1"/>
          </w:tcPr>
          <w:p>
            <w:r>
              <w:rPr>
                <w:rFonts w:ascii="Times New Roman" w:hAnsi="Times New Roman"/>
                <w:sz w:val="24"/>
              </w:rPr>
              <w:t>Hành động click đôi được thiết kế để rút ngắn thao tác: thay vì phải chọn phòng rồi nhấn nút trên Sidebar, nhân viên có thể click đôi trực tiếp vào ô tile để mở ngay form phù hợp. Hành động click phải cung cấp menu ngữ cảnh chứa các lệnh đặc thù hơn, ví dụ hủy đặt phòng hoặc chuyển phòng sang bảo trì.</w:t>
            </w:r>
          </w:p>
        </w:tc>
      </w:tr>
    </w:tbl>
    <w:p>
      <w:pPr>
        <w:pStyle w:val="Heading4"/>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Nếu nhân viên chưa có phiên thu ngân đang mở, hệ thống không cho phép thực hiện bất kỳ thao tác nghiệp vụ nào cho đến khi mở phiên.</w:t>
            </w:r>
          </w:p>
        </w:tc>
        <w:tc>
          <w:tcPr>
            <w:tcW w:type="dxa" w:w="3024"/>
            <w:vAlign w:val="center"/>
          </w:tcPr>
          <w:p>
            <w:r>
              <w:rPr>
                <w:rFonts w:ascii="Times New Roman" w:hAnsi="Times New Roman"/>
                <w:sz w:val="24"/>
              </w:rPr>
              <w:t>ERR_LT_CHUA_MO_PHIEN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Nếu phòng không ở trạng thái Đang ở, tất cả nút thao tác trên Sidebar đều ở trạng thái vô hiệu hóa.</w:t>
            </w:r>
          </w:p>
        </w:tc>
        <w:tc>
          <w:tcPr>
            <w:tcW w:type="dxa" w:w="3024"/>
            <w:vAlign w:val="center"/>
            <w:shd w:val="clear" w:color="auto" w:fill="DCE6F1"/>
          </w:tcPr>
          <w:p>
            <w:r>
              <w:rPr>
                <w:rFonts w:ascii="Times New Roman" w:hAnsi="Times New Roman"/>
                <w:sz w:val="24"/>
              </w:rPr>
              <w:t>N/A</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Nếu không có phòng nào trong danh sách, hệ thống hiển thị thông báo lỗi từ phía máy chủ.</w:t>
            </w:r>
          </w:p>
        </w:tc>
        <w:tc>
          <w:tcPr>
            <w:tcW w:type="dxa" w:w="3024"/>
            <w:vAlign w:val="center"/>
          </w:tcPr>
          <w:p>
            <w:r>
              <w:rPr>
                <w:rFonts w:ascii="Times New Roman" w:hAnsi="Times New Roman"/>
                <w:sz w:val="24"/>
              </w:rPr>
              <w:t>ERR_LT_LOAD_PHONG_THAT_BAI</w:t>
            </w:r>
          </w:p>
        </w:tc>
      </w:tr>
    </w:tbl>
    <w:p>
      <w:pPr>
        <w:pStyle w:val="Heading4"/>
      </w:pPr>
      <w:r>
        <w:rPr>
          <w:rFonts w:ascii="Times New Roman" w:hAnsi="Times New Roman"/>
        </w:rPr>
        <w:t>1.1.8. Liên kết use-case</w:t>
      </w:r>
    </w:p>
    <w:p>
      <w:pPr>
        <w:pStyle w:val="ListBullet"/>
      </w:pPr>
      <w:r>
        <w:rPr>
          <w:rFonts w:ascii="Times New Roman" w:hAnsi="Times New Roman"/>
          <w:sz w:val="26"/>
        </w:rPr>
        <w:t>Nhận phòng / Đặt phòng (mục 1.2)</w:t>
      </w:r>
    </w:p>
    <w:p>
      <w:pPr>
        <w:pStyle w:val="ListBullet"/>
      </w:pPr>
      <w:r>
        <w:rPr>
          <w:rFonts w:ascii="Times New Roman" w:hAnsi="Times New Roman"/>
          <w:sz w:val="26"/>
        </w:rPr>
        <w:t>Trả phòng (mục 1.3)</w:t>
      </w:r>
    </w:p>
    <w:p>
      <w:pPr>
        <w:pStyle w:val="ListBullet"/>
      </w:pPr>
      <w:r>
        <w:rPr>
          <w:rFonts w:ascii="Times New Roman" w:hAnsi="Times New Roman"/>
          <w:sz w:val="26"/>
        </w:rPr>
        <w:t>Đổi phòng (mục 1.4)</w:t>
      </w:r>
    </w:p>
    <w:p>
      <w:pPr>
        <w:pStyle w:val="ListBullet"/>
      </w:pPr>
      <w:r>
        <w:rPr>
          <w:rFonts w:ascii="Times New Roman" w:hAnsi="Times New Roman"/>
          <w:sz w:val="26"/>
        </w:rPr>
        <w:t>Gia hạn phòng (mục 1.5)</w:t>
      </w:r>
    </w:p>
    <w:p>
      <w:pPr>
        <w:pStyle w:val="ListBullet"/>
      </w:pPr>
      <w:r>
        <w:rPr>
          <w:rFonts w:ascii="Times New Roman" w:hAnsi="Times New Roman"/>
          <w:sz w:val="26"/>
        </w:rPr>
        <w:t>Minibar (mục 1.6)</w:t>
      </w:r>
    </w:p>
    <w:p>
      <w:pPr>
        <w:pStyle w:val="ListBullet"/>
      </w:pPr>
      <w:r>
        <w:rPr>
          <w:rFonts w:ascii="Times New Roman" w:hAnsi="Times New Roman"/>
          <w:sz w:val="26"/>
        </w:rPr>
        <w:t>Phụ thu dịch vụ (mục 1.7)</w:t>
      </w:r>
    </w:p>
    <w:p>
      <w:pPr>
        <w:pStyle w:val="ListBullet"/>
      </w:pPr>
      <w:r>
        <w:rPr>
          <w:rFonts w:ascii="Times New Roman" w:hAnsi="Times New Roman"/>
          <w:sz w:val="26"/>
        </w:rPr>
        <w:t>Cập nhật trạng thái phòng (mục 1.8)</w:t>
      </w:r>
    </w:p>
    <w:p>
      <w:pPr>
        <w:pStyle w:val="Heading3"/>
      </w:pPr>
      <w:r>
        <w:rPr>
          <w:rFonts w:ascii="Times New Roman" w:hAnsi="Times New Roman"/>
        </w:rPr>
        <w:t>1.2. Nhận phòng / Đặt phòng</w:t>
      </w:r>
    </w:p>
    <w:p>
      <w:pPr>
        <w:pStyle w:val="Heading4"/>
      </w:pPr>
      <w:r>
        <w:rPr>
          <w:rFonts w:ascii="Times New Roman" w:hAnsi="Times New Roman"/>
        </w:rPr>
        <w:t>1.2.1. Tổng quan</w:t>
      </w:r>
    </w:p>
    <w:p>
      <w:r>
        <w:rPr>
          <w:rFonts w:ascii="Times New Roman" w:hAnsi="Times New Roman"/>
          <w:sz w:val="26"/>
        </w:rPr>
        <w:t>Form Nhận phòng / Đặt phòng cho phép nhân viên lễ tân ghi nhận thông tin khách hàng, chọn phòng, xác định thời gian lưu trú và thực hiện check-in ngay lập tức. Hệ thống tự động tra cứu thông tin khách theo số điện thoại nếu khách đã từng lưu trú trước đó, đồng thời tính giá phòng dự kiến theo số đêm để nhân viên tư vấn cho khách trước khi xác nhận. Mã thẻ RFID có thể được liên kết với lượt lưu trú này để kiểm soát truy cập phòng.</w:t>
      </w:r>
    </w:p>
    <w:p>
      <w:pPr>
        <w:pStyle w:val="Heading4"/>
      </w:pPr>
      <w:r>
        <w:rPr>
          <w:rFonts w:ascii="Times New Roman" w:hAnsi="Times New Roman"/>
        </w:rPr>
        <w:t>1.2.2. Tác nhân</w:t>
      </w:r>
    </w:p>
    <w:p>
      <w:pPr>
        <w:pStyle w:val="ListBullet"/>
      </w:pPr>
      <w:r>
        <w:rPr>
          <w:rFonts w:ascii="Times New Roman" w:hAnsi="Times New Roman"/>
          <w:sz w:val="26"/>
        </w:rPr>
        <w:t>**Nhân viên lễ tân**: nhập thông tin và thực hiện nhận phòng.</w:t>
      </w:r>
    </w:p>
    <w:p>
      <w:pPr>
        <w:pStyle w:val="Heading4"/>
      </w:pPr>
      <w:r>
        <w:rPr>
          <w:rFonts w:ascii="Times New Roman" w:hAnsi="Times New Roman"/>
        </w:rPr>
        <w:t>1.2.3. Biểu đồ use-case</w:t>
      </w:r>
    </w:p>
    <w:p>
      <w:r>
        <w:rPr>
          <w:rFonts w:ascii="Times New Roman" w:hAnsi="Times New Roman"/>
          <w:sz w:val="26"/>
        </w:rPr>
        <w:t>_(Tham chiếu sơ đồ use-case module Lưu Trú)_</w:t>
      </w:r>
    </w:p>
    <w:p>
      <w:r>
        <w:rPr>
          <w:rFonts w:ascii="Times New Roman" w:hAnsi="Times New Roman"/>
          <w:sz w:val="26"/>
        </w:rPr>
        <w:t>##### 1.2.3.1. Tiền điều kiện</w:t>
      </w:r>
    </w:p>
    <w:p>
      <w:pPr>
        <w:pStyle w:val="ListBullet"/>
      </w:pPr>
      <w:r>
        <w:rPr>
          <w:rFonts w:ascii="Times New Roman" w:hAnsi="Times New Roman"/>
          <w:sz w:val="26"/>
        </w:rPr>
        <w:t>Nhân viên đã mở phiên thu ngân.</w:t>
      </w:r>
    </w:p>
    <w:p>
      <w:pPr>
        <w:pStyle w:val="ListBullet"/>
      </w:pPr>
      <w:r>
        <w:rPr>
          <w:rFonts w:ascii="Times New Roman" w:hAnsi="Times New Roman"/>
          <w:sz w:val="26"/>
        </w:rPr>
        <w:t>Có ít nhất một phòng ở trạng thái Trống.</w:t>
      </w:r>
    </w:p>
    <w:p>
      <w:pPr>
        <w:pStyle w:val="ListBullet"/>
      </w:pPr>
      <w:r>
        <w:rPr>
          <w:rFonts w:ascii="Times New Roman" w:hAnsi="Times New Roman"/>
          <w:sz w:val="26"/>
        </w:rPr>
        <w:t>Form được mở từ màn hình Sơ đồ phòng (click đôi vào phòng Trống hoặc qua menu ngữ cảnh).</w:t>
      </w:r>
    </w:p>
    <w:p>
      <w:r>
        <w:rPr>
          <w:rFonts w:ascii="Times New Roman" w:hAnsi="Times New Roman"/>
          <w:sz w:val="26"/>
        </w:rPr>
        <w:t>##### 1.2.3.2. Hậu điều kiện</w:t>
      </w:r>
    </w:p>
    <w:p>
      <w:pPr>
        <w:pStyle w:val="ListBullet"/>
      </w:pPr>
      <w:r>
        <w:rPr>
          <w:rFonts w:ascii="Times New Roman" w:hAnsi="Times New Roman"/>
          <w:sz w:val="26"/>
        </w:rPr>
        <w:t>Phòng được chuyển sang trạng thái Đang ở.</w:t>
      </w:r>
    </w:p>
    <w:p>
      <w:pPr>
        <w:pStyle w:val="ListBullet"/>
      </w:pPr>
      <w:r>
        <w:rPr>
          <w:rFonts w:ascii="Times New Roman" w:hAnsi="Times New Roman"/>
          <w:sz w:val="26"/>
        </w:rPr>
        <w:t>Hồ sơ đặt phòng và thông tin khách hàng được lưu vào cơ sở dữ liệu.</w:t>
      </w:r>
    </w:p>
    <w:p>
      <w:pPr>
        <w:pStyle w:val="ListBullet"/>
      </w:pPr>
      <w:r>
        <w:rPr>
          <w:rFonts w:ascii="Times New Roman" w:hAnsi="Times New Roman"/>
          <w:sz w:val="26"/>
        </w:rPr>
        <w:t>Sơ đồ phòng được làm mới tự động.</w:t>
      </w:r>
    </w:p>
    <w:p>
      <w:r>
        <w:rPr>
          <w:rFonts w:ascii="Times New Roman" w:hAnsi="Times New Roman"/>
          <w:sz w:val="26"/>
        </w:rPr>
        <w:t>##### 1.2.3.3. Điểm kích hoạt</w:t>
      </w:r>
    </w:p>
    <w:p>
      <w:pPr>
        <w:pStyle w:val="ListBullet"/>
      </w:pPr>
      <w:r>
        <w:rPr>
          <w:rFonts w:ascii="Times New Roman" w:hAnsi="Times New Roman"/>
          <w:sz w:val="26"/>
        </w:rPr>
        <w:t>Nhân viên click đôi vào ô tile một phòng Trống (không có booking) trên Sơ đồ phòng.</w:t>
      </w:r>
    </w:p>
    <w:p>
      <w:pPr>
        <w:pStyle w:val="Heading4"/>
      </w:pPr>
      <w:r>
        <w:rPr>
          <w:rFonts w:ascii="Times New Roman" w:hAnsi="Times New Roman"/>
        </w:rPr>
        <w:t>1.2.4. Luồng thao tác</w:t>
      </w:r>
    </w:p>
    <w:p>
      <w:r>
        <w:rPr>
          <w:rFonts w:ascii="Times New Roman" w:hAnsi="Times New Roman"/>
          <w:sz w:val="26"/>
        </w:rPr>
        <w:t>##### 1.2.4.1. Tình huống 1 — Nhận phòng cho khách mới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đôi vào ô tile phòng Trống.</w:t>
            </w:r>
          </w:p>
        </w:tc>
        <w:tc>
          <w:tcPr>
            <w:tcW w:type="dxa" w:w="3024"/>
            <w:vAlign w:val="center"/>
          </w:tcPr>
          <w:p>
            <w:r>
              <w:rPr>
                <w:rFonts w:ascii="Times New Roman" w:hAnsi="Times New Roman"/>
                <w:sz w:val="24"/>
              </w:rPr>
              <w:t>Hệ thống mở form Nhận phòng / Đặt phòng. Trường Phòng lựa chọn được điền sẵn tên phòng đó và bị khóa, không cho thay đổi. Giờ Check-in mặc định là thời điểm hiện tại; Giờ Check-out mặc định là 12:00 ngày hôm sau.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điện thoại của khách rồi chuyển sang trường tiếp theo.</w:t>
            </w:r>
          </w:p>
        </w:tc>
        <w:tc>
          <w:tcPr>
            <w:tcW w:type="dxa" w:w="3024"/>
            <w:vAlign w:val="center"/>
            <w:shd w:val="clear" w:color="auto" w:fill="DCE6F1"/>
          </w:tcPr>
          <w:p>
            <w:r>
              <w:rPr>
                <w:rFonts w:ascii="Times New Roman" w:hAnsi="Times New Roman"/>
                <w:sz w:val="24"/>
              </w:rPr>
              <w:t>Hệ thống tra cứu khách hàng theo số điện thoại. Nếu tìm thấy và trường Tên khách hàng đang trống, hệ thống tự động điền tên khách vào.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Nhập tên khách hàng (nếu chưa tự điền), điều chỉnh giờ Check-in và Check-out theo thực tế.</w:t>
            </w:r>
          </w:p>
        </w:tc>
        <w:tc>
          <w:tcPr>
            <w:tcW w:type="dxa" w:w="3024"/>
            <w:vAlign w:val="center"/>
          </w:tcPr>
          <w:p>
            <w:r>
              <w:rPr>
                <w:rFonts w:ascii="Times New Roman" w:hAnsi="Times New Roman"/>
                <w:sz w:val="24"/>
              </w:rPr>
              <w:t>Hệ thống tính lại Giá phòng dự kiến mỗi khi phòng, giờ Check-in hoặc giờ Check-out thay đổi. Kết quả hiển thị theo dạng: "tổng tiền (số đêm x đơn giá)".</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Nhập số người, tiền đặt cọc (nếu có) và mã thẻ RFID (nếu có).</w:t>
            </w:r>
          </w:p>
        </w:tc>
        <w:tc>
          <w:tcPr>
            <w:tcW w:type="dxa" w:w="3024"/>
            <w:vAlign w:val="center"/>
            <w:shd w:val="clear" w:color="auto" w:fill="DCE6F1"/>
          </w:tcPr>
          <w:p>
            <w:r>
              <w:rPr>
                <w:rFonts w:ascii="Times New Roman" w:hAnsi="Times New Roman"/>
                <w:sz w:val="24"/>
              </w:rPr>
              <w:t>—</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Nhấn nút Nhận phòng.</w:t>
            </w:r>
          </w:p>
        </w:tc>
        <w:tc>
          <w:tcPr>
            <w:tcW w:type="dxa" w:w="3024"/>
            <w:vAlign w:val="center"/>
          </w:tcPr>
          <w:p>
            <w:r>
              <w:rPr>
                <w:rFonts w:ascii="Times New Roman" w:hAnsi="Times New Roman"/>
                <w:sz w:val="24"/>
              </w:rPr>
              <w:t>Hệ thống kiểm tra toàn bộ dữ liệu đầu vào theo quy tắc tại mục 1.2.7. Nếu hợp lệ, hệ thống thực hiện tạo hồ sơ đặt phòng và check-in, chuyển phòng sang trạng thái Đang ở, hiển thị thông báo thành công rồi đóng form.</w:t>
            </w:r>
          </w:p>
        </w:tc>
      </w:tr>
    </w:tbl>
    <w:p>
      <w:r>
        <w:rPr>
          <w:rFonts w:ascii="Times New Roman" w:hAnsi="Times New Roman"/>
          <w:sz w:val="26"/>
        </w:rPr>
        <w:t>##### 1.2.4.2. Tình huống 2 — Dữ liệu nhập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Nhận phòng khi chưa nhập đủ hoặc nhập sai thông tin.</w:t>
            </w:r>
          </w:p>
        </w:tc>
        <w:tc>
          <w:tcPr>
            <w:tcW w:type="dxa" w:w="3024"/>
            <w:vAlign w:val="center"/>
          </w:tcPr>
          <w:p>
            <w:r>
              <w:rPr>
                <w:rFonts w:ascii="Times New Roman" w:hAnsi="Times New Roman"/>
                <w:sz w:val="24"/>
              </w:rPr>
              <w:t>Hệ thống dừng xử lý, hiển thị thông báo lỗi tương ứng (xem mục 1.2.7), đặt con trỏ vào trường lỗi đầu tiên.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Sửa lại thông tin theo hướng dẫn lỗi, nhấn Nhận phòng lại.</w:t>
            </w:r>
          </w:p>
        </w:tc>
        <w:tc>
          <w:tcPr>
            <w:tcW w:type="dxa" w:w="3024"/>
            <w:vAlign w:val="center"/>
            <w:shd w:val="clear" w:color="auto" w:fill="DCE6F1"/>
          </w:tcPr>
          <w:p>
            <w:r>
              <w:rPr>
                <w:rFonts w:ascii="Times New Roman" w:hAnsi="Times New Roman"/>
                <w:sz w:val="24"/>
              </w:rPr>
              <w:t>Hệ thống kiểm tra lại và xử lý nếu hợp lệ.</w:t>
            </w:r>
          </w:p>
        </w:tc>
      </w:tr>
    </w:tbl>
    <w:p>
      <w:pPr>
        <w:pStyle w:val="Heading4"/>
      </w:pPr>
      <w:r>
        <w:rPr>
          <w:rFonts w:ascii="Times New Roman" w:hAnsi="Times New Roman"/>
        </w:rPr>
        <w:t>1.2.5. Giao diện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Tên khách hàng</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Tên đầy đủ của khách lưu trú. Hệ thống tự điền nếu tìm thấy khách theo SĐT.</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Số điện thoại</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Nvarchar(20)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SĐT khách, tối thiểu 10 ký tự số. Khi rời khỏi trường này, hệ thống tra cứu khách tự động.</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Phòng lựa chọn</w:t>
            </w:r>
          </w:p>
        </w:tc>
        <w:tc>
          <w:tcPr>
            <w:tcW w:type="dxa" w:w="1296"/>
            <w:vAlign w:val="center"/>
          </w:tcPr>
          <w:p>
            <w:r>
              <w:rPr>
                <w:rFonts w:ascii="Times New Roman" w:hAnsi="Times New Roman"/>
                <w:sz w:val="24"/>
              </w:rPr>
              <w:t>Ô tìm kiếm và chọn</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Danh sách chỉ hiển thị các phòng đang ở trạng thái Trống. Cột hiển thị trong popup: Mã phòng, Loại phòng. Nếu mở form từ click đôi ô tile, trường này được điền sẵn và bị khóa.</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Giờ Check-in</w:t>
            </w:r>
          </w:p>
        </w:tc>
        <w:tc>
          <w:tcPr>
            <w:tcW w:type="dxa" w:w="1296"/>
            <w:vAlign w:val="center"/>
            <w:shd w:val="clear" w:color="auto" w:fill="DCE6F1"/>
          </w:tcPr>
          <w:p>
            <w:r>
              <w:rPr>
                <w:rFonts w:ascii="Times New Roman" w:hAnsi="Times New Roman"/>
                <w:sz w:val="24"/>
              </w:rPr>
              <w:t>Ô chọn ngày</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DateTime</w:t>
            </w:r>
          </w:p>
        </w:tc>
        <w:tc>
          <w:tcPr>
            <w:tcW w:type="dxa" w:w="1296"/>
            <w:vAlign w:val="center"/>
            <w:shd w:val="clear" w:color="auto" w:fill="DCE6F1"/>
          </w:tcPr>
          <w:p>
            <w:r>
              <w:rPr>
                <w:rFonts w:ascii="Times New Roman" w:hAnsi="Times New Roman"/>
                <w:sz w:val="24"/>
              </w:rPr>
              <w:t>Thời điểm hiện tại</w:t>
            </w:r>
          </w:p>
        </w:tc>
        <w:tc>
          <w:tcPr>
            <w:tcW w:type="dxa" w:w="1296"/>
            <w:vAlign w:val="center"/>
            <w:shd w:val="clear" w:color="auto" w:fill="DCE6F1"/>
          </w:tcPr>
          <w:p>
            <w:r>
              <w:rPr>
                <w:rFonts w:ascii="Times New Roman" w:hAnsi="Times New Roman"/>
                <w:sz w:val="24"/>
              </w:rPr>
              <w:t>Ngày giờ check-in thực tế. Thay đổi giá trị này sẽ kích hoạt tính lại giá dự kiến.</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Giờ Check-out</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DateTime</w:t>
            </w:r>
          </w:p>
        </w:tc>
        <w:tc>
          <w:tcPr>
            <w:tcW w:type="dxa" w:w="1296"/>
            <w:vAlign w:val="center"/>
          </w:tcPr>
          <w:p>
            <w:r>
              <w:rPr>
                <w:rFonts w:ascii="Times New Roman" w:hAnsi="Times New Roman"/>
                <w:sz w:val="24"/>
              </w:rPr>
              <w:t>12:00 ngày hôm sau</w:t>
            </w:r>
          </w:p>
        </w:tc>
        <w:tc>
          <w:tcPr>
            <w:tcW w:type="dxa" w:w="1296"/>
            <w:vAlign w:val="center"/>
          </w:tcPr>
          <w:p>
            <w:r>
              <w:rPr>
                <w:rFonts w:ascii="Times New Roman" w:hAnsi="Times New Roman"/>
                <w:sz w:val="24"/>
              </w:rPr>
              <w:t>Ngày giờ check-out dự kiến. Thay đổi giá trị này sẽ kích hoạt tính lại giá dự kiến.</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Giá phòng dự kiến</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0đ</w:t>
            </w:r>
          </w:p>
        </w:tc>
        <w:tc>
          <w:tcPr>
            <w:tcW w:type="dxa" w:w="1296"/>
            <w:vAlign w:val="center"/>
            <w:shd w:val="clear" w:color="auto" w:fill="DCE6F1"/>
          </w:tcPr>
          <w:p>
            <w:r>
              <w:rPr>
                <w:rFonts w:ascii="Times New Roman" w:hAnsi="Times New Roman"/>
                <w:sz w:val="24"/>
              </w:rPr>
              <w:t>Read-only. Hệ thống tự tính theo công thức: đơn giá phòng nhân số đêm. Hiển thị dạng "tổng (số đêm x đơn giá)". Chữ màu đỏ, đậm. Không thể chỉnh sửa.</w:t>
            </w:r>
          </w:p>
        </w:tc>
      </w:tr>
      <w:tr>
        <w:tc>
          <w:tcPr>
            <w:tcW w:type="dxa" w:w="1296"/>
            <w:vAlign w:val="center"/>
          </w:tcPr>
          <w:p>
            <w:pPr>
              <w:jc w:val="center"/>
            </w:pPr>
            <w:r>
              <w:rPr>
                <w:rFonts w:ascii="Times New Roman" w:hAnsi="Times New Roman"/>
                <w:sz w:val="24"/>
              </w:rPr>
              <w:t>7</w:t>
            </w:r>
          </w:p>
        </w:tc>
        <w:tc>
          <w:tcPr>
            <w:tcW w:type="dxa" w:w="1296"/>
            <w:vAlign w:val="center"/>
          </w:tcPr>
          <w:p>
            <w:r>
              <w:rPr>
                <w:rFonts w:ascii="Times New Roman" w:hAnsi="Times New Roman"/>
                <w:sz w:val="24"/>
              </w:rPr>
              <w:t>Số người ở</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1</w:t>
            </w:r>
          </w:p>
        </w:tc>
        <w:tc>
          <w:tcPr>
            <w:tcW w:type="dxa" w:w="1296"/>
            <w:vAlign w:val="center"/>
          </w:tcPr>
          <w:p>
            <w:r>
              <w:rPr>
                <w:rFonts w:ascii="Times New Roman" w:hAnsi="Times New Roman"/>
                <w:sz w:val="24"/>
              </w:rPr>
              <w:t>Số khách lưu trú trong phòng. Phải lớn hơn 0 và không vượt quá sức chứa tối đa của phòng.</w:t>
            </w:r>
          </w:p>
        </w:tc>
      </w:tr>
      <w:tr>
        <w:tc>
          <w:tcPr>
            <w:tcW w:type="dxa" w:w="1296"/>
            <w:vAlign w:val="center"/>
            <w:shd w:val="clear" w:color="auto" w:fill="DCE6F1"/>
          </w:tcPr>
          <w:p>
            <w:pPr>
              <w:jc w:val="center"/>
            </w:pPr>
            <w:r>
              <w:rPr>
                <w:rFonts w:ascii="Times New Roman" w:hAnsi="Times New Roman"/>
                <w:sz w:val="24"/>
              </w:rPr>
              <w:t>8</w:t>
            </w:r>
          </w:p>
        </w:tc>
        <w:tc>
          <w:tcPr>
            <w:tcW w:type="dxa" w:w="1296"/>
            <w:vAlign w:val="center"/>
            <w:shd w:val="clear" w:color="auto" w:fill="DCE6F1"/>
          </w:tcPr>
          <w:p>
            <w:r>
              <w:rPr>
                <w:rFonts w:ascii="Times New Roman" w:hAnsi="Times New Roman"/>
                <w:sz w:val="24"/>
              </w:rPr>
              <w:t>Mã thẻ RFID</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Nvarchar(100)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Mã thẻ RFID để liên kết với lượt lưu trú, dùng cho kiểm soát truy cập. Để trống nếu không dùng.</w:t>
            </w:r>
          </w:p>
        </w:tc>
      </w:tr>
      <w:tr>
        <w:tc>
          <w:tcPr>
            <w:tcW w:type="dxa" w:w="1296"/>
            <w:vAlign w:val="center"/>
          </w:tcPr>
          <w:p>
            <w:pPr>
              <w:jc w:val="center"/>
            </w:pPr>
            <w:r>
              <w:rPr>
                <w:rFonts w:ascii="Times New Roman" w:hAnsi="Times New Roman"/>
                <w:sz w:val="24"/>
              </w:rPr>
              <w:t>9</w:t>
            </w:r>
          </w:p>
        </w:tc>
        <w:tc>
          <w:tcPr>
            <w:tcW w:type="dxa" w:w="1296"/>
            <w:vAlign w:val="center"/>
          </w:tcPr>
          <w:p>
            <w:r>
              <w:rPr>
                <w:rFonts w:ascii="Times New Roman" w:hAnsi="Times New Roman"/>
                <w:sz w:val="24"/>
              </w:rPr>
              <w:t>Tiền đặt cọc</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Số tiền khách nộp trước khi nhận phòng. Được trừ vào tổng thanh toán khi trả phòng.</w:t>
            </w:r>
          </w:p>
        </w:tc>
      </w:tr>
      <w:tr>
        <w:tc>
          <w:tcPr>
            <w:tcW w:type="dxa" w:w="1296"/>
            <w:vAlign w:val="center"/>
            <w:shd w:val="clear" w:color="auto" w:fill="DCE6F1"/>
          </w:tcPr>
          <w:p>
            <w:pPr>
              <w:jc w:val="center"/>
            </w:pPr>
            <w:r>
              <w:rPr>
                <w:rFonts w:ascii="Times New Roman" w:hAnsi="Times New Roman"/>
                <w:sz w:val="24"/>
              </w:rPr>
              <w:t>10</w:t>
            </w:r>
          </w:p>
        </w:tc>
        <w:tc>
          <w:tcPr>
            <w:tcW w:type="dxa" w:w="1296"/>
            <w:vAlign w:val="center"/>
            <w:shd w:val="clear" w:color="auto" w:fill="DCE6F1"/>
          </w:tcPr>
          <w:p>
            <w:r>
              <w:rPr>
                <w:rFonts w:ascii="Times New Roman" w:hAnsi="Times New Roman"/>
                <w:sz w:val="24"/>
              </w:rPr>
              <w:t>Nhận phòng</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Xác nhận toàn bộ thông tin và thực hiện check-in. Hotkey: F2.</w:t>
            </w:r>
          </w:p>
        </w:tc>
      </w:tr>
      <w:tr>
        <w:tc>
          <w:tcPr>
            <w:tcW w:type="dxa" w:w="1296"/>
            <w:vAlign w:val="center"/>
          </w:tcPr>
          <w:p>
            <w:pPr>
              <w:jc w:val="center"/>
            </w:pPr>
            <w:r>
              <w:rPr>
                <w:rFonts w:ascii="Times New Roman" w:hAnsi="Times New Roman"/>
                <w:sz w:val="24"/>
              </w:rPr>
              <w:t>11</w:t>
            </w:r>
          </w:p>
        </w:tc>
        <w:tc>
          <w:tcPr>
            <w:tcW w:type="dxa" w:w="1296"/>
            <w:vAlign w:val="center"/>
          </w:tcPr>
          <w:p>
            <w:r>
              <w:rPr>
                <w:rFonts w:ascii="Times New Roman" w:hAnsi="Times New Roman"/>
                <w:sz w:val="24"/>
              </w:rPr>
              <w:t>Hủy bỏ</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Đóng form mà không lưu. Hotkey: Escape.</w:t>
            </w:r>
          </w:p>
        </w:tc>
      </w:tr>
    </w:tbl>
    <w:p>
      <w:pPr>
        <w:pStyle w:val="Heading4"/>
      </w:pPr>
      <w:r>
        <w:rPr>
          <w:rFonts w:ascii="Times New Roman" w:hAnsi="Times New Roman"/>
        </w:rPr>
        <w:t>1.2.6.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Nhận phòng tổng hợp</w:t>
            </w:r>
          </w:p>
        </w:tc>
        <w:tc>
          <w:tcPr>
            <w:tcW w:type="dxa" w:w="3024"/>
            <w:vAlign w:val="center"/>
          </w:tcPr>
          <w:p>
            <w:r>
              <w:rPr>
                <w:rFonts w:ascii="Times New Roman" w:hAnsi="Times New Roman"/>
                <w:sz w:val="24"/>
              </w:rPr>
              <w:t>Nghiệp vụ nhận phòng kết hợp hai bước truyền thống — tạo phiếu đặt phòng và check-in — thành một thao tác duy nhất, phù hợp với tình huống khách walk-in (đến trực tiếp mà không đặt trước). Hệ thống tạo phiếu đặt phòng nội bộ rồi lập tức chuyển trạng thái phòng sang Đang ở trong cùng một giao dịch, đảm bảo không có khoảng thời gian hệ thống hiển thị phòng sai trạng thái.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Tính giá phòng</w:t>
            </w:r>
          </w:p>
        </w:tc>
        <w:tc>
          <w:tcPr>
            <w:tcW w:type="dxa" w:w="3024"/>
            <w:vAlign w:val="center"/>
            <w:shd w:val="clear" w:color="auto" w:fill="DCE6F1"/>
          </w:tcPr>
          <w:p>
            <w:r>
              <w:rPr>
                <w:rFonts w:ascii="Times New Roman" w:hAnsi="Times New Roman"/>
                <w:sz w:val="24"/>
              </w:rPr>
              <w:t>Giá phòng dự kiến được tính theo cơ chế giá động: hệ thống tra cứu bảng giá hiệu lực tại thời điểm check-in, nhân với số đêm (tính theo ngày tròn của khoảng cách giữa check-in và check-out, tối thiểu 1 đêm). Đây chỉ là con số tham khảo — giá chính thức sẽ được tính lại lúc trả phòng dựa trên thực tế lưu trú.</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Tra cứu khách hàng tự động</w:t>
            </w:r>
          </w:p>
        </w:tc>
        <w:tc>
          <w:tcPr>
            <w:tcW w:type="dxa" w:w="3024"/>
            <w:vAlign w:val="center"/>
          </w:tcPr>
          <w:p>
            <w:r>
              <w:rPr>
                <w:rFonts w:ascii="Times New Roman" w:hAnsi="Times New Roman"/>
                <w:sz w:val="24"/>
              </w:rPr>
              <w:t>Khi nhân viên nhập SĐT và chuyển sang trường khác, hệ thống tự tra cứu khách hàng theo số điện thoại. Nếu tìm thấy và trường tên chưa được nhập, hệ thống điền tự động để tiết kiệm thời gian. Nhân viên vẫn có thể sửa tên nếu cần.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Tiền đặt cọc</w:t>
            </w:r>
          </w:p>
        </w:tc>
        <w:tc>
          <w:tcPr>
            <w:tcW w:type="dxa" w:w="3024"/>
            <w:vAlign w:val="center"/>
            <w:shd w:val="clear" w:color="auto" w:fill="DCE6F1"/>
          </w:tcPr>
          <w:p>
            <w:r>
              <w:rPr>
                <w:rFonts w:ascii="Times New Roman" w:hAnsi="Times New Roman"/>
                <w:sz w:val="24"/>
              </w:rPr>
              <w:t>Tiền đặt cọc không phải bắt buộc nhưng nếu có, số tiền này được ghi nhận vào hồ sơ đặt phòng và sẽ được tự động trừ vào tổng thanh toán khi khách trả phòng.</w:t>
            </w:r>
          </w:p>
        </w:tc>
      </w:tr>
    </w:tbl>
    <w:p>
      <w:pPr>
        <w:pStyle w:val="Heading4"/>
      </w:pPr>
      <w:r>
        <w:rPr>
          <w:rFonts w:ascii="Times New Roman" w:hAnsi="Times New Roman"/>
        </w:rPr>
        <w:t>1.2.7.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Tên khách hàng không được để trống.</w:t>
            </w:r>
          </w:p>
        </w:tc>
        <w:tc>
          <w:tcPr>
            <w:tcW w:type="dxa" w:w="3024"/>
            <w:vAlign w:val="center"/>
          </w:tcPr>
          <w:p>
            <w:r>
              <w:rPr>
                <w:rFonts w:ascii="Times New Roman" w:hAnsi="Times New Roman"/>
                <w:sz w:val="24"/>
              </w:rPr>
              <w:t>ERR_LT_THIEU_TEN_KHACH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Số điện thoại không được để trống và phải có ít nhất 10 ký tự.</w:t>
            </w:r>
          </w:p>
        </w:tc>
        <w:tc>
          <w:tcPr>
            <w:tcW w:type="dxa" w:w="3024"/>
            <w:vAlign w:val="center"/>
            <w:shd w:val="clear" w:color="auto" w:fill="DCE6F1"/>
          </w:tcPr>
          <w:p>
            <w:r>
              <w:rPr>
                <w:rFonts w:ascii="Times New Roman" w:hAnsi="Times New Roman"/>
                <w:sz w:val="24"/>
              </w:rPr>
              <w:t>ERR_LT_SDT_KHONG_HOP_LE</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Phải chọn phòng lưu trú.</w:t>
            </w:r>
          </w:p>
        </w:tc>
        <w:tc>
          <w:tcPr>
            <w:tcW w:type="dxa" w:w="3024"/>
            <w:vAlign w:val="center"/>
          </w:tcPr>
          <w:p>
            <w:r>
              <w:rPr>
                <w:rFonts w:ascii="Times New Roman" w:hAnsi="Times New Roman"/>
                <w:sz w:val="24"/>
              </w:rPr>
              <w:t>ERR_LT_THIEU_PHONG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Số người phải lớn hơn 0.</w:t>
            </w:r>
          </w:p>
        </w:tc>
        <w:tc>
          <w:tcPr>
            <w:tcW w:type="dxa" w:w="3024"/>
            <w:vAlign w:val="center"/>
            <w:shd w:val="clear" w:color="auto" w:fill="DCE6F1"/>
          </w:tcPr>
          <w:p>
            <w:r>
              <w:rPr>
                <w:rFonts w:ascii="Times New Roman" w:hAnsi="Times New Roman"/>
                <w:sz w:val="24"/>
              </w:rPr>
              <w:t>ERR_LT_SO_NGUOI_KHONG_HOP_LE</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Số người không được vượt quá sức chứa tối đa của phòng đã chọn.</w:t>
            </w:r>
          </w:p>
        </w:tc>
        <w:tc>
          <w:tcPr>
            <w:tcW w:type="dxa" w:w="3024"/>
            <w:vAlign w:val="center"/>
          </w:tcPr>
          <w:p>
            <w:r>
              <w:rPr>
                <w:rFonts w:ascii="Times New Roman" w:hAnsi="Times New Roman"/>
                <w:sz w:val="24"/>
              </w:rPr>
              <w:t>ERR_LT_VUOT_SO_NGUOI_TOI_DA</w:t>
            </w:r>
          </w:p>
        </w:tc>
      </w:tr>
    </w:tbl>
    <w:p>
      <w:pPr>
        <w:pStyle w:val="Heading4"/>
      </w:pPr>
      <w:r>
        <w:rPr>
          <w:rFonts w:ascii="Times New Roman" w:hAnsi="Times New Roman"/>
        </w:rPr>
        <w:t>1.2.8. Liên kết use-case</w:t>
      </w:r>
    </w:p>
    <w:p>
      <w:pPr>
        <w:pStyle w:val="ListBullet"/>
      </w:pPr>
      <w:r>
        <w:rPr>
          <w:rFonts w:ascii="Times New Roman" w:hAnsi="Times New Roman"/>
          <w:sz w:val="26"/>
        </w:rPr>
        <w:t>Sơ đồ phòng (mục 1.1) — form được mở từ đây.</w:t>
      </w:r>
    </w:p>
    <w:p>
      <w:pPr>
        <w:pStyle w:val="ListBullet"/>
      </w:pPr>
      <w:r>
        <w:rPr>
          <w:rFonts w:ascii="Times New Roman" w:hAnsi="Times New Roman"/>
          <w:sz w:val="26"/>
        </w:rPr>
        <w:t>Cập nhật trạng thái phòng (mục 1.8) — trạng thái phòng được chuyển sang Đang ở sau khi nhận phòng thành công.</w:t>
      </w:r>
    </w:p>
    <w:p>
      <w:pPr>
        <w:pStyle w:val="Heading3"/>
      </w:pPr>
      <w:r>
        <w:rPr>
          <w:rFonts w:ascii="Times New Roman" w:hAnsi="Times New Roman"/>
        </w:rPr>
        <w:t>1.3. Trả phòng (Check-out)</w:t>
      </w:r>
    </w:p>
    <w:p>
      <w:pPr>
        <w:pStyle w:val="Heading4"/>
      </w:pPr>
      <w:r>
        <w:rPr>
          <w:rFonts w:ascii="Times New Roman" w:hAnsi="Times New Roman"/>
        </w:rPr>
        <w:t>1.3.1. Tổng quan</w:t>
      </w:r>
    </w:p>
    <w:p>
      <w:r>
        <w:rPr>
          <w:rFonts w:ascii="Times New Roman" w:hAnsi="Times New Roman"/>
          <w:sz w:val="26"/>
        </w:rPr>
        <w:t>Form Trả phòng tổng hợp toàn bộ chi phí phát sinh trong lượt lưu trú của khách: tiền phòng, tiền phạt lố giờ, phụ thu khác, trừ tiền cọc và giảm giá (khuyến mãi hoặc điểm tích lũy). Nhân viên xác nhận phương thức thanh toán và hoàn tất trả phòng. Hệ thống tự động in hóa đơn sau khi giao dịch thành công và chuyển phòng sang trạng thái Chờ dọn.</w:t>
      </w:r>
    </w:p>
    <w:p>
      <w:pPr>
        <w:pStyle w:val="Heading4"/>
      </w:pPr>
      <w:r>
        <w:rPr>
          <w:rFonts w:ascii="Times New Roman" w:hAnsi="Times New Roman"/>
        </w:rPr>
        <w:t>1.3.2. Tác nhân</w:t>
      </w:r>
    </w:p>
    <w:p>
      <w:pPr>
        <w:pStyle w:val="ListBullet"/>
      </w:pPr>
      <w:r>
        <w:rPr>
          <w:rFonts w:ascii="Times New Roman" w:hAnsi="Times New Roman"/>
          <w:sz w:val="26"/>
        </w:rPr>
        <w:t>**Nhân viên lễ tân / Thu ngân**: thực hiện thao tác trả phòng và thu tiền.</w:t>
      </w:r>
    </w:p>
    <w:p>
      <w:pPr>
        <w:pStyle w:val="Heading4"/>
      </w:pPr>
      <w:r>
        <w:rPr>
          <w:rFonts w:ascii="Times New Roman" w:hAnsi="Times New Roman"/>
        </w:rPr>
        <w:t>1.3.3. Biểu đồ use-case</w:t>
      </w:r>
    </w:p>
    <w:p>
      <w:r>
        <w:rPr>
          <w:rFonts w:ascii="Times New Roman" w:hAnsi="Times New Roman"/>
          <w:sz w:val="26"/>
        </w:rPr>
        <w:t>_(Tham chiếu sơ đồ use-case module Lưu Trú)_</w:t>
      </w:r>
    </w:p>
    <w:p>
      <w:r>
        <w:rPr>
          <w:rFonts w:ascii="Times New Roman" w:hAnsi="Times New Roman"/>
          <w:sz w:val="26"/>
        </w:rPr>
        <w:t>##### 1.3.3.1. Tiền điều kiện</w:t>
      </w:r>
    </w:p>
    <w:p>
      <w:pPr>
        <w:pStyle w:val="ListBullet"/>
      </w:pPr>
      <w:r>
        <w:rPr>
          <w:rFonts w:ascii="Times New Roman" w:hAnsi="Times New Roman"/>
          <w:sz w:val="26"/>
        </w:rPr>
        <w:t>Phòng đang ở trạng thái Đang ở.</w:t>
      </w:r>
    </w:p>
    <w:p>
      <w:pPr>
        <w:pStyle w:val="ListBullet"/>
      </w:pPr>
      <w:r>
        <w:rPr>
          <w:rFonts w:ascii="Times New Roman" w:hAnsi="Times New Roman"/>
          <w:sz w:val="26"/>
        </w:rPr>
        <w:t>Nhân viên đã mở phiên thu ngân.</w:t>
      </w:r>
    </w:p>
    <w:p>
      <w:r>
        <w:rPr>
          <w:rFonts w:ascii="Times New Roman" w:hAnsi="Times New Roman"/>
          <w:sz w:val="26"/>
        </w:rPr>
        <w:t>##### 1.3.3.2. Hậu điều kiện</w:t>
      </w:r>
    </w:p>
    <w:p>
      <w:pPr>
        <w:pStyle w:val="ListBullet"/>
      </w:pPr>
      <w:r>
        <w:rPr>
          <w:rFonts w:ascii="Times New Roman" w:hAnsi="Times New Roman"/>
          <w:sz w:val="26"/>
        </w:rPr>
        <w:t>Phòng chuyển sang trạng thái Chờ dọn.</w:t>
      </w:r>
    </w:p>
    <w:p>
      <w:pPr>
        <w:pStyle w:val="ListBullet"/>
      </w:pPr>
      <w:r>
        <w:rPr>
          <w:rFonts w:ascii="Times New Roman" w:hAnsi="Times New Roman"/>
          <w:sz w:val="26"/>
        </w:rPr>
        <w:t>Giao dịch thanh toán được ghi nhận vào phiên thu ngân.</w:t>
      </w:r>
    </w:p>
    <w:p>
      <w:pPr>
        <w:pStyle w:val="ListBullet"/>
      </w:pPr>
      <w:r>
        <w:rPr>
          <w:rFonts w:ascii="Times New Roman" w:hAnsi="Times New Roman"/>
          <w:sz w:val="26"/>
        </w:rPr>
        <w:t>Điểm tích lũy của khách được cập nhật (nếu áp dụng quy đổi điểm).</w:t>
      </w:r>
    </w:p>
    <w:p>
      <w:pPr>
        <w:pStyle w:val="ListBullet"/>
      </w:pPr>
      <w:r>
        <w:rPr>
          <w:rFonts w:ascii="Times New Roman" w:hAnsi="Times New Roman"/>
          <w:sz w:val="26"/>
        </w:rPr>
        <w:t>Hóa đơn được in hoặc hiển thị để in.</w:t>
      </w:r>
    </w:p>
    <w:p>
      <w:r>
        <w:rPr>
          <w:rFonts w:ascii="Times New Roman" w:hAnsi="Times New Roman"/>
          <w:sz w:val="26"/>
        </w:rPr>
        <w:t>##### 1.3.3.3. Điểm kích hoạt</w:t>
      </w:r>
    </w:p>
    <w:p>
      <w:pPr>
        <w:pStyle w:val="ListBullet"/>
      </w:pPr>
      <w:r>
        <w:rPr>
          <w:rFonts w:ascii="Times New Roman" w:hAnsi="Times New Roman"/>
          <w:sz w:val="26"/>
        </w:rPr>
        <w:t>Nhân viên nhấn nút Trả phòng trên Sidebar hoặc click đôi vào ô tile phòng Đang ở.</w:t>
      </w:r>
    </w:p>
    <w:p>
      <w:pPr>
        <w:pStyle w:val="Heading4"/>
      </w:pPr>
      <w:r>
        <w:rPr>
          <w:rFonts w:ascii="Times New Roman" w:hAnsi="Times New Roman"/>
        </w:rPr>
        <w:t>1.3.4. Luồng thao tác</w:t>
      </w:r>
    </w:p>
    <w:p>
      <w:r>
        <w:rPr>
          <w:rFonts w:ascii="Times New Roman" w:hAnsi="Times New Roman"/>
          <w:sz w:val="26"/>
        </w:rPr>
        <w:t>##### 1.3.4.1. Tình huống 1 — Trả phòng thông thường (đúng giờ, không khuyến mãi)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form Trả phòng từ Sidebar hoặc click đôi ô tile phòng Đang ở.</w:t>
            </w:r>
          </w:p>
        </w:tc>
        <w:tc>
          <w:tcPr>
            <w:tcW w:type="dxa" w:w="3024"/>
            <w:vAlign w:val="center"/>
          </w:tcPr>
          <w:p>
            <w:r>
              <w:rPr>
                <w:rFonts w:ascii="Times New Roman" w:hAnsi="Times New Roman"/>
                <w:sz w:val="24"/>
              </w:rPr>
              <w:t>Hệ thống tải thông tin phòng, tính tiền phòng theo số đêm thực tế và kiểm tra lố giờ. Nếu thời điểm hiện tại chưa qua giờ check-out dự kiến, tiền phạt bằng 0. Hệ thống cũng tải thông tin hạng thành viên và điểm tích lũy của khách.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Hệ thống tự kiểm tra và áp dụng khuyến mãi tốt nhất hiện hành phù hợp với tổng tiền và hạng thành viên của khách. Nếu có khuyến mãi gợi ý (gần đủ điều kiện hưởng ưu đãi cao hơn), hệ thống hiển thị gợi ý dưới dạng nhãn màu cam.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Kiểm tra các số liệu tài chính trên form, chọn phương thức thanh toán.</w:t>
            </w:r>
          </w:p>
        </w:tc>
        <w:tc>
          <w:tcPr>
            <w:tcW w:type="dxa" w:w="3024"/>
            <w:vAlign w:val="center"/>
          </w:tcPr>
          <w:p>
            <w:r>
              <w:rPr>
                <w:rFonts w:ascii="Times New Roman" w:hAnsi="Times New Roman"/>
                <w:sz w:val="24"/>
              </w:rPr>
              <w: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Trả phòng.</w:t>
            </w:r>
          </w:p>
        </w:tc>
        <w:tc>
          <w:tcPr>
            <w:tcW w:type="dxa" w:w="3024"/>
            <w:vAlign w:val="center"/>
            <w:shd w:val="clear" w:color="auto" w:fill="DCE6F1"/>
          </w:tcPr>
          <w:p>
            <w:r>
              <w:rPr>
                <w:rFonts w:ascii="Times New Roman" w:hAnsi="Times New Roman"/>
                <w:sz w:val="24"/>
              </w:rPr>
              <w:t>Hệ thống kiểm tra phiên thu ngân. Nếu phiên còn hiệu lực, hệ thống ghi nhận giao dịch, chuyển phòng sang Chờ dọn, hiển thị thông báo thành công, mở form xem trước hóa đơn để in.</w:t>
            </w:r>
          </w:p>
        </w:tc>
      </w:tr>
    </w:tbl>
    <w:p>
      <w:r>
        <w:rPr>
          <w:rFonts w:ascii="Times New Roman" w:hAnsi="Times New Roman"/>
          <w:sz w:val="26"/>
        </w:rPr>
        <w:t>##### 1.3.4.2. Tình huống 2 — Khách trả phòng trễ (lố giờ)</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form Trả phòng khi thời điểm hiện tại đã qua giờ check-out dự kiến.</w:t>
            </w:r>
          </w:p>
        </w:tc>
        <w:tc>
          <w:tcPr>
            <w:tcW w:type="dxa" w:w="3024"/>
            <w:vAlign w:val="center"/>
          </w:tcPr>
          <w:p>
            <w:r>
              <w:rPr>
                <w:rFonts w:ascii="Times New Roman" w:hAnsi="Times New Roman"/>
                <w:sz w:val="24"/>
              </w:rPr>
              <w:t>Hệ thống tính tiền phạt lố giờ theo quy tắc nghiệp vụ (ví dụ: phụ phí theo số giờ hoặc tính thêm đêm). Điền sẵn ghi chú phụ thu với nội dung mô tả lý do phạt.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Xem xét tiền phạt, điều chỉnh nếu cần (ví dụ: nhập thêm phụ thu khác).</w:t>
            </w:r>
          </w:p>
        </w:tc>
        <w:tc>
          <w:tcPr>
            <w:tcW w:type="dxa" w:w="3024"/>
            <w:vAlign w:val="center"/>
            <w:shd w:val="clear" w:color="auto" w:fill="DCE6F1"/>
          </w:tcPr>
          <w:p>
            <w:r>
              <w:rPr>
                <w:rFonts w:ascii="Times New Roman" w:hAnsi="Times New Roman"/>
                <w:sz w:val="24"/>
              </w:rPr>
              <w:t>Hệ thống tự động cập nhật tổng thanh toán mỗi khi giá trị phụ thu thay đổi.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Chọn phương thức thanh toán, nhấn Trả phòng.</w:t>
            </w:r>
          </w:p>
        </w:tc>
        <w:tc>
          <w:tcPr>
            <w:tcW w:type="dxa" w:w="3024"/>
            <w:vAlign w:val="center"/>
          </w:tcPr>
          <w:p>
            <w:r>
              <w:rPr>
                <w:rFonts w:ascii="Times New Roman" w:hAnsi="Times New Roman"/>
                <w:sz w:val="24"/>
              </w:rPr>
              <w:t>Hệ thống xử lý như tình huống 1.</w:t>
            </w:r>
          </w:p>
        </w:tc>
      </w:tr>
    </w:tbl>
    <w:p>
      <w:r>
        <w:rPr>
          <w:rFonts w:ascii="Times New Roman" w:hAnsi="Times New Roman"/>
          <w:sz w:val="26"/>
        </w:rPr>
        <w:t>##### 1.3.4.3. Tình huống 3 — Áp dụng mã khuyến mãi thủ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mã khuyến mãi vào trường Khuyến mãi, nhấn nút Áp dụng.</w:t>
            </w:r>
          </w:p>
        </w:tc>
        <w:tc>
          <w:tcPr>
            <w:tcW w:type="dxa" w:w="3024"/>
            <w:vAlign w:val="center"/>
          </w:tcPr>
          <w:p>
            <w:r>
              <w:rPr>
                <w:rFonts w:ascii="Times New Roman" w:hAnsi="Times New Roman"/>
                <w:sz w:val="24"/>
              </w:rPr>
              <w:t>Hệ thống kiểm tra mã: còn hiệu lực, phù hợp với hạng thành viên và tổng hóa đơn. Nếu hợp lệ, tính số tiền giảm thực tế và cập nhật tổng thanh toán.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mã không hợp lệ hoặc đã hết lượt, hệ thống hiển thị lỗi, xóa mã vừa nhập và giữ nguyên tổng tiền cũ.</w:t>
            </w:r>
          </w:p>
        </w:tc>
      </w:tr>
    </w:tbl>
    <w:p>
      <w:r>
        <w:rPr>
          <w:rFonts w:ascii="Times New Roman" w:hAnsi="Times New Roman"/>
          <w:sz w:val="26"/>
        </w:rPr>
        <w:t>##### 1.3.4.4. Tình huống 4 — Sử dụng điểm tích lũy</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Tích chọn ô Sử dụng điểm tích lũy.</w:t>
            </w:r>
          </w:p>
        </w:tc>
        <w:tc>
          <w:tcPr>
            <w:tcW w:type="dxa" w:w="3024"/>
            <w:vAlign w:val="center"/>
          </w:tcPr>
          <w:p>
            <w:r>
              <w:rPr>
                <w:rFonts w:ascii="Times New Roman" w:hAnsi="Times New Roman"/>
                <w:sz w:val="24"/>
              </w:rPr>
              <w:t>Hệ thống kiểm tra điểm khả dụng của khách. Nếu điểm lớn hơn 0, hệ thống quy đổi toàn bộ điểm sang tiền giảm theo tỉ lệ quy định (1 điểm = 1,000đ) và cập nhật tổng thanh toán.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Nếu khách không có điểm, hệ thống hiển thị lỗi và bỏ tích ô tự động.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Hệ thống áp dụng quy tắc: chỉ lấy khoản giảm lớn hơn giữa khuyến mãi và điểm, không cộng dồn cả hai.</w:t>
            </w:r>
          </w:p>
        </w:tc>
      </w:tr>
    </w:tbl>
    <w:p>
      <w:pPr>
        <w:pStyle w:val="Heading4"/>
      </w:pPr>
      <w:r>
        <w:rPr>
          <w:rFonts w:ascii="Times New Roman" w:hAnsi="Times New Roman"/>
        </w:rPr>
        <w:t>1.3.5. Giao diện</w:t>
      </w:r>
    </w:p>
    <w:p>
      <w:r>
        <w:rPr>
          <w:rFonts w:ascii="Times New Roman" w:hAnsi="Times New Roman"/>
          <w:sz w:val="26"/>
        </w:rPr>
      </w:r>
      <w:r>
        <w:rPr>
          <w:rFonts w:ascii="Times New Roman" w:hAnsi="Times New Roman"/>
          <w:b/>
          <w:sz w:val="26"/>
        </w:rPr>
        <w:t>Khu vực thông tin (Read-only)</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Phòng</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Nvarchar(50)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Read-only. Mã phòng đang trả.</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Khách hàng</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Nvarchar(200)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Read-only. Tên khách đang lưu trú.</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Giờ In/Out</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Read-only. Hiển thị khoảng thời gian lưu trú theo định dạng "dd/MM HH:mm - dd/MM HH:mm".</w:t>
            </w:r>
          </w:p>
        </w:tc>
      </w:tr>
    </w:tbl>
    <w:p>
      <w:r>
        <w:rPr>
          <w:rFonts w:ascii="Times New Roman" w:hAnsi="Times New Roman"/>
          <w:sz w:val="26"/>
        </w:rPr>
      </w:r>
      <w:r>
        <w:rPr>
          <w:rFonts w:ascii="Times New Roman" w:hAnsi="Times New Roman"/>
          <w:b/>
          <w:sz w:val="26"/>
        </w:rPr>
        <w:t>Khu vực tài chính</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4</w:t>
            </w:r>
          </w:p>
        </w:tc>
        <w:tc>
          <w:tcPr>
            <w:tcW w:type="dxa" w:w="1296"/>
            <w:vAlign w:val="center"/>
          </w:tcPr>
          <w:p>
            <w:r>
              <w:rPr>
                <w:rFonts w:ascii="Times New Roman" w:hAnsi="Times New Roman"/>
                <w:sz w:val="24"/>
              </w:rPr>
              <w:t>Tiền phòng</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Read-only. Tiền phòng do hệ thống tính tự động theo số đêm thực tế.</w:t>
            </w:r>
          </w:p>
        </w:tc>
      </w:tr>
      <w:tr>
        <w:tc>
          <w:tcPr>
            <w:tcW w:type="dxa" w:w="1296"/>
            <w:vAlign w:val="center"/>
            <w:shd w:val="clear" w:color="auto" w:fill="DCE6F1"/>
          </w:tcPr>
          <w:p>
            <w:pPr>
              <w:jc w:val="center"/>
            </w:pPr>
            <w:r>
              <w:rPr>
                <w:rFonts w:ascii="Times New Roman" w:hAnsi="Times New Roman"/>
                <w:sz w:val="24"/>
              </w:rPr>
              <w:t>5</w:t>
            </w:r>
          </w:p>
        </w:tc>
        <w:tc>
          <w:tcPr>
            <w:tcW w:type="dxa" w:w="1296"/>
            <w:vAlign w:val="center"/>
            <w:shd w:val="clear" w:color="auto" w:fill="DCE6F1"/>
          </w:tcPr>
          <w:p>
            <w:r>
              <w:rPr>
                <w:rFonts w:ascii="Times New Roman" w:hAnsi="Times New Roman"/>
                <w:sz w:val="24"/>
              </w:rPr>
              <w:t>Tiền phạt</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Read-only. Tiền phạt lố giờ (nếu có). Hệ thống tự tính và điền.</w:t>
            </w:r>
          </w:p>
        </w:tc>
      </w:tr>
      <w:tr>
        <w:tc>
          <w:tcPr>
            <w:tcW w:type="dxa" w:w="1296"/>
            <w:vAlign w:val="center"/>
          </w:tcPr>
          <w:p>
            <w:pPr>
              <w:jc w:val="center"/>
            </w:pPr>
            <w:r>
              <w:rPr>
                <w:rFonts w:ascii="Times New Roman" w:hAnsi="Times New Roman"/>
                <w:sz w:val="24"/>
              </w:rPr>
              <w:t>6</w:t>
            </w:r>
          </w:p>
        </w:tc>
        <w:tc>
          <w:tcPr>
            <w:tcW w:type="dxa" w:w="1296"/>
            <w:vAlign w:val="center"/>
          </w:tcPr>
          <w:p>
            <w:r>
              <w:rPr>
                <w:rFonts w:ascii="Times New Roman" w:hAnsi="Times New Roman"/>
                <w:sz w:val="24"/>
              </w:rPr>
              <w:t>Tiền cọc</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Read-only. Số tiền đặt cọc đã thu khi nhận phòng, tự động trừ vào tổng.</w:t>
            </w:r>
          </w:p>
        </w:tc>
      </w:tr>
      <w:tr>
        <w:tc>
          <w:tcPr>
            <w:tcW w:type="dxa" w:w="1296"/>
            <w:vAlign w:val="center"/>
            <w:shd w:val="clear" w:color="auto" w:fill="DCE6F1"/>
          </w:tcPr>
          <w:p>
            <w:pPr>
              <w:jc w:val="center"/>
            </w:pPr>
            <w:r>
              <w:rPr>
                <w:rFonts w:ascii="Times New Roman" w:hAnsi="Times New Roman"/>
                <w:sz w:val="24"/>
              </w:rPr>
              <w:t>7</w:t>
            </w:r>
          </w:p>
        </w:tc>
        <w:tc>
          <w:tcPr>
            <w:tcW w:type="dxa" w:w="1296"/>
            <w:vAlign w:val="center"/>
            <w:shd w:val="clear" w:color="auto" w:fill="DCE6F1"/>
          </w:tcPr>
          <w:p>
            <w:r>
              <w:rPr>
                <w:rFonts w:ascii="Times New Roman" w:hAnsi="Times New Roman"/>
                <w:sz w:val="24"/>
              </w:rPr>
              <w:t>Phụ thu khác</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Các khoản phụ thu phát sinh ngoài tiền phòng và tiền phạt (ví dụ: phí giặt ủi, phá hỏng đồ).</w:t>
            </w:r>
          </w:p>
        </w:tc>
      </w:tr>
      <w:tr>
        <w:tc>
          <w:tcPr>
            <w:tcW w:type="dxa" w:w="1296"/>
            <w:vAlign w:val="center"/>
          </w:tcPr>
          <w:p>
            <w:pPr>
              <w:jc w:val="center"/>
            </w:pPr>
            <w:r>
              <w:rPr>
                <w:rFonts w:ascii="Times New Roman" w:hAnsi="Times New Roman"/>
                <w:sz w:val="24"/>
              </w:rPr>
              <w:t>8</w:t>
            </w:r>
          </w:p>
        </w:tc>
        <w:tc>
          <w:tcPr>
            <w:tcW w:type="dxa" w:w="1296"/>
            <w:vAlign w:val="center"/>
          </w:tcPr>
          <w:p>
            <w:r>
              <w:rPr>
                <w:rFonts w:ascii="Times New Roman" w:hAnsi="Times New Roman"/>
                <w:sz w:val="24"/>
              </w:rPr>
              <w:t>Ghi chú phụ thu</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Nvarchar(500)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Ghi chú lý do phụ thu. Hệ thống tự điền ghi chú phạt lố giờ nếu có tiền phạt.</w:t>
            </w:r>
          </w:p>
        </w:tc>
      </w:tr>
      <w:tr>
        <w:tc>
          <w:tcPr>
            <w:tcW w:type="dxa" w:w="1296"/>
            <w:vAlign w:val="center"/>
            <w:shd w:val="clear" w:color="auto" w:fill="DCE6F1"/>
          </w:tcPr>
          <w:p>
            <w:pPr>
              <w:jc w:val="center"/>
            </w:pPr>
            <w:r>
              <w:rPr>
                <w:rFonts w:ascii="Times New Roman" w:hAnsi="Times New Roman"/>
                <w:sz w:val="24"/>
              </w:rPr>
              <w:t>9</w:t>
            </w:r>
          </w:p>
        </w:tc>
        <w:tc>
          <w:tcPr>
            <w:tcW w:type="dxa" w:w="1296"/>
            <w:vAlign w:val="center"/>
            <w:shd w:val="clear" w:color="auto" w:fill="DCE6F1"/>
          </w:tcPr>
          <w:p>
            <w:r>
              <w:rPr>
                <w:rFonts w:ascii="Times New Roman" w:hAnsi="Times New Roman"/>
                <w:sz w:val="24"/>
              </w:rPr>
              <w:t>Tổng thanh toán</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Decimal(15,0)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Read-only. Tổng = Tiền phòng + Tiền phạt + Phụ thu khác - Tiền cọc - Giảm giá. Tối thiểu bằng 0.</w:t>
            </w:r>
          </w:p>
        </w:tc>
      </w:tr>
    </w:tbl>
    <w:p>
      <w:r>
        <w:rPr>
          <w:rFonts w:ascii="Times New Roman" w:hAnsi="Times New Roman"/>
          <w:sz w:val="26"/>
        </w:rPr>
      </w:r>
      <w:r>
        <w:rPr>
          <w:rFonts w:ascii="Times New Roman" w:hAnsi="Times New Roman"/>
          <w:b/>
          <w:sz w:val="26"/>
        </w:rPr>
        <w:t>Khu vực thanh toán và ưu đãi</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10</w:t>
            </w:r>
          </w:p>
        </w:tc>
        <w:tc>
          <w:tcPr>
            <w:tcW w:type="dxa" w:w="1296"/>
            <w:vAlign w:val="center"/>
          </w:tcPr>
          <w:p>
            <w:r>
              <w:rPr>
                <w:rFonts w:ascii="Times New Roman" w:hAnsi="Times New Roman"/>
                <w:sz w:val="24"/>
              </w:rPr>
              <w:t>Phương thức thanh toán</w:t>
            </w:r>
          </w:p>
        </w:tc>
        <w:tc>
          <w:tcPr>
            <w:tcW w:type="dxa" w:w="1296"/>
            <w:vAlign w:val="center"/>
          </w:tcPr>
          <w:p>
            <w:r>
              <w:rPr>
                <w:rFonts w:ascii="Times New Roman" w:hAnsi="Times New Roman"/>
                <w:sz w:val="24"/>
              </w:rPr>
              <w:t>Combo Box</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Tiền mặt</w:t>
            </w:r>
          </w:p>
        </w:tc>
        <w:tc>
          <w:tcPr>
            <w:tcW w:type="dxa" w:w="1296"/>
            <w:vAlign w:val="center"/>
          </w:tcPr>
          <w:p>
            <w:r>
              <w:rPr>
                <w:rFonts w:ascii="Times New Roman" w:hAnsi="Times New Roman"/>
                <w:sz w:val="24"/>
              </w:rPr>
              <w:t>Danh sách: Tiền mặt, Chuyển khoản, Thẻ ngân hàng.</w:t>
            </w:r>
          </w:p>
        </w:tc>
      </w:tr>
      <w:tr>
        <w:tc>
          <w:tcPr>
            <w:tcW w:type="dxa" w:w="1296"/>
            <w:vAlign w:val="center"/>
            <w:shd w:val="clear" w:color="auto" w:fill="DCE6F1"/>
          </w:tcPr>
          <w:p>
            <w:pPr>
              <w:jc w:val="center"/>
            </w:pPr>
            <w:r>
              <w:rPr>
                <w:rFonts w:ascii="Times New Roman" w:hAnsi="Times New Roman"/>
                <w:sz w:val="24"/>
              </w:rPr>
              <w:t>11</w:t>
            </w:r>
          </w:p>
        </w:tc>
        <w:tc>
          <w:tcPr>
            <w:tcW w:type="dxa" w:w="1296"/>
            <w:vAlign w:val="center"/>
            <w:shd w:val="clear" w:color="auto" w:fill="DCE6F1"/>
          </w:tcPr>
          <w:p>
            <w:r>
              <w:rPr>
                <w:rFonts w:ascii="Times New Roman" w:hAnsi="Times New Roman"/>
                <w:sz w:val="24"/>
              </w:rPr>
              <w:t>Mã khuyến mãi</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Nvarchar(50)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Nhân viên nhập mã khuyến mãi để áp dụng giảm giá thủ công.</w:t>
            </w:r>
          </w:p>
        </w:tc>
      </w:tr>
      <w:tr>
        <w:tc>
          <w:tcPr>
            <w:tcW w:type="dxa" w:w="1296"/>
            <w:vAlign w:val="center"/>
          </w:tcPr>
          <w:p>
            <w:pPr>
              <w:jc w:val="center"/>
            </w:pPr>
            <w:r>
              <w:rPr>
                <w:rFonts w:ascii="Times New Roman" w:hAnsi="Times New Roman"/>
                <w:sz w:val="24"/>
              </w:rPr>
              <w:t>12</w:t>
            </w:r>
          </w:p>
        </w:tc>
        <w:tc>
          <w:tcPr>
            <w:tcW w:type="dxa" w:w="1296"/>
            <w:vAlign w:val="center"/>
          </w:tcPr>
          <w:p>
            <w:r>
              <w:rPr>
                <w:rFonts w:ascii="Times New Roman" w:hAnsi="Times New Roman"/>
                <w:sz w:val="24"/>
              </w:rPr>
              <w:t>Áp dụng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Kiểm tra và áp dụng mã khuyến mãi đã nhập.</w:t>
            </w:r>
          </w:p>
        </w:tc>
      </w:tr>
      <w:tr>
        <w:tc>
          <w:tcPr>
            <w:tcW w:type="dxa" w:w="1296"/>
            <w:vAlign w:val="center"/>
            <w:shd w:val="clear" w:color="auto" w:fill="DCE6F1"/>
          </w:tcPr>
          <w:p>
            <w:pPr>
              <w:jc w:val="center"/>
            </w:pPr>
            <w:r>
              <w:rPr>
                <w:rFonts w:ascii="Times New Roman" w:hAnsi="Times New Roman"/>
                <w:sz w:val="24"/>
              </w:rPr>
              <w:t>13</w:t>
            </w:r>
          </w:p>
        </w:tc>
        <w:tc>
          <w:tcPr>
            <w:tcW w:type="dxa" w:w="1296"/>
            <w:vAlign w:val="center"/>
            <w:shd w:val="clear" w:color="auto" w:fill="DCE6F1"/>
          </w:tcPr>
          <w:p>
            <w:r>
              <w:rPr>
                <w:rFonts w:ascii="Times New Roman" w:hAnsi="Times New Roman"/>
                <w:sz w:val="24"/>
              </w:rPr>
              <w:t>Sử dụng điểm tích lũy</w:t>
            </w:r>
          </w:p>
        </w:tc>
        <w:tc>
          <w:tcPr>
            <w:tcW w:type="dxa" w:w="1296"/>
            <w:vAlign w:val="center"/>
            <w:shd w:val="clear" w:color="auto" w:fill="DCE6F1"/>
          </w:tcPr>
          <w:p>
            <w:r>
              <w:rPr>
                <w:rFonts w:ascii="Times New Roman" w:hAnsi="Times New Roman"/>
                <w:sz w:val="24"/>
              </w:rPr>
              <w:t>Ô tích chọn</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Boolean</w:t>
            </w:r>
          </w:p>
        </w:tc>
        <w:tc>
          <w:tcPr>
            <w:tcW w:type="dxa" w:w="1296"/>
            <w:vAlign w:val="center"/>
            <w:shd w:val="clear" w:color="auto" w:fill="DCE6F1"/>
          </w:tcPr>
          <w:p>
            <w:r>
              <w:rPr>
                <w:rFonts w:ascii="Times New Roman" w:hAnsi="Times New Roman"/>
                <w:sz w:val="24"/>
              </w:rPr>
              <w:t>Unchecked</w:t>
            </w:r>
          </w:p>
        </w:tc>
        <w:tc>
          <w:tcPr>
            <w:tcW w:type="dxa" w:w="1296"/>
            <w:vAlign w:val="center"/>
            <w:shd w:val="clear" w:color="auto" w:fill="DCE6F1"/>
          </w:tcPr>
          <w:p>
            <w:r>
              <w:rPr>
                <w:rFonts w:ascii="Times New Roman" w:hAnsi="Times New Roman"/>
                <w:sz w:val="24"/>
              </w:rPr>
              <w:t>Tích để quy đổi toàn bộ điểm tích lũy của khách sang tiền giảm.</w:t>
            </w:r>
          </w:p>
        </w:tc>
      </w:tr>
      <w:tr>
        <w:tc>
          <w:tcPr>
            <w:tcW w:type="dxa" w:w="1296"/>
            <w:vAlign w:val="center"/>
          </w:tcPr>
          <w:p>
            <w:pPr>
              <w:jc w:val="center"/>
            </w:pPr>
            <w:r>
              <w:rPr>
                <w:rFonts w:ascii="Times New Roman" w:hAnsi="Times New Roman"/>
                <w:sz w:val="24"/>
              </w:rPr>
              <w:t>14</w:t>
            </w:r>
          </w:p>
        </w:tc>
        <w:tc>
          <w:tcPr>
            <w:tcW w:type="dxa" w:w="1296"/>
            <w:vAlign w:val="center"/>
          </w:tcPr>
          <w:p>
            <w:r>
              <w:rPr>
                <w:rFonts w:ascii="Times New Roman" w:hAnsi="Times New Roman"/>
                <w:sz w:val="24"/>
              </w:rPr>
              <w:t>Điểm khả dụng</w:t>
            </w:r>
          </w:p>
        </w:tc>
        <w:tc>
          <w:tcPr>
            <w:tcW w:type="dxa" w:w="1296"/>
            <w:vAlign w:val="center"/>
          </w:tcPr>
          <w:p>
            <w:r>
              <w:rPr>
                <w:rFonts w:ascii="Times New Roman" w:hAnsi="Times New Roman"/>
                <w:sz w:val="24"/>
              </w:rPr>
              <w:t>Label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số điểm tích lũy khả dụng hiện tại của khách.</w:t>
            </w:r>
          </w:p>
        </w:tc>
      </w:tr>
      <w:tr>
        <w:tc>
          <w:tcPr>
            <w:tcW w:type="dxa" w:w="1296"/>
            <w:vAlign w:val="center"/>
            <w:shd w:val="clear" w:color="auto" w:fill="DCE6F1"/>
          </w:tcPr>
          <w:p>
            <w:pPr>
              <w:jc w:val="center"/>
            </w:pPr>
            <w:r>
              <w:rPr>
                <w:rFonts w:ascii="Times New Roman" w:hAnsi="Times New Roman"/>
                <w:sz w:val="24"/>
              </w:rPr>
              <w:t>15</w:t>
            </w:r>
          </w:p>
        </w:tc>
        <w:tc>
          <w:tcPr>
            <w:tcW w:type="dxa" w:w="1296"/>
            <w:vAlign w:val="center"/>
            <w:shd w:val="clear" w:color="auto" w:fill="DCE6F1"/>
          </w:tcPr>
          <w:p>
            <w:r>
              <w:rPr>
                <w:rFonts w:ascii="Times New Roman" w:hAnsi="Times New Roman"/>
                <w:sz w:val="24"/>
              </w:rPr>
              <w:t>Gợi ý khuyến mãi</w:t>
            </w:r>
          </w:p>
        </w:tc>
        <w:tc>
          <w:tcPr>
            <w:tcW w:type="dxa" w:w="1296"/>
            <w:vAlign w:val="center"/>
            <w:shd w:val="clear" w:color="auto" w:fill="DCE6F1"/>
          </w:tcPr>
          <w:p>
            <w:r>
              <w:rPr>
                <w:rFonts w:ascii="Times New Roman" w:hAnsi="Times New Roman"/>
                <w:sz w:val="24"/>
              </w:rPr>
              <w:t>Label (Read-only)</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Hiển thị gợi ý nếu khách gần đủ điều kiện hưởng ưu đãi cao hơn. Màu cam.</w:t>
            </w:r>
          </w:p>
        </w:tc>
      </w:tr>
      <w:tr>
        <w:tc>
          <w:tcPr>
            <w:tcW w:type="dxa" w:w="1296"/>
            <w:vAlign w:val="center"/>
          </w:tcPr>
          <w:p>
            <w:pPr>
              <w:jc w:val="center"/>
            </w:pPr>
            <w:r>
              <w:rPr>
                <w:rFonts w:ascii="Times New Roman" w:hAnsi="Times New Roman"/>
                <w:sz w:val="24"/>
              </w:rPr>
              <w:t>16</w:t>
            </w:r>
          </w:p>
        </w:tc>
        <w:tc>
          <w:tcPr>
            <w:tcW w:type="dxa" w:w="1296"/>
            <w:vAlign w:val="center"/>
          </w:tcPr>
          <w:p>
            <w:r>
              <w:rPr>
                <w:rFonts w:ascii="Times New Roman" w:hAnsi="Times New Roman"/>
                <w:sz w:val="24"/>
              </w:rPr>
              <w:t>Trả phòng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Xác nhận và hoàn tất giao dịch trả phòng.</w:t>
            </w:r>
          </w:p>
        </w:tc>
      </w:tr>
      <w:tr>
        <w:tc>
          <w:tcPr>
            <w:tcW w:type="dxa" w:w="1296"/>
            <w:vAlign w:val="center"/>
            <w:shd w:val="clear" w:color="auto" w:fill="DCE6F1"/>
          </w:tcPr>
          <w:p>
            <w:pPr>
              <w:jc w:val="center"/>
            </w:pPr>
            <w:r>
              <w:rPr>
                <w:rFonts w:ascii="Times New Roman" w:hAnsi="Times New Roman"/>
                <w:sz w:val="24"/>
              </w:rPr>
              <w:t>17</w:t>
            </w:r>
          </w:p>
        </w:tc>
        <w:tc>
          <w:tcPr>
            <w:tcW w:type="dxa" w:w="1296"/>
            <w:vAlign w:val="center"/>
            <w:shd w:val="clear" w:color="auto" w:fill="DCE6F1"/>
          </w:tcPr>
          <w:p>
            <w:r>
              <w:rPr>
                <w:rFonts w:ascii="Times New Roman" w:hAnsi="Times New Roman"/>
                <w:sz w:val="24"/>
              </w:rPr>
              <w:t>Hủy bỏ</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form mà không thực hiện trả phòng.</w:t>
            </w:r>
          </w:p>
        </w:tc>
      </w:tr>
    </w:tbl>
    <w:p>
      <w:pPr>
        <w:pStyle w:val="Heading4"/>
      </w:pPr>
      <w:r>
        <w:rPr>
          <w:rFonts w:ascii="Times New Roman" w:hAnsi="Times New Roman"/>
        </w:rPr>
        <w:t>1.3.6.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Tính giá phòng</w:t>
            </w:r>
          </w:p>
        </w:tc>
        <w:tc>
          <w:tcPr>
            <w:tcW w:type="dxa" w:w="3024"/>
            <w:vAlign w:val="center"/>
          </w:tcPr>
          <w:p>
            <w:r>
              <w:rPr>
                <w:rFonts w:ascii="Times New Roman" w:hAnsi="Times New Roman"/>
                <w:sz w:val="24"/>
              </w:rPr>
              <w:t>Tiền phòng được tính dựa trên số đêm thực tế (chênh lệch ngày giữa ngày check-in và ngày trả phòng hiện tại). Nếu khách trả phòng muộn hơn giờ quy định, hệ thống tính thêm tiền phạt lố giờ. Tiền phạt và lý do phạt được tự động điền vào ghi chú phụ thu để nhân viên thông báo cho khách.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Áp dụng khuyến mãi</w:t>
            </w:r>
          </w:p>
        </w:tc>
        <w:tc>
          <w:tcPr>
            <w:tcW w:type="dxa" w:w="3024"/>
            <w:vAlign w:val="center"/>
            <w:shd w:val="clear" w:color="auto" w:fill="DCE6F1"/>
          </w:tcPr>
          <w:p>
            <w:r>
              <w:rPr>
                <w:rFonts w:ascii="Times New Roman" w:hAnsi="Times New Roman"/>
                <w:sz w:val="24"/>
              </w:rPr>
              <w:t>Hệ thống tự động tìm khuyến mãi tốt nhất phù hợp với tổng tiền và hạng thành viên của khách và áp dụng ngay khi mở form. Nhân viên vẫn có thể nhập mã khuyến mãi khác để thay thế. Khi khách muốn dùng điểm tích lũy, hệ thống so sánh số tiền giảm từ khuyến mãi và từ điểm, rồi chỉ áp dụng khoản giảm lớn hơn để bảo vệ lợi ích khách hàng, tránh tình huống hai ưu đãi chồng lên nhau làm hệ thống bị lỗ.</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Xử lý hóa đơn</w:t>
            </w:r>
          </w:p>
        </w:tc>
        <w:tc>
          <w:tcPr>
            <w:tcW w:type="dxa" w:w="3024"/>
            <w:vAlign w:val="center"/>
          </w:tcPr>
          <w:p>
            <w:r>
              <w:rPr>
                <w:rFonts w:ascii="Times New Roman" w:hAnsi="Times New Roman"/>
                <w:sz w:val="24"/>
              </w:rPr>
              <w:t>Sau khi xác nhận trả phòng thành công, hệ thống tự mở giao diện xem trước hóa đơn. Nếu xảy ra lỗi khi in, hệ thống chỉ thông báo lỗi in riêng và không hủy giao dịch đã hoàn tất.</w:t>
            </w:r>
          </w:p>
        </w:tc>
      </w:tr>
    </w:tbl>
    <w:p>
      <w:pPr>
        <w:pStyle w:val="Heading4"/>
      </w:pPr>
      <w:r>
        <w:rPr>
          <w:rFonts w:ascii="Times New Roman" w:hAnsi="Times New Roman"/>
        </w:rPr>
        <w:t>1.3.7.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Nếu phiên thu ngân của nhân viên đã hết hiệu lực hoặc chưa mở, hệ thống yêu cầu mở phiên trước khi trả phòng.</w:t>
            </w:r>
          </w:p>
        </w:tc>
        <w:tc>
          <w:tcPr>
            <w:tcW w:type="dxa" w:w="3024"/>
            <w:vAlign w:val="center"/>
          </w:tcPr>
          <w:p>
            <w:r>
              <w:rPr>
                <w:rFonts w:ascii="Times New Roman" w:hAnsi="Times New Roman"/>
                <w:sz w:val="24"/>
              </w:rPr>
              <w:t>ERR_LT_CHUA_MO_PHIEN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Nếu khách tích chọn dùng điểm nhưng số điểm khả dụng bằng 0, hệ thống từ chối và bỏ tích ô tự động.</w:t>
            </w:r>
          </w:p>
        </w:tc>
        <w:tc>
          <w:tcPr>
            <w:tcW w:type="dxa" w:w="3024"/>
            <w:vAlign w:val="center"/>
            <w:shd w:val="clear" w:color="auto" w:fill="DCE6F1"/>
          </w:tcPr>
          <w:p>
            <w:r>
              <w:rPr>
                <w:rFonts w:ascii="Times New Roman" w:hAnsi="Times New Roman"/>
                <w:sz w:val="24"/>
              </w:rPr>
              <w:t>ERR_LT_KHONG_CO_DIEM</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Mã khuyến mãi phải còn hiệu lực và phù hợp với hạng thành viên cũng như tổng hóa đơn. Nếu không hợp lệ, hệ thống xóa mã và không áp dụng giảm giá.</w:t>
            </w:r>
          </w:p>
        </w:tc>
        <w:tc>
          <w:tcPr>
            <w:tcW w:type="dxa" w:w="3024"/>
            <w:vAlign w:val="center"/>
          </w:tcPr>
          <w:p>
            <w:r>
              <w:rPr>
                <w:rFonts w:ascii="Times New Roman" w:hAnsi="Times New Roman"/>
                <w:sz w:val="24"/>
              </w:rPr>
              <w:t>ERR_LT_MA_KM_KHONG_HOP_LE</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Tổng thanh toán tối thiểu bằng 0đ, không âm.</w:t>
            </w:r>
          </w:p>
        </w:tc>
        <w:tc>
          <w:tcPr>
            <w:tcW w:type="dxa" w:w="3024"/>
            <w:vAlign w:val="center"/>
            <w:shd w:val="clear" w:color="auto" w:fill="DCE6F1"/>
          </w:tcPr>
          <w:p>
            <w:r>
              <w:rPr>
                <w:rFonts w:ascii="Times New Roman" w:hAnsi="Times New Roman"/>
                <w:sz w:val="24"/>
              </w:rPr>
              <w:t>N/A</w:t>
            </w:r>
          </w:p>
        </w:tc>
      </w:tr>
    </w:tbl>
    <w:p>
      <w:pPr>
        <w:pStyle w:val="Heading4"/>
      </w:pPr>
      <w:r>
        <w:rPr>
          <w:rFonts w:ascii="Times New Roman" w:hAnsi="Times New Roman"/>
        </w:rPr>
        <w:t>1.3.8. Liên kết use-case</w:t>
      </w:r>
    </w:p>
    <w:p>
      <w:pPr>
        <w:pStyle w:val="ListBullet"/>
      </w:pPr>
      <w:r>
        <w:rPr>
          <w:rFonts w:ascii="Times New Roman" w:hAnsi="Times New Roman"/>
          <w:sz w:val="26"/>
        </w:rPr>
        <w:t>Sơ đồ phòng (mục 1.1) — điểm khởi động.</w:t>
      </w:r>
    </w:p>
    <w:p>
      <w:pPr>
        <w:pStyle w:val="ListBullet"/>
      </w:pPr>
      <w:r>
        <w:rPr>
          <w:rFonts w:ascii="Times New Roman" w:hAnsi="Times New Roman"/>
          <w:sz w:val="26"/>
        </w:rPr>
        <w:t>Cập nhật trạng thái phòng (mục 1.8) — phòng chuyển sang Chờ dọn sau khi trả phòng.</w:t>
      </w:r>
    </w:p>
    <w:p>
      <w:pPr>
        <w:pStyle w:val="Heading3"/>
      </w:pPr>
      <w:r>
        <w:rPr>
          <w:rFonts w:ascii="Times New Roman" w:hAnsi="Times New Roman"/>
        </w:rPr>
        <w:t>1.4. Đổi phòng</w:t>
      </w:r>
    </w:p>
    <w:p>
      <w:pPr>
        <w:pStyle w:val="Heading4"/>
      </w:pPr>
      <w:r>
        <w:rPr>
          <w:rFonts w:ascii="Times New Roman" w:hAnsi="Times New Roman"/>
        </w:rPr>
        <w:t>1.4.1. Tổng quan</w:t>
      </w:r>
    </w:p>
    <w:p>
      <w:r>
        <w:rPr>
          <w:rFonts w:ascii="Times New Roman" w:hAnsi="Times New Roman"/>
          <w:sz w:val="26"/>
        </w:rPr>
        <w:t>Chức năng Đổi phòng cho phép chuyển toàn bộ hồ sơ lưu trú của khách từ phòng hiện tại sang một phòng trống khác mà không cần trả phòng và nhận phòng lại. Nhân viên chọn phòng mới và ghi lý do đổi phòng. Hệ thống cập nhật trạng thái cả hai phòng và giữ nguyên toàn bộ thông tin khách, thời gian lưu trú và các khoản phụ thu đã phát sinh.</w:t>
      </w:r>
    </w:p>
    <w:p>
      <w:pPr>
        <w:pStyle w:val="Heading4"/>
      </w:pPr>
      <w:r>
        <w:rPr>
          <w:rFonts w:ascii="Times New Roman" w:hAnsi="Times New Roman"/>
        </w:rPr>
        <w:t>1.4.2. Tác nhân</w:t>
      </w:r>
    </w:p>
    <w:p>
      <w:pPr>
        <w:pStyle w:val="ListBullet"/>
      </w:pPr>
      <w:r>
        <w:rPr>
          <w:rFonts w:ascii="Times New Roman" w:hAnsi="Times New Roman"/>
          <w:sz w:val="26"/>
        </w:rPr>
        <w:t>**Nhân viên lễ tân**: thực hiện đổi phòng theo yêu cầu của khách.</w:t>
      </w:r>
    </w:p>
    <w:p>
      <w:pPr>
        <w:pStyle w:val="Heading4"/>
      </w:pPr>
      <w:r>
        <w:rPr>
          <w:rFonts w:ascii="Times New Roman" w:hAnsi="Times New Roman"/>
        </w:rPr>
        <w:t>1.4.3. Biểu đồ use-case</w:t>
      </w:r>
    </w:p>
    <w:p>
      <w:r>
        <w:rPr>
          <w:rFonts w:ascii="Times New Roman" w:hAnsi="Times New Roman"/>
          <w:sz w:val="26"/>
        </w:rPr>
        <w:t>_(Tham chiếu sơ đồ use-case module Lưu Trú)_</w:t>
      </w:r>
    </w:p>
    <w:p>
      <w:r>
        <w:rPr>
          <w:rFonts w:ascii="Times New Roman" w:hAnsi="Times New Roman"/>
          <w:sz w:val="26"/>
        </w:rPr>
        <w:t>##### 1.4.3.1. Tiền điều kiện</w:t>
      </w:r>
    </w:p>
    <w:p>
      <w:pPr>
        <w:pStyle w:val="ListBullet"/>
      </w:pPr>
      <w:r>
        <w:rPr>
          <w:rFonts w:ascii="Times New Roman" w:hAnsi="Times New Roman"/>
          <w:sz w:val="26"/>
        </w:rPr>
        <w:t>Phòng hiện tại đang ở trạng thái Đang ở.</w:t>
      </w:r>
    </w:p>
    <w:p>
      <w:pPr>
        <w:pStyle w:val="ListBullet"/>
      </w:pPr>
      <w:r>
        <w:rPr>
          <w:rFonts w:ascii="Times New Roman" w:hAnsi="Times New Roman"/>
          <w:sz w:val="26"/>
        </w:rPr>
        <w:t>Có ít nhất một phòng khác đang ở trạng thái Trống và chưa có booking nào đang chờ.</w:t>
      </w:r>
    </w:p>
    <w:p>
      <w:r>
        <w:rPr>
          <w:rFonts w:ascii="Times New Roman" w:hAnsi="Times New Roman"/>
          <w:sz w:val="26"/>
        </w:rPr>
        <w:t>##### 1.4.3.2. Hậu điều kiện</w:t>
      </w:r>
    </w:p>
    <w:p>
      <w:pPr>
        <w:pStyle w:val="ListBullet"/>
      </w:pPr>
      <w:r>
        <w:rPr>
          <w:rFonts w:ascii="Times New Roman" w:hAnsi="Times New Roman"/>
          <w:sz w:val="26"/>
        </w:rPr>
        <w:t>Phòng cũ chuyển sang trạng thái Chờ dọn.</w:t>
      </w:r>
    </w:p>
    <w:p>
      <w:pPr>
        <w:pStyle w:val="ListBullet"/>
      </w:pPr>
      <w:r>
        <w:rPr>
          <w:rFonts w:ascii="Times New Roman" w:hAnsi="Times New Roman"/>
          <w:sz w:val="26"/>
        </w:rPr>
        <w:t>Phòng mới chuyển sang trạng thái Đang ở với hồ sơ khách từ phòng cũ.</w:t>
      </w:r>
    </w:p>
    <w:p>
      <w:pPr>
        <w:pStyle w:val="ListBullet"/>
      </w:pPr>
      <w:r>
        <w:rPr>
          <w:rFonts w:ascii="Times New Roman" w:hAnsi="Times New Roman"/>
          <w:sz w:val="26"/>
        </w:rPr>
        <w:t>Sơ đồ phòng được làm mới.</w:t>
      </w:r>
    </w:p>
    <w:p>
      <w:r>
        <w:rPr>
          <w:rFonts w:ascii="Times New Roman" w:hAnsi="Times New Roman"/>
          <w:sz w:val="26"/>
        </w:rPr>
        <w:t>##### 1.4.3.3. Điểm kích hoạt</w:t>
      </w:r>
    </w:p>
    <w:p>
      <w:pPr>
        <w:pStyle w:val="ListBullet"/>
      </w:pPr>
      <w:r>
        <w:rPr>
          <w:rFonts w:ascii="Times New Roman" w:hAnsi="Times New Roman"/>
          <w:sz w:val="26"/>
        </w:rPr>
        <w:t>Nhân viên nhấn nút Đổi phòng trên Sidebar hoặc chọn lệnh Đổi phòng từ menu ngữ cảnh.</w:t>
      </w:r>
    </w:p>
    <w:p>
      <w:pPr>
        <w:pStyle w:val="Heading4"/>
      </w:pPr>
      <w:r>
        <w:rPr>
          <w:rFonts w:ascii="Times New Roman" w:hAnsi="Times New Roman"/>
        </w:rPr>
        <w:t>1.4.4. Luồng thao tác</w:t>
      </w:r>
    </w:p>
    <w:p>
      <w:r>
        <w:rPr>
          <w:rFonts w:ascii="Times New Roman" w:hAnsi="Times New Roman"/>
          <w:sz w:val="26"/>
        </w:rPr>
        <w:t>##### 1.4.4.1. Tình huống 1 — Đổi phòng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Đổi phòng (hoặc chọn từ menu ngữ cảnh).</w:t>
            </w:r>
          </w:p>
        </w:tc>
        <w:tc>
          <w:tcPr>
            <w:tcW w:type="dxa" w:w="3024"/>
            <w:vAlign w:val="center"/>
          </w:tcPr>
          <w:p>
            <w:r>
              <w:rPr>
                <w:rFonts w:ascii="Times New Roman" w:hAnsi="Times New Roman"/>
                <w:sz w:val="24"/>
              </w:rPr>
              <w:t>Hệ thống lấy danh sách phòng trống chưa có booking, nếu có ít nhất một phòng thì mở form Đổi phòng.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phòng mới từ danh sách, nhập lý do đổi phòng (nếu có).</w:t>
            </w:r>
          </w:p>
        </w:tc>
        <w:tc>
          <w:tcPr>
            <w:tcW w:type="dxa" w:w="3024"/>
            <w:vAlign w:val="center"/>
            <w:shd w:val="clear" w:color="auto" w:fill="DCE6F1"/>
          </w:tcPr>
          <w:p>
            <w:r>
              <w:rPr>
                <w:rFonts w:ascii="Times New Roman" w:hAnsi="Times New Roman"/>
                <w:sz w:val="24"/>
              </w:rPr>
              <w: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Xác nhận.</w:t>
            </w:r>
          </w:p>
        </w:tc>
        <w:tc>
          <w:tcPr>
            <w:tcW w:type="dxa" w:w="3024"/>
            <w:vAlign w:val="center"/>
          </w:tcPr>
          <w:p>
            <w:r>
              <w:rPr>
                <w:rFonts w:ascii="Times New Roman" w:hAnsi="Times New Roman"/>
                <w:sz w:val="24"/>
              </w:rPr>
              <w:t>Hệ thống chuyển hồ sơ lưu trú sang phòng mới, cập nhật trạng thái phòng cũ thành Chờ dọn, phòng mới thành Đang ở, rồi làm mới sơ đồ phòng.</w:t>
            </w:r>
          </w:p>
        </w:tc>
      </w:tr>
    </w:tbl>
    <w:p>
      <w:r>
        <w:rPr>
          <w:rFonts w:ascii="Times New Roman" w:hAnsi="Times New Roman"/>
          <w:sz w:val="26"/>
        </w:rPr>
        <w:t>##### 1.4.4.2. Tình huống 2 — Không có phòng trống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Đổi phòng.</w:t>
            </w:r>
          </w:p>
        </w:tc>
        <w:tc>
          <w:tcPr>
            <w:tcW w:type="dxa" w:w="3024"/>
            <w:vAlign w:val="center"/>
          </w:tcPr>
          <w:p>
            <w:r>
              <w:rPr>
                <w:rFonts w:ascii="Times New Roman" w:hAnsi="Times New Roman"/>
                <w:sz w:val="24"/>
              </w:rPr>
              <w:t>Hệ thống kiểm tra danh sách phòng trống. Nếu không có phòng nào phù hợp, hệ thống hiển thị thông báo lỗi và không mở form.</w:t>
            </w:r>
          </w:p>
        </w:tc>
      </w:tr>
    </w:tbl>
    <w:p>
      <w:pPr>
        <w:pStyle w:val="Heading4"/>
      </w:pPr>
      <w:r>
        <w:rPr>
          <w:rFonts w:ascii="Times New Roman" w:hAnsi="Times New Roman"/>
        </w:rPr>
        <w:t>1.4.5. Giao diện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Chọn phòng mới</w:t>
            </w:r>
          </w:p>
        </w:tc>
        <w:tc>
          <w:tcPr>
            <w:tcW w:type="dxa" w:w="1296"/>
            <w:vAlign w:val="center"/>
          </w:tcPr>
          <w:p>
            <w:r>
              <w:rPr>
                <w:rFonts w:ascii="Times New Roman" w:hAnsi="Times New Roman"/>
                <w:sz w:val="24"/>
              </w:rPr>
              <w:t>Combo Box</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Danh sách chỉ chứa các phòng đang trống và chưa có booking đang chờ.</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Lý do đổi phòng</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Nvarchar(500)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Ghi chú lý do khách yêu cầu đổi phòng để lưu lịch sử.</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Xác nhận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Thực hiện đổi phòng.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Hủy bỏ</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form mà không đổi phòng.</w:t>
            </w:r>
          </w:p>
        </w:tc>
      </w:tr>
    </w:tbl>
    <w:p>
      <w:pPr>
        <w:pStyle w:val="Heading4"/>
      </w:pPr>
      <w:r>
        <w:rPr>
          <w:rFonts w:ascii="Times New Roman" w:hAnsi="Times New Roman"/>
        </w:rPr>
        <w:t>1.4.6.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Điều kiện đổi phòng</w:t>
            </w:r>
          </w:p>
        </w:tc>
        <w:tc>
          <w:tcPr>
            <w:tcW w:type="dxa" w:w="3024"/>
            <w:vAlign w:val="center"/>
          </w:tcPr>
          <w:p>
            <w:r>
              <w:rPr>
                <w:rFonts w:ascii="Times New Roman" w:hAnsi="Times New Roman"/>
                <w:sz w:val="24"/>
              </w:rPr>
              <w:t>Khi đổi phòng, hệ thống chỉ chấp nhận phòng trống hoàn toàn (trạng thái Trống và không có booking đang chờ đến). Điều này tránh xung đột khi phòng mới tuy chưa có khách nhưng đã được đặt trước cho khách khác sắp đến. Lý do đổi phòng được lưu vào lịch sử giao dịch phòng để phục vụ tra cứu về sau.</w:t>
            </w:r>
          </w:p>
        </w:tc>
      </w:tr>
    </w:tbl>
    <w:p>
      <w:pPr>
        <w:pStyle w:val="Heading4"/>
      </w:pPr>
      <w:r>
        <w:rPr>
          <w:rFonts w:ascii="Times New Roman" w:hAnsi="Times New Roman"/>
        </w:rPr>
        <w:t>1.4.7.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Nếu không có phòng trống nào phù hợp để đổi, hệ thống thông báo lỗi và không mở form.</w:t>
            </w:r>
          </w:p>
        </w:tc>
        <w:tc>
          <w:tcPr>
            <w:tcW w:type="dxa" w:w="3024"/>
            <w:vAlign w:val="center"/>
          </w:tcPr>
          <w:p>
            <w:r>
              <w:rPr>
                <w:rFonts w:ascii="Times New Roman" w:hAnsi="Times New Roman"/>
                <w:sz w:val="24"/>
              </w:rPr>
              <w:t>ERR_LT_KHONG_CO_PHONG_TRONG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Phòng mới phải được chọn trước khi nhấn Xác nhận.</w:t>
            </w:r>
          </w:p>
        </w:tc>
        <w:tc>
          <w:tcPr>
            <w:tcW w:type="dxa" w:w="3024"/>
            <w:vAlign w:val="center"/>
            <w:shd w:val="clear" w:color="auto" w:fill="DCE6F1"/>
          </w:tcPr>
          <w:p>
            <w:r>
              <w:rPr>
                <w:rFonts w:ascii="Times New Roman" w:hAnsi="Times New Roman"/>
                <w:sz w:val="24"/>
              </w:rPr>
              <w:t>N/A</w:t>
            </w:r>
          </w:p>
        </w:tc>
      </w:tr>
    </w:tbl>
    <w:p>
      <w:pPr>
        <w:pStyle w:val="Heading4"/>
      </w:pPr>
      <w:r>
        <w:rPr>
          <w:rFonts w:ascii="Times New Roman" w:hAnsi="Times New Roman"/>
        </w:rPr>
        <w:t>1.4.8. Liên kết use-case</w:t>
      </w:r>
    </w:p>
    <w:p>
      <w:pPr>
        <w:pStyle w:val="ListBullet"/>
      </w:pPr>
      <w:r>
        <w:rPr>
          <w:rFonts w:ascii="Times New Roman" w:hAnsi="Times New Roman"/>
          <w:sz w:val="26"/>
        </w:rPr>
        <w:t>Sơ đồ phòng (mục 1.1) — điểm khởi động.</w:t>
      </w:r>
    </w:p>
    <w:p>
      <w:pPr>
        <w:pStyle w:val="ListBullet"/>
      </w:pPr>
      <w:r>
        <w:rPr>
          <w:rFonts w:ascii="Times New Roman" w:hAnsi="Times New Roman"/>
          <w:sz w:val="26"/>
        </w:rPr>
        <w:t>Cập nhật trạng thái phòng (mục 1.8) — phòng cũ chuyển sang Chờ dọn, phòng mới chuyển sang Đang ở.</w:t>
      </w:r>
    </w:p>
    <w:p>
      <w:pPr>
        <w:pStyle w:val="Heading3"/>
      </w:pPr>
      <w:r>
        <w:rPr>
          <w:rFonts w:ascii="Times New Roman" w:hAnsi="Times New Roman"/>
        </w:rPr>
        <w:t>1.5. Gia hạn phòng</w:t>
      </w:r>
    </w:p>
    <w:p>
      <w:pPr>
        <w:pStyle w:val="Heading4"/>
      </w:pPr>
      <w:r>
        <w:rPr>
          <w:rFonts w:ascii="Times New Roman" w:hAnsi="Times New Roman"/>
        </w:rPr>
        <w:t>1.5.1. Tổng quan</w:t>
      </w:r>
    </w:p>
    <w:p>
      <w:r>
        <w:rPr>
          <w:rFonts w:ascii="Times New Roman" w:hAnsi="Times New Roman"/>
          <w:sz w:val="26"/>
        </w:rPr>
        <w:t>Chức năng Gia hạn phòng cho phép nhân viên dời ngày check-out dự kiến sang một ngày muộn hơn theo yêu cầu của khách. Thao tác này không phát sinh thanh toán ngay; tiền phòng cho số đêm gia hạn sẽ được tính gộp vào hóa đơn khi khách trả phòng.</w:t>
      </w:r>
    </w:p>
    <w:p>
      <w:pPr>
        <w:pStyle w:val="Heading4"/>
      </w:pPr>
      <w:r>
        <w:rPr>
          <w:rFonts w:ascii="Times New Roman" w:hAnsi="Times New Roman"/>
        </w:rPr>
        <w:t>1.5.2. Tác nhân</w:t>
      </w:r>
    </w:p>
    <w:p>
      <w:pPr>
        <w:pStyle w:val="ListBullet"/>
      </w:pPr>
      <w:r>
        <w:rPr>
          <w:rFonts w:ascii="Times New Roman" w:hAnsi="Times New Roman"/>
          <w:sz w:val="26"/>
        </w:rPr>
        <w:t>**Nhân viên lễ tân**: thực hiện gia hạn theo yêu cầu của khách.</w:t>
      </w:r>
    </w:p>
    <w:p>
      <w:pPr>
        <w:pStyle w:val="Heading4"/>
      </w:pPr>
      <w:r>
        <w:rPr>
          <w:rFonts w:ascii="Times New Roman" w:hAnsi="Times New Roman"/>
        </w:rPr>
        <w:t>1.5.3. Biểu đồ use-case</w:t>
      </w:r>
    </w:p>
    <w:p>
      <w:r>
        <w:rPr>
          <w:rFonts w:ascii="Times New Roman" w:hAnsi="Times New Roman"/>
          <w:sz w:val="26"/>
        </w:rPr>
        <w:t>_(Tham chiếu sơ đồ use-case module Lưu Trú)_</w:t>
      </w:r>
    </w:p>
    <w:p>
      <w:r>
        <w:rPr>
          <w:rFonts w:ascii="Times New Roman" w:hAnsi="Times New Roman"/>
          <w:sz w:val="26"/>
        </w:rPr>
        <w:t>##### 1.5.3.1. Tiền điều kiện</w:t>
      </w:r>
    </w:p>
    <w:p>
      <w:pPr>
        <w:pStyle w:val="ListBullet"/>
      </w:pPr>
      <w:r>
        <w:rPr>
          <w:rFonts w:ascii="Times New Roman" w:hAnsi="Times New Roman"/>
          <w:sz w:val="26"/>
        </w:rPr>
        <w:t>Phòng đang ở trạng thái Đang ở và có giờ check-out dự kiến.</w:t>
      </w:r>
    </w:p>
    <w:p>
      <w:r>
        <w:rPr>
          <w:rFonts w:ascii="Times New Roman" w:hAnsi="Times New Roman"/>
          <w:sz w:val="26"/>
        </w:rPr>
        <w:t>##### 1.5.3.2. Hậu điều kiện</w:t>
      </w:r>
    </w:p>
    <w:p>
      <w:pPr>
        <w:pStyle w:val="ListBullet"/>
      </w:pPr>
      <w:r>
        <w:rPr>
          <w:rFonts w:ascii="Times New Roman" w:hAnsi="Times New Roman"/>
          <w:sz w:val="26"/>
        </w:rPr>
        <w:t>Ngày check-out dự kiến của phòng được cập nhật sang ngày mới.</w:t>
      </w:r>
    </w:p>
    <w:p>
      <w:pPr>
        <w:pStyle w:val="ListBullet"/>
      </w:pPr>
      <w:r>
        <w:rPr>
          <w:rFonts w:ascii="Times New Roman" w:hAnsi="Times New Roman"/>
          <w:sz w:val="26"/>
        </w:rPr>
        <w:t>Sidebar làm mới để phản ánh ngày check-out mới.</w:t>
      </w:r>
    </w:p>
    <w:p>
      <w:r>
        <w:rPr>
          <w:rFonts w:ascii="Times New Roman" w:hAnsi="Times New Roman"/>
          <w:sz w:val="26"/>
        </w:rPr>
        <w:t>##### 1.5.3.3. Điểm kích hoạt</w:t>
      </w:r>
    </w:p>
    <w:p>
      <w:pPr>
        <w:pStyle w:val="ListBullet"/>
      </w:pPr>
      <w:r>
        <w:rPr>
          <w:rFonts w:ascii="Times New Roman" w:hAnsi="Times New Roman"/>
          <w:sz w:val="26"/>
        </w:rPr>
        <w:t>Nhân viên nhấn nút Gia hạn trên Sidebar hoặc chọn từ menu ngữ cảnh.</w:t>
      </w:r>
    </w:p>
    <w:p>
      <w:pPr>
        <w:pStyle w:val="Heading4"/>
      </w:pPr>
      <w:r>
        <w:rPr>
          <w:rFonts w:ascii="Times New Roman" w:hAnsi="Times New Roman"/>
        </w:rPr>
        <w:t>1.5.4. Luồng thao tác</w:t>
      </w:r>
    </w:p>
    <w:p>
      <w:r>
        <w:rPr>
          <w:rFonts w:ascii="Times New Roman" w:hAnsi="Times New Roman"/>
          <w:sz w:val="26"/>
        </w:rPr>
        <w:t>##### 1.5.4.1. Tình huống 1 — Gia hạn phòng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Gia hạn.</w:t>
            </w:r>
          </w:p>
        </w:tc>
        <w:tc>
          <w:tcPr>
            <w:tcW w:type="dxa" w:w="3024"/>
            <w:vAlign w:val="center"/>
          </w:tcPr>
          <w:p>
            <w:r>
              <w:rPr>
                <w:rFonts w:ascii="Times New Roman" w:hAnsi="Times New Roman"/>
                <w:sz w:val="24"/>
              </w:rPr>
              <w:t>Hệ thống mở form Gia hạn phòng. Trường Ngày trả mới mặc định bằng ngày check-out hiện tại cộng thêm 1 ngày. Không cho phép chọn ngày trước hoặc bằng ngày check-out hiện tại.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ngày trả mới từ lịch, nhấn Xác nhận.</w:t>
            </w:r>
          </w:p>
        </w:tc>
        <w:tc>
          <w:tcPr>
            <w:tcW w:type="dxa" w:w="3024"/>
            <w:vAlign w:val="center"/>
            <w:shd w:val="clear" w:color="auto" w:fill="DCE6F1"/>
          </w:tcPr>
          <w:p>
            <w:r>
              <w:rPr>
                <w:rFonts w:ascii="Times New Roman" w:hAnsi="Times New Roman"/>
                <w:sz w:val="24"/>
              </w:rPr>
              <w:t>Hệ thống cập nhật ngày check-out, làm mới dữ liệu sơ đồ và Sidebar.</w:t>
            </w:r>
          </w:p>
        </w:tc>
      </w:tr>
    </w:tbl>
    <w:p>
      <w:pPr>
        <w:pStyle w:val="Heading4"/>
      </w:pPr>
      <w:r>
        <w:rPr>
          <w:rFonts w:ascii="Times New Roman" w:hAnsi="Times New Roman"/>
        </w:rPr>
        <w:t>1.5.5. Giao diện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Ngày trả mới</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DateTime</w:t>
            </w:r>
          </w:p>
        </w:tc>
        <w:tc>
          <w:tcPr>
            <w:tcW w:type="dxa" w:w="1296"/>
            <w:vAlign w:val="center"/>
          </w:tcPr>
          <w:p>
            <w:r>
              <w:rPr>
                <w:rFonts w:ascii="Times New Roman" w:hAnsi="Times New Roman"/>
                <w:sz w:val="24"/>
              </w:rPr>
              <w:t>Ngày check-out hiện tại + 1 ngày</w:t>
            </w:r>
          </w:p>
        </w:tc>
        <w:tc>
          <w:tcPr>
            <w:tcW w:type="dxa" w:w="1296"/>
            <w:vAlign w:val="center"/>
          </w:tcPr>
          <w:p>
            <w:r>
              <w:rPr>
                <w:rFonts w:ascii="Times New Roman" w:hAnsi="Times New Roman"/>
                <w:sz w:val="24"/>
              </w:rPr>
              <w:t>Ngày check-out mới. Giá trị nhỏ nhất được phép chọn là ngày check-out hiện tại cộng 1 ngày.</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Xác nhận</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Lưu ngày trả mới và đóng form.</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Hủy bỏ</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Đóng form mà không thay đổi ngày trả phòng.</w:t>
            </w:r>
          </w:p>
        </w:tc>
      </w:tr>
    </w:tbl>
    <w:p>
      <w:pPr>
        <w:pStyle w:val="Heading4"/>
      </w:pPr>
      <w:r>
        <w:rPr>
          <w:rFonts w:ascii="Times New Roman" w:hAnsi="Times New Roman"/>
        </w:rPr>
        <w:t>1.5.6.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Điều kiện gia hạn</w:t>
            </w:r>
          </w:p>
        </w:tc>
        <w:tc>
          <w:tcPr>
            <w:tcW w:type="dxa" w:w="3024"/>
            <w:vAlign w:val="center"/>
          </w:tcPr>
          <w:p>
            <w:r>
              <w:rPr>
                <w:rFonts w:ascii="Times New Roman" w:hAnsi="Times New Roman"/>
                <w:sz w:val="24"/>
              </w:rPr>
              <w:t>Gia hạn chỉ cho phép dời ngày check-out về phía tương lai. Hệ thống khóa lịch để nhân viên không thể chọn ngày trước hoặc bằng ngày check-out hiện tại, tránh tình huống vô tình rút ngắn thời gian lưu trú của khách.</w:t>
            </w:r>
          </w:p>
        </w:tc>
      </w:tr>
    </w:tbl>
    <w:p>
      <w:pPr>
        <w:pStyle w:val="Heading4"/>
      </w:pPr>
      <w:r>
        <w:rPr>
          <w:rFonts w:ascii="Times New Roman" w:hAnsi="Times New Roman"/>
        </w:rPr>
        <w:t>1.5.7.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Ngày trả mới phải lớn hơn ngày check-out hiện tại ít nhất 1 ngày. Lịch tự động chặn không cho chọn ngày không hợp lệ.</w:t>
            </w:r>
          </w:p>
        </w:tc>
        <w:tc>
          <w:tcPr>
            <w:tcW w:type="dxa" w:w="3024"/>
            <w:vAlign w:val="center"/>
          </w:tcPr>
          <w:p>
            <w:r>
              <w:rPr>
                <w:rFonts w:ascii="Times New Roman" w:hAnsi="Times New Roman"/>
                <w:sz w:val="24"/>
              </w:rPr>
              <w:t>N/A</w:t>
            </w:r>
          </w:p>
        </w:tc>
      </w:tr>
    </w:tbl>
    <w:p>
      <w:pPr>
        <w:pStyle w:val="Heading4"/>
      </w:pPr>
      <w:r>
        <w:rPr>
          <w:rFonts w:ascii="Times New Roman" w:hAnsi="Times New Roman"/>
        </w:rPr>
        <w:t>1.5.8. Liên kết use-case</w:t>
      </w:r>
    </w:p>
    <w:p>
      <w:pPr>
        <w:pStyle w:val="ListBullet"/>
      </w:pPr>
      <w:r>
        <w:rPr>
          <w:rFonts w:ascii="Times New Roman" w:hAnsi="Times New Roman"/>
          <w:sz w:val="26"/>
        </w:rPr>
        <w:t>Sơ đồ phòng (mục 1.1) — điểm khởi động.</w:t>
      </w:r>
    </w:p>
    <w:p>
      <w:pPr>
        <w:pStyle w:val="Heading3"/>
      </w:pPr>
      <w:r>
        <w:rPr>
          <w:rFonts w:ascii="Times New Roman" w:hAnsi="Times New Roman"/>
        </w:rPr>
        <w:t>1.6. Minibar</w:t>
      </w:r>
    </w:p>
    <w:p>
      <w:pPr>
        <w:pStyle w:val="Heading4"/>
      </w:pPr>
      <w:r>
        <w:rPr>
          <w:rFonts w:ascii="Times New Roman" w:hAnsi="Times New Roman"/>
        </w:rPr>
        <w:t>1.6.1. Tổng quan</w:t>
      </w:r>
    </w:p>
    <w:p>
      <w:r>
        <w:rPr>
          <w:rFonts w:ascii="Times New Roman" w:hAnsi="Times New Roman"/>
          <w:sz w:val="26"/>
        </w:rPr>
        <w:t>Chức năng Minibar cho phép nhân viên lễ tân thêm đồ ăn, thức uống hoặc hàng hóa tiêu hao vào hóa đơn phòng. Mỗi lần mở form Minibar, hệ thống hiển thị danh sách sản phẩm có sẵn trong kho Minibar (thuộc phiên thu ngân hiện tại). Nhân viên chọn sản phẩm, nhập số lượng, rồi xác nhận. Hệ thống ghi nhận chi phí vào hồ sơ đặt phòng và trừ tồn kho tương ứng. Tổng tiền Minibar sẽ được cộng gộp vào hóa đơn trả phòng.</w:t>
      </w:r>
    </w:p>
    <w:p>
      <w:pPr>
        <w:pStyle w:val="Heading4"/>
      </w:pPr>
      <w:r>
        <w:rPr>
          <w:rFonts w:ascii="Times New Roman" w:hAnsi="Times New Roman"/>
        </w:rPr>
        <w:t>1.6.2. Tác nhân</w:t>
      </w:r>
    </w:p>
    <w:p>
      <w:pPr>
        <w:pStyle w:val="ListBullet"/>
      </w:pPr>
      <w:r>
        <w:rPr>
          <w:rFonts w:ascii="Times New Roman" w:hAnsi="Times New Roman"/>
          <w:sz w:val="26"/>
        </w:rPr>
        <w:t>**Nhân viên lễ tân**: thêm sản phẩm Minibar vào bill phòng.</w:t>
      </w:r>
    </w:p>
    <w:p>
      <w:pPr>
        <w:pStyle w:val="Heading4"/>
      </w:pPr>
      <w:r>
        <w:rPr>
          <w:rFonts w:ascii="Times New Roman" w:hAnsi="Times New Roman"/>
        </w:rPr>
        <w:t>1.6.3. Biểu đồ use-case</w:t>
      </w:r>
    </w:p>
    <w:p>
      <w:r>
        <w:rPr>
          <w:rFonts w:ascii="Times New Roman" w:hAnsi="Times New Roman"/>
          <w:sz w:val="26"/>
        </w:rPr>
        <w:t>_(Tham chiếu sơ đồ use-case module Lưu Trú)_</w:t>
      </w:r>
    </w:p>
    <w:p>
      <w:r>
        <w:rPr>
          <w:rFonts w:ascii="Times New Roman" w:hAnsi="Times New Roman"/>
          <w:sz w:val="26"/>
        </w:rPr>
        <w:t>##### 1.6.3.1. Tiền điều kiện</w:t>
      </w:r>
    </w:p>
    <w:p>
      <w:pPr>
        <w:pStyle w:val="ListBullet"/>
      </w:pPr>
      <w:r>
        <w:rPr>
          <w:rFonts w:ascii="Times New Roman" w:hAnsi="Times New Roman"/>
          <w:sz w:val="26"/>
        </w:rPr>
        <w:t>Phòng đang ở trạng thái Đang ở.</w:t>
      </w:r>
    </w:p>
    <w:p>
      <w:pPr>
        <w:pStyle w:val="ListBullet"/>
      </w:pPr>
      <w:r>
        <w:rPr>
          <w:rFonts w:ascii="Times New Roman" w:hAnsi="Times New Roman"/>
          <w:sz w:val="26"/>
        </w:rPr>
        <w:t>Nhân viên đã mở phiên thu ngân.</w:t>
      </w:r>
    </w:p>
    <w:p>
      <w:r>
        <w:rPr>
          <w:rFonts w:ascii="Times New Roman" w:hAnsi="Times New Roman"/>
          <w:sz w:val="26"/>
        </w:rPr>
        <w:t>##### 1.6.3.2. Hậu điều kiện</w:t>
      </w:r>
    </w:p>
    <w:p>
      <w:pPr>
        <w:pStyle w:val="ListBullet"/>
      </w:pPr>
      <w:r>
        <w:rPr>
          <w:rFonts w:ascii="Times New Roman" w:hAnsi="Times New Roman"/>
          <w:sz w:val="26"/>
        </w:rPr>
        <w:t>Chi phí Minibar được ghi nhận vào hồ sơ đặt phòng.</w:t>
      </w:r>
    </w:p>
    <w:p>
      <w:pPr>
        <w:pStyle w:val="ListBullet"/>
      </w:pPr>
      <w:r>
        <w:rPr>
          <w:rFonts w:ascii="Times New Roman" w:hAnsi="Times New Roman"/>
          <w:sz w:val="26"/>
        </w:rPr>
        <w:t>Tồn kho sản phẩm được trừ tương ứng.</w:t>
      </w:r>
    </w:p>
    <w:p>
      <w:r>
        <w:rPr>
          <w:rFonts w:ascii="Times New Roman" w:hAnsi="Times New Roman"/>
          <w:sz w:val="26"/>
        </w:rPr>
        <w:t>##### 1.6.3.3. Điểm kích hoạt</w:t>
      </w:r>
    </w:p>
    <w:p>
      <w:pPr>
        <w:pStyle w:val="ListBullet"/>
      </w:pPr>
      <w:r>
        <w:rPr>
          <w:rFonts w:ascii="Times New Roman" w:hAnsi="Times New Roman"/>
          <w:sz w:val="26"/>
        </w:rPr>
        <w:t>Nhân viên nhấn nút Minibar trên Sidebar hoặc chọn lệnh Minibar từ menu ngữ cảnh.</w:t>
      </w:r>
    </w:p>
    <w:p>
      <w:pPr>
        <w:pStyle w:val="Heading4"/>
      </w:pPr>
      <w:r>
        <w:rPr>
          <w:rFonts w:ascii="Times New Roman" w:hAnsi="Times New Roman"/>
        </w:rPr>
        <w:t>1.6.4. Luồng thao tác</w:t>
      </w:r>
    </w:p>
    <w:p>
      <w:r>
        <w:rPr>
          <w:rFonts w:ascii="Times New Roman" w:hAnsi="Times New Roman"/>
          <w:sz w:val="26"/>
        </w:rPr>
        <w:t>##### 1.6.4.1. Tình huống 1 — Thêm sản phẩm Minibar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Minibar trên Sidebar hoặc chọn từ menu ngữ cảnh.</w:t>
            </w:r>
          </w:p>
        </w:tc>
        <w:tc>
          <w:tcPr>
            <w:tcW w:type="dxa" w:w="3024"/>
            <w:vAlign w:val="center"/>
          </w:tcPr>
          <w:p>
            <w:r>
              <w:rPr>
                <w:rFonts w:ascii="Times New Roman" w:hAnsi="Times New Roman"/>
                <w:sz w:val="24"/>
              </w:rPr>
              <w:t>Hệ thống mở form Minibar, tải danh sách sản phẩm từ kho Minibar kèm giá bán hiện hành.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sản phẩm từ danh sách, nhập số lượng.</w:t>
            </w:r>
          </w:p>
        </w:tc>
        <w:tc>
          <w:tcPr>
            <w:tcW w:type="dxa" w:w="3024"/>
            <w:vAlign w:val="center"/>
            <w:shd w:val="clear" w:color="auto" w:fill="DCE6F1"/>
          </w:tcPr>
          <w:p>
            <w:r>
              <w:rPr>
                <w:rFonts w:ascii="Times New Roman" w:hAnsi="Times New Roman"/>
                <w:sz w:val="24"/>
              </w:rPr>
              <w: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Xác nhận.</w:t>
            </w:r>
          </w:p>
        </w:tc>
        <w:tc>
          <w:tcPr>
            <w:tcW w:type="dxa" w:w="3024"/>
            <w:vAlign w:val="center"/>
          </w:tcPr>
          <w:p>
            <w:r>
              <w:rPr>
                <w:rFonts w:ascii="Times New Roman" w:hAnsi="Times New Roman"/>
                <w:sz w:val="24"/>
              </w:rPr>
              <w:t>Hệ thống ghi nhận chi phí vào hồ sơ phòng, trừ tồn kho, hiển thị thông báo thành công rồi đóng form.</w:t>
            </w:r>
          </w:p>
        </w:tc>
      </w:tr>
    </w:tbl>
    <w:p>
      <w:pPr>
        <w:pStyle w:val="Heading4"/>
      </w:pPr>
      <w:r>
        <w:rPr>
          <w:rFonts w:ascii="Times New Roman" w:hAnsi="Times New Roman"/>
        </w:rPr>
        <w:t>1.6.5. Giao diện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Danh sách sản phẩm</w:t>
            </w:r>
          </w:p>
        </w:tc>
        <w:tc>
          <w:tcPr>
            <w:tcW w:type="dxa" w:w="1296"/>
            <w:vAlign w:val="center"/>
          </w:tcPr>
          <w:p>
            <w:r>
              <w:rPr>
                <w:rFonts w:ascii="Times New Roman" w:hAnsi="Times New Roman"/>
                <w:sz w:val="24"/>
              </w:rPr>
              <w:t>Grid Control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danh sách sản phẩm Minibar: tên, đơn giá, tồn kho. Nhân viên nhấp đúp hoặc nhấn nút để chọn sản phẩm.</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Số lượng</w:t>
            </w:r>
          </w:p>
        </w:tc>
        <w:tc>
          <w:tcPr>
            <w:tcW w:type="dxa" w:w="1296"/>
            <w:vAlign w:val="center"/>
            <w:shd w:val="clear" w:color="auto" w:fill="DCE6F1"/>
          </w:tcPr>
          <w:p>
            <w:r>
              <w:rPr>
                <w:rFonts w:ascii="Times New Roman" w:hAnsi="Times New Roman"/>
                <w:sz w:val="24"/>
              </w:rPr>
              <w:t>Ô nhập số</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1</w:t>
            </w:r>
          </w:p>
        </w:tc>
        <w:tc>
          <w:tcPr>
            <w:tcW w:type="dxa" w:w="1296"/>
            <w:vAlign w:val="center"/>
            <w:shd w:val="clear" w:color="auto" w:fill="DCE6F1"/>
          </w:tcPr>
          <w:p>
            <w:r>
              <w:rPr>
                <w:rFonts w:ascii="Times New Roman" w:hAnsi="Times New Roman"/>
                <w:sz w:val="24"/>
              </w:rPr>
              <w:t>Số lượng sản phẩm muốn thêm. Phải lớn hơn 0.</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Xác nhận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Ghi nhận chi phí Minibar vào hồ sơ phòng.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Hủy bỏ</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form mà không thêm sản phẩm.</w:t>
            </w:r>
          </w:p>
        </w:tc>
      </w:tr>
    </w:tbl>
    <w:p>
      <w:pPr>
        <w:pStyle w:val="Heading4"/>
      </w:pPr>
      <w:r>
        <w:rPr>
          <w:rFonts w:ascii="Times New Roman" w:hAnsi="Times New Roman"/>
        </w:rPr>
        <w:t>1.6.6.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Khác biệt với Phụ thu</w:t>
            </w:r>
          </w:p>
        </w:tc>
        <w:tc>
          <w:tcPr>
            <w:tcW w:type="dxa" w:w="3024"/>
            <w:vAlign w:val="center"/>
          </w:tcPr>
          <w:p>
            <w:r>
              <w:rPr>
                <w:rFonts w:ascii="Times New Roman" w:hAnsi="Times New Roman"/>
                <w:sz w:val="24"/>
              </w:rPr>
              <w:t>Minibar ghi nhận chi phí theo từng sản phẩm cụ thể (có mã hàng, đơn giá, số lượng) và trừ tồn kho. Phụ thu dịch vụ (mục 1.7) ghi nhận khoản tiền tổng gộp không liên kết với sản phẩm kho.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Trừ tồn kho</w:t>
            </w:r>
          </w:p>
        </w:tc>
        <w:tc>
          <w:tcPr>
            <w:tcW w:type="dxa" w:w="3024"/>
            <w:vAlign w:val="center"/>
            <w:shd w:val="clear" w:color="auto" w:fill="DCE6F1"/>
          </w:tcPr>
          <w:p>
            <w:r>
              <w:rPr>
                <w:rFonts w:ascii="Times New Roman" w:hAnsi="Times New Roman"/>
                <w:sz w:val="24"/>
              </w:rPr>
              <w:t>Khi xác nhận Minibar, hệ thống trừ số lượng khỏi kho bán hàng đang hoạt động trong phiên thu ngân hiện tại. Nếu tồn kho không đủ, hệ thống từ chối và thông báo lỗi.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Cộng gộp vào hóa đơn</w:t>
            </w:r>
          </w:p>
        </w:tc>
        <w:tc>
          <w:tcPr>
            <w:tcW w:type="dxa" w:w="3024"/>
            <w:vAlign w:val="center"/>
          </w:tcPr>
          <w:p>
            <w:r>
              <w:rPr>
                <w:rFonts w:ascii="Times New Roman" w:hAnsi="Times New Roman"/>
                <w:sz w:val="24"/>
              </w:rPr>
              <w:t>Tất cả chi phí Minibar được cộng gộp vào tổng hóa đơn khi khách trả phòng, hiển thị thành từng dòng chi tiết trên bill.</w:t>
            </w:r>
          </w:p>
        </w:tc>
      </w:tr>
    </w:tbl>
    <w:p>
      <w:pPr>
        <w:pStyle w:val="Heading4"/>
      </w:pPr>
      <w:r>
        <w:rPr>
          <w:rFonts w:ascii="Times New Roman" w:hAnsi="Times New Roman"/>
        </w:rPr>
        <w:t>1.6.7.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lượng phải lớn hơn 0.</w:t>
            </w:r>
          </w:p>
        </w:tc>
        <w:tc>
          <w:tcPr>
            <w:tcW w:type="dxa" w:w="3024"/>
            <w:vAlign w:val="center"/>
          </w:tcPr>
          <w:p>
            <w:r>
              <w:rPr>
                <w:rFonts w:ascii="Times New Roman" w:hAnsi="Times New Roman"/>
                <w:sz w:val="24"/>
              </w:rPr>
              <w:t>ERR_LT_SO_LUONG_KHONG_HOP_LE</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Tồn kho sản phẩm phải đủ cho số lượng yêu cầu.</w:t>
            </w:r>
          </w:p>
        </w:tc>
        <w:tc>
          <w:tcPr>
            <w:tcW w:type="dxa" w:w="3024"/>
            <w:vAlign w:val="center"/>
            <w:shd w:val="clear" w:color="auto" w:fill="DCE6F1"/>
          </w:tcPr>
          <w:p>
            <w:r>
              <w:rPr>
                <w:rFonts w:ascii="Times New Roman" w:hAnsi="Times New Roman"/>
                <w:sz w:val="24"/>
              </w:rPr>
              <w:t>ERR_POS_TONKHO_KHONGDU</w:t>
            </w:r>
          </w:p>
        </w:tc>
      </w:tr>
    </w:tbl>
    <w:p>
      <w:pPr>
        <w:pStyle w:val="Heading4"/>
      </w:pPr>
      <w:r>
        <w:rPr>
          <w:rFonts w:ascii="Times New Roman" w:hAnsi="Times New Roman"/>
        </w:rPr>
        <w:t>1.6.8. Liên kết use-case</w:t>
      </w:r>
    </w:p>
    <w:p>
      <w:pPr>
        <w:pStyle w:val="ListBullet"/>
      </w:pPr>
      <w:r>
        <w:rPr>
          <w:rFonts w:ascii="Times New Roman" w:hAnsi="Times New Roman"/>
          <w:sz w:val="26"/>
        </w:rPr>
        <w:t>Sơ đồ phòng (mục 1.1) — điểm khởi động.</w:t>
      </w:r>
    </w:p>
    <w:p>
      <w:pPr>
        <w:pStyle w:val="ListBullet"/>
      </w:pPr>
      <w:r>
        <w:rPr>
          <w:rFonts w:ascii="Times New Roman" w:hAnsi="Times New Roman"/>
          <w:sz w:val="26"/>
        </w:rPr>
        <w:t>Trả phòng (mục 1.3) — chi phí Minibar được tổng hợp khi trả phòng.</w:t>
      </w:r>
    </w:p>
    <w:p>
      <w:pPr>
        <w:pStyle w:val="Heading3"/>
      </w:pPr>
      <w:r>
        <w:rPr>
          <w:rFonts w:ascii="Times New Roman" w:hAnsi="Times New Roman"/>
        </w:rPr>
        <w:t>1.7. Phụ thu dịch vụ</w:t>
      </w:r>
    </w:p>
    <w:p>
      <w:pPr>
        <w:pStyle w:val="Heading4"/>
      </w:pPr>
      <w:r>
        <w:rPr>
          <w:rFonts w:ascii="Times New Roman" w:hAnsi="Times New Roman"/>
        </w:rPr>
        <w:t>1.7.1. Tổng quan</w:t>
      </w:r>
    </w:p>
    <w:p>
      <w:r>
        <w:rPr>
          <w:rFonts w:ascii="Times New Roman" w:hAnsi="Times New Roman"/>
          <w:sz w:val="26"/>
        </w:rPr>
        <w:t>Chức năng Phụ thu dịch vụ cho phép nhân viên ghi nhận các khoản chi phí phát sinh không thuộc Minibar vào hồ sơ phòng, ví dụ: phí giặt ủi, phí làm vỡ đồ, phí dịch vụ đặc biệt. Nhân viên nhập số tiền và ghi chú lý do, hệ thống lưu khoản phụ thu vào đơn hàng của phòng.</w:t>
      </w:r>
    </w:p>
    <w:p>
      <w:pPr>
        <w:pStyle w:val="Heading4"/>
      </w:pPr>
      <w:r>
        <w:rPr>
          <w:rFonts w:ascii="Times New Roman" w:hAnsi="Times New Roman"/>
        </w:rPr>
        <w:t>1.7.2. Tác nhân</w:t>
      </w:r>
    </w:p>
    <w:p>
      <w:pPr>
        <w:pStyle w:val="ListBullet"/>
      </w:pPr>
      <w:r>
        <w:rPr>
          <w:rFonts w:ascii="Times New Roman" w:hAnsi="Times New Roman"/>
          <w:sz w:val="26"/>
        </w:rPr>
        <w:t>**Nhân viên lễ tân**: ghi nhận khoản phụ thu theo yêu cầu thực tế.</w:t>
      </w:r>
    </w:p>
    <w:p>
      <w:pPr>
        <w:pStyle w:val="Heading4"/>
      </w:pPr>
      <w:r>
        <w:rPr>
          <w:rFonts w:ascii="Times New Roman" w:hAnsi="Times New Roman"/>
        </w:rPr>
        <w:t>1.7.3. Biểu đồ use-case</w:t>
      </w:r>
    </w:p>
    <w:p>
      <w:r>
        <w:rPr>
          <w:rFonts w:ascii="Times New Roman" w:hAnsi="Times New Roman"/>
          <w:sz w:val="26"/>
        </w:rPr>
        <w:t>_(Tham chiếu sơ đồ use-case module Lưu Trú)_</w:t>
      </w:r>
    </w:p>
    <w:p>
      <w:r>
        <w:rPr>
          <w:rFonts w:ascii="Times New Roman" w:hAnsi="Times New Roman"/>
          <w:sz w:val="26"/>
        </w:rPr>
        <w:t>##### 1.7.3.1. Tiền điều kiện</w:t>
      </w:r>
    </w:p>
    <w:p>
      <w:pPr>
        <w:pStyle w:val="ListBullet"/>
      </w:pPr>
      <w:r>
        <w:rPr>
          <w:rFonts w:ascii="Times New Roman" w:hAnsi="Times New Roman"/>
          <w:sz w:val="26"/>
        </w:rPr>
        <w:t>Phòng đang ở trạng thái Đang ở.</w:t>
      </w:r>
    </w:p>
    <w:p>
      <w:r>
        <w:rPr>
          <w:rFonts w:ascii="Times New Roman" w:hAnsi="Times New Roman"/>
          <w:sz w:val="26"/>
        </w:rPr>
        <w:t>##### 1.7.3.2. Hậu điều kiện</w:t>
      </w:r>
    </w:p>
    <w:p>
      <w:pPr>
        <w:pStyle w:val="ListBullet"/>
      </w:pPr>
      <w:r>
        <w:rPr>
          <w:rFonts w:ascii="Times New Roman" w:hAnsi="Times New Roman"/>
          <w:sz w:val="26"/>
        </w:rPr>
        <w:t>Khoản phụ thu được lưu vào hồ sơ đặt phòng.</w:t>
      </w:r>
    </w:p>
    <w:p>
      <w:r>
        <w:rPr>
          <w:rFonts w:ascii="Times New Roman" w:hAnsi="Times New Roman"/>
          <w:sz w:val="26"/>
        </w:rPr>
        <w:t>##### 1.7.3.3. Điểm kích hoạt</w:t>
      </w:r>
    </w:p>
    <w:p>
      <w:pPr>
        <w:pStyle w:val="ListBullet"/>
      </w:pPr>
      <w:r>
        <w:rPr>
          <w:rFonts w:ascii="Times New Roman" w:hAnsi="Times New Roman"/>
          <w:sz w:val="26"/>
        </w:rPr>
        <w:t>Nhân viên nhấn nút Phụ thu trên Sidebar.</w:t>
      </w:r>
    </w:p>
    <w:p>
      <w:pPr>
        <w:pStyle w:val="Heading4"/>
      </w:pPr>
      <w:r>
        <w:rPr>
          <w:rFonts w:ascii="Times New Roman" w:hAnsi="Times New Roman"/>
        </w:rPr>
        <w:t>1.7.4. Luồng thao tác</w:t>
      </w:r>
    </w:p>
    <w:p>
      <w:r>
        <w:rPr>
          <w:rFonts w:ascii="Times New Roman" w:hAnsi="Times New Roman"/>
          <w:sz w:val="26"/>
        </w:rPr>
        <w:t>##### 1.7.4.1. Tình huống 1 — Ghi nhận phụ thu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Phụ thu trên Sidebar.</w:t>
            </w:r>
          </w:p>
        </w:tc>
        <w:tc>
          <w:tcPr>
            <w:tcW w:type="dxa" w:w="3024"/>
            <w:vAlign w:val="center"/>
          </w:tcPr>
          <w:p>
            <w:r>
              <w:rPr>
                <w:rFonts w:ascii="Times New Roman" w:hAnsi="Times New Roman"/>
                <w:sz w:val="24"/>
              </w:rPr>
              <w:t>Hệ thống mở hộp thoại Phụ thu dịch vụ.</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tiền phụ thu và ghi chú lý do.</w:t>
            </w:r>
          </w:p>
        </w:tc>
        <w:tc>
          <w:tcPr>
            <w:tcW w:type="dxa" w:w="3024"/>
            <w:vAlign w:val="center"/>
            <w:shd w:val="clear" w:color="auto" w:fill="DCE6F1"/>
          </w:tcPr>
          <w:p>
            <w:r>
              <w:rPr>
                <w:rFonts w:ascii="Times New Roman" w:hAnsi="Times New Roman"/>
                <w:sz w:val="24"/>
              </w:rPr>
              <w: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Xác nhận.</w:t>
            </w:r>
          </w:p>
        </w:tc>
        <w:tc>
          <w:tcPr>
            <w:tcW w:type="dxa" w:w="3024"/>
            <w:vAlign w:val="center"/>
          </w:tcPr>
          <w:p>
            <w:r>
              <w:rPr>
                <w:rFonts w:ascii="Times New Roman" w:hAnsi="Times New Roman"/>
                <w:sz w:val="24"/>
              </w:rPr>
              <w:t>Hệ thống kiểm tra số tiền hợp lệ (lớn hơn 0) và ghi chú không trống. Nếu hợp lệ, lưu khoản phụ thu vào hồ sơ phòng, hiển thị thông báo MSG_PHU_THU_THANH_CONG rồi đóng hộp thoại.</w:t>
            </w:r>
          </w:p>
        </w:tc>
      </w:tr>
    </w:tbl>
    <w:p>
      <w:r>
        <w:rPr>
          <w:rFonts w:ascii="Times New Roman" w:hAnsi="Times New Roman"/>
          <w:sz w:val="26"/>
        </w:rPr>
        <w:t>##### 1.7.4.2. Tình huống 2 — Dữ liệu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số tiền bằng 0 hoặc bỏ trống ghi chú, nhấn Xác nhận.</w:t>
            </w:r>
          </w:p>
        </w:tc>
        <w:tc>
          <w:tcPr>
            <w:tcW w:type="dxa" w:w="3024"/>
            <w:vAlign w:val="center"/>
          </w:tcPr>
          <w:p>
            <w:r>
              <w:rPr>
                <w:rFonts w:ascii="Times New Roman" w:hAnsi="Times New Roman"/>
                <w:sz w:val="24"/>
              </w:rPr>
              <w:t>Hệ thống dừng xử lý, hiển thị thông báo lỗi tương ứng.</w:t>
            </w:r>
          </w:p>
        </w:tc>
      </w:tr>
    </w:tbl>
    <w:p>
      <w:pPr>
        <w:pStyle w:val="Heading4"/>
      </w:pPr>
      <w:r>
        <w:rPr>
          <w:rFonts w:ascii="Times New Roman" w:hAnsi="Times New Roman"/>
        </w:rPr>
        <w:t>1.7.5. Giao diện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Số tiền phụ thu</w:t>
            </w:r>
          </w:p>
        </w:tc>
        <w:tc>
          <w:tcPr>
            <w:tcW w:type="dxa" w:w="1296"/>
            <w:vAlign w:val="center"/>
          </w:tcPr>
          <w:p>
            <w:r>
              <w:rPr>
                <w:rFonts w:ascii="Times New Roman" w:hAnsi="Times New Roman"/>
                <w:sz w:val="24"/>
              </w:rPr>
              <w:t>Ô nhập số</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Decimal(15,0)</w:t>
            </w:r>
          </w:p>
        </w:tc>
        <w:tc>
          <w:tcPr>
            <w:tcW w:type="dxa" w:w="1296"/>
            <w:vAlign w:val="center"/>
          </w:tcPr>
          <w:p>
            <w:r>
              <w:rPr>
                <w:rFonts w:ascii="Times New Roman" w:hAnsi="Times New Roman"/>
                <w:sz w:val="24"/>
              </w:rPr>
              <w:t>0</w:t>
            </w:r>
          </w:p>
        </w:tc>
        <w:tc>
          <w:tcPr>
            <w:tcW w:type="dxa" w:w="1296"/>
            <w:vAlign w:val="center"/>
          </w:tcPr>
          <w:p>
            <w:r>
              <w:rPr>
                <w:rFonts w:ascii="Times New Roman" w:hAnsi="Times New Roman"/>
                <w:sz w:val="24"/>
              </w:rPr>
              <w:t>Số tiền phụ thu phải lớn hơn 0đ.</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Ghi chú</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Nvarchar(500)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Lý do phụ thu, ví dụ: làm vỡ ly, giặt ủi, phí dịch vụ đặc biệt.</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Xác nhận</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Lưu khoản phụ thu.</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Hủy bỏ</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Đóng hộp thoại mà không lưu.</w:t>
            </w:r>
          </w:p>
        </w:tc>
      </w:tr>
    </w:tbl>
    <w:p>
      <w:pPr>
        <w:pStyle w:val="Heading4"/>
      </w:pPr>
      <w:r>
        <w:rPr>
          <w:rFonts w:ascii="Times New Roman" w:hAnsi="Times New Roman"/>
        </w:rPr>
        <w:t>1.7.6.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Phụ thu tổng gộp</w:t>
            </w:r>
          </w:p>
        </w:tc>
        <w:tc>
          <w:tcPr>
            <w:tcW w:type="dxa" w:w="3024"/>
            <w:vAlign w:val="center"/>
          </w:tcPr>
          <w:p>
            <w:r>
              <w:rPr>
                <w:rFonts w:ascii="Times New Roman" w:hAnsi="Times New Roman"/>
                <w:sz w:val="24"/>
              </w:rPr>
              <w:t>Phụ thu dịch vụ không liên kết với sản phẩm kho, không trừ tồn kho. Đây là khoản tiền tự do do nhân viên nhập thủ công để ghi nhận chi phí phát sinh ngoài danh mục sản phẩm.</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Cộng gộp vào bill</w:t>
            </w:r>
          </w:p>
        </w:tc>
        <w:tc>
          <w:tcPr>
            <w:tcW w:type="dxa" w:w="3024"/>
            <w:vAlign w:val="center"/>
            <w:shd w:val="clear" w:color="auto" w:fill="DCE6F1"/>
          </w:tcPr>
          <w:p>
            <w:r>
              <w:rPr>
                <w:rFonts w:ascii="Times New Roman" w:hAnsi="Times New Roman"/>
                <w:sz w:val="24"/>
              </w:rPr>
              <w:t>Tất cả khoản phụ thu được hiển thị trên hóa đơn trả phòng dưới dạng dòng riêng biệt kèm ghi chú lý do.</w:t>
            </w:r>
          </w:p>
        </w:tc>
      </w:tr>
    </w:tbl>
    <w:p>
      <w:pPr>
        <w:pStyle w:val="Heading4"/>
      </w:pPr>
      <w:r>
        <w:rPr>
          <w:rFonts w:ascii="Times New Roman" w:hAnsi="Times New Roman"/>
        </w:rPr>
        <w:t>1.7.7.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tiền phụ thu phải lớn hơn 0.</w:t>
            </w:r>
          </w:p>
        </w:tc>
        <w:tc>
          <w:tcPr>
            <w:tcW w:type="dxa" w:w="3024"/>
            <w:vAlign w:val="center"/>
          </w:tcPr>
          <w:p>
            <w:r>
              <w:rPr>
                <w:rFonts w:ascii="Times New Roman" w:hAnsi="Times New Roman"/>
                <w:sz w:val="24"/>
              </w:rPr>
              <w:t>ERR_TIEN_PHU_THU_INVALID</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Ghi chú không được để trống.</w:t>
            </w:r>
          </w:p>
        </w:tc>
        <w:tc>
          <w:tcPr>
            <w:tcW w:type="dxa" w:w="3024"/>
            <w:vAlign w:val="center"/>
            <w:shd w:val="clear" w:color="auto" w:fill="DCE6F1"/>
          </w:tcPr>
          <w:p>
            <w:r>
              <w:rPr>
                <w:rFonts w:ascii="Times New Roman" w:hAnsi="Times New Roman"/>
                <w:sz w:val="24"/>
              </w:rPr>
              <w:t>ERR_GHI_CHU_INVALID</w:t>
            </w:r>
          </w:p>
        </w:tc>
      </w:tr>
    </w:tbl>
    <w:p>
      <w:pPr>
        <w:pStyle w:val="Heading4"/>
      </w:pPr>
      <w:r>
        <w:rPr>
          <w:rFonts w:ascii="Times New Roman" w:hAnsi="Times New Roman"/>
        </w:rPr>
        <w:t>1.7.8. Liên kết use-case</w:t>
      </w:r>
    </w:p>
    <w:p>
      <w:pPr>
        <w:pStyle w:val="ListBullet"/>
      </w:pPr>
      <w:r>
        <w:rPr>
          <w:rFonts w:ascii="Times New Roman" w:hAnsi="Times New Roman"/>
          <w:sz w:val="26"/>
        </w:rPr>
        <w:t>Sơ đồ phòng (mục 1.1) — điểm khởi động.</w:t>
      </w:r>
    </w:p>
    <w:p>
      <w:pPr>
        <w:pStyle w:val="ListBullet"/>
      </w:pPr>
      <w:r>
        <w:rPr>
          <w:rFonts w:ascii="Times New Roman" w:hAnsi="Times New Roman"/>
          <w:sz w:val="26"/>
        </w:rPr>
        <w:t>Trả phòng (mục 1.3) — khoản phụ thu được tổng hợp khi trả phòng.</w:t>
      </w:r>
    </w:p>
    <w:p>
      <w:pPr>
        <w:pStyle w:val="Heading3"/>
      </w:pPr>
      <w:r>
        <w:rPr>
          <w:rFonts w:ascii="Times New Roman" w:hAnsi="Times New Roman"/>
        </w:rPr>
        <w:t>1.8. Cập nhật trạng thái phòng</w:t>
      </w:r>
    </w:p>
    <w:p>
      <w:pPr>
        <w:pStyle w:val="Heading4"/>
      </w:pPr>
      <w:r>
        <w:rPr>
          <w:rFonts w:ascii="Times New Roman" w:hAnsi="Times New Roman"/>
        </w:rPr>
        <w:t>1.8.1. Tổng quan</w:t>
      </w:r>
    </w:p>
    <w:p>
      <w:r>
        <w:rPr>
          <w:rFonts w:ascii="Times New Roman" w:hAnsi="Times New Roman"/>
          <w:sz w:val="26"/>
        </w:rPr>
        <w:t>Hệ thống quản lý trạng thái phòng theo máy trạng thái tuyến tính. Mỗi phòng chỉ có thể chuyển sang các trạng thái hợp lệ tiếp theo tùy thuộc trạng thái hiện tại. Nhân viên thực hiện chuyển trạng thái thông qua menu ngữ cảnh hoặc hành động click đôi trên Sơ đồ phòng.</w:t>
      </w:r>
    </w:p>
    <w:p>
      <w:pPr>
        <w:pStyle w:val="Heading4"/>
      </w:pPr>
      <w:r>
        <w:rPr>
          <w:rFonts w:ascii="Times New Roman" w:hAnsi="Times New Roman"/>
        </w:rPr>
        <w:t>1.8.2. Tác nhân</w:t>
      </w:r>
    </w:p>
    <w:p>
      <w:pPr>
        <w:pStyle w:val="ListBullet"/>
      </w:pPr>
      <w:r>
        <w:rPr>
          <w:rFonts w:ascii="Times New Roman" w:hAnsi="Times New Roman"/>
          <w:sz w:val="26"/>
        </w:rPr>
        <w:t>**Nhân viên lễ tân**: thực hiện chuyển trạng thái phòng.</w:t>
      </w:r>
    </w:p>
    <w:p>
      <w:pPr>
        <w:pStyle w:val="Heading4"/>
      </w:pPr>
      <w:r>
        <w:rPr>
          <w:rFonts w:ascii="Times New Roman" w:hAnsi="Times New Roman"/>
        </w:rPr>
        <w:t>1.8.3. Biểu đồ use-case</w:t>
      </w:r>
    </w:p>
    <w:p>
      <w:r>
        <w:rPr>
          <w:rFonts w:ascii="Times New Roman" w:hAnsi="Times New Roman"/>
          <w:sz w:val="26"/>
        </w:rPr>
        <w:t>_(Tham chiếu sơ đồ use-case module Lưu Trú)_</w:t>
      </w:r>
    </w:p>
    <w:p>
      <w:r>
        <w:rPr>
          <w:rFonts w:ascii="Times New Roman" w:hAnsi="Times New Roman"/>
          <w:sz w:val="26"/>
        </w:rPr>
        <w:t>##### 1.8.3.1. Tiền điều kiện</w:t>
      </w:r>
    </w:p>
    <w:p>
      <w:pPr>
        <w:pStyle w:val="ListBullet"/>
      </w:pPr>
      <w:r>
        <w:rPr>
          <w:rFonts w:ascii="Times New Roman" w:hAnsi="Times New Roman"/>
          <w:sz w:val="26"/>
        </w:rPr>
        <w:t>Phòng tồn tại trong hệ thống.</w:t>
      </w:r>
    </w:p>
    <w:p>
      <w:r>
        <w:rPr>
          <w:rFonts w:ascii="Times New Roman" w:hAnsi="Times New Roman"/>
          <w:sz w:val="26"/>
        </w:rPr>
        <w:t>##### 1.8.3.2. Hậu điều kiện</w:t>
      </w:r>
    </w:p>
    <w:p>
      <w:pPr>
        <w:pStyle w:val="ListBullet"/>
      </w:pPr>
      <w:r>
        <w:rPr>
          <w:rFonts w:ascii="Times New Roman" w:hAnsi="Times New Roman"/>
          <w:sz w:val="26"/>
        </w:rPr>
        <w:t>Trạng thái phòng được cập nhật trong cơ sở dữ liệu.</w:t>
      </w:r>
    </w:p>
    <w:p>
      <w:pPr>
        <w:pStyle w:val="ListBullet"/>
      </w:pPr>
      <w:r>
        <w:rPr>
          <w:rFonts w:ascii="Times New Roman" w:hAnsi="Times New Roman"/>
          <w:sz w:val="26"/>
        </w:rPr>
        <w:t>Sơ đồ phòng được làm mới.</w:t>
      </w:r>
    </w:p>
    <w:p>
      <w:r>
        <w:rPr>
          <w:rFonts w:ascii="Times New Roman" w:hAnsi="Times New Roman"/>
          <w:sz w:val="26"/>
        </w:rPr>
        <w:t>##### 1.8.3.3. Điểm kích hoạt</w:t>
      </w:r>
    </w:p>
    <w:p>
      <w:pPr>
        <w:pStyle w:val="ListBullet"/>
      </w:pPr>
      <w:r>
        <w:rPr>
          <w:rFonts w:ascii="Times New Roman" w:hAnsi="Times New Roman"/>
          <w:sz w:val="26"/>
        </w:rPr>
        <w:t>Nhân viên chọn lệnh từ menu ngữ cảnh (click phải) hoặc click đôi vào ô tile.</w:t>
      </w:r>
    </w:p>
    <w:p>
      <w:pPr>
        <w:pStyle w:val="Heading4"/>
      </w:pPr>
      <w:r>
        <w:rPr>
          <w:rFonts w:ascii="Times New Roman" w:hAnsi="Times New Roman"/>
        </w:rPr>
        <w:t>1.8.4. Luồng thao tác</w:t>
      </w:r>
    </w:p>
    <w:p>
      <w:r>
        <w:rPr>
          <w:rFonts w:ascii="Times New Roman" w:hAnsi="Times New Roman"/>
          <w:sz w:val="26"/>
        </w:rPr>
        <w:t>##### 1.8.4.1. Tình huống 1 — Xác nhận dọn phòng xong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đôi vào ô tile phòng Chờ dọn hoặc chọn lệnh Dọn xong từ menu ngữ cảnh.</w:t>
            </w:r>
          </w:p>
        </w:tc>
        <w:tc>
          <w:tcPr>
            <w:tcW w:type="dxa" w:w="3024"/>
            <w:vAlign w:val="center"/>
          </w:tcPr>
          <w:p>
            <w:r>
              <w:rPr>
                <w:rFonts w:ascii="Times New Roman" w:hAnsi="Times New Roman"/>
                <w:sz w:val="24"/>
              </w:rPr>
              <w:t>Hệ thống hiện hộp thoại xác nhận.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Đồng ý.</w:t>
            </w:r>
          </w:p>
        </w:tc>
        <w:tc>
          <w:tcPr>
            <w:tcW w:type="dxa" w:w="3024"/>
            <w:vAlign w:val="center"/>
            <w:shd w:val="clear" w:color="auto" w:fill="DCE6F1"/>
          </w:tcPr>
          <w:p>
            <w:r>
              <w:rPr>
                <w:rFonts w:ascii="Times New Roman" w:hAnsi="Times New Roman"/>
                <w:sz w:val="24"/>
              </w:rPr>
              <w:t>Hệ thống chuyển phòng sang trạng thái Trống, làm mới sơ đồ.</w:t>
            </w:r>
          </w:p>
        </w:tc>
      </w:tr>
    </w:tbl>
    <w:p>
      <w:r>
        <w:rPr>
          <w:rFonts w:ascii="Times New Roman" w:hAnsi="Times New Roman"/>
          <w:sz w:val="26"/>
        </w:rPr>
        <w:t>##### 1.8.4.2. Tình huống 2 — Đưa phòng vào bảo trì</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phải vào phòng Trống (không có booking), chọn lệnh Đưa vào bảo trì.</w:t>
            </w:r>
          </w:p>
        </w:tc>
        <w:tc>
          <w:tcPr>
            <w:tcW w:type="dxa" w:w="3024"/>
            <w:vAlign w:val="center"/>
          </w:tcPr>
          <w:p>
            <w:r>
              <w:rPr>
                <w:rFonts w:ascii="Times New Roman" w:hAnsi="Times New Roman"/>
                <w:sz w:val="24"/>
              </w:rPr>
              <w:t>Hệ thống chuyển phòng sang trạng thái Bảo trì, làm mới sơ đồ.</w:t>
            </w:r>
          </w:p>
        </w:tc>
      </w:tr>
    </w:tbl>
    <w:p>
      <w:r>
        <w:rPr>
          <w:rFonts w:ascii="Times New Roman" w:hAnsi="Times New Roman"/>
          <w:sz w:val="26"/>
        </w:rPr>
        <w:t>##### 1.8.4.3. Tình huống 3 — Hoàn thành bảo trì</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phải vào phòng Bảo trì, chọn lệnh Sửa xong.</w:t>
            </w:r>
          </w:p>
        </w:tc>
        <w:tc>
          <w:tcPr>
            <w:tcW w:type="dxa" w:w="3024"/>
            <w:vAlign w:val="center"/>
          </w:tcPr>
          <w:p>
            <w:r>
              <w:rPr>
                <w:rFonts w:ascii="Times New Roman" w:hAnsi="Times New Roman"/>
                <w:sz w:val="24"/>
              </w:rPr>
              <w:t>Hệ thống chuyển phòng sang trạng thái Trống, làm mới sơ đồ.</w:t>
            </w:r>
          </w:p>
        </w:tc>
      </w:tr>
    </w:tbl>
    <w:p>
      <w:pPr>
        <w:pStyle w:val="Heading4"/>
      </w:pPr>
      <w:r>
        <w:rPr>
          <w:rFonts w:ascii="Times New Roman" w:hAnsi="Times New Roman"/>
        </w:rPr>
        <w:t>1.8.5. Giao diện</w:t>
      </w:r>
    </w:p>
    <w:p>
      <w:r>
        <w:rPr>
          <w:rFonts w:ascii="Times New Roman" w:hAnsi="Times New Roman"/>
          <w:sz w:val="26"/>
        </w:rPr>
        <w:t>Không có form riêng. Thao tác chuyển trạng thái thực hiện trực tiếp qua menu ngữ cảnh và hộp thoại xác nhận trên Sơ đồ phòng.</w:t>
      </w:r>
    </w:p>
    <w:p>
      <w:pPr>
        <w:pStyle w:val="Heading4"/>
      </w:pPr>
      <w:r>
        <w:rPr>
          <w:rFonts w:ascii="Times New Roman" w:hAnsi="Times New Roman"/>
        </w:rPr>
        <w:t>1.8.6.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Máy trạng thái</w:t>
            </w:r>
          </w:p>
        </w:tc>
        <w:tc>
          <w:tcPr>
            <w:tcW w:type="dxa" w:w="3024"/>
            <w:vAlign w:val="center"/>
          </w:tcPr>
          <w:p>
            <w:r>
              <w:rPr>
                <w:rFonts w:ascii="Times New Roman" w:hAnsi="Times New Roman"/>
                <w:sz w:val="24"/>
              </w:rPr>
              <w:t>Trạng thái phòng tuân thủ luồng chuyển đổi: Trống có thể chuyển sang Đang ở (khi check-in) hoặc Bảo trì. Đang ở chuyển sang Chờ dọn (khi trả phòng). Chờ dọn chuyển sang Trống (khi dọn xong). Bảo trì chuyển sang Trống (khi sửa xong). Không có luồng chuyển ngược hoặc bỏ bước.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Menu ngữ cảnh động</w:t>
            </w:r>
          </w:p>
        </w:tc>
        <w:tc>
          <w:tcPr>
            <w:tcW w:type="dxa" w:w="3024"/>
            <w:vAlign w:val="center"/>
            <w:shd w:val="clear" w:color="auto" w:fill="DCE6F1"/>
          </w:tcPr>
          <w:p>
            <w:r>
              <w:rPr>
                <w:rFonts w:ascii="Times New Roman" w:hAnsi="Times New Roman"/>
                <w:sz w:val="24"/>
              </w:rPr>
              <w:t>Hệ thống chỉ hiển thị các lệnh hợp lệ trong menu ngữ cảnh dựa trên trạng thái hiện tại của phòng, ngăn chặn nhân viên thực hiện thao tác sai trình tự.</w:t>
            </w:r>
          </w:p>
        </w:tc>
      </w:tr>
    </w:tbl>
    <w:p>
      <w:pPr>
        <w:pStyle w:val="Heading4"/>
      </w:pPr>
      <w:r>
        <w:rPr>
          <w:rFonts w:ascii="Times New Roman" w:hAnsi="Times New Roman"/>
        </w:rPr>
        <w:t>1.8.7.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Chỉ cho phép chuyển sang trạng thái hợp lệ tiếp theo.</w:t>
            </w:r>
          </w:p>
        </w:tc>
        <w:tc>
          <w:tcPr>
            <w:tcW w:type="dxa" w:w="3024"/>
            <w:vAlign w:val="center"/>
          </w:tcPr>
          <w:p>
            <w:r>
              <w:rPr>
                <w:rFonts w:ascii="Times New Roman" w:hAnsi="Times New Roman"/>
                <w:sz w:val="24"/>
              </w:rPr>
              <w:t>N/A</w:t>
            </w:r>
          </w:p>
        </w:tc>
      </w:tr>
    </w:tbl>
    <w:p>
      <w:pPr>
        <w:pStyle w:val="Heading4"/>
      </w:pPr>
      <w:r>
        <w:rPr>
          <w:rFonts w:ascii="Times New Roman" w:hAnsi="Times New Roman"/>
        </w:rPr>
        <w:t>1.8.8. Liên kết use-case</w:t>
      </w:r>
    </w:p>
    <w:p>
      <w:pPr>
        <w:pStyle w:val="ListBullet"/>
      </w:pPr>
      <w:r>
        <w:rPr>
          <w:rFonts w:ascii="Times New Roman" w:hAnsi="Times New Roman"/>
          <w:sz w:val="26"/>
        </w:rPr>
        <w:t>Sơ đồ phòng (mục 1.1) — mọi thao tác chuyển trạng thái đều thực hiện tại đây.</w:t>
      </w:r>
    </w:p>
    <w:p>
      <w:pPr>
        <w:pStyle w:val="Heading3"/>
      </w:pPr>
      <w:r>
        <w:rPr>
          <w:rFonts w:ascii="Times New Roman" w:hAnsi="Times New Roman"/>
        </w:rPr>
        <w:t>1.9. Hủy đặt phòng</w:t>
      </w:r>
    </w:p>
    <w:p>
      <w:pPr>
        <w:pStyle w:val="Heading4"/>
      </w:pPr>
      <w:r>
        <w:rPr>
          <w:rFonts w:ascii="Times New Roman" w:hAnsi="Times New Roman"/>
        </w:rPr>
        <w:t>1.9.1. Tổng quan</w:t>
      </w:r>
    </w:p>
    <w:p>
      <w:r>
        <w:rPr>
          <w:rFonts w:ascii="Times New Roman" w:hAnsi="Times New Roman"/>
          <w:sz w:val="26"/>
        </w:rPr>
        <w:t>Chức năng Hủy đặt phòng cho phép nhân viên hủy phiếu đặt phòng đang ở trạng thái Chờ đến (chưa check-in). Khi hủy, hệ thống kiểm tra thời điểm hủy so với ngày check-in dự kiến để quyết định hoàn cọc: nếu hủy trước ngày check-in từ 3 ngày trở lên thì hoàn 100% tiền cọc, nếu hủy trong vòng 3 ngày trước check-in thì không hoàn cọc.</w:t>
      </w:r>
    </w:p>
    <w:p>
      <w:pPr>
        <w:pStyle w:val="Heading4"/>
      </w:pPr>
      <w:r>
        <w:rPr>
          <w:rFonts w:ascii="Times New Roman" w:hAnsi="Times New Roman"/>
        </w:rPr>
        <w:t>1.9.2. Tác nhân</w:t>
      </w:r>
    </w:p>
    <w:p>
      <w:pPr>
        <w:pStyle w:val="ListBullet"/>
      </w:pPr>
      <w:r>
        <w:rPr>
          <w:rFonts w:ascii="Times New Roman" w:hAnsi="Times New Roman"/>
          <w:sz w:val="26"/>
        </w:rPr>
        <w:t>**Nhân viên lễ tân**: thực hiện hủy đặt phòng theo yêu cầu.</w:t>
      </w:r>
    </w:p>
    <w:p>
      <w:pPr>
        <w:pStyle w:val="Heading4"/>
      </w:pPr>
      <w:r>
        <w:rPr>
          <w:rFonts w:ascii="Times New Roman" w:hAnsi="Times New Roman"/>
        </w:rPr>
        <w:t>1.9.3. Biểu đồ use-case</w:t>
      </w:r>
    </w:p>
    <w:p>
      <w:r>
        <w:rPr>
          <w:rFonts w:ascii="Times New Roman" w:hAnsi="Times New Roman"/>
          <w:sz w:val="26"/>
        </w:rPr>
        <w:t>_(Tham chiếu sơ đồ use-case module Lưu Trú)_</w:t>
      </w:r>
    </w:p>
    <w:p>
      <w:r>
        <w:rPr>
          <w:rFonts w:ascii="Times New Roman" w:hAnsi="Times New Roman"/>
          <w:sz w:val="26"/>
        </w:rPr>
        <w:t>##### 1.9.3.1. Tiền điều kiện</w:t>
      </w:r>
    </w:p>
    <w:p>
      <w:pPr>
        <w:pStyle w:val="ListBullet"/>
      </w:pPr>
      <w:r>
        <w:rPr>
          <w:rFonts w:ascii="Times New Roman" w:hAnsi="Times New Roman"/>
          <w:sz w:val="26"/>
        </w:rPr>
        <w:t>Phòng có phiếu đặt phòng ở trạng thái Chờ đến.</w:t>
      </w:r>
    </w:p>
    <w:p>
      <w:r>
        <w:rPr>
          <w:rFonts w:ascii="Times New Roman" w:hAnsi="Times New Roman"/>
          <w:sz w:val="26"/>
        </w:rPr>
        <w:t>##### 1.9.3.2. Hậu điều kiện</w:t>
      </w:r>
    </w:p>
    <w:p>
      <w:pPr>
        <w:pStyle w:val="ListBullet"/>
      </w:pPr>
      <w:r>
        <w:rPr>
          <w:rFonts w:ascii="Times New Roman" w:hAnsi="Times New Roman"/>
          <w:sz w:val="26"/>
        </w:rPr>
        <w:t>Phiếu đặt phòng chuyển sang trạng thái Đã hủy.</w:t>
      </w:r>
    </w:p>
    <w:p>
      <w:pPr>
        <w:pStyle w:val="ListBullet"/>
      </w:pPr>
      <w:r>
        <w:rPr>
          <w:rFonts w:ascii="Times New Roman" w:hAnsi="Times New Roman"/>
          <w:sz w:val="26"/>
        </w:rPr>
        <w:t>Nếu đủ điều kiện hoàn cọc, chứng từ tài chính hoàn tiền được tạo.</w:t>
      </w:r>
    </w:p>
    <w:p>
      <w:pPr>
        <w:pStyle w:val="ListBullet"/>
      </w:pPr>
      <w:r>
        <w:rPr>
          <w:rFonts w:ascii="Times New Roman" w:hAnsi="Times New Roman"/>
          <w:sz w:val="26"/>
        </w:rPr>
        <w:t>Sơ đồ phòng được làm mới.</w:t>
      </w:r>
    </w:p>
    <w:p>
      <w:r>
        <w:rPr>
          <w:rFonts w:ascii="Times New Roman" w:hAnsi="Times New Roman"/>
          <w:sz w:val="26"/>
        </w:rPr>
        <w:t>##### 1.9.3.3. Điểm kích hoạt</w:t>
      </w:r>
    </w:p>
    <w:p>
      <w:pPr>
        <w:pStyle w:val="ListBullet"/>
      </w:pPr>
      <w:r>
        <w:rPr>
          <w:rFonts w:ascii="Times New Roman" w:hAnsi="Times New Roman"/>
          <w:sz w:val="26"/>
        </w:rPr>
        <w:t>Nhân viên click phải vào phòng có booking Chờ đến, chọn lệnh Hủy đặt phòng từ menu ngữ cảnh.</w:t>
      </w:r>
    </w:p>
    <w:p>
      <w:pPr>
        <w:pStyle w:val="Heading4"/>
      </w:pPr>
      <w:r>
        <w:rPr>
          <w:rFonts w:ascii="Times New Roman" w:hAnsi="Times New Roman"/>
        </w:rPr>
        <w:t>1.9.4. Luồng thao tác</w:t>
      </w:r>
    </w:p>
    <w:p>
      <w:r>
        <w:rPr>
          <w:rFonts w:ascii="Times New Roman" w:hAnsi="Times New Roman"/>
          <w:sz w:val="26"/>
        </w:rPr>
        <w:t>##### 1.9.4.1. Tình huống 1 — Hủy và hoàn cọc (trước 3 ngày)</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phải vào phòng Trống có booking Chờ đến, chọn Hủy đặt phòng.</w:t>
            </w:r>
          </w:p>
        </w:tc>
        <w:tc>
          <w:tcPr>
            <w:tcW w:type="dxa" w:w="3024"/>
            <w:vAlign w:val="center"/>
          </w:tcPr>
          <w:p>
            <w:r>
              <w:rPr>
                <w:rFonts w:ascii="Times New Roman" w:hAnsi="Times New Roman"/>
                <w:sz w:val="24"/>
              </w:rPr>
              <w:t>Hệ thống hiện hộp thoại xác nhận.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Có.</w:t>
            </w:r>
          </w:p>
        </w:tc>
        <w:tc>
          <w:tcPr>
            <w:tcW w:type="dxa" w:w="3024"/>
            <w:vAlign w:val="center"/>
            <w:shd w:val="clear" w:color="auto" w:fill="DCE6F1"/>
          </w:tcPr>
          <w:p>
            <w:r>
              <w:rPr>
                <w:rFonts w:ascii="Times New Roman" w:hAnsi="Times New Roman"/>
                <w:sz w:val="24"/>
              </w:rPr>
              <w:t>Hệ thống kiểm tra khoảng cách giữa thời điểm hủy và ngày check-in dự kiến. Nếu từ 3 ngày trở lên, hệ thống tạo chứng từ hoàn 100% tiền cọc, chuyển phiếu sang Đã hủy, làm mới sơ đồ.</w:t>
            </w:r>
          </w:p>
        </w:tc>
      </w:tr>
    </w:tbl>
    <w:p>
      <w:r>
        <w:rPr>
          <w:rFonts w:ascii="Times New Roman" w:hAnsi="Times New Roman"/>
          <w:sz w:val="26"/>
        </w:rPr>
        <w:t>##### 1.9.4.2. Tình huống 2 — Hủy không hoàn cọc (trong 3 ngày)</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Click phải vào phòng Trống có booking Chờ đến, chọn Hủy đặt phòng.</w:t>
            </w:r>
          </w:p>
        </w:tc>
        <w:tc>
          <w:tcPr>
            <w:tcW w:type="dxa" w:w="3024"/>
            <w:vAlign w:val="center"/>
          </w:tcPr>
          <w:p>
            <w:r>
              <w:rPr>
                <w:rFonts w:ascii="Times New Roman" w:hAnsi="Times New Roman"/>
                <w:sz w:val="24"/>
              </w:rPr>
              <w:t>Hệ thống hiện hộp thoại xác nhận.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Có.</w:t>
            </w:r>
          </w:p>
        </w:tc>
        <w:tc>
          <w:tcPr>
            <w:tcW w:type="dxa" w:w="3024"/>
            <w:vAlign w:val="center"/>
            <w:shd w:val="clear" w:color="auto" w:fill="DCE6F1"/>
          </w:tcPr>
          <w:p>
            <w:r>
              <w:rPr>
                <w:rFonts w:ascii="Times New Roman" w:hAnsi="Times New Roman"/>
                <w:sz w:val="24"/>
              </w:rPr>
              <w:t>Hệ thống kiểm tra khoảng cách ngày. Nếu dưới 3 ngày, hệ thống không tạo chứng từ hoàn tiền, chuyển phiếu sang Đã hủy, làm mới sơ đồ.</w:t>
            </w:r>
          </w:p>
        </w:tc>
      </w:tr>
    </w:tbl>
    <w:p>
      <w:pPr>
        <w:pStyle w:val="Heading4"/>
      </w:pPr>
      <w:r>
        <w:rPr>
          <w:rFonts w:ascii="Times New Roman" w:hAnsi="Times New Roman"/>
        </w:rPr>
        <w:t>1.9.5. Giao diện</w:t>
      </w:r>
    </w:p>
    <w:p>
      <w:r>
        <w:rPr>
          <w:rFonts w:ascii="Times New Roman" w:hAnsi="Times New Roman"/>
          <w:sz w:val="26"/>
        </w:rPr>
        <w:t>Không có form riêng. Thao tác hủy thực hiện qua menu ngữ cảnh và hộp thoại xác nhận.</w:t>
      </w:r>
    </w:p>
    <w:p>
      <w:pPr>
        <w:pStyle w:val="Heading4"/>
      </w:pPr>
      <w:r>
        <w:rPr>
          <w:rFonts w:ascii="Times New Roman" w:hAnsi="Times New Roman"/>
        </w:rPr>
        <w:t>1.9.6.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Chính sách hoàn cọc</w:t>
            </w:r>
          </w:p>
        </w:tc>
        <w:tc>
          <w:tcPr>
            <w:tcW w:type="dxa" w:w="3024"/>
            <w:vAlign w:val="center"/>
          </w:tcPr>
          <w:p>
            <w:r>
              <w:rPr>
                <w:rFonts w:ascii="Times New Roman" w:hAnsi="Times New Roman"/>
                <w:sz w:val="24"/>
              </w:rPr>
              <w:t>Nếu thời điểm hủy cách ngày check-in dự kiến từ 3 ngày trở lên, khách được hoàn 100% tiền cọc. Nếu dưới 3 ngày, khách mất toàn bộ tiền cọc. Chính sách này bảo vệ doanh nghiệp khỏi tình trạng hủy phòng sát ngày khiến phòng không kịp bán lại.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Chứng từ hoàn tiền</w:t>
            </w:r>
          </w:p>
        </w:tc>
        <w:tc>
          <w:tcPr>
            <w:tcW w:type="dxa" w:w="3024"/>
            <w:vAlign w:val="center"/>
            <w:shd w:val="clear" w:color="auto" w:fill="DCE6F1"/>
          </w:tcPr>
          <w:p>
            <w:r>
              <w:rPr>
                <w:rFonts w:ascii="Times New Roman" w:hAnsi="Times New Roman"/>
                <w:sz w:val="24"/>
              </w:rPr>
              <w:t>Khi hoàn cọc, hệ thống tạo chứng từ tài chính loại Chi với lý do ghi rõ mã phiếu đặt phòng bị hủy. Chứng từ này phục vụ đối soát sổ sách tài chính cuối ca.</w:t>
            </w:r>
          </w:p>
        </w:tc>
      </w:tr>
    </w:tbl>
    <w:p>
      <w:pPr>
        <w:pStyle w:val="Heading4"/>
      </w:pPr>
      <w:r>
        <w:rPr>
          <w:rFonts w:ascii="Times New Roman" w:hAnsi="Times New Roman"/>
        </w:rPr>
        <w:t>1.9.7.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Phải xác nhận trước khi hủy.</w:t>
            </w:r>
          </w:p>
        </w:tc>
        <w:tc>
          <w:tcPr>
            <w:tcW w:type="dxa" w:w="3024"/>
            <w:vAlign w:val="center"/>
          </w:tcPr>
          <w:p>
            <w:r>
              <w:rPr>
                <w:rFonts w:ascii="Times New Roman" w:hAnsi="Times New Roman"/>
                <w:sz w:val="24"/>
              </w:rPr>
              <w:t>N/A</w:t>
            </w:r>
          </w:p>
        </w:tc>
      </w:tr>
    </w:tbl>
    <w:p>
      <w:pPr>
        <w:pStyle w:val="Heading4"/>
      </w:pPr>
      <w:r>
        <w:rPr>
          <w:rFonts w:ascii="Times New Roman" w:hAnsi="Times New Roman"/>
        </w:rPr>
        <w:t>1.9.8. Liên kết use-case</w:t>
      </w:r>
    </w:p>
    <w:p>
      <w:pPr>
        <w:pStyle w:val="ListBullet"/>
      </w:pPr>
      <w:r>
        <w:rPr>
          <w:rFonts w:ascii="Times New Roman" w:hAnsi="Times New Roman"/>
          <w:sz w:val="26"/>
        </w:rPr>
        <w:t>Sơ đồ phòng (mục 1.1) — điểm khởi động.</w:t>
      </w:r>
    </w:p>
    <w:p>
      <w:pPr>
        <w:pStyle w:val="Heading3"/>
      </w:pPr>
      <w:r>
        <w:rPr>
          <w:rFonts w:ascii="Times New Roman" w:hAnsi="Times New Roman"/>
        </w:rPr>
        <w:t>1.10. Xem bill tạm</w:t>
      </w:r>
    </w:p>
    <w:p>
      <w:pPr>
        <w:pStyle w:val="Heading4"/>
      </w:pPr>
      <w:r>
        <w:rPr>
          <w:rFonts w:ascii="Times New Roman" w:hAnsi="Times New Roman"/>
        </w:rPr>
        <w:t>1.10.1. Tổng quan</w:t>
      </w:r>
    </w:p>
    <w:p>
      <w:r>
        <w:rPr>
          <w:rFonts w:ascii="Times New Roman" w:hAnsi="Times New Roman"/>
          <w:sz w:val="26"/>
        </w:rPr>
        <w:t>Chức năng Xem bill tạm cho phép nhân viên xem trước toàn bộ chi phí phát sinh của phòng đang ở mà không cần thực hiện trả phòng. Hệ thống tổng hợp tiền phòng, tiền phạt lố giờ (nếu có), các khoản Minibar và phụ thu dịch vụ, rồi hiển thị dưới dạng hóa đơn xem trước có thể in.</w:t>
      </w:r>
    </w:p>
    <w:p>
      <w:pPr>
        <w:pStyle w:val="Heading4"/>
      </w:pPr>
      <w:r>
        <w:rPr>
          <w:rFonts w:ascii="Times New Roman" w:hAnsi="Times New Roman"/>
        </w:rPr>
        <w:t>1.10.2. Tác nhân</w:t>
      </w:r>
    </w:p>
    <w:p>
      <w:pPr>
        <w:pStyle w:val="ListBullet"/>
      </w:pPr>
      <w:r>
        <w:rPr>
          <w:rFonts w:ascii="Times New Roman" w:hAnsi="Times New Roman"/>
          <w:sz w:val="26"/>
        </w:rPr>
        <w:t>**Nhân viên lễ tân**: xem trước hóa đơn để tư vấn cho khách.</w:t>
      </w:r>
    </w:p>
    <w:p>
      <w:pPr>
        <w:pStyle w:val="Heading4"/>
      </w:pPr>
      <w:r>
        <w:rPr>
          <w:rFonts w:ascii="Times New Roman" w:hAnsi="Times New Roman"/>
        </w:rPr>
        <w:t>1.10.3. Biểu đồ use-case</w:t>
      </w:r>
    </w:p>
    <w:p>
      <w:r>
        <w:rPr>
          <w:rFonts w:ascii="Times New Roman" w:hAnsi="Times New Roman"/>
          <w:sz w:val="26"/>
        </w:rPr>
        <w:t>_(Tham chiếu sơ đồ use-case module Lưu Trú)_</w:t>
      </w:r>
    </w:p>
    <w:p>
      <w:r>
        <w:rPr>
          <w:rFonts w:ascii="Times New Roman" w:hAnsi="Times New Roman"/>
          <w:sz w:val="26"/>
        </w:rPr>
        <w:t>##### 1.10.3.1. Tiền điều kiện</w:t>
      </w:r>
    </w:p>
    <w:p>
      <w:pPr>
        <w:pStyle w:val="ListBullet"/>
      </w:pPr>
      <w:r>
        <w:rPr>
          <w:rFonts w:ascii="Times New Roman" w:hAnsi="Times New Roman"/>
          <w:sz w:val="26"/>
        </w:rPr>
        <w:t>Phòng đang ở trạng thái Đang ở.</w:t>
      </w:r>
    </w:p>
    <w:p>
      <w:pPr>
        <w:pStyle w:val="ListBullet"/>
      </w:pPr>
      <w:r>
        <w:rPr>
          <w:rFonts w:ascii="Times New Roman" w:hAnsi="Times New Roman"/>
          <w:sz w:val="26"/>
        </w:rPr>
        <w:t>Phòng có ít nhất một khoản chi phí phát sinh.</w:t>
      </w:r>
    </w:p>
    <w:p>
      <w:r>
        <w:rPr>
          <w:rFonts w:ascii="Times New Roman" w:hAnsi="Times New Roman"/>
          <w:sz w:val="26"/>
        </w:rPr>
        <w:t>##### 1.10.3.2. Hậu điều kiện</w:t>
      </w:r>
    </w:p>
    <w:p>
      <w:pPr>
        <w:pStyle w:val="ListBullet"/>
      </w:pPr>
      <w:r>
        <w:rPr>
          <w:rFonts w:ascii="Times New Roman" w:hAnsi="Times New Roman"/>
          <w:sz w:val="26"/>
        </w:rPr>
        <w:t>Không thay đổi dữ liệu. Chức năng chỉ đọc và hiển thị.</w:t>
      </w:r>
    </w:p>
    <w:p>
      <w:r>
        <w:rPr>
          <w:rFonts w:ascii="Times New Roman" w:hAnsi="Times New Roman"/>
          <w:sz w:val="26"/>
        </w:rPr>
        <w:t>##### 1.10.3.3. Điểm kích hoạt</w:t>
      </w:r>
    </w:p>
    <w:p>
      <w:pPr>
        <w:pStyle w:val="ListBullet"/>
      </w:pPr>
      <w:r>
        <w:rPr>
          <w:rFonts w:ascii="Times New Roman" w:hAnsi="Times New Roman"/>
          <w:sz w:val="26"/>
        </w:rPr>
        <w:t>Nhân viên nhấn nút In bill tạm trên Sidebar.</w:t>
      </w:r>
    </w:p>
    <w:p>
      <w:pPr>
        <w:pStyle w:val="Heading4"/>
      </w:pPr>
      <w:r>
        <w:rPr>
          <w:rFonts w:ascii="Times New Roman" w:hAnsi="Times New Roman"/>
        </w:rPr>
        <w:t>1.10.4. Luồng thao tác</w:t>
      </w:r>
    </w:p>
    <w:p>
      <w:r>
        <w:rPr>
          <w:rFonts w:ascii="Times New Roman" w:hAnsi="Times New Roman"/>
          <w:sz w:val="26"/>
        </w:rPr>
        <w:t>##### 1.10.4.1. Tình huống 1 — Xem bill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In bill tạm trên Sidebar.</w:t>
            </w:r>
          </w:p>
        </w:tc>
        <w:tc>
          <w:tcPr>
            <w:tcW w:type="dxa" w:w="3024"/>
            <w:vAlign w:val="center"/>
          </w:tcPr>
          <w:p>
            <w:r>
              <w:rPr>
                <w:rFonts w:ascii="Times New Roman" w:hAnsi="Times New Roman"/>
                <w:sz w:val="24"/>
              </w:rPr>
              <w:t>Hệ thống tải danh sách chi phí phát sinh của phòng: tiền phòng, phạt lố giờ, Minibar, phụ thu dịch vụ.</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Hệ thống tính tổng bill và trừ tiền cọc, rồi mở giao diện xem trước hóa đơn (Print Preview). Nhân viên có thể in hoặc đóng.</w:t>
            </w:r>
          </w:p>
        </w:tc>
      </w:tr>
    </w:tbl>
    <w:p>
      <w:r>
        <w:rPr>
          <w:rFonts w:ascii="Times New Roman" w:hAnsi="Times New Roman"/>
          <w:sz w:val="26"/>
        </w:rPr>
        <w:t>##### 1.10.4.2. Tình huống 2 — Chưa có chi phí</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lễ tân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In bill tạm khi phòng chưa có khoản phát sinh nào.</w:t>
            </w:r>
          </w:p>
        </w:tc>
        <w:tc>
          <w:tcPr>
            <w:tcW w:type="dxa" w:w="3024"/>
            <w:vAlign w:val="center"/>
          </w:tcPr>
          <w:p>
            <w:r>
              <w:rPr>
                <w:rFonts w:ascii="Times New Roman" w:hAnsi="Times New Roman"/>
                <w:sz w:val="24"/>
              </w:rPr>
              <w:t>Hệ thống hiển thị thông báo MSG_BILL_TRONG và không mở hóa đơn.</w:t>
            </w:r>
          </w:p>
        </w:tc>
      </w:tr>
    </w:tbl>
    <w:p>
      <w:pPr>
        <w:pStyle w:val="Heading4"/>
      </w:pPr>
      <w:r>
        <w:rPr>
          <w:rFonts w:ascii="Times New Roman" w:hAnsi="Times New Roman"/>
        </w:rPr>
        <w:t>1.10.5. Giao diện</w:t>
      </w:r>
    </w:p>
    <w:p>
      <w:r>
        <w:rPr>
          <w:rFonts w:ascii="Times New Roman" w:hAnsi="Times New Roman"/>
          <w:sz w:val="26"/>
        </w:rPr>
        <w:t>Không có form nhập liệu riêng. Hệ thống mở giao diện Print Preview của báo cáo hóa đơn lưu trú.</w:t>
      </w:r>
    </w:p>
    <w:p>
      <w:pPr>
        <w:pStyle w:val="Heading4"/>
      </w:pPr>
      <w:r>
        <w:rPr>
          <w:rFonts w:ascii="Times New Roman" w:hAnsi="Times New Roman"/>
        </w:rPr>
        <w:t>1.10.6.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Chỉ đọc</w:t>
            </w:r>
          </w:p>
        </w:tc>
        <w:tc>
          <w:tcPr>
            <w:tcW w:type="dxa" w:w="3024"/>
            <w:vAlign w:val="center"/>
          </w:tcPr>
          <w:p>
            <w:r>
              <w:rPr>
                <w:rFonts w:ascii="Times New Roman" w:hAnsi="Times New Roman"/>
                <w:sz w:val="24"/>
              </w:rPr>
              <w:t>Xem bill tạm không tạo giao dịch tài chính, không thay đổi trạng thái phòng, không ghi nhận thanh toán. Đây là công cụ tham khảo giúp nhân viên tư vấn chi phí cho khách trước khi trả phòng.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Hiển thị chi tiết</w:t>
            </w:r>
          </w:p>
        </w:tc>
        <w:tc>
          <w:tcPr>
            <w:tcW w:type="dxa" w:w="3024"/>
            <w:vAlign w:val="center"/>
            <w:shd w:val="clear" w:color="auto" w:fill="DCE6F1"/>
          </w:tcPr>
          <w:p>
            <w:r>
              <w:rPr>
                <w:rFonts w:ascii="Times New Roman" w:hAnsi="Times New Roman"/>
                <w:sz w:val="24"/>
              </w:rPr>
              <w:t>Hóa đơn tạm hiển thị từng dòng chi phí riêng biệt: tiền phòng (số đêm nhân đơn giá), tiền phạt lố giờ, từng sản phẩm Minibar, từng khoản phụ thu kèm ghi chú. Cuối hóa đơn tổng hợp tổng chi phí, tiền cọc đã thu và số tiền còn lại dự kiến.</w:t>
            </w:r>
          </w:p>
        </w:tc>
      </w:tr>
    </w:tbl>
    <w:p>
      <w:pPr>
        <w:pStyle w:val="Heading4"/>
      </w:pPr>
      <w:r>
        <w:rPr>
          <w:rFonts w:ascii="Times New Roman" w:hAnsi="Times New Roman"/>
        </w:rPr>
        <w:t>1.10.7.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Nếu chưa có chi phí phát sinh nào, không mở hóa đơn mà hiển thị thông báo.</w:t>
            </w:r>
          </w:p>
        </w:tc>
        <w:tc>
          <w:tcPr>
            <w:tcW w:type="dxa" w:w="3024"/>
            <w:vAlign w:val="center"/>
          </w:tcPr>
          <w:p>
            <w:r>
              <w:rPr>
                <w:rFonts w:ascii="Times New Roman" w:hAnsi="Times New Roman"/>
                <w:sz w:val="24"/>
              </w:rPr>
              <w:t>MSG_BILL_TRONG</w:t>
            </w:r>
          </w:p>
        </w:tc>
      </w:tr>
    </w:tbl>
    <w:p>
      <w:pPr>
        <w:pStyle w:val="Heading4"/>
      </w:pPr>
      <w:r>
        <w:rPr>
          <w:rFonts w:ascii="Times New Roman" w:hAnsi="Times New Roman"/>
        </w:rPr>
        <w:t>1.10.8. Liên kết use-case</w:t>
      </w:r>
    </w:p>
    <w:p>
      <w:pPr>
        <w:pStyle w:val="ListBullet"/>
      </w:pPr>
      <w:r>
        <w:rPr>
          <w:rFonts w:ascii="Times New Roman" w:hAnsi="Times New Roman"/>
          <w:sz w:val="26"/>
        </w:rPr>
        <w:t>Sơ đồ phòng (mục 1.1) — điểm khởi động.</w:t>
      </w:r>
    </w:p>
    <w:p>
      <w:pPr>
        <w:pStyle w:val="ListBullet"/>
      </w:pPr>
      <w:r>
        <w:rPr>
          <w:rFonts w:ascii="Times New Roman" w:hAnsi="Times New Roman"/>
          <w:sz w:val="26"/>
        </w:rPr>
        <w:t>Trả phòng (mục 1.3) — hóa đơn chính thức được tạo tại đây.</w:t>
      </w:r>
    </w:p>
    <w:p>
      <w:r>
        <w:br/>
      </w:r>
    </w:p>
    <w:p>
      <w:pPr>
        <w:pStyle w:val="Heading1"/>
      </w:pPr>
      <w:r>
        <w:rPr>
          <w:rFonts w:ascii="Times New Roman" w:hAnsi="Times New Roman"/>
        </w:rPr>
        <w:t>10. CN07 – Trợ lý AI</w:t>
      </w:r>
    </w:p>
    <w:p>
      <w:r>
        <w:rPr>
          <w:rFonts w:ascii="Times New Roman" w:hAnsi="Times New Roman"/>
          <w:sz w:val="26"/>
        </w:rPr>
        <w:t xml:space="preserve">&gt; </w:t>
      </w:r>
      <w:r>
        <w:rPr>
          <w:rFonts w:ascii="Times New Roman" w:hAnsi="Times New Roman"/>
          <w:b/>
          <w:sz w:val="26"/>
        </w:rPr>
        <w:t>Sprint 4</w:t>
      </w:r>
      <w:r>
        <w:rPr>
          <w:rFonts w:ascii="Times New Roman" w:hAnsi="Times New Roman"/>
          <w:sz w:val="26"/>
        </w:rPr>
        <w:t xml:space="preserve"> | Nguồn: `07_SRS_AIAssistant.md`</w:t>
      </w:r>
    </w:p>
    <w:p>
      <w:pPr>
        <w:pStyle w:val="Heading2"/>
      </w:pPr>
      <w:r>
        <w:rPr>
          <w:rFonts w:ascii="Times New Roman" w:hAnsi="Times New Roman"/>
        </w:rPr>
        <w:t>1. Trợ lý AI</w:t>
      </w:r>
    </w:p>
    <w:p>
      <w:r>
        <w:rPr>
          <w:rFonts w:ascii="Times New Roman" w:hAnsi="Times New Roman"/>
          <w:sz w:val="26"/>
        </w:rPr>
        <w:t>Trợ lý AI là tính năng hỗ trợ người dùng tương tác với hệ thống bằng ngôn ngữ tự nhiên. Người dùng có thể hỏi đáp, yêu cầu hướng dẫn sử dụng, tra cứu dữ liệu, hoặc ra lệnh lọc danh sách và mở chức năng mà không cần thao tác thủ công. Bao gồm các chức năng sau:</w:t>
      </w:r>
    </w:p>
    <w:p>
      <w:pPr>
        <w:pStyle w:val="ListBullet"/>
      </w:pPr>
      <w:r>
        <w:rPr>
          <w:rFonts w:ascii="Times New Roman" w:hAnsi="Times New Roman"/>
          <w:sz w:val="26"/>
        </w:rPr>
        <w:t>Trò chuyện hỏi đáp với AI</w:t>
      </w:r>
    </w:p>
    <w:p>
      <w:pPr>
        <w:pStyle w:val="ListBullet"/>
      </w:pPr>
      <w:r>
        <w:rPr>
          <w:rFonts w:ascii="Times New Roman" w:hAnsi="Times New Roman"/>
          <w:sz w:val="26"/>
        </w:rPr>
        <w:t>Nhận gợi ý câu hỏi phù hợp với chức năng đang mở</w:t>
      </w:r>
    </w:p>
    <w:p>
      <w:pPr>
        <w:pStyle w:val="ListBullet"/>
      </w:pPr>
      <w:r>
        <w:rPr>
          <w:rFonts w:ascii="Times New Roman" w:hAnsi="Times New Roman"/>
          <w:sz w:val="26"/>
        </w:rPr>
        <w:t>Ra lệnh bằng ngôn ngữ tự nhiên để lọc dữ liệu, mở chức năng</w:t>
      </w:r>
    </w:p>
    <w:p>
      <w:pPr>
        <w:pStyle w:val="ListBullet"/>
      </w:pPr>
      <w:r>
        <w:rPr>
          <w:rFonts w:ascii="Times New Roman" w:hAnsi="Times New Roman"/>
          <w:sz w:val="26"/>
        </w:rPr>
        <w:t>Cài đặt khóa kết nối và phiên bản AI</w:t>
      </w:r>
    </w:p>
    <w:p>
      <w:pPr>
        <w:pStyle w:val="Heading3"/>
      </w:pPr>
      <w:r>
        <w:rPr>
          <w:rFonts w:ascii="Times New Roman" w:hAnsi="Times New Roman"/>
        </w:rPr>
        <w:t>1.1. Bảng trò chuyện</w:t>
      </w:r>
    </w:p>
    <w:p>
      <w:pPr>
        <w:pStyle w:val="Heading4"/>
      </w:pPr>
      <w:r>
        <w:rPr>
          <w:rFonts w:ascii="Times New Roman" w:hAnsi="Times New Roman"/>
        </w:rPr>
        <w:t>1.1.1. Tổng quan</w:t>
      </w:r>
    </w:p>
    <w:p>
      <w:r>
        <w:rPr>
          <w:rFonts w:ascii="Times New Roman" w:hAnsi="Times New Roman"/>
          <w:sz w:val="26"/>
        </w:rPr>
        <w:t>Bảng trò chuyện là một khung nổi trên giao diện chính, có thể kéo thả di chuyển. Người dùng nhập câu hỏi bằng ngôn ngữ tự nhiên (Ngôn ngữ), AI trả lời trong cùng khung hội thoại. Bảng này hiển thị trên mọi chức năng và tự động thay đổi nội dung gợi ý khi người dùng chuyển sang chức năng khác.</w:t>
      </w:r>
    </w:p>
    <w:p>
      <w:pPr>
        <w:pStyle w:val="Heading4"/>
      </w:pPr>
      <w:r>
        <w:rPr>
          <w:rFonts w:ascii="Times New Roman" w:hAnsi="Times New Roman"/>
        </w:rPr>
        <w:t>1.1.2. Tác nhân</w:t>
      </w:r>
    </w:p>
    <w:p>
      <w:pPr>
        <w:pStyle w:val="ListBullet"/>
      </w:pPr>
      <w:r>
        <w:rPr>
          <w:rFonts w:ascii="Times New Roman" w:hAnsi="Times New Roman"/>
          <w:sz w:val="26"/>
        </w:rPr>
        <w:t>Tất cả người dùng đã đăng nhập</w:t>
      </w:r>
    </w:p>
    <w:p>
      <w:pPr>
        <w:pStyle w:val="Heading4"/>
      </w:pPr>
      <w:r>
        <w:rPr>
          <w:rFonts w:ascii="Times New Roman" w:hAnsi="Times New Roman"/>
        </w:rPr>
        <w:t>1.1.3. Biểu đồ use-case</w:t>
      </w:r>
    </w:p>
    <w:p>
      <w:r>
        <w:rPr>
          <w:rFonts w:ascii="Times New Roman" w:hAnsi="Times New Roman"/>
          <w:sz w:val="26"/>
        </w:rPr>
        <w:t>```</w:t>
      </w:r>
    </w:p>
    <w:p>
      <w:r>
        <w:rPr>
          <w:rFonts w:ascii="Times New Roman" w:hAnsi="Times New Roman"/>
          <w:sz w:val="26"/>
        </w:rPr>
        <w:t>Người dùng ──── Gửi câu hỏi cho AI</w:t>
      </w:r>
    </w:p>
    <w:p>
      <w:r>
        <w:rPr>
          <w:rFonts w:ascii="Times New Roman" w:hAnsi="Times New Roman"/>
          <w:sz w:val="26"/>
        </w:rPr>
        <w:t>├── Nhấn gợi ý câu hỏi</w:t>
      </w:r>
    </w:p>
    <w:p>
      <w:r>
        <w:rPr>
          <w:rFonts w:ascii="Times New Roman" w:hAnsi="Times New Roman"/>
          <w:sz w:val="26"/>
        </w:rPr>
        <w:t>├── Ra lệnh lọc danh sách         &lt;&lt;extend&gt;&gt; Gửi câu hỏi</w:t>
      </w:r>
    </w:p>
    <w:p>
      <w:r>
        <w:rPr>
          <w:rFonts w:ascii="Times New Roman" w:hAnsi="Times New Roman"/>
          <w:sz w:val="26"/>
        </w:rPr>
        <w:t>├── Ra lệnh mở chức năng          &lt;&lt;extend&gt;&gt; Gửi câu hỏi</w:t>
      </w:r>
    </w:p>
    <w:p>
      <w:r>
        <w:rPr>
          <w:rFonts w:ascii="Times New Roman" w:hAnsi="Times New Roman"/>
          <w:sz w:val="26"/>
        </w:rPr>
        <w:t>├── Xóa lịch sử trò chuyện</w:t>
      </w:r>
    </w:p>
    <w:p>
      <w:r>
        <w:rPr>
          <w:rFonts w:ascii="Times New Roman" w:hAnsi="Times New Roman"/>
          <w:sz w:val="26"/>
        </w:rPr>
        <w:t>└── Cài đặt kết nối AI</w:t>
      </w:r>
    </w:p>
    <w:p>
      <w:r>
        <w:rPr>
          <w:rFonts w:ascii="Times New Roman" w:hAnsi="Times New Roman"/>
          <w:sz w:val="26"/>
        </w:rPr>
        <w:t>```</w:t>
      </w:r>
    </w:p>
    <w:p>
      <w:r>
        <w:rPr>
          <w:rFonts w:ascii="Times New Roman" w:hAnsi="Times New Roman"/>
          <w:sz w:val="26"/>
        </w:rPr>
        <w:t>##### 1.1.3.1. Tiền điều kiện</w:t>
      </w:r>
    </w:p>
    <w:p>
      <w:pPr>
        <w:pStyle w:val="ListBullet"/>
      </w:pPr>
      <w:r>
        <w:rPr>
          <w:rFonts w:ascii="Times New Roman" w:hAnsi="Times New Roman"/>
          <w:sz w:val="26"/>
        </w:rPr>
        <w:t>Người dùng đã đăng nhập vào hệ thống.</w:t>
      </w:r>
    </w:p>
    <w:p>
      <w:pPr>
        <w:pStyle w:val="ListBullet"/>
      </w:pPr>
      <w:r>
        <w:rPr>
          <w:rFonts w:ascii="Times New Roman" w:hAnsi="Times New Roman"/>
          <w:sz w:val="26"/>
        </w:rPr>
        <w:t>Khóa kết nối AI (API Key) đã được thiết lập trong phần Cài đặt.</w:t>
      </w:r>
    </w:p>
    <w:p>
      <w:r>
        <w:rPr>
          <w:rFonts w:ascii="Times New Roman" w:hAnsi="Times New Roman"/>
          <w:sz w:val="26"/>
        </w:rPr>
        <w:t>##### 1.1.3.2. Hậu điều kiện</w:t>
      </w:r>
    </w:p>
    <w:p>
      <w:r>
        <w:rPr>
          <w:rFonts w:ascii="Times New Roman" w:hAnsi="Times New Roman"/>
          <w:sz w:val="26"/>
        </w:rPr>
        <w:t>Không thay đổi dữ liệu nghiệp vụ. Trợ lý AI chỉ đọc dữ liệu và điều khiển giao diện.</w:t>
      </w:r>
    </w:p>
    <w:p>
      <w:r>
        <w:rPr>
          <w:rFonts w:ascii="Times New Roman" w:hAnsi="Times New Roman"/>
          <w:sz w:val="26"/>
        </w:rPr>
        <w:t>##### 1.1.3.3. Điểm kích hoạt</w:t>
      </w:r>
    </w:p>
    <w:p>
      <w:r>
        <w:rPr>
          <w:rFonts w:ascii="Times New Roman" w:hAnsi="Times New Roman"/>
          <w:sz w:val="26"/>
        </w:rPr>
        <w:t>Người dùng nhấn nút AI trên thanh công cụ chính hoặc bảng trò chuyện đang hiển thị sẵn.</w:t>
      </w:r>
    </w:p>
    <w:p>
      <w:pPr>
        <w:pStyle w:val="Heading4"/>
      </w:pPr>
      <w:r>
        <w:rPr>
          <w:rFonts w:ascii="Times New Roman" w:hAnsi="Times New Roman"/>
        </w:rPr>
        <w:t>1.1.4. Giao diện</w:t>
      </w:r>
    </w:p>
    <w:p>
      <w:r>
        <w:rPr>
          <w:rFonts w:ascii="Times New Roman" w:hAnsi="Times New Roman"/>
          <w:sz w:val="26"/>
        </w:rPr>
        <w:t>##### 1.1.4.1. Mô tả màn hình — Thanh tiêu đề bảng trò chuyện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Tiêu đề</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AI Assistant</w:t>
            </w:r>
          </w:p>
        </w:tc>
        <w:tc>
          <w:tcPr>
            <w:tcW w:type="dxa" w:w="1296"/>
            <w:vAlign w:val="center"/>
          </w:tcPr>
          <w:p>
            <w:r>
              <w:rPr>
                <w:rFonts w:ascii="Times New Roman" w:hAnsi="Times New Roman"/>
                <w:sz w:val="24"/>
              </w:rPr>
              <w:t>Tên bảng trò chuyện. Đổi theo ngôn ngữ hệ thống.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Cài đặt</w:t>
            </w:r>
          </w:p>
        </w:tc>
        <w:tc>
          <w:tcPr>
            <w:tcW w:type="dxa" w:w="1296"/>
            <w:vAlign w:val="center"/>
            <w:shd w:val="clear" w:color="auto" w:fill="DCE6F1"/>
          </w:tcPr>
          <w:p>
            <w:r>
              <w:rPr>
                <w:rFonts w:ascii="Times New Roman" w:hAnsi="Times New Roman"/>
                <w:sz w:val="24"/>
              </w:rPr>
              <w:t>Button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Mở cửa sổ Cài đặt kết nối AI.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Xóa lịch sử</w:t>
            </w:r>
          </w:p>
        </w:tc>
        <w:tc>
          <w:tcPr>
            <w:tcW w:type="dxa" w:w="1296"/>
            <w:vAlign w:val="center"/>
          </w:tcPr>
          <w:p>
            <w:r>
              <w:rPr>
                <w:rFonts w:ascii="Times New Roman" w:hAnsi="Times New Roman"/>
                <w:sz w:val="24"/>
              </w:rPr>
              <w:t>Button (icon)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Xóa toàn bộ nội dung hội thoại và đặt lại ngữ cảnh.</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Đóng</w:t>
            </w:r>
          </w:p>
        </w:tc>
        <w:tc>
          <w:tcPr>
            <w:tcW w:type="dxa" w:w="1296"/>
            <w:vAlign w:val="center"/>
            <w:shd w:val="clear" w:color="auto" w:fill="DCE6F1"/>
          </w:tcPr>
          <w:p>
            <w:r>
              <w:rPr>
                <w:rFonts w:ascii="Times New Roman" w:hAnsi="Times New Roman"/>
                <w:sz w:val="24"/>
              </w:rPr>
              <w:t>Button (icon)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Ẩn bảng trò chuyện khỏi màn hình.</w:t>
            </w:r>
          </w:p>
        </w:tc>
      </w:tr>
    </w:tbl>
    <w:p>
      <w:r>
        <w:rPr>
          <w:rFonts w:ascii="Times New Roman" w:hAnsi="Times New Roman"/>
          <w:sz w:val="26"/>
        </w:rPr>
        <w:t>##### 1.1.4.2. Mô tả màn hình — Vùng hội thoại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Khung hội thoại</w:t>
            </w:r>
          </w:p>
        </w:tc>
        <w:tc>
          <w:tcPr>
            <w:tcW w:type="dxa" w:w="1296"/>
            <w:vAlign w:val="center"/>
          </w:tcPr>
          <w:p>
            <w:r>
              <w:rPr>
                <w:rFonts w:ascii="Times New Roman" w:hAnsi="Times New Roman"/>
                <w:sz w:val="24"/>
              </w:rPr>
              <w:t>Text Area (Read-only)</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Hiển thị toàn bộ lịch sử trò chuyện giữa người dùng và AI. Tự cuộn xuống cuối khi có tin nhắn mới.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Chỉ báo xử lý</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Hiển thị dòng chữ nhấp nháy khi AI đang xử lý câu trả lời. Ẩn khi AI trả lời xong.</w:t>
            </w:r>
          </w:p>
        </w:tc>
      </w:tr>
    </w:tbl>
    <w:p>
      <w:r>
        <w:rPr>
          <w:rFonts w:ascii="Times New Roman" w:hAnsi="Times New Roman"/>
          <w:sz w:val="26"/>
        </w:rPr>
        <w:t>##### 1.1.4.3. Mô tả màn hình — Vùng gợi ý</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Nút gợi ý</w:t>
            </w:r>
          </w:p>
        </w:tc>
        <w:tc>
          <w:tcPr>
            <w:tcW w:type="dxa" w:w="1296"/>
            <w:vAlign w:val="center"/>
          </w:tcPr>
          <w:p>
            <w:r>
              <w:rPr>
                <w:rFonts w:ascii="Times New Roman" w:hAnsi="Times New Roman"/>
                <w:sz w:val="24"/>
              </w:rPr>
              <w:t>Button (tối đa 3 nút)</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tối đa 3 câu hỏi gợi ý phù hợp với chức năng đang mở. Nhấn vào nút sẽ tự điền câu hỏi và gửi cho AI.</w:t>
            </w:r>
          </w:p>
        </w:tc>
      </w:tr>
    </w:tbl>
    <w:p>
      <w:r>
        <w:rPr>
          <w:rFonts w:ascii="Times New Roman" w:hAnsi="Times New Roman"/>
          <w:sz w:val="26"/>
        </w:rPr>
        <w:t>##### 1.1.4.4. Mô tả màn hình — Thanh nhập liệu</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Ô nhập câu hỏi</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Placeholder hiển thị gợi ý nhập. Hỗ trợ gửi bằng phím Enter.</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Gửi</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Gửi nội dung trong ô nhập cho AI xử lý.</w:t>
            </w:r>
          </w:p>
        </w:tc>
      </w:tr>
    </w:tbl>
    <w:p>
      <w:pPr>
        <w:pStyle w:val="Heading4"/>
      </w:pPr>
      <w:r>
        <w:rPr>
          <w:rFonts w:ascii="Times New Roman" w:hAnsi="Times New Roman"/>
        </w:rPr>
        <w:t>1.1.5.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Kéo thả</w:t>
            </w:r>
          </w:p>
        </w:tc>
        <w:tc>
          <w:tcPr>
            <w:tcW w:type="dxa" w:w="3024"/>
            <w:vAlign w:val="center"/>
          </w:tcPr>
          <w:p>
            <w:r>
              <w:rPr>
                <w:rFonts w:ascii="Times New Roman" w:hAnsi="Times New Roman"/>
                <w:sz w:val="24"/>
              </w:rPr>
              <w:t>Người dùng có thể nhấn giữ thanh tiêu đề để kéo bảng trò chuyện đến vị trí bất kỳ trên màn hình.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Nổi trên giao diện</w:t>
            </w:r>
          </w:p>
        </w:tc>
        <w:tc>
          <w:tcPr>
            <w:tcW w:type="dxa" w:w="3024"/>
            <w:vAlign w:val="center"/>
            <w:shd w:val="clear" w:color="auto" w:fill="DCE6F1"/>
          </w:tcPr>
          <w:p>
            <w:r>
              <w:rPr>
                <w:rFonts w:ascii="Times New Roman" w:hAnsi="Times New Roman"/>
                <w:sz w:val="24"/>
              </w:rPr>
              <w:t>Bảng trò chuyện luôn hiển thị phía trên các chức năng khác, không bị che khuất.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Đa ngôn ngữ</w:t>
            </w:r>
          </w:p>
        </w:tc>
        <w:tc>
          <w:tcPr>
            <w:tcW w:type="dxa" w:w="3024"/>
            <w:vAlign w:val="center"/>
          </w:tcPr>
          <w:p>
            <w:r>
              <w:rPr>
                <w:rFonts w:ascii="Times New Roman" w:hAnsi="Times New Roman"/>
                <w:sz w:val="24"/>
              </w:rPr>
              <w:t>Tiêu đề, nút bấm, gợi ý nhập và dòng chỉ báo xử lý thay đổi theo ngôn ngữ hệ thống.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Xóa lịch sử</w:t>
            </w:r>
          </w:p>
        </w:tc>
        <w:tc>
          <w:tcPr>
            <w:tcW w:type="dxa" w:w="3024"/>
            <w:vAlign w:val="center"/>
            <w:shd w:val="clear" w:color="auto" w:fill="DCE6F1"/>
          </w:tcPr>
          <w:p>
            <w:r>
              <w:rPr>
                <w:rFonts w:ascii="Times New Roman" w:hAnsi="Times New Roman"/>
                <w:sz w:val="24"/>
              </w:rPr>
              <w:t>Khi nhấn nút Xóa lịch sử, toàn bộ nội dung hội thoại bị xóa và AI quên hết ngữ cảnh trước đó.</w:t>
            </w:r>
          </w:p>
        </w:tc>
      </w:tr>
    </w:tbl>
    <w:p>
      <w:pPr>
        <w:pStyle w:val="Heading4"/>
      </w:pPr>
      <w:r>
        <w:rPr>
          <w:rFonts w:ascii="Times New Roman" w:hAnsi="Times New Roman"/>
        </w:rPr>
        <w:t>1.1.6. Liên kết use-case</w:t>
      </w:r>
    </w:p>
    <w:p>
      <w:pPr>
        <w:pStyle w:val="ListBullet"/>
      </w:pPr>
      <w:r>
        <w:rPr>
          <w:rFonts w:ascii="Times New Roman" w:hAnsi="Times New Roman"/>
          <w:sz w:val="26"/>
        </w:rPr>
        <w:t>Gửi câu hỏi (1.2)</w:t>
      </w:r>
    </w:p>
    <w:p>
      <w:pPr>
        <w:pStyle w:val="ListBullet"/>
      </w:pPr>
      <w:r>
        <w:rPr>
          <w:rFonts w:ascii="Times New Roman" w:hAnsi="Times New Roman"/>
          <w:sz w:val="26"/>
        </w:rPr>
        <w:t>Gợi ý theo ngữ cảnh (1.3)</w:t>
      </w:r>
    </w:p>
    <w:p>
      <w:pPr>
        <w:pStyle w:val="ListBullet"/>
      </w:pPr>
      <w:r>
        <w:rPr>
          <w:rFonts w:ascii="Times New Roman" w:hAnsi="Times New Roman"/>
          <w:sz w:val="26"/>
        </w:rPr>
        <w:t>Cài đặt kết nối AI (1.5)</w:t>
      </w:r>
    </w:p>
    <w:p>
      <w:pPr>
        <w:pStyle w:val="Heading3"/>
      </w:pPr>
      <w:r>
        <w:rPr>
          <w:rFonts w:ascii="Times New Roman" w:hAnsi="Times New Roman"/>
        </w:rPr>
        <w:t>1.2. Gửi câu hỏi</w:t>
      </w:r>
    </w:p>
    <w:p>
      <w:pPr>
        <w:pStyle w:val="Heading4"/>
      </w:pPr>
      <w:r>
        <w:rPr>
          <w:rFonts w:ascii="Times New Roman" w:hAnsi="Times New Roman"/>
        </w:rPr>
        <w:t>1.2.1. Tổng quan</w:t>
      </w:r>
    </w:p>
    <w:p>
      <w:r>
        <w:rPr>
          <w:rFonts w:ascii="Times New Roman" w:hAnsi="Times New Roman"/>
          <w:sz w:val="26"/>
        </w:rPr>
        <w:t>Người dùng nhập câu hỏi bằng ngôn ngữ tự nhiên, AI phân tích và trả lời. Nếu câu hỏi liên quan đến dữ liệu trong hệ thống, AI tự động tra cứu rồi tổng hợp kết quả. Nếu câu hỏi yêu cầu hành động (lọc danh sách, mở chức năng), AI thực hiện lệnh tương ứng trên giao diện.</w:t>
      </w:r>
    </w:p>
    <w:p>
      <w:pPr>
        <w:pStyle w:val="Heading4"/>
      </w:pPr>
      <w:r>
        <w:rPr>
          <w:rFonts w:ascii="Times New Roman" w:hAnsi="Times New Roman"/>
        </w:rPr>
        <w:t>1.2.2. Tác nhân</w:t>
      </w:r>
    </w:p>
    <w:p>
      <w:pPr>
        <w:pStyle w:val="ListBullet"/>
      </w:pPr>
      <w:r>
        <w:rPr>
          <w:rFonts w:ascii="Times New Roman" w:hAnsi="Times New Roman"/>
          <w:sz w:val="26"/>
        </w:rPr>
        <w:t>Tất cả người dùng đã đăng nhập</w:t>
      </w:r>
    </w:p>
    <w:p>
      <w:pPr>
        <w:pStyle w:val="Heading4"/>
      </w:pPr>
      <w:r>
        <w:rPr>
          <w:rFonts w:ascii="Times New Roman" w:hAnsi="Times New Roman"/>
        </w:rPr>
        <w:t>1.2.3. Luồng thao tác</w:t>
      </w:r>
    </w:p>
    <w:p>
      <w:r>
        <w:rPr>
          <w:rFonts w:ascii="Times New Roman" w:hAnsi="Times New Roman"/>
          <w:sz w:val="26"/>
        </w:rPr>
        <w:t>##### 1.2.3.1. Tình huống 1 — Gửi câu hỏi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câu hỏi vào ô nhập liệu, nhấn nút Gửi hoặc phím Enter.</w:t>
            </w:r>
          </w:p>
        </w:tc>
        <w:tc>
          <w:tcPr>
            <w:tcW w:type="dxa" w:w="3024"/>
            <w:vAlign w:val="center"/>
          </w:tcPr>
          <w:p>
            <w:r>
              <w:rPr>
                <w:rFonts w:ascii="Times New Roman" w:hAnsi="Times New Roman"/>
                <w:sz w:val="24"/>
              </w:rPr>
              <w:t>Kiểm tra khóa kết nối đã thiết lập chưa.</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r>
          </w:p>
        </w:tc>
        <w:tc>
          <w:tcPr>
            <w:tcW w:type="dxa" w:w="3024"/>
            <w:vAlign w:val="center"/>
            <w:shd w:val="clear" w:color="auto" w:fill="DCE6F1"/>
          </w:tcPr>
          <w:p>
            <w:r>
              <w:rPr>
                <w:rFonts w:ascii="Times New Roman" w:hAnsi="Times New Roman"/>
                <w:sz w:val="24"/>
              </w:rPr>
              <w:t>Hiển thị câu hỏi trong khung hội thoại với nhãn Bạn. Hiển thị chỉ báo xử lý (AI đang xử lý...).</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r>
          </w:p>
        </w:tc>
        <w:tc>
          <w:tcPr>
            <w:tcW w:type="dxa" w:w="3024"/>
            <w:vAlign w:val="center"/>
          </w:tcPr>
          <w:p>
            <w:r>
              <w:rPr>
                <w:rFonts w:ascii="Times New Roman" w:hAnsi="Times New Roman"/>
                <w:sz w:val="24"/>
              </w:rPr>
              <w:t>AI phân tích câu hỏi. Nếu cần tra cứu dữ liệu, AI tự gọi chức năng phù hợp.</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r>
          </w:p>
        </w:tc>
        <w:tc>
          <w:tcPr>
            <w:tcW w:type="dxa" w:w="3024"/>
            <w:vAlign w:val="center"/>
            <w:shd w:val="clear" w:color="auto" w:fill="DCE6F1"/>
          </w:tcPr>
          <w:p>
            <w:r>
              <w:rPr>
                <w:rFonts w:ascii="Times New Roman" w:hAnsi="Times New Roman"/>
                <w:sz w:val="24"/>
              </w:rPr>
              <w:t>Hiển thị câu trả lời trong khung hội thoại với nhãn AI. Tắt chỉ báo xử lý.</w:t>
            </w:r>
          </w:p>
        </w:tc>
      </w:tr>
    </w:tbl>
    <w:p>
      <w:r>
        <w:rPr>
          <w:rFonts w:ascii="Times New Roman" w:hAnsi="Times New Roman"/>
          <w:sz w:val="26"/>
        </w:rPr>
        <w:t>##### 1.2.3.2. Tình huống 2 — Chưa có khóa kết nối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câu hỏi, nhấn Gửi.</w:t>
            </w:r>
          </w:p>
        </w:tc>
        <w:tc>
          <w:tcPr>
            <w:tcW w:type="dxa" w:w="3024"/>
            <w:vAlign w:val="center"/>
          </w:tcPr>
          <w:p>
            <w:r>
              <w:rPr>
                <w:rFonts w:ascii="Times New Roman" w:hAnsi="Times New Roman"/>
                <w:sz w:val="24"/>
              </w:rPr>
              <w:t>Phát hiện chưa có khóa kết nối. Hiển thị thông báo yêu cầu thiết lập. Tự mở cửa sổ Cài đặt kết nối AI.</w:t>
            </w:r>
          </w:p>
        </w:tc>
      </w:tr>
    </w:tbl>
    <w:p>
      <w:pPr>
        <w:pStyle w:val="Heading4"/>
      </w:pPr>
      <w:r>
        <w:rPr>
          <w:rFonts w:ascii="Times New Roman" w:hAnsi="Times New Roman"/>
        </w:rPr>
        <w:t>1.2.4.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Chống gửi liên tục</w:t>
            </w:r>
          </w:p>
        </w:tc>
        <w:tc>
          <w:tcPr>
            <w:tcW w:type="dxa" w:w="3024"/>
            <w:vAlign w:val="center"/>
          </w:tcPr>
          <w:p>
            <w:r>
              <w:rPr>
                <w:rFonts w:ascii="Times New Roman" w:hAnsi="Times New Roman"/>
                <w:sz w:val="24"/>
              </w:rPr>
              <w:t>Hệ thống chặn gửi câu hỏi mới trong vòng 1.5 giây sau lần gửi trước để tránh trùng lặp.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Ô nhập trống</w:t>
            </w:r>
          </w:p>
        </w:tc>
        <w:tc>
          <w:tcPr>
            <w:tcW w:type="dxa" w:w="3024"/>
            <w:vAlign w:val="center"/>
            <w:shd w:val="clear" w:color="auto" w:fill="DCE6F1"/>
          </w:tcPr>
          <w:p>
            <w:r>
              <w:rPr>
                <w:rFonts w:ascii="Times New Roman" w:hAnsi="Times New Roman"/>
                <w:sz w:val="24"/>
              </w:rPr>
              <w:t>Nếu ô nhập không có nội dung, nút Gửi không thực hiện hành động nào.</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Khóa nhập khi xử lý</w:t>
            </w:r>
          </w:p>
        </w:tc>
        <w:tc>
          <w:tcPr>
            <w:tcW w:type="dxa" w:w="3024"/>
            <w:vAlign w:val="center"/>
          </w:tcPr>
          <w:p>
            <w:r>
              <w:rPr>
                <w:rFonts w:ascii="Times New Roman" w:hAnsi="Times New Roman"/>
                <w:sz w:val="24"/>
              </w:rPr>
              <w:t>Trong lúc AI đang xử lý, ô nhập và nút Gửi bị vô hiệu hóa. Khi AI trả lời xong, tự bật lại.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Định dạng hội thoại</w:t>
            </w:r>
          </w:p>
        </w:tc>
        <w:tc>
          <w:tcPr>
            <w:tcW w:type="dxa" w:w="3024"/>
            <w:vAlign w:val="center"/>
            <w:shd w:val="clear" w:color="auto" w:fill="DCE6F1"/>
          </w:tcPr>
          <w:p>
            <w:r>
              <w:rPr>
                <w:rFonts w:ascii="Times New Roman" w:hAnsi="Times New Roman"/>
                <w:sz w:val="24"/>
              </w:rPr>
              <w:t>Mỗi tin nhắn hiển thị trên dòng riêng. Tin nhắn của người dùng có ký hiệu mở đầu khác tin nhắn của AI để dễ phân biệt.</w:t>
            </w:r>
          </w:p>
        </w:tc>
      </w:tr>
    </w:tbl>
    <w:p>
      <w:pPr>
        <w:pStyle w:val="Heading4"/>
      </w:pPr>
      <w:r>
        <w:rPr>
          <w:rFonts w:ascii="Times New Roman" w:hAnsi="Times New Roman"/>
        </w:rPr>
        <w:t>1.2.5. Liên kết use-case</w:t>
      </w:r>
    </w:p>
    <w:p>
      <w:pPr>
        <w:pStyle w:val="ListBullet"/>
      </w:pPr>
      <w:r>
        <w:rPr>
          <w:rFonts w:ascii="Times New Roman" w:hAnsi="Times New Roman"/>
          <w:sz w:val="26"/>
        </w:rPr>
        <w:t>Bảng trò chuyện (1.1)</w:t>
      </w:r>
    </w:p>
    <w:p>
      <w:pPr>
        <w:pStyle w:val="ListBullet"/>
      </w:pPr>
      <w:r>
        <w:rPr>
          <w:rFonts w:ascii="Times New Roman" w:hAnsi="Times New Roman"/>
          <w:sz w:val="26"/>
        </w:rPr>
        <w:t>Lệnh thông minh (1.4)</w:t>
      </w:r>
    </w:p>
    <w:p>
      <w:pPr>
        <w:pStyle w:val="ListBullet"/>
      </w:pPr>
      <w:r>
        <w:rPr>
          <w:rFonts w:ascii="Times New Roman" w:hAnsi="Times New Roman"/>
          <w:sz w:val="26"/>
        </w:rPr>
        <w:t>Cài đặt kết nối AI (1.5)</w:t>
      </w:r>
    </w:p>
    <w:p>
      <w:pPr>
        <w:pStyle w:val="Heading3"/>
      </w:pPr>
      <w:r>
        <w:rPr>
          <w:rFonts w:ascii="Times New Roman" w:hAnsi="Times New Roman"/>
        </w:rPr>
        <w:t>1.3. Gợi ý theo ngữ cảnh</w:t>
      </w:r>
    </w:p>
    <w:p>
      <w:pPr>
        <w:pStyle w:val="Heading4"/>
      </w:pPr>
      <w:r>
        <w:rPr>
          <w:rFonts w:ascii="Times New Roman" w:hAnsi="Times New Roman"/>
        </w:rPr>
        <w:t>1.3.1. Tổng quan</w:t>
      </w:r>
    </w:p>
    <w:p>
      <w:r>
        <w:rPr>
          <w:rFonts w:ascii="Times New Roman" w:hAnsi="Times New Roman"/>
          <w:sz w:val="26"/>
        </w:rPr>
        <w:t>Khi người dùng chuyển sang một chức năng khác (ví dụ: từ Sản phẩm sang Khách hàng), bảng trò chuyện tự động cập nhật danh sách gợi ý câu hỏi phù hợp với chức năng đang mở. Tối đa 3 gợi ý hiển thị dưới dạng nút bấm nhanh.</w:t>
      </w:r>
    </w:p>
    <w:p>
      <w:pPr>
        <w:pStyle w:val="Heading4"/>
      </w:pPr>
      <w:r>
        <w:rPr>
          <w:rFonts w:ascii="Times New Roman" w:hAnsi="Times New Roman"/>
        </w:rPr>
        <w:t>1.3.2. Tác nhân</w:t>
      </w:r>
    </w:p>
    <w:p>
      <w:pPr>
        <w:pStyle w:val="ListBullet"/>
      </w:pPr>
      <w:r>
        <w:rPr>
          <w:rFonts w:ascii="Times New Roman" w:hAnsi="Times New Roman"/>
          <w:sz w:val="26"/>
        </w:rPr>
        <w:t>Tất cả người dùng đã đăng nhập</w:t>
      </w:r>
    </w:p>
    <w:p>
      <w:pPr>
        <w:pStyle w:val="Heading4"/>
      </w:pPr>
      <w:r>
        <w:rPr>
          <w:rFonts w:ascii="Times New Roman" w:hAnsi="Times New Roman"/>
        </w:rPr>
        <w:t>1.3.3. Luồng thao tác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hoặc chuyển sang một chức năng trong hệ thống.</w:t>
            </w:r>
          </w:p>
        </w:tc>
        <w:tc>
          <w:tcPr>
            <w:tcW w:type="dxa" w:w="3024"/>
            <w:vAlign w:val="center"/>
          </w:tcPr>
          <w:p>
            <w:r>
              <w:rPr>
                <w:rFonts w:ascii="Times New Roman" w:hAnsi="Times New Roman"/>
                <w:sz w:val="24"/>
              </w:rPr>
              <w:t>Nhận diện chức năng hiện tại. Cập nhật ngữ cảnh cho AI. Hiển thị tối đa 3 câu hỏi gợi ý dưới khung hội thoại.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vào một nút gợi ý.</w:t>
            </w:r>
          </w:p>
        </w:tc>
        <w:tc>
          <w:tcPr>
            <w:tcW w:type="dxa" w:w="3024"/>
            <w:vAlign w:val="center"/>
            <w:shd w:val="clear" w:color="auto" w:fill="DCE6F1"/>
          </w:tcPr>
          <w:p>
            <w:r>
              <w:rPr>
                <w:rFonts w:ascii="Times New Roman" w:hAnsi="Times New Roman"/>
                <w:sz w:val="24"/>
              </w:rPr>
              <w:t>Tự điền nội dung gợi ý vào ô nhập và gửi câu hỏi cho AI.</w:t>
            </w:r>
          </w:p>
        </w:tc>
      </w:tr>
    </w:tbl>
    <w:p>
      <w:pPr>
        <w:pStyle w:val="Heading4"/>
      </w:pPr>
      <w:r>
        <w:rPr>
          <w:rFonts w:ascii="Times New Roman" w:hAnsi="Times New Roman"/>
        </w:rPr>
        <w:t>1.3.4.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Danh sách gợi ý</w:t>
            </w:r>
          </w:p>
        </w:tc>
        <w:tc>
          <w:tcPr>
            <w:tcW w:type="dxa" w:w="3024"/>
            <w:vAlign w:val="center"/>
          </w:tcPr>
          <w:p>
            <w:r>
              <w:rPr>
                <w:rFonts w:ascii="Times New Roman" w:hAnsi="Times New Roman"/>
                <w:sz w:val="24"/>
              </w:rPr>
              <w:t>Mỗi chức năng có bộ gợi ý riêng. Ví dụ: chức năng Sản phẩm gợi ý "Liệt kê sản phẩm đang bán", chức năng Kho gợi ý "Xem tồn kho hiện tại".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Ẩn khi không có</w:t>
            </w:r>
          </w:p>
        </w:tc>
        <w:tc>
          <w:tcPr>
            <w:tcW w:type="dxa" w:w="3024"/>
            <w:vAlign w:val="center"/>
            <w:shd w:val="clear" w:color="auto" w:fill="DCE6F1"/>
          </w:tcPr>
          <w:p>
            <w:r>
              <w:rPr>
                <w:rFonts w:ascii="Times New Roman" w:hAnsi="Times New Roman"/>
                <w:sz w:val="24"/>
              </w:rPr>
              <w:t>Nếu chức năng hiện tại không có gợi ý nào, vùng gợi ý tự ẩn.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Tối đa 3 gợi ý</w:t>
            </w:r>
          </w:p>
        </w:tc>
        <w:tc>
          <w:tcPr>
            <w:tcW w:type="dxa" w:w="3024"/>
            <w:vAlign w:val="center"/>
          </w:tcPr>
          <w:p>
            <w:r>
              <w:rPr>
                <w:rFonts w:ascii="Times New Roman" w:hAnsi="Times New Roman"/>
                <w:sz w:val="24"/>
              </w:rPr>
              <w:t>Hệ thống chỉ hiển thị tối đa 3 nút gợi ý để không chiếm quá nhiều diện tích.</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Đa ngôn ngữ</w:t>
            </w:r>
          </w:p>
        </w:tc>
        <w:tc>
          <w:tcPr>
            <w:tcW w:type="dxa" w:w="3024"/>
            <w:vAlign w:val="center"/>
            <w:shd w:val="clear" w:color="auto" w:fill="DCE6F1"/>
          </w:tcPr>
          <w:p>
            <w:r>
              <w:rPr>
                <w:rFonts w:ascii="Times New Roman" w:hAnsi="Times New Roman"/>
                <w:sz w:val="24"/>
              </w:rPr>
              <w:t>Nội dung gợi ý hiển thị theo ngôn ngữ hệ thống hiện tại.</w:t>
            </w:r>
          </w:p>
        </w:tc>
      </w:tr>
    </w:tbl>
    <w:p>
      <w:pPr>
        <w:pStyle w:val="Heading4"/>
      </w:pPr>
      <w:r>
        <w:rPr>
          <w:rFonts w:ascii="Times New Roman" w:hAnsi="Times New Roman"/>
        </w:rPr>
        <w:t>1.3.5. Danh sách gợi ý theo chức năng</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Chức năng</w:t>
            </w:r>
          </w:p>
        </w:tc>
        <w:tc>
          <w:tcPr>
            <w:tcW w:type="dxa" w:w="4535"/>
            <w:vAlign w:val="center"/>
            <w:shd w:val="clear" w:color="auto" w:fill="1F497D"/>
          </w:tcPr>
          <w:p>
            <w:pPr>
              <w:jc w:val="center"/>
            </w:pPr>
            <w:r>
              <w:rPr>
                <w:rFonts w:ascii="Times New Roman" w:hAnsi="Times New Roman"/>
                <w:b/>
                <w:color w:val="FFFFFF"/>
                <w:sz w:val="24"/>
              </w:rPr>
              <w:t>Gợi ý mẫu</w:t>
            </w:r>
          </w:p>
        </w:tc>
      </w:tr>
      <w:tr>
        <w:tc>
          <w:tcPr>
            <w:tcW w:type="dxa" w:w="4535"/>
            <w:vAlign w:val="center"/>
          </w:tcPr>
          <w:p>
            <w:pPr>
              <w:jc w:val="center"/>
            </w:pPr>
            <w:r>
              <w:rPr>
                <w:rFonts w:ascii="Times New Roman" w:hAnsi="Times New Roman"/>
                <w:sz w:val="24"/>
              </w:rPr>
              <w:t>Sản phẩm</w:t>
            </w:r>
          </w:p>
        </w:tc>
        <w:tc>
          <w:tcPr>
            <w:tcW w:type="dxa" w:w="4535"/>
            <w:vAlign w:val="center"/>
          </w:tcPr>
          <w:p>
            <w:r>
              <w:rPr>
                <w:rFonts w:ascii="Times New Roman" w:hAnsi="Times New Roman"/>
                <w:sz w:val="24"/>
              </w:rPr>
              <w:t>Liệt kê sản phẩm đang bán / Lọc sản phẩm loại vé / Hướng dẫn thêm sản phẩm</w:t>
            </w:r>
          </w:p>
        </w:tc>
      </w:tr>
      <w:tr>
        <w:tc>
          <w:tcPr>
            <w:tcW w:type="dxa" w:w="4535"/>
            <w:vAlign w:val="center"/>
            <w:shd w:val="clear" w:color="auto" w:fill="DCE6F1"/>
          </w:tcPr>
          <w:p>
            <w:pPr>
              <w:jc w:val="center"/>
            </w:pPr>
            <w:r>
              <w:rPr>
                <w:rFonts w:ascii="Times New Roman" w:hAnsi="Times New Roman"/>
                <w:sz w:val="24"/>
              </w:rPr>
              <w:t>Combo</w:t>
            </w:r>
          </w:p>
        </w:tc>
        <w:tc>
          <w:tcPr>
            <w:tcW w:type="dxa" w:w="4535"/>
            <w:vAlign w:val="center"/>
            <w:shd w:val="clear" w:color="auto" w:fill="DCE6F1"/>
          </w:tcPr>
          <w:p>
            <w:r>
              <w:rPr>
                <w:rFonts w:ascii="Times New Roman" w:hAnsi="Times New Roman"/>
                <w:sz w:val="24"/>
              </w:rPr>
              <w:t>Xem danh sách combo / Kiểm tra combo nào chưa đủ tỷ lệ phân bổ</w:t>
            </w:r>
          </w:p>
        </w:tc>
      </w:tr>
      <w:tr>
        <w:tc>
          <w:tcPr>
            <w:tcW w:type="dxa" w:w="4535"/>
            <w:vAlign w:val="center"/>
          </w:tcPr>
          <w:p>
            <w:pPr>
              <w:jc w:val="center"/>
            </w:pPr>
            <w:r>
              <w:rPr>
                <w:rFonts w:ascii="Times New Roman" w:hAnsi="Times New Roman"/>
                <w:sz w:val="24"/>
              </w:rPr>
              <w:t>Kho hàng</w:t>
            </w:r>
          </w:p>
        </w:tc>
        <w:tc>
          <w:tcPr>
            <w:tcW w:type="dxa" w:w="4535"/>
            <w:vAlign w:val="center"/>
          </w:tcPr>
          <w:p>
            <w:r>
              <w:rPr>
                <w:rFonts w:ascii="Times New Roman" w:hAnsi="Times New Roman"/>
                <w:sz w:val="24"/>
              </w:rPr>
              <w:t>Xem tồn kho hiện tại / Hướng dẫn tạo phiếu nhập kho</w:t>
            </w:r>
          </w:p>
        </w:tc>
      </w:tr>
      <w:tr>
        <w:tc>
          <w:tcPr>
            <w:tcW w:type="dxa" w:w="4535"/>
            <w:vAlign w:val="center"/>
            <w:shd w:val="clear" w:color="auto" w:fill="DCE6F1"/>
          </w:tcPr>
          <w:p>
            <w:pPr>
              <w:jc w:val="center"/>
            </w:pPr>
            <w:r>
              <w:rPr>
                <w:rFonts w:ascii="Times New Roman" w:hAnsi="Times New Roman"/>
                <w:sz w:val="24"/>
              </w:rPr>
              <w:t>Khách hàng</w:t>
            </w:r>
          </w:p>
        </w:tc>
        <w:tc>
          <w:tcPr>
            <w:tcW w:type="dxa" w:w="4535"/>
            <w:vAlign w:val="center"/>
            <w:shd w:val="clear" w:color="auto" w:fill="DCE6F1"/>
          </w:tcPr>
          <w:p>
            <w:r>
              <w:rPr>
                <w:rFonts w:ascii="Times New Roman" w:hAnsi="Times New Roman"/>
                <w:sz w:val="24"/>
              </w:rPr>
              <w:t>Tìm khách hàng / Lọc khách hạng Vàng trở lên</w:t>
            </w:r>
          </w:p>
        </w:tc>
      </w:tr>
      <w:tr>
        <w:tc>
          <w:tcPr>
            <w:tcW w:type="dxa" w:w="4535"/>
            <w:vAlign w:val="center"/>
          </w:tcPr>
          <w:p>
            <w:pPr>
              <w:jc w:val="center"/>
            </w:pPr>
            <w:r>
              <w:rPr>
                <w:rFonts w:ascii="Times New Roman" w:hAnsi="Times New Roman"/>
                <w:sz w:val="24"/>
              </w:rPr>
              <w:t>Phân quyền</w:t>
            </w:r>
          </w:p>
        </w:tc>
        <w:tc>
          <w:tcPr>
            <w:tcW w:type="dxa" w:w="4535"/>
            <w:vAlign w:val="center"/>
          </w:tcPr>
          <w:p>
            <w:r>
              <w:rPr>
                <w:rFonts w:ascii="Times New Roman" w:hAnsi="Times New Roman"/>
                <w:sz w:val="24"/>
              </w:rPr>
              <w:t>Hướng dẫn phân quyền / Liệt kê vai trò hiện có</w:t>
            </w:r>
          </w:p>
        </w:tc>
      </w:tr>
      <w:tr>
        <w:tc>
          <w:tcPr>
            <w:tcW w:type="dxa" w:w="4535"/>
            <w:vAlign w:val="center"/>
            <w:shd w:val="clear" w:color="auto" w:fill="DCE6F1"/>
          </w:tcPr>
          <w:p>
            <w:pPr>
              <w:jc w:val="center"/>
            </w:pPr>
            <w:r>
              <w:rPr>
                <w:rFonts w:ascii="Times New Roman" w:hAnsi="Times New Roman"/>
                <w:sz w:val="24"/>
              </w:rPr>
              <w:t>Trang chủ</w:t>
            </w:r>
          </w:p>
        </w:tc>
        <w:tc>
          <w:tcPr>
            <w:tcW w:type="dxa" w:w="4535"/>
            <w:vAlign w:val="center"/>
            <w:shd w:val="clear" w:color="auto" w:fill="DCE6F1"/>
          </w:tcPr>
          <w:p>
            <w:r>
              <w:rPr>
                <w:rFonts w:ascii="Times New Roman" w:hAnsi="Times New Roman"/>
                <w:sz w:val="24"/>
              </w:rPr>
              <w:t>Hôm nay là ngày mấy / Hướng dẫn sử dụng hệ thống</w:t>
            </w:r>
          </w:p>
        </w:tc>
      </w:tr>
    </w:tbl>
    <w:p>
      <w:pPr>
        <w:pStyle w:val="Heading4"/>
      </w:pPr>
      <w:r>
        <w:rPr>
          <w:rFonts w:ascii="Times New Roman" w:hAnsi="Times New Roman"/>
        </w:rPr>
        <w:t>1.3.6. Liên kết use-case</w:t>
      </w:r>
    </w:p>
    <w:p>
      <w:pPr>
        <w:pStyle w:val="ListBullet"/>
      </w:pPr>
      <w:r>
        <w:rPr>
          <w:rFonts w:ascii="Times New Roman" w:hAnsi="Times New Roman"/>
          <w:sz w:val="26"/>
        </w:rPr>
        <w:t>Bảng trò chuyện (1.1)</w:t>
      </w:r>
    </w:p>
    <w:p>
      <w:pPr>
        <w:pStyle w:val="ListBullet"/>
      </w:pPr>
      <w:r>
        <w:rPr>
          <w:rFonts w:ascii="Times New Roman" w:hAnsi="Times New Roman"/>
          <w:sz w:val="26"/>
        </w:rPr>
        <w:t>Gửi câu hỏi (1.2)</w:t>
      </w:r>
    </w:p>
    <w:p>
      <w:pPr>
        <w:pStyle w:val="Heading3"/>
      </w:pPr>
      <w:r>
        <w:rPr>
          <w:rFonts w:ascii="Times New Roman" w:hAnsi="Times New Roman"/>
        </w:rPr>
        <w:t>1.4. Lệnh thông minh</w:t>
      </w:r>
    </w:p>
    <w:p>
      <w:pPr>
        <w:pStyle w:val="Heading4"/>
      </w:pPr>
      <w:r>
        <w:rPr>
          <w:rFonts w:ascii="Times New Roman" w:hAnsi="Times New Roman"/>
        </w:rPr>
        <w:t>1.4.1. Tổng quan</w:t>
      </w:r>
    </w:p>
    <w:p>
      <w:r>
        <w:rPr>
          <w:rFonts w:ascii="Times New Roman" w:hAnsi="Times New Roman"/>
          <w:sz w:val="26"/>
        </w:rPr>
        <w:t>Ngoài việc trả lời câu hỏi, AI có khả năng thực hiện hành động trên giao diện thay người dùng. Khi nhận được yêu cầu phù hợp, AI tự động tra cứu dữ liệu từ hệ thống, lọc danh sách trên lưới, hoặc mở chức năng khác. Người dùng chỉ cần diễn đạt bằng ngôn ngữ tự nhiên mà không cần biết cách thao tác cụ thể.</w:t>
      </w:r>
    </w:p>
    <w:p>
      <w:pPr>
        <w:pStyle w:val="Heading4"/>
      </w:pPr>
      <w:r>
        <w:rPr>
          <w:rFonts w:ascii="Times New Roman" w:hAnsi="Times New Roman"/>
        </w:rPr>
        <w:t>1.4.2. Tác nhân</w:t>
      </w:r>
    </w:p>
    <w:p>
      <w:pPr>
        <w:pStyle w:val="ListBullet"/>
      </w:pPr>
      <w:r>
        <w:rPr>
          <w:rFonts w:ascii="Times New Roman" w:hAnsi="Times New Roman"/>
          <w:sz w:val="26"/>
        </w:rPr>
        <w:t>Tất cả người dùng đã đăng nhập</w:t>
      </w:r>
    </w:p>
    <w:p>
      <w:pPr>
        <w:pStyle w:val="Heading4"/>
      </w:pPr>
      <w:r>
        <w:rPr>
          <w:rFonts w:ascii="Times New Roman" w:hAnsi="Times New Roman"/>
        </w:rPr>
        <w:t>1.4.3. Danh sách lệnh hỗ trợ</w:t>
      </w:r>
    </w:p>
    <w:p>
      <w:r>
        <w:rPr>
          <w:rFonts w:ascii="Times New Roman" w:hAnsi="Times New Roman"/>
          <w:sz w:val="26"/>
        </w:rPr>
        <w:t>##### 1.4.3.1. Nhóm lệnh — Tra cứu dữ liệu</w:t>
      </w:r>
    </w:p>
    <w:tbl>
      <w:tblPr>
        <w:tblStyle w:val="TableGrid"/>
        <w:tblW w:type="auto" w:w="0"/>
        <w:jc w:val="center"/>
        <w:tblLayout w:type="autofit"/>
        <w:tblLook w:firstColumn="1" w:firstRow="1" w:lastColumn="0" w:lastRow="0" w:noHBand="0" w:noVBand="1" w:val="04A0"/>
        <w:tblW w:type="pct" w:w="5000"/>
      </w:tblPr>
      <w:tblGrid>
        <w:gridCol w:w="2268"/>
        <w:gridCol w:w="2268"/>
        <w:gridCol w:w="2268"/>
        <w:gridCol w:w="2268"/>
      </w:tblGrid>
      <w:tr>
        <w:tc>
          <w:tcPr>
            <w:tcW w:type="dxa" w:w="2268"/>
            <w:vAlign w:val="center"/>
            <w:shd w:val="clear" w:color="auto" w:fill="1F497D"/>
          </w:tcPr>
          <w:p>
            <w:pPr>
              <w:jc w:val="center"/>
            </w:pPr>
            <w:r>
              <w:rPr>
                <w:rFonts w:ascii="Times New Roman" w:hAnsi="Times New Roman"/>
                <w:b/>
                <w:color w:val="FFFFFF"/>
                <w:sz w:val="24"/>
              </w:rPr>
              <w:t>STT</w:t>
            </w:r>
          </w:p>
        </w:tc>
        <w:tc>
          <w:tcPr>
            <w:tcW w:type="dxa" w:w="2268"/>
            <w:vAlign w:val="center"/>
            <w:shd w:val="clear" w:color="auto" w:fill="1F497D"/>
          </w:tcPr>
          <w:p>
            <w:pPr>
              <w:jc w:val="center"/>
            </w:pPr>
            <w:r>
              <w:rPr>
                <w:rFonts w:ascii="Times New Roman" w:hAnsi="Times New Roman"/>
                <w:b/>
                <w:color w:val="FFFFFF"/>
                <w:sz w:val="24"/>
              </w:rPr>
              <w:t>Khả năng</w:t>
            </w:r>
          </w:p>
        </w:tc>
        <w:tc>
          <w:tcPr>
            <w:tcW w:type="dxa" w:w="2268"/>
            <w:vAlign w:val="center"/>
            <w:shd w:val="clear" w:color="auto" w:fill="1F497D"/>
          </w:tcPr>
          <w:p>
            <w:pPr>
              <w:jc w:val="center"/>
            </w:pPr>
            <w:r>
              <w:rPr>
                <w:rFonts w:ascii="Times New Roman" w:hAnsi="Times New Roman"/>
                <w:b/>
                <w:color w:val="FFFFFF"/>
                <w:sz w:val="24"/>
              </w:rPr>
              <w:t>Phạm vi</w:t>
            </w:r>
          </w:p>
        </w:tc>
        <w:tc>
          <w:tcPr>
            <w:tcW w:type="dxa" w:w="2268"/>
            <w:vAlign w:val="center"/>
            <w:shd w:val="clear" w:color="auto" w:fill="1F497D"/>
          </w:tcPr>
          <w:p>
            <w:pPr>
              <w:jc w:val="center"/>
            </w:pPr>
            <w:r>
              <w:rPr>
                <w:rFonts w:ascii="Times New Roman" w:hAnsi="Times New Roman"/>
                <w:b/>
                <w:color w:val="FFFFFF"/>
                <w:sz w:val="24"/>
              </w:rPr>
              <w:t>Ví dụ câu hỏi</w:t>
            </w:r>
          </w:p>
        </w:tc>
      </w:tr>
      <w:tr>
        <w:tc>
          <w:tcPr>
            <w:tcW w:type="dxa" w:w="2268"/>
            <w:vAlign w:val="center"/>
          </w:tcPr>
          <w:p>
            <w:pPr>
              <w:jc w:val="center"/>
            </w:pPr>
            <w:r>
              <w:rPr>
                <w:rFonts w:ascii="Times New Roman" w:hAnsi="Times New Roman"/>
                <w:sz w:val="24"/>
              </w:rPr>
              <w:t>1</w:t>
            </w:r>
          </w:p>
        </w:tc>
        <w:tc>
          <w:tcPr>
            <w:tcW w:type="dxa" w:w="2268"/>
            <w:vAlign w:val="center"/>
          </w:tcPr>
          <w:p>
            <w:r>
              <w:rPr>
                <w:rFonts w:ascii="Times New Roman" w:hAnsi="Times New Roman"/>
                <w:sz w:val="24"/>
              </w:rPr>
              <w:t>Xem danh sách sản phẩm</w:t>
            </w:r>
          </w:p>
        </w:tc>
        <w:tc>
          <w:tcPr>
            <w:tcW w:type="dxa" w:w="2268"/>
            <w:vAlign w:val="center"/>
          </w:tcPr>
          <w:p>
            <w:r>
              <w:rPr>
                <w:rFonts w:ascii="Times New Roman" w:hAnsi="Times New Roman"/>
                <w:sz w:val="24"/>
              </w:rPr>
              <w:t>Chức năng Sản phẩm</w:t>
            </w:r>
          </w:p>
        </w:tc>
        <w:tc>
          <w:tcPr>
            <w:tcW w:type="dxa" w:w="2268"/>
            <w:vAlign w:val="center"/>
          </w:tcPr>
          <w:p>
            <w:r>
              <w:rPr>
                <w:rFonts w:ascii="Times New Roman" w:hAnsi="Times New Roman"/>
                <w:sz w:val="24"/>
              </w:rPr>
              <w:t>"Liệt kê tất cả sản phẩm loại vé"</w:t>
            </w:r>
          </w:p>
        </w:tc>
      </w:tr>
      <w:tr>
        <w:tc>
          <w:tcPr>
            <w:tcW w:type="dxa" w:w="2268"/>
            <w:vAlign w:val="center"/>
            <w:shd w:val="clear" w:color="auto" w:fill="DCE6F1"/>
          </w:tcPr>
          <w:p>
            <w:pPr>
              <w:jc w:val="center"/>
            </w:pPr>
            <w:r>
              <w:rPr>
                <w:rFonts w:ascii="Times New Roman" w:hAnsi="Times New Roman"/>
                <w:sz w:val="24"/>
              </w:rPr>
              <w:t>2</w:t>
            </w:r>
          </w:p>
        </w:tc>
        <w:tc>
          <w:tcPr>
            <w:tcW w:type="dxa" w:w="2268"/>
            <w:vAlign w:val="center"/>
            <w:shd w:val="clear" w:color="auto" w:fill="DCE6F1"/>
          </w:tcPr>
          <w:p>
            <w:r>
              <w:rPr>
                <w:rFonts w:ascii="Times New Roman" w:hAnsi="Times New Roman"/>
                <w:sz w:val="24"/>
              </w:rPr>
              <w:t>Xem danh sách combo</w:t>
            </w:r>
          </w:p>
        </w:tc>
        <w:tc>
          <w:tcPr>
            <w:tcW w:type="dxa" w:w="2268"/>
            <w:vAlign w:val="center"/>
            <w:shd w:val="clear" w:color="auto" w:fill="DCE6F1"/>
          </w:tcPr>
          <w:p>
            <w:r>
              <w:rPr>
                <w:rFonts w:ascii="Times New Roman" w:hAnsi="Times New Roman"/>
                <w:sz w:val="24"/>
              </w:rPr>
              <w:t>Chức năng Combo</w:t>
            </w:r>
          </w:p>
        </w:tc>
        <w:tc>
          <w:tcPr>
            <w:tcW w:type="dxa" w:w="2268"/>
            <w:vAlign w:val="center"/>
            <w:shd w:val="clear" w:color="auto" w:fill="DCE6F1"/>
          </w:tcPr>
          <w:p>
            <w:r>
              <w:rPr>
                <w:rFonts w:ascii="Times New Roman" w:hAnsi="Times New Roman"/>
                <w:sz w:val="24"/>
              </w:rPr>
              <w:t>"Có bao nhiêu combo đang hoạt động?"</w:t>
            </w:r>
          </w:p>
        </w:tc>
      </w:tr>
      <w:tr>
        <w:tc>
          <w:tcPr>
            <w:tcW w:type="dxa" w:w="2268"/>
            <w:vAlign w:val="center"/>
          </w:tcPr>
          <w:p>
            <w:pPr>
              <w:jc w:val="center"/>
            </w:pPr>
            <w:r>
              <w:rPr>
                <w:rFonts w:ascii="Times New Roman" w:hAnsi="Times New Roman"/>
                <w:sz w:val="24"/>
              </w:rPr>
              <w:t>3</w:t>
            </w:r>
          </w:p>
        </w:tc>
        <w:tc>
          <w:tcPr>
            <w:tcW w:type="dxa" w:w="2268"/>
            <w:vAlign w:val="center"/>
          </w:tcPr>
          <w:p>
            <w:r>
              <w:rPr>
                <w:rFonts w:ascii="Times New Roman" w:hAnsi="Times New Roman"/>
                <w:sz w:val="24"/>
              </w:rPr>
              <w:t>Xem chi tiết thành phần combo</w:t>
            </w:r>
          </w:p>
        </w:tc>
        <w:tc>
          <w:tcPr>
            <w:tcW w:type="dxa" w:w="2268"/>
            <w:vAlign w:val="center"/>
          </w:tcPr>
          <w:p>
            <w:r>
              <w:rPr>
                <w:rFonts w:ascii="Times New Roman" w:hAnsi="Times New Roman"/>
                <w:sz w:val="24"/>
              </w:rPr>
              <w:t>Chức năng Combo</w:t>
            </w:r>
          </w:p>
        </w:tc>
        <w:tc>
          <w:tcPr>
            <w:tcW w:type="dxa" w:w="2268"/>
            <w:vAlign w:val="center"/>
          </w:tcPr>
          <w:p>
            <w:r>
              <w:rPr>
                <w:rFonts w:ascii="Times New Roman" w:hAnsi="Times New Roman"/>
                <w:sz w:val="24"/>
              </w:rPr>
              <w:t>"Combo số 5 gồm những sản phẩm nào?"</w:t>
            </w:r>
          </w:p>
        </w:tc>
      </w:tr>
      <w:tr>
        <w:tc>
          <w:tcPr>
            <w:tcW w:type="dxa" w:w="2268"/>
            <w:vAlign w:val="center"/>
            <w:shd w:val="clear" w:color="auto" w:fill="DCE6F1"/>
          </w:tcPr>
          <w:p>
            <w:pPr>
              <w:jc w:val="center"/>
            </w:pPr>
            <w:r>
              <w:rPr>
                <w:rFonts w:ascii="Times New Roman" w:hAnsi="Times New Roman"/>
                <w:sz w:val="24"/>
              </w:rPr>
              <w:t>4</w:t>
            </w:r>
          </w:p>
        </w:tc>
        <w:tc>
          <w:tcPr>
            <w:tcW w:type="dxa" w:w="2268"/>
            <w:vAlign w:val="center"/>
            <w:shd w:val="clear" w:color="auto" w:fill="DCE6F1"/>
          </w:tcPr>
          <w:p>
            <w:r>
              <w:rPr>
                <w:rFonts w:ascii="Times New Roman" w:hAnsi="Times New Roman"/>
                <w:sz w:val="24"/>
              </w:rPr>
              <w:t>Xem danh sách kho hàng</w:t>
            </w:r>
          </w:p>
        </w:tc>
        <w:tc>
          <w:tcPr>
            <w:tcW w:type="dxa" w:w="2268"/>
            <w:vAlign w:val="center"/>
            <w:shd w:val="clear" w:color="auto" w:fill="DCE6F1"/>
          </w:tcPr>
          <w:p>
            <w:r>
              <w:rPr>
                <w:rFonts w:ascii="Times New Roman" w:hAnsi="Times New Roman"/>
                <w:sz w:val="24"/>
              </w:rPr>
              <w:t>Chức năng Kho</w:t>
            </w:r>
          </w:p>
        </w:tc>
        <w:tc>
          <w:tcPr>
            <w:tcW w:type="dxa" w:w="2268"/>
            <w:vAlign w:val="center"/>
            <w:shd w:val="clear" w:color="auto" w:fill="DCE6F1"/>
          </w:tcPr>
          <w:p>
            <w:r>
              <w:rPr>
                <w:rFonts w:ascii="Times New Roman" w:hAnsi="Times New Roman"/>
                <w:sz w:val="24"/>
              </w:rPr>
              <w:t>"Liệt kê các kho đang hoạt động"</w:t>
            </w:r>
          </w:p>
        </w:tc>
      </w:tr>
      <w:tr>
        <w:tc>
          <w:tcPr>
            <w:tcW w:type="dxa" w:w="2268"/>
            <w:vAlign w:val="center"/>
          </w:tcPr>
          <w:p>
            <w:pPr>
              <w:jc w:val="center"/>
            </w:pPr>
            <w:r>
              <w:rPr>
                <w:rFonts w:ascii="Times New Roman" w:hAnsi="Times New Roman"/>
                <w:sz w:val="24"/>
              </w:rPr>
              <w:t>5</w:t>
            </w:r>
          </w:p>
        </w:tc>
        <w:tc>
          <w:tcPr>
            <w:tcW w:type="dxa" w:w="2268"/>
            <w:vAlign w:val="center"/>
          </w:tcPr>
          <w:p>
            <w:r>
              <w:rPr>
                <w:rFonts w:ascii="Times New Roman" w:hAnsi="Times New Roman"/>
                <w:sz w:val="24"/>
              </w:rPr>
              <w:t>Tìm kiếm khách hàng</w:t>
            </w:r>
          </w:p>
        </w:tc>
        <w:tc>
          <w:tcPr>
            <w:tcW w:type="dxa" w:w="2268"/>
            <w:vAlign w:val="center"/>
          </w:tcPr>
          <w:p>
            <w:r>
              <w:rPr>
                <w:rFonts w:ascii="Times New Roman" w:hAnsi="Times New Roman"/>
                <w:sz w:val="24"/>
              </w:rPr>
              <w:t>Chức năng Khách hàng</w:t>
            </w:r>
          </w:p>
        </w:tc>
        <w:tc>
          <w:tcPr>
            <w:tcW w:type="dxa" w:w="2268"/>
            <w:vAlign w:val="center"/>
          </w:tcPr>
          <w:p>
            <w:r>
              <w:rPr>
                <w:rFonts w:ascii="Times New Roman" w:hAnsi="Times New Roman"/>
                <w:sz w:val="24"/>
              </w:rPr>
              <w:t>"Tìm khách hàng tên Nguyễn Văn A"</w:t>
            </w:r>
          </w:p>
        </w:tc>
      </w:tr>
      <w:tr>
        <w:tc>
          <w:tcPr>
            <w:tcW w:type="dxa" w:w="2268"/>
            <w:vAlign w:val="center"/>
            <w:shd w:val="clear" w:color="auto" w:fill="DCE6F1"/>
          </w:tcPr>
          <w:p>
            <w:pPr>
              <w:jc w:val="center"/>
            </w:pPr>
            <w:r>
              <w:rPr>
                <w:rFonts w:ascii="Times New Roman" w:hAnsi="Times New Roman"/>
                <w:sz w:val="24"/>
              </w:rPr>
              <w:t>6</w:t>
            </w:r>
          </w:p>
        </w:tc>
        <w:tc>
          <w:tcPr>
            <w:tcW w:type="dxa" w:w="2268"/>
            <w:vAlign w:val="center"/>
            <w:shd w:val="clear" w:color="auto" w:fill="DCE6F1"/>
          </w:tcPr>
          <w:p>
            <w:r>
              <w:rPr>
                <w:rFonts w:ascii="Times New Roman" w:hAnsi="Times New Roman"/>
                <w:sz w:val="24"/>
              </w:rPr>
              <w:t>Xem ngày giờ hiện tại</w:t>
            </w:r>
          </w:p>
        </w:tc>
        <w:tc>
          <w:tcPr>
            <w:tcW w:type="dxa" w:w="2268"/>
            <w:vAlign w:val="center"/>
            <w:shd w:val="clear" w:color="auto" w:fill="DCE6F1"/>
          </w:tcPr>
          <w:p>
            <w:r>
              <w:rPr>
                <w:rFonts w:ascii="Times New Roman" w:hAnsi="Times New Roman"/>
                <w:sz w:val="24"/>
              </w:rPr>
              <w:t>Mọi chức năng</w:t>
            </w:r>
          </w:p>
        </w:tc>
        <w:tc>
          <w:tcPr>
            <w:tcW w:type="dxa" w:w="2268"/>
            <w:vAlign w:val="center"/>
            <w:shd w:val="clear" w:color="auto" w:fill="DCE6F1"/>
          </w:tcPr>
          <w:p>
            <w:r>
              <w:rPr>
                <w:rFonts w:ascii="Times New Roman" w:hAnsi="Times New Roman"/>
                <w:sz w:val="24"/>
              </w:rPr>
              <w:t>"Hôm nay là thứ mấy?"</w:t>
            </w:r>
          </w:p>
        </w:tc>
      </w:tr>
    </w:tbl>
    <w:p>
      <w:r>
        <w:rPr>
          <w:rFonts w:ascii="Times New Roman" w:hAnsi="Times New Roman"/>
          <w:sz w:val="26"/>
        </w:rPr>
        <w:t>##### 1.4.3.2. Nhóm lệnh — Điều khiển giao diện</w:t>
      </w:r>
    </w:p>
    <w:tbl>
      <w:tblPr>
        <w:tblStyle w:val="TableGrid"/>
        <w:tblW w:type="auto" w:w="0"/>
        <w:jc w:val="center"/>
        <w:tblLayout w:type="autofit"/>
        <w:tblLook w:firstColumn="1" w:firstRow="1" w:lastColumn="0" w:lastRow="0" w:noHBand="0" w:noVBand="1" w:val="04A0"/>
        <w:tblW w:type="pct" w:w="5000"/>
      </w:tblPr>
      <w:tblGrid>
        <w:gridCol w:w="2268"/>
        <w:gridCol w:w="2268"/>
        <w:gridCol w:w="2268"/>
        <w:gridCol w:w="2268"/>
      </w:tblGrid>
      <w:tr>
        <w:tc>
          <w:tcPr>
            <w:tcW w:type="dxa" w:w="2268"/>
            <w:vAlign w:val="center"/>
            <w:shd w:val="clear" w:color="auto" w:fill="1F497D"/>
          </w:tcPr>
          <w:p>
            <w:pPr>
              <w:jc w:val="center"/>
            </w:pPr>
            <w:r>
              <w:rPr>
                <w:rFonts w:ascii="Times New Roman" w:hAnsi="Times New Roman"/>
                <w:b/>
                <w:color w:val="FFFFFF"/>
                <w:sz w:val="24"/>
              </w:rPr>
              <w:t>STT</w:t>
            </w:r>
          </w:p>
        </w:tc>
        <w:tc>
          <w:tcPr>
            <w:tcW w:type="dxa" w:w="2268"/>
            <w:vAlign w:val="center"/>
            <w:shd w:val="clear" w:color="auto" w:fill="1F497D"/>
          </w:tcPr>
          <w:p>
            <w:pPr>
              <w:jc w:val="center"/>
            </w:pPr>
            <w:r>
              <w:rPr>
                <w:rFonts w:ascii="Times New Roman" w:hAnsi="Times New Roman"/>
                <w:b/>
                <w:color w:val="FFFFFF"/>
                <w:sz w:val="24"/>
              </w:rPr>
              <w:t>Khả năng</w:t>
            </w:r>
          </w:p>
        </w:tc>
        <w:tc>
          <w:tcPr>
            <w:tcW w:type="dxa" w:w="2268"/>
            <w:vAlign w:val="center"/>
            <w:shd w:val="clear" w:color="auto" w:fill="1F497D"/>
          </w:tcPr>
          <w:p>
            <w:pPr>
              <w:jc w:val="center"/>
            </w:pPr>
            <w:r>
              <w:rPr>
                <w:rFonts w:ascii="Times New Roman" w:hAnsi="Times New Roman"/>
                <w:b/>
                <w:color w:val="FFFFFF"/>
                <w:sz w:val="24"/>
              </w:rPr>
              <w:t>Phạm vi</w:t>
            </w:r>
          </w:p>
        </w:tc>
        <w:tc>
          <w:tcPr>
            <w:tcW w:type="dxa" w:w="2268"/>
            <w:vAlign w:val="center"/>
            <w:shd w:val="clear" w:color="auto" w:fill="1F497D"/>
          </w:tcPr>
          <w:p>
            <w:pPr>
              <w:jc w:val="center"/>
            </w:pPr>
            <w:r>
              <w:rPr>
                <w:rFonts w:ascii="Times New Roman" w:hAnsi="Times New Roman"/>
                <w:b/>
                <w:color w:val="FFFFFF"/>
                <w:sz w:val="24"/>
              </w:rPr>
              <w:t>Ví dụ câu hỏi</w:t>
            </w:r>
          </w:p>
        </w:tc>
      </w:tr>
      <w:tr>
        <w:tc>
          <w:tcPr>
            <w:tcW w:type="dxa" w:w="2268"/>
            <w:vAlign w:val="center"/>
          </w:tcPr>
          <w:p>
            <w:pPr>
              <w:jc w:val="center"/>
            </w:pPr>
            <w:r>
              <w:rPr>
                <w:rFonts w:ascii="Times New Roman" w:hAnsi="Times New Roman"/>
                <w:sz w:val="24"/>
              </w:rPr>
              <w:t>1</w:t>
            </w:r>
          </w:p>
        </w:tc>
        <w:tc>
          <w:tcPr>
            <w:tcW w:type="dxa" w:w="2268"/>
            <w:vAlign w:val="center"/>
          </w:tcPr>
          <w:p>
            <w:r>
              <w:rPr>
                <w:rFonts w:ascii="Times New Roman" w:hAnsi="Times New Roman"/>
                <w:sz w:val="24"/>
              </w:rPr>
              <w:t>Lọc danh sách trên lưới</w:t>
            </w:r>
          </w:p>
        </w:tc>
        <w:tc>
          <w:tcPr>
            <w:tcW w:type="dxa" w:w="2268"/>
            <w:vAlign w:val="center"/>
          </w:tcPr>
          <w:p>
            <w:r>
              <w:rPr>
                <w:rFonts w:ascii="Times New Roman" w:hAnsi="Times New Roman"/>
                <w:sz w:val="24"/>
              </w:rPr>
              <w:t>Sản phẩm, Combo, Khách hàng</w:t>
            </w:r>
          </w:p>
        </w:tc>
        <w:tc>
          <w:tcPr>
            <w:tcW w:type="dxa" w:w="2268"/>
            <w:vAlign w:val="center"/>
          </w:tcPr>
          <w:p>
            <w:r>
              <w:rPr>
                <w:rFonts w:ascii="Times New Roman" w:hAnsi="Times New Roman"/>
                <w:sz w:val="24"/>
              </w:rPr>
              <w:t>"Lọc sản phẩm có giá trên 200,000"</w:t>
            </w:r>
          </w:p>
        </w:tc>
      </w:tr>
      <w:tr>
        <w:tc>
          <w:tcPr>
            <w:tcW w:type="dxa" w:w="2268"/>
            <w:vAlign w:val="center"/>
            <w:shd w:val="clear" w:color="auto" w:fill="DCE6F1"/>
          </w:tcPr>
          <w:p>
            <w:pPr>
              <w:jc w:val="center"/>
            </w:pPr>
            <w:r>
              <w:rPr>
                <w:rFonts w:ascii="Times New Roman" w:hAnsi="Times New Roman"/>
                <w:sz w:val="24"/>
              </w:rPr>
              <w:t>2</w:t>
            </w:r>
          </w:p>
        </w:tc>
        <w:tc>
          <w:tcPr>
            <w:tcW w:type="dxa" w:w="2268"/>
            <w:vAlign w:val="center"/>
            <w:shd w:val="clear" w:color="auto" w:fill="DCE6F1"/>
          </w:tcPr>
          <w:p>
            <w:r>
              <w:rPr>
                <w:rFonts w:ascii="Times New Roman" w:hAnsi="Times New Roman"/>
                <w:sz w:val="24"/>
              </w:rPr>
              <w:t>Mở chức năng</w:t>
            </w:r>
          </w:p>
        </w:tc>
        <w:tc>
          <w:tcPr>
            <w:tcW w:type="dxa" w:w="2268"/>
            <w:vAlign w:val="center"/>
            <w:shd w:val="clear" w:color="auto" w:fill="DCE6F1"/>
          </w:tcPr>
          <w:p>
            <w:r>
              <w:rPr>
                <w:rFonts w:ascii="Times New Roman" w:hAnsi="Times New Roman"/>
                <w:sz w:val="24"/>
              </w:rPr>
              <w:t>Mọi chức năng</w:t>
            </w:r>
          </w:p>
        </w:tc>
        <w:tc>
          <w:tcPr>
            <w:tcW w:type="dxa" w:w="2268"/>
            <w:vAlign w:val="center"/>
            <w:shd w:val="clear" w:color="auto" w:fill="DCE6F1"/>
          </w:tcPr>
          <w:p>
            <w:r>
              <w:rPr>
                <w:rFonts w:ascii="Times New Roman" w:hAnsi="Times New Roman"/>
                <w:sz w:val="24"/>
              </w:rPr>
              <w:t>"Mở quản lý kho hàng"</w:t>
            </w:r>
          </w:p>
        </w:tc>
      </w:tr>
    </w:tbl>
    <w:p>
      <w:r>
        <w:rPr>
          <w:rFonts w:ascii="Times New Roman" w:hAnsi="Times New Roman"/>
          <w:sz w:val="26"/>
        </w:rPr>
        <w:t>##### 1.4.3.3. Nhóm lệnh — Hướng dẫn sử dụng</w:t>
      </w:r>
    </w:p>
    <w:tbl>
      <w:tblPr>
        <w:tblStyle w:val="TableGrid"/>
        <w:tblW w:type="auto" w:w="0"/>
        <w:jc w:val="center"/>
        <w:tblLayout w:type="autofit"/>
        <w:tblLook w:firstColumn="1" w:firstRow="1" w:lastColumn="0" w:lastRow="0" w:noHBand="0" w:noVBand="1" w:val="04A0"/>
        <w:tblW w:type="pct" w:w="5000"/>
      </w:tblPr>
      <w:tblGrid>
        <w:gridCol w:w="2268"/>
        <w:gridCol w:w="2268"/>
        <w:gridCol w:w="2268"/>
        <w:gridCol w:w="2268"/>
      </w:tblGrid>
      <w:tr>
        <w:tc>
          <w:tcPr>
            <w:tcW w:type="dxa" w:w="2268"/>
            <w:vAlign w:val="center"/>
            <w:shd w:val="clear" w:color="auto" w:fill="1F497D"/>
          </w:tcPr>
          <w:p>
            <w:pPr>
              <w:jc w:val="center"/>
            </w:pPr>
            <w:r>
              <w:rPr>
                <w:rFonts w:ascii="Times New Roman" w:hAnsi="Times New Roman"/>
                <w:b/>
                <w:color w:val="FFFFFF"/>
                <w:sz w:val="24"/>
              </w:rPr>
              <w:t>STT</w:t>
            </w:r>
          </w:p>
        </w:tc>
        <w:tc>
          <w:tcPr>
            <w:tcW w:type="dxa" w:w="2268"/>
            <w:vAlign w:val="center"/>
            <w:shd w:val="clear" w:color="auto" w:fill="1F497D"/>
          </w:tcPr>
          <w:p>
            <w:pPr>
              <w:jc w:val="center"/>
            </w:pPr>
            <w:r>
              <w:rPr>
                <w:rFonts w:ascii="Times New Roman" w:hAnsi="Times New Roman"/>
                <w:b/>
                <w:color w:val="FFFFFF"/>
                <w:sz w:val="24"/>
              </w:rPr>
              <w:t>Khả năng</w:t>
            </w:r>
          </w:p>
        </w:tc>
        <w:tc>
          <w:tcPr>
            <w:tcW w:type="dxa" w:w="2268"/>
            <w:vAlign w:val="center"/>
            <w:shd w:val="clear" w:color="auto" w:fill="1F497D"/>
          </w:tcPr>
          <w:p>
            <w:pPr>
              <w:jc w:val="center"/>
            </w:pPr>
            <w:r>
              <w:rPr>
                <w:rFonts w:ascii="Times New Roman" w:hAnsi="Times New Roman"/>
                <w:b/>
                <w:color w:val="FFFFFF"/>
                <w:sz w:val="24"/>
              </w:rPr>
              <w:t>Phạm vi</w:t>
            </w:r>
          </w:p>
        </w:tc>
        <w:tc>
          <w:tcPr>
            <w:tcW w:type="dxa" w:w="2268"/>
            <w:vAlign w:val="center"/>
            <w:shd w:val="clear" w:color="auto" w:fill="1F497D"/>
          </w:tcPr>
          <w:p>
            <w:pPr>
              <w:jc w:val="center"/>
            </w:pPr>
            <w:r>
              <w:rPr>
                <w:rFonts w:ascii="Times New Roman" w:hAnsi="Times New Roman"/>
                <w:b/>
                <w:color w:val="FFFFFF"/>
                <w:sz w:val="24"/>
              </w:rPr>
              <w:t>Ví dụ câu hỏi</w:t>
            </w:r>
          </w:p>
        </w:tc>
      </w:tr>
      <w:tr>
        <w:tc>
          <w:tcPr>
            <w:tcW w:type="dxa" w:w="2268"/>
            <w:vAlign w:val="center"/>
          </w:tcPr>
          <w:p>
            <w:pPr>
              <w:jc w:val="center"/>
            </w:pPr>
            <w:r>
              <w:rPr>
                <w:rFonts w:ascii="Times New Roman" w:hAnsi="Times New Roman"/>
                <w:sz w:val="24"/>
              </w:rPr>
              <w:t>1</w:t>
            </w:r>
          </w:p>
        </w:tc>
        <w:tc>
          <w:tcPr>
            <w:tcW w:type="dxa" w:w="2268"/>
            <w:vAlign w:val="center"/>
          </w:tcPr>
          <w:p>
            <w:r>
              <w:rPr>
                <w:rFonts w:ascii="Times New Roman" w:hAnsi="Times New Roman"/>
                <w:sz w:val="24"/>
              </w:rPr>
              <w:t>Hướng dẫn tạo đơn hàng</w:t>
            </w:r>
          </w:p>
        </w:tc>
        <w:tc>
          <w:tcPr>
            <w:tcW w:type="dxa" w:w="2268"/>
            <w:vAlign w:val="center"/>
          </w:tcPr>
          <w:p>
            <w:r>
              <w:rPr>
                <w:rFonts w:ascii="Times New Roman" w:hAnsi="Times New Roman"/>
                <w:sz w:val="24"/>
              </w:rPr>
              <w:t>Mọi chức năng</w:t>
            </w:r>
          </w:p>
        </w:tc>
        <w:tc>
          <w:tcPr>
            <w:tcW w:type="dxa" w:w="2268"/>
            <w:vAlign w:val="center"/>
          </w:tcPr>
          <w:p>
            <w:r>
              <w:rPr>
                <w:rFonts w:ascii="Times New Roman" w:hAnsi="Times New Roman"/>
                <w:sz w:val="24"/>
              </w:rPr>
              <w:t>"Làm sao để tạo đơn hàng mới?"</w:t>
            </w:r>
          </w:p>
        </w:tc>
      </w:tr>
      <w:tr>
        <w:tc>
          <w:tcPr>
            <w:tcW w:type="dxa" w:w="2268"/>
            <w:vAlign w:val="center"/>
            <w:shd w:val="clear" w:color="auto" w:fill="DCE6F1"/>
          </w:tcPr>
          <w:p>
            <w:pPr>
              <w:jc w:val="center"/>
            </w:pPr>
            <w:r>
              <w:rPr>
                <w:rFonts w:ascii="Times New Roman" w:hAnsi="Times New Roman"/>
                <w:sz w:val="24"/>
              </w:rPr>
              <w:t>2</w:t>
            </w:r>
          </w:p>
        </w:tc>
        <w:tc>
          <w:tcPr>
            <w:tcW w:type="dxa" w:w="2268"/>
            <w:vAlign w:val="center"/>
            <w:shd w:val="clear" w:color="auto" w:fill="DCE6F1"/>
          </w:tcPr>
          <w:p>
            <w:r>
              <w:rPr>
                <w:rFonts w:ascii="Times New Roman" w:hAnsi="Times New Roman"/>
                <w:sz w:val="24"/>
              </w:rPr>
              <w:t>Hướng dẫn nhập xuất kho</w:t>
            </w:r>
          </w:p>
        </w:tc>
        <w:tc>
          <w:tcPr>
            <w:tcW w:type="dxa" w:w="2268"/>
            <w:vAlign w:val="center"/>
            <w:shd w:val="clear" w:color="auto" w:fill="DCE6F1"/>
          </w:tcPr>
          <w:p>
            <w:r>
              <w:rPr>
                <w:rFonts w:ascii="Times New Roman" w:hAnsi="Times New Roman"/>
                <w:sz w:val="24"/>
              </w:rPr>
              <w:t>Mọi chức năng</w:t>
            </w:r>
          </w:p>
        </w:tc>
        <w:tc>
          <w:tcPr>
            <w:tcW w:type="dxa" w:w="2268"/>
            <w:vAlign w:val="center"/>
            <w:shd w:val="clear" w:color="auto" w:fill="DCE6F1"/>
          </w:tcPr>
          <w:p>
            <w:r>
              <w:rPr>
                <w:rFonts w:ascii="Times New Roman" w:hAnsi="Times New Roman"/>
                <w:sz w:val="24"/>
              </w:rPr>
              <w:t>"Cách tạo phiếu nhập kho"</w:t>
            </w:r>
          </w:p>
        </w:tc>
      </w:tr>
      <w:tr>
        <w:tc>
          <w:tcPr>
            <w:tcW w:type="dxa" w:w="2268"/>
            <w:vAlign w:val="center"/>
          </w:tcPr>
          <w:p>
            <w:pPr>
              <w:jc w:val="center"/>
            </w:pPr>
            <w:r>
              <w:rPr>
                <w:rFonts w:ascii="Times New Roman" w:hAnsi="Times New Roman"/>
                <w:sz w:val="24"/>
              </w:rPr>
              <w:t>3</w:t>
            </w:r>
          </w:p>
        </w:tc>
        <w:tc>
          <w:tcPr>
            <w:tcW w:type="dxa" w:w="2268"/>
            <w:vAlign w:val="center"/>
          </w:tcPr>
          <w:p>
            <w:r>
              <w:rPr>
                <w:rFonts w:ascii="Times New Roman" w:hAnsi="Times New Roman"/>
                <w:sz w:val="24"/>
              </w:rPr>
              <w:t>Hướng dẫn quản lý khách hàng</w:t>
            </w:r>
          </w:p>
        </w:tc>
        <w:tc>
          <w:tcPr>
            <w:tcW w:type="dxa" w:w="2268"/>
            <w:vAlign w:val="center"/>
          </w:tcPr>
          <w:p>
            <w:r>
              <w:rPr>
                <w:rFonts w:ascii="Times New Roman" w:hAnsi="Times New Roman"/>
                <w:sz w:val="24"/>
              </w:rPr>
              <w:t>Mọi chức năng</w:t>
            </w:r>
          </w:p>
        </w:tc>
        <w:tc>
          <w:tcPr>
            <w:tcW w:type="dxa" w:w="2268"/>
            <w:vAlign w:val="center"/>
          </w:tcPr>
          <w:p>
            <w:r>
              <w:rPr>
                <w:rFonts w:ascii="Times New Roman" w:hAnsi="Times New Roman"/>
                <w:sz w:val="24"/>
              </w:rPr>
              <w:t>"Làm sao thêm khách hàng?"</w:t>
            </w:r>
          </w:p>
        </w:tc>
      </w:tr>
      <w:tr>
        <w:tc>
          <w:tcPr>
            <w:tcW w:type="dxa" w:w="2268"/>
            <w:vAlign w:val="center"/>
            <w:shd w:val="clear" w:color="auto" w:fill="DCE6F1"/>
          </w:tcPr>
          <w:p>
            <w:pPr>
              <w:jc w:val="center"/>
            </w:pPr>
            <w:r>
              <w:rPr>
                <w:rFonts w:ascii="Times New Roman" w:hAnsi="Times New Roman"/>
                <w:sz w:val="24"/>
              </w:rPr>
              <w:t>4</w:t>
            </w:r>
          </w:p>
        </w:tc>
        <w:tc>
          <w:tcPr>
            <w:tcW w:type="dxa" w:w="2268"/>
            <w:vAlign w:val="center"/>
            <w:shd w:val="clear" w:color="auto" w:fill="DCE6F1"/>
          </w:tcPr>
          <w:p>
            <w:r>
              <w:rPr>
                <w:rFonts w:ascii="Times New Roman" w:hAnsi="Times New Roman"/>
                <w:sz w:val="24"/>
              </w:rPr>
              <w:t>Hướng dẫn quản lý combo</w:t>
            </w:r>
          </w:p>
        </w:tc>
        <w:tc>
          <w:tcPr>
            <w:tcW w:type="dxa" w:w="2268"/>
            <w:vAlign w:val="center"/>
            <w:shd w:val="clear" w:color="auto" w:fill="DCE6F1"/>
          </w:tcPr>
          <w:p>
            <w:r>
              <w:rPr>
                <w:rFonts w:ascii="Times New Roman" w:hAnsi="Times New Roman"/>
                <w:sz w:val="24"/>
              </w:rPr>
              <w:t>Mọi chức năng</w:t>
            </w:r>
          </w:p>
        </w:tc>
        <w:tc>
          <w:tcPr>
            <w:tcW w:type="dxa" w:w="2268"/>
            <w:vAlign w:val="center"/>
            <w:shd w:val="clear" w:color="auto" w:fill="DCE6F1"/>
          </w:tcPr>
          <w:p>
            <w:r>
              <w:rPr>
                <w:rFonts w:ascii="Times New Roman" w:hAnsi="Times New Roman"/>
                <w:sz w:val="24"/>
              </w:rPr>
              <w:t>"Hướng dẫn tạo combo"</w:t>
            </w:r>
          </w:p>
        </w:tc>
      </w:tr>
      <w:tr>
        <w:tc>
          <w:tcPr>
            <w:tcW w:type="dxa" w:w="2268"/>
            <w:vAlign w:val="center"/>
          </w:tcPr>
          <w:p>
            <w:pPr>
              <w:jc w:val="center"/>
            </w:pPr>
            <w:r>
              <w:rPr>
                <w:rFonts w:ascii="Times New Roman" w:hAnsi="Times New Roman"/>
                <w:sz w:val="24"/>
              </w:rPr>
              <w:t>5</w:t>
            </w:r>
          </w:p>
        </w:tc>
        <w:tc>
          <w:tcPr>
            <w:tcW w:type="dxa" w:w="2268"/>
            <w:vAlign w:val="center"/>
          </w:tcPr>
          <w:p>
            <w:r>
              <w:rPr>
                <w:rFonts w:ascii="Times New Roman" w:hAnsi="Times New Roman"/>
                <w:sz w:val="24"/>
              </w:rPr>
              <w:t>Hướng dẫn phân quyền</w:t>
            </w:r>
          </w:p>
        </w:tc>
        <w:tc>
          <w:tcPr>
            <w:tcW w:type="dxa" w:w="2268"/>
            <w:vAlign w:val="center"/>
          </w:tcPr>
          <w:p>
            <w:r>
              <w:rPr>
                <w:rFonts w:ascii="Times New Roman" w:hAnsi="Times New Roman"/>
                <w:sz w:val="24"/>
              </w:rPr>
              <w:t>Mọi chức năng</w:t>
            </w:r>
          </w:p>
        </w:tc>
        <w:tc>
          <w:tcPr>
            <w:tcW w:type="dxa" w:w="2268"/>
            <w:vAlign w:val="center"/>
          </w:tcPr>
          <w:p>
            <w:r>
              <w:rPr>
                <w:rFonts w:ascii="Times New Roman" w:hAnsi="Times New Roman"/>
                <w:sz w:val="24"/>
              </w:rPr>
              <w:t>"Cách phân quyền cho nhân viên"</w:t>
            </w:r>
          </w:p>
        </w:tc>
      </w:tr>
    </w:tbl>
    <w:p>
      <w:pPr>
        <w:pStyle w:val="Heading4"/>
      </w:pPr>
      <w:r>
        <w:rPr>
          <w:rFonts w:ascii="Times New Roman" w:hAnsi="Times New Roman"/>
        </w:rPr>
        <w:t>1.4.4. Luồng thao tác</w:t>
      </w:r>
    </w:p>
    <w:p>
      <w:r>
        <w:rPr>
          <w:rFonts w:ascii="Times New Roman" w:hAnsi="Times New Roman"/>
          <w:sz w:val="26"/>
        </w:rPr>
        <w:t>##### 1.4.4.1. Tình huống 1 — Tra cứu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câu hỏi liên quan đến dữ liệu, ví dụ: "Liệt kê sản phẩm loại vé".</w:t>
            </w:r>
          </w:p>
        </w:tc>
        <w:tc>
          <w:tcPr>
            <w:tcW w:type="dxa" w:w="3024"/>
            <w:vAlign w:val="center"/>
          </w:tcPr>
          <w:p>
            <w:r>
              <w:rPr>
                <w:rFonts w:ascii="Times New Roman" w:hAnsi="Times New Roman"/>
                <w:sz w:val="24"/>
              </w:rPr>
              <w:t>AI nhận diện yêu cầu tra cứu dữ liệu.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r>
          </w:p>
        </w:tc>
        <w:tc>
          <w:tcPr>
            <w:tcW w:type="dxa" w:w="3024"/>
            <w:vAlign w:val="center"/>
            <w:shd w:val="clear" w:color="auto" w:fill="DCE6F1"/>
          </w:tcPr>
          <w:p>
            <w:r>
              <w:rPr>
                <w:rFonts w:ascii="Times New Roman" w:hAnsi="Times New Roman"/>
                <w:sz w:val="24"/>
              </w:rPr>
              <w:t>AI tự động truy vấn dữ liệu từ hệ thống với bộ lọc phù hợp.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r>
          </w:p>
        </w:tc>
        <w:tc>
          <w:tcPr>
            <w:tcW w:type="dxa" w:w="3024"/>
            <w:vAlign w:val="center"/>
          </w:tcPr>
          <w:p>
            <w:r>
              <w:rPr>
                <w:rFonts w:ascii="Times New Roman" w:hAnsi="Times New Roman"/>
                <w:sz w:val="24"/>
              </w:rPr>
              <w:t>Tổng hợp kết quả (giới hạn số dòng hiển thị) và trả lời trong khung hội thoại.</w:t>
            </w:r>
          </w:p>
        </w:tc>
      </w:tr>
    </w:tbl>
    <w:p>
      <w:r>
        <w:rPr>
          <w:rFonts w:ascii="Times New Roman" w:hAnsi="Times New Roman"/>
          <w:sz w:val="26"/>
        </w:rPr>
        <w:t>##### 1.4.4.2. Tình huống 2 — Lọc danh sách trên lưới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yêu cầu lọc, ví dụ: "Lọc sản phẩm giá trên 200,000".</w:t>
            </w:r>
          </w:p>
        </w:tc>
        <w:tc>
          <w:tcPr>
            <w:tcW w:type="dxa" w:w="3024"/>
            <w:vAlign w:val="center"/>
          </w:tcPr>
          <w:p>
            <w:r>
              <w:rPr>
                <w:rFonts w:ascii="Times New Roman" w:hAnsi="Times New Roman"/>
                <w:sz w:val="24"/>
              </w:rPr>
              <w:t>AI chuyển đổi yêu cầu thành điều kiện lọc.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r>
          </w:p>
        </w:tc>
        <w:tc>
          <w:tcPr>
            <w:tcW w:type="dxa" w:w="3024"/>
            <w:vAlign w:val="center"/>
            <w:shd w:val="clear" w:color="auto" w:fill="DCE6F1"/>
          </w:tcPr>
          <w:p>
            <w:r>
              <w:rPr>
                <w:rFonts w:ascii="Times New Roman" w:hAnsi="Times New Roman"/>
                <w:sz w:val="24"/>
              </w:rPr>
              <w:t>Gửi lệnh lọc về lưới dữ liệu đang hiển thị. Lưới tự cập nhật chỉ hiển thị các dòng thỏa điều kiện.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r>
          </w:p>
        </w:tc>
        <w:tc>
          <w:tcPr>
            <w:tcW w:type="dxa" w:w="3024"/>
            <w:vAlign w:val="center"/>
          </w:tcPr>
          <w:p>
            <w:r>
              <w:rPr>
                <w:rFonts w:ascii="Times New Roman" w:hAnsi="Times New Roman"/>
                <w:sz w:val="24"/>
              </w:rPr>
              <w:t>AI trả lời xác nhận: đã lọc thành công.</w:t>
            </w:r>
          </w:p>
        </w:tc>
      </w:tr>
    </w:tbl>
    <w:p>
      <w:r>
        <w:rPr>
          <w:rFonts w:ascii="Times New Roman" w:hAnsi="Times New Roman"/>
          <w:sz w:val="26"/>
        </w:rPr>
        <w:t>##### 1.4.4.3. Tình huống 3 — Mở chức năng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yêu cầu mở chức năng, ví dụ: "Mở quản lý khách hàng".</w:t>
            </w:r>
          </w:p>
        </w:tc>
        <w:tc>
          <w:tcPr>
            <w:tcW w:type="dxa" w:w="3024"/>
            <w:vAlign w:val="center"/>
          </w:tcPr>
          <w:p>
            <w:r>
              <w:rPr>
                <w:rFonts w:ascii="Times New Roman" w:hAnsi="Times New Roman"/>
                <w:sz w:val="24"/>
              </w:rPr>
              <w:t>AI nhận diện tên chức năng.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r>
          </w:p>
        </w:tc>
        <w:tc>
          <w:tcPr>
            <w:tcW w:type="dxa" w:w="3024"/>
            <w:vAlign w:val="center"/>
            <w:shd w:val="clear" w:color="auto" w:fill="DCE6F1"/>
          </w:tcPr>
          <w:p>
            <w:r>
              <w:rPr>
                <w:rFonts w:ascii="Times New Roman" w:hAnsi="Times New Roman"/>
                <w:sz w:val="24"/>
              </w:rPr>
              <w:t>Gửi lệnh mở chức năng tương ứng. Giao diện chuyển sang chức năng được yêu cầu.</w:t>
            </w:r>
          </w:p>
        </w:tc>
      </w:tr>
    </w:tbl>
    <w:p>
      <w:pPr>
        <w:pStyle w:val="Heading4"/>
      </w:pPr>
      <w:r>
        <w:rPr>
          <w:rFonts w:ascii="Times New Roman" w:hAnsi="Times New Roman"/>
        </w:rPr>
        <w:t>1.4.5.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Chỉ đọc dữ liệu</w:t>
            </w:r>
          </w:p>
        </w:tc>
        <w:tc>
          <w:tcPr>
            <w:tcW w:type="dxa" w:w="3024"/>
            <w:vAlign w:val="center"/>
          </w:tcPr>
          <w:p>
            <w:r>
              <w:rPr>
                <w:rFonts w:ascii="Times New Roman" w:hAnsi="Times New Roman"/>
                <w:sz w:val="24"/>
              </w:rPr>
              <w:t>AI chỉ được phép tra cứu và hiển thị dữ liệu. Không được thêm, sửa hoặc xóa bất kỳ dữ liệu nghiệp vụ nào.</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Phạm vi theo chức năng</w:t>
            </w:r>
          </w:p>
        </w:tc>
        <w:tc>
          <w:tcPr>
            <w:tcW w:type="dxa" w:w="3024"/>
            <w:vAlign w:val="center"/>
            <w:shd w:val="clear" w:color="auto" w:fill="DCE6F1"/>
          </w:tcPr>
          <w:p>
            <w:r>
              <w:rPr>
                <w:rFonts w:ascii="Times New Roman" w:hAnsi="Times New Roman"/>
                <w:sz w:val="24"/>
              </w:rPr>
              <w:t>AI chỉ tra cứu được dữ liệu liên quan đến chức năng đang mở. Ví dụ: đang ở chức năng Sản phẩm thì chỉ tra cứu được sản phẩm, không tra cứu được khách hàng.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Giới hạn kết quả</w:t>
            </w:r>
          </w:p>
        </w:tc>
        <w:tc>
          <w:tcPr>
            <w:tcW w:type="dxa" w:w="3024"/>
            <w:vAlign w:val="center"/>
          </w:tcPr>
          <w:p>
            <w:r>
              <w:rPr>
                <w:rFonts w:ascii="Times New Roman" w:hAnsi="Times New Roman"/>
                <w:sz w:val="24"/>
              </w:rPr>
              <w:t>Khi dữ liệu trả về nhiều, AI chỉ hiển thị một số dòng đầu tiên kèm tổng số bản ghi.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Ngôn ngữ tự nhiên</w:t>
            </w:r>
          </w:p>
        </w:tc>
        <w:tc>
          <w:tcPr>
            <w:tcW w:type="dxa" w:w="3024"/>
            <w:vAlign w:val="center"/>
            <w:shd w:val="clear" w:color="auto" w:fill="DCE6F1"/>
          </w:tcPr>
          <w:p>
            <w:r>
              <w:rPr>
                <w:rFonts w:ascii="Times New Roman" w:hAnsi="Times New Roman"/>
                <w:sz w:val="24"/>
              </w:rPr>
              <w:t>Người dùng không cần nhớ cú pháp hay mã lệnh. Chỉ cần diễn đạt bằng Ngôn ngywx tự nhiên.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Danh sách chức năng có thể mở</w:t>
            </w:r>
          </w:p>
        </w:tc>
        <w:tc>
          <w:tcPr>
            <w:tcW w:type="dxa" w:w="3024"/>
            <w:vAlign w:val="center"/>
          </w:tcPr>
          <w:p>
            <w:r>
              <w:rPr>
                <w:rFonts w:ascii="Times New Roman" w:hAnsi="Times New Roman"/>
                <w:sz w:val="24"/>
              </w:rPr>
              <w:t>Trang chủ, POS (Bán lẻ), Sản phẩm, Combo, Danh mục kho, Trung tâm kho, Khách hàng, Phân quyền.</w:t>
            </w:r>
          </w:p>
        </w:tc>
      </w:tr>
    </w:tbl>
    <w:p>
      <w:pPr>
        <w:pStyle w:val="Heading4"/>
      </w:pPr>
      <w:r>
        <w:rPr>
          <w:rFonts w:ascii="Times New Roman" w:hAnsi="Times New Roman"/>
        </w:rPr>
        <w:t>1.4.6. Liên kết use-case</w:t>
      </w:r>
    </w:p>
    <w:p>
      <w:pPr>
        <w:pStyle w:val="ListBullet"/>
      </w:pPr>
      <w:r>
        <w:rPr>
          <w:rFonts w:ascii="Times New Roman" w:hAnsi="Times New Roman"/>
          <w:sz w:val="26"/>
        </w:rPr>
        <w:t>Gửi câu hỏi (1.2)</w:t>
      </w:r>
    </w:p>
    <w:p>
      <w:pPr>
        <w:pStyle w:val="ListBullet"/>
      </w:pPr>
      <w:r>
        <w:rPr>
          <w:rFonts w:ascii="Times New Roman" w:hAnsi="Times New Roman"/>
          <w:sz w:val="26"/>
        </w:rPr>
        <w:t>Gợi ý theo ngữ cảnh (1.3)</w:t>
      </w:r>
    </w:p>
    <w:p>
      <w:pPr>
        <w:pStyle w:val="Heading3"/>
      </w:pPr>
      <w:r>
        <w:rPr>
          <w:rFonts w:ascii="Times New Roman" w:hAnsi="Times New Roman"/>
        </w:rPr>
        <w:t>1.5. Cài đặt kết nối AI</w:t>
      </w:r>
    </w:p>
    <w:p>
      <w:pPr>
        <w:pStyle w:val="Heading4"/>
      </w:pPr>
      <w:r>
        <w:rPr>
          <w:rFonts w:ascii="Times New Roman" w:hAnsi="Times New Roman"/>
        </w:rPr>
        <w:t>1.5.1. Tổng quan</w:t>
      </w:r>
    </w:p>
    <w:p>
      <w:r>
        <w:rPr>
          <w:rFonts w:ascii="Times New Roman" w:hAnsi="Times New Roman"/>
          <w:sz w:val="26"/>
        </w:rPr>
        <w:t>Cửa sổ cho phép quản trị viên thiết lập khóa kết nối (API Key) và phiên bản AI sử dụng. Có chức năng kiểm tra kết nối trước khi lưu để đảm bảo khóa hợp lệ.</w:t>
      </w:r>
    </w:p>
    <w:p>
      <w:pPr>
        <w:pStyle w:val="Heading4"/>
      </w:pPr>
      <w:r>
        <w:rPr>
          <w:rFonts w:ascii="Times New Roman" w:hAnsi="Times New Roman"/>
        </w:rPr>
        <w:t>1.5.2. Tác nhân</w:t>
      </w:r>
    </w:p>
    <w:p>
      <w:pPr>
        <w:pStyle w:val="ListBullet"/>
      </w:pPr>
      <w:r>
        <w:rPr>
          <w:rFonts w:ascii="Times New Roman" w:hAnsi="Times New Roman"/>
          <w:sz w:val="26"/>
        </w:rPr>
        <w:t>Quản trị viên</w:t>
      </w:r>
    </w:p>
    <w:p>
      <w:pPr>
        <w:pStyle w:val="Heading4"/>
      </w:pPr>
      <w:r>
        <w:rPr>
          <w:rFonts w:ascii="Times New Roman" w:hAnsi="Times New Roman"/>
        </w:rPr>
        <w:t>1.5.3. Giao diện</w:t>
      </w:r>
    </w:p>
    <w:p>
      <w:r>
        <w:rPr>
          <w:rFonts w:ascii="Times New Roman" w:hAnsi="Times New Roman"/>
          <w:sz w:val="26"/>
        </w:rPr>
        <w:t>##### 1.5.3.1. Mô tả màn hình — Cửa sổ Cài đặt kết nối AI</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Khóa kết nối</w:t>
            </w:r>
          </w:p>
        </w:tc>
        <w:tc>
          <w:tcPr>
            <w:tcW w:type="dxa" w:w="1296"/>
            <w:vAlign w:val="center"/>
          </w:tcPr>
          <w:p>
            <w:r>
              <w:rPr>
                <w:rFonts w:ascii="Times New Roman" w:hAnsi="Times New Roman"/>
                <w:sz w:val="24"/>
              </w:rPr>
              <w:t>Ô nhập chữ (mật khẩu)</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Nhập khóa kết nối AI. Ký tự hiển thị dạng dấu sao để bảo mật.</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Phiên bản AI</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gemini-2.5-flash</w:t>
            </w:r>
          </w:p>
        </w:tc>
        <w:tc>
          <w:tcPr>
            <w:tcW w:type="dxa" w:w="1296"/>
            <w:vAlign w:val="center"/>
            <w:shd w:val="clear" w:color="auto" w:fill="DCE6F1"/>
          </w:tcPr>
          <w:p>
            <w:r>
              <w:rPr>
                <w:rFonts w:ascii="Times New Roman" w:hAnsi="Times New Roman"/>
                <w:sz w:val="24"/>
              </w:rPr>
              <w:t>Tên phiên bản AI sử dụng. Mặc định là phiên bản mới nhất.</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Kiểm tra kết nối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Gửi yêu cầu thử nghiệm đến dịch vụ AI để kiểm tra khóa có hoạt động không.</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Lưu</w:t>
            </w:r>
          </w:p>
        </w:tc>
        <w:tc>
          <w:tcPr>
            <w:tcW w:type="dxa" w:w="1296"/>
            <w:vAlign w:val="center"/>
            <w:shd w:val="clear" w:color="auto" w:fill="DCE6F1"/>
          </w:tcPr>
          <w:p>
            <w:r>
              <w:rPr>
                <w:rFonts w:ascii="Times New Roman" w:hAnsi="Times New Roman"/>
                <w:sz w:val="24"/>
              </w:rPr>
              <w:t>Button</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Lưu khóa kết nối và phiên bản AI vào bộ nhớ hệ thống.</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Trạng thái</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Hiển thị kết quả kiểm tra hoặc thông báo lưu thành công. Đổi màu theo trạng thái (xanh lá = thành công, đỏ = lỗi, xanh dương = đang kiểm tra).</w:t>
            </w:r>
          </w:p>
        </w:tc>
      </w:tr>
    </w:tbl>
    <w:p>
      <w:pPr>
        <w:pStyle w:val="Heading4"/>
      </w:pPr>
      <w:r>
        <w:rPr>
          <w:rFonts w:ascii="Times New Roman" w:hAnsi="Times New Roman"/>
        </w:rPr>
        <w:t>1.5.4. Luồng thao tác</w:t>
      </w:r>
    </w:p>
    <w:p>
      <w:r>
        <w:rPr>
          <w:rFonts w:ascii="Times New Roman" w:hAnsi="Times New Roman"/>
          <w:sz w:val="26"/>
        </w:rPr>
        <w:t>##### 1.5.4.1. Tình huống 1 — Cài đặt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nút Cài đặt trên thanh tiêu đề bảng trò chuyện.</w:t>
            </w:r>
          </w:p>
        </w:tc>
        <w:tc>
          <w:tcPr>
            <w:tcW w:type="dxa" w:w="3024"/>
            <w:vAlign w:val="center"/>
          </w:tcPr>
          <w:p>
            <w:r>
              <w:rPr>
                <w:rFonts w:ascii="Times New Roman" w:hAnsi="Times New Roman"/>
                <w:sz w:val="24"/>
              </w:rPr>
              <w:t>Mở cửa sổ Cài đặt kết nối AI. Hiển thị giá trị đã lưu (nếu có).</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khóa kết nối. Tùy chọn sửa phiên bản AI.</w:t>
            </w:r>
          </w:p>
        </w:tc>
        <w:tc>
          <w:tcPr>
            <w:tcW w:type="dxa" w:w="3024"/>
            <w:vAlign w:val="center"/>
            <w:shd w:val="clear" w:color="auto" w:fill="DCE6F1"/>
          </w:tcPr>
          <w:p>
            <w:r>
              <w:rPr>
                <w:rFonts w:ascii="Times New Roman" w:hAnsi="Times New Roman"/>
                <w:sz w:val="24"/>
              </w:rPr>
              <w:t>Ghi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Kiểm tra kết nối.</w:t>
            </w:r>
          </w:p>
        </w:tc>
        <w:tc>
          <w:tcPr>
            <w:tcW w:type="dxa" w:w="3024"/>
            <w:vAlign w:val="center"/>
          </w:tcPr>
          <w:p>
            <w:r>
              <w:rPr>
                <w:rFonts w:ascii="Times New Roman" w:hAnsi="Times New Roman"/>
                <w:sz w:val="24"/>
              </w:rPr>
              <w:t>Hiển thị trạng thái "Đang kiểm tra..." (chữ xanh dương). Gửi yêu cầu thử nghiệm. Nếu thành công, hiển thị "Kết nối thành công!" (chữ xanh lá).</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Lưu.</w:t>
            </w:r>
          </w:p>
        </w:tc>
        <w:tc>
          <w:tcPr>
            <w:tcW w:type="dxa" w:w="3024"/>
            <w:vAlign w:val="center"/>
            <w:shd w:val="clear" w:color="auto" w:fill="DCE6F1"/>
          </w:tcPr>
          <w:p>
            <w:r>
              <w:rPr>
                <w:rFonts w:ascii="Times New Roman" w:hAnsi="Times New Roman"/>
                <w:sz w:val="24"/>
              </w:rPr>
              <w:t>Lưu khóa và phiên bản. Hiển thị "Đã lưu!" (chữ xanh lá).</w:t>
            </w:r>
          </w:p>
        </w:tc>
      </w:tr>
    </w:tbl>
    <w:p>
      <w:r>
        <w:rPr>
          <w:rFonts w:ascii="Times New Roman" w:hAnsi="Times New Roman"/>
          <w:sz w:val="26"/>
        </w:rPr>
        <w:t>##### 1.5.4.2. Tình huống 2 — Khóa kết nối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khóa sai, nhấn Kiểm tra kết nối.</w:t>
            </w:r>
          </w:p>
        </w:tc>
        <w:tc>
          <w:tcPr>
            <w:tcW w:type="dxa" w:w="3024"/>
            <w:vAlign w:val="center"/>
          </w:tcPr>
          <w:p>
            <w:r>
              <w:rPr>
                <w:rFonts w:ascii="Times New Roman" w:hAnsi="Times New Roman"/>
                <w:sz w:val="24"/>
              </w:rPr>
              <w:t>Gửi yêu cầu thử nghiệm. Nhận phản hồi lỗi. Hiển thị mã lỗi và lý do (chữ đỏ).</w:t>
            </w:r>
          </w:p>
        </w:tc>
      </w:tr>
    </w:tbl>
    <w:p>
      <w:r>
        <w:rPr>
          <w:rFonts w:ascii="Times New Roman" w:hAnsi="Times New Roman"/>
          <w:sz w:val="26"/>
        </w:rPr>
        <w:t>##### 1.5.4.3. Tình huống 3 — Chưa nhập khóa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Người dùng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Để trống ô khóa kết nối, nhấn Kiểm tra kết nối.</w:t>
            </w:r>
          </w:p>
        </w:tc>
        <w:tc>
          <w:tcPr>
            <w:tcW w:type="dxa" w:w="3024"/>
            <w:vAlign w:val="center"/>
          </w:tcPr>
          <w:p>
            <w:r>
              <w:rPr>
                <w:rFonts w:ascii="Times New Roman" w:hAnsi="Times New Roman"/>
                <w:sz w:val="24"/>
              </w:rPr>
              <w:t>Hiển thị thông báo "Chưa nhập khóa kết nối" (chữ đỏ).</w:t>
            </w:r>
          </w:p>
        </w:tc>
      </w:tr>
    </w:tbl>
    <w:p>
      <w:pPr>
        <w:pStyle w:val="Heading4"/>
      </w:pPr>
      <w:r>
        <w:rPr>
          <w:rFonts w:ascii="Times New Roman" w:hAnsi="Times New Roman"/>
        </w:rPr>
        <w:t>1.5.5.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Bảo mật khóa</w:t>
            </w:r>
          </w:p>
        </w:tc>
        <w:tc>
          <w:tcPr>
            <w:tcW w:type="dxa" w:w="3024"/>
            <w:vAlign w:val="center"/>
          </w:tcPr>
          <w:p>
            <w:r>
              <w:rPr>
                <w:rFonts w:ascii="Times New Roman" w:hAnsi="Times New Roman"/>
                <w:sz w:val="24"/>
              </w:rPr>
              <w:t>Khóa kết nối hiển thị dạng dấu sao, không hiện rõ ký tự. Khóa được lưu trên máy người dùng, không gửi đến máy chủ nội bộ.</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Thời gian chờ kiểm tra</w:t>
            </w:r>
          </w:p>
        </w:tc>
        <w:tc>
          <w:tcPr>
            <w:tcW w:type="dxa" w:w="3024"/>
            <w:vAlign w:val="center"/>
            <w:shd w:val="clear" w:color="auto" w:fill="DCE6F1"/>
          </w:tcPr>
          <w:p>
            <w:r>
              <w:rPr>
                <w:rFonts w:ascii="Times New Roman" w:hAnsi="Times New Roman"/>
                <w:sz w:val="24"/>
              </w:rPr>
              <w:t>Yêu cầu kiểm tra kết nối có giới hạn 10 giây. Nếu quá thời gian, hiển thị lỗi hết thời gian chờ.</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Vô hiệu hóa nút</w:t>
            </w:r>
          </w:p>
        </w:tc>
        <w:tc>
          <w:tcPr>
            <w:tcW w:type="dxa" w:w="3024"/>
            <w:vAlign w:val="center"/>
          </w:tcPr>
          <w:p>
            <w:r>
              <w:rPr>
                <w:rFonts w:ascii="Times New Roman" w:hAnsi="Times New Roman"/>
                <w:sz w:val="24"/>
              </w:rPr>
              <w:t>Trong lúc đang kiểm tra, nút Kiểm tra kết nối bị vô hiệu hóa. Khi xong tự bật lại.</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Đa ngôn ngữ</w:t>
            </w:r>
          </w:p>
        </w:tc>
        <w:tc>
          <w:tcPr>
            <w:tcW w:type="dxa" w:w="3024"/>
            <w:vAlign w:val="center"/>
            <w:shd w:val="clear" w:color="auto" w:fill="DCE6F1"/>
          </w:tcPr>
          <w:p>
            <w:r>
              <w:rPr>
                <w:rFonts w:ascii="Times New Roman" w:hAnsi="Times New Roman"/>
                <w:sz w:val="24"/>
              </w:rPr>
              <w:t>Tiêu đề cửa sổ, nhãn trường, nút bấm, thông báo kết quả đổi theo ngôn ngữ hệ thống.</w:t>
            </w:r>
          </w:p>
        </w:tc>
      </w:tr>
    </w:tbl>
    <w:p>
      <w:pPr>
        <w:pStyle w:val="Heading4"/>
      </w:pPr>
      <w:r>
        <w:rPr>
          <w:rFonts w:ascii="Times New Roman" w:hAnsi="Times New Roman"/>
        </w:rPr>
        <w:t>1.5.6. Quy tắc kiểm tra dữ liệu</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Khóa kết nối bắt buộc khi kiểm tra</w:t>
            </w:r>
          </w:p>
        </w:tc>
        <w:tc>
          <w:tcPr>
            <w:tcW w:type="dxa" w:w="3024"/>
            <w:vAlign w:val="center"/>
          </w:tcPr>
          <w:p>
            <w:r>
              <w:rPr>
                <w:rFonts w:ascii="Times New Roman" w:hAnsi="Times New Roman"/>
                <w:sz w:val="24"/>
              </w:rPr>
              <w:t>AI_SETTINGS_NO_KEY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Phiên bản AI mặc định nếu để trống</w:t>
            </w:r>
          </w:p>
        </w:tc>
        <w:tc>
          <w:tcPr>
            <w:tcW w:type="dxa" w:w="3024"/>
            <w:vAlign w:val="center"/>
            <w:shd w:val="clear" w:color="auto" w:fill="DCE6F1"/>
          </w:tcPr>
          <w:p>
            <w:r>
              <w:rPr>
                <w:rFonts w:ascii="Times New Roman" w:hAnsi="Times New Roman"/>
                <w:sz w:val="24"/>
              </w:rPr>
              <w:t>Không có thông báo, tự dùng giá trị mặc định</w:t>
            </w:r>
          </w:p>
        </w:tc>
      </w:tr>
    </w:tbl>
    <w:p>
      <w:pPr>
        <w:pStyle w:val="Heading4"/>
      </w:pPr>
      <w:r>
        <w:rPr>
          <w:rFonts w:ascii="Times New Roman" w:hAnsi="Times New Roman"/>
        </w:rPr>
        <w:t>1.5.7. Liên kết use-case</w:t>
      </w:r>
    </w:p>
    <w:p>
      <w:pPr>
        <w:pStyle w:val="ListBullet"/>
      </w:pPr>
      <w:r>
        <w:rPr>
          <w:rFonts w:ascii="Times New Roman" w:hAnsi="Times New Roman"/>
          <w:sz w:val="26"/>
        </w:rPr>
        <w:t>Bảng trò chuyện (1.1)</w:t>
      </w:r>
    </w:p>
    <w:p>
      <w:pPr>
        <w:pStyle w:val="ListBullet"/>
      </w:pPr>
      <w:r>
        <w:rPr>
          <w:rFonts w:ascii="Times New Roman" w:hAnsi="Times New Roman"/>
          <w:sz w:val="26"/>
        </w:rPr>
        <w:t>Gửi câu hỏi (1.2)</w:t>
      </w:r>
    </w:p>
    <w:p>
      <w:r>
        <w:br/>
      </w:r>
    </w:p>
    <w:p>
      <w:pPr>
        <w:pStyle w:val="Heading1"/>
      </w:pPr>
      <w:r>
        <w:rPr>
          <w:rFonts w:ascii="Times New Roman" w:hAnsi="Times New Roman"/>
        </w:rPr>
        <w:t>11. CN12 – Báo cáo Doanh thu</w:t>
      </w:r>
    </w:p>
    <w:p>
      <w:r>
        <w:rPr>
          <w:rFonts w:ascii="Times New Roman" w:hAnsi="Times New Roman"/>
          <w:sz w:val="26"/>
        </w:rPr>
        <w:t xml:space="preserve">&gt; </w:t>
      </w:r>
      <w:r>
        <w:rPr>
          <w:rFonts w:ascii="Times New Roman" w:hAnsi="Times New Roman"/>
          <w:b/>
          <w:sz w:val="26"/>
        </w:rPr>
        <w:t>Sprint 4</w:t>
      </w:r>
      <w:r>
        <w:rPr>
          <w:rFonts w:ascii="Times New Roman" w:hAnsi="Times New Roman"/>
          <w:sz w:val="26"/>
        </w:rPr>
        <w:t xml:space="preserve"> | Nguồn: `08_SRS_BaoCaoDoanhThu_v1.0.md`</w:t>
      </w:r>
    </w:p>
    <w:p>
      <w:pPr>
        <w:pStyle w:val="Heading2"/>
      </w:pPr>
      <w:r>
        <w:rPr>
          <w:rFonts w:ascii="Times New Roman" w:hAnsi="Times New Roman"/>
        </w:rPr>
        <w:t>1. CN12 – Báo cáo Doanh thu</w:t>
      </w:r>
    </w:p>
    <w:p>
      <w:pPr>
        <w:pStyle w:val="Heading3"/>
      </w:pPr>
      <w:r>
        <w:rPr>
          <w:rFonts w:ascii="Times New Roman" w:hAnsi="Times New Roman"/>
        </w:rPr>
        <w:t>1.1. Truy vấn dữ liệu doanh thu tổng hợp</w:t>
      </w:r>
    </w:p>
    <w:p>
      <w:pPr>
        <w:pStyle w:val="Heading4"/>
      </w:pPr>
      <w:r>
        <w:rPr>
          <w:rFonts w:ascii="Times New Roman" w:hAnsi="Times New Roman"/>
        </w:rPr>
        <w:t>1.1.1. Tổng quan</w:t>
      </w:r>
    </w:p>
    <w:p>
      <w:r>
        <w:rPr>
          <w:rFonts w:ascii="Times New Roman" w:hAnsi="Times New Roman"/>
          <w:sz w:val="26"/>
        </w:rPr>
        <w:t>Use-case này mô tả cách người dùng truy xuất số liệu doanh thu tổng hợp trong một khoảng thời gian cụ thể. Hệ thống sẽ quét toàn bộ hóa đơn hợp lệ từ các dịch vụ Vé, F&amp;B, Lưu trú, Cho thuê để trả về kết quả phân tích chi tiết.</w:t>
      </w:r>
    </w:p>
    <w:p>
      <w:pPr>
        <w:pStyle w:val="Heading4"/>
      </w:pPr>
      <w:r>
        <w:rPr>
          <w:rFonts w:ascii="Times New Roman" w:hAnsi="Times New Roman"/>
        </w:rPr>
        <w:t>1.1.2. Tác nhân</w:t>
      </w:r>
    </w:p>
    <w:p>
      <w:pPr>
        <w:pStyle w:val="ListBullet"/>
      </w:pPr>
      <w:r>
        <w:rPr>
          <w:rFonts w:ascii="Times New Roman" w:hAnsi="Times New Roman"/>
          <w:sz w:val="26"/>
        </w:rPr>
        <w:t>Nhân viên kế toán, Quản lý</w:t>
      </w:r>
    </w:p>
    <w:p>
      <w:pPr>
        <w:pStyle w:val="Heading4"/>
      </w:pPr>
      <w:r>
        <w:rPr>
          <w:rFonts w:ascii="Times New Roman" w:hAnsi="Times New Roman"/>
        </w:rPr>
        <w:t>1.1.3. Biểu đồ use-case / Activity Diagram</w:t>
      </w:r>
    </w:p>
    <w:p>
      <w:pPr>
        <w:pStyle w:val="ListBullet"/>
      </w:pPr>
      <w:r>
        <w:rPr>
          <w:rFonts w:ascii="Times New Roman" w:hAnsi="Times New Roman"/>
          <w:sz w:val="26"/>
        </w:rPr>
        <w:t>[Tải sơ đồ Use Case](file:///c:/Users/ADMIN/Desktop/DaiNamNew/docs/Sprint1/08_UseCase_BaoCaoDoanhThu_v1.0.html)</w:t>
      </w:r>
    </w:p>
    <w:p>
      <w:pPr>
        <w:pStyle w:val="ListBullet"/>
      </w:pPr>
      <w:r>
        <w:rPr>
          <w:rFonts w:ascii="Times New Roman" w:hAnsi="Times New Roman"/>
          <w:sz w:val="26"/>
        </w:rPr>
        <w:t>[Xem luồng Activity Diagram](file:///c:/Users/ADMIN/Desktop/DaiNamNew/activity_diagrams.html)</w:t>
      </w:r>
    </w:p>
    <w:p>
      <w:r>
        <w:rPr>
          <w:rFonts w:ascii="Times New Roman" w:hAnsi="Times New Roman"/>
          <w:sz w:val="26"/>
        </w:rPr>
        <w:t>##### 1.1.3.1. Tiền điều kiện</w:t>
      </w:r>
    </w:p>
    <w:p>
      <w:pPr>
        <w:pStyle w:val="ListBullet"/>
      </w:pPr>
      <w:r>
        <w:rPr>
          <w:rFonts w:ascii="Times New Roman" w:hAnsi="Times New Roman"/>
          <w:sz w:val="26"/>
        </w:rPr>
        <w:t>Người dùng đã đăng nhập thành công và được cấp quyền kế toán hoặc quản lý.</w:t>
      </w:r>
    </w:p>
    <w:p>
      <w:r>
        <w:rPr>
          <w:rFonts w:ascii="Times New Roman" w:hAnsi="Times New Roman"/>
          <w:sz w:val="26"/>
        </w:rPr>
        <w:t>##### 1.1.3.2. Hậu điều kiện</w:t>
      </w:r>
    </w:p>
    <w:p>
      <w:pPr>
        <w:pStyle w:val="ListBullet"/>
      </w:pPr>
      <w:r>
        <w:rPr>
          <w:rFonts w:ascii="Times New Roman" w:hAnsi="Times New Roman"/>
          <w:sz w:val="26"/>
        </w:rPr>
        <w:t>Số liệu tổng hợp được nạp tạm thời vào bộ nhớ đệm và hiển thị trực quan trên lưới.</w:t>
      </w:r>
    </w:p>
    <w:p>
      <w:r>
        <w:rPr>
          <w:rFonts w:ascii="Times New Roman" w:hAnsi="Times New Roman"/>
          <w:sz w:val="26"/>
        </w:rPr>
        <w:t>##### 1.1.3.3. Điểm kích hoạt</w:t>
      </w:r>
    </w:p>
    <w:p>
      <w:r>
        <w:rPr>
          <w:rFonts w:ascii="Times New Roman" w:hAnsi="Times New Roman"/>
          <w:sz w:val="26"/>
        </w:rPr>
        <w:t>Người dùng nhấn nút Làm mới trên thanh công cụ.</w:t>
      </w:r>
    </w:p>
    <w:p>
      <w:pPr>
        <w:pStyle w:val="Heading4"/>
      </w:pPr>
      <w:r>
        <w:rPr>
          <w:rFonts w:ascii="Times New Roman" w:hAnsi="Times New Roman"/>
        </w:rPr>
        <w:t>1.1.4. Luồng thao tác</w:t>
      </w:r>
    </w:p>
    <w:p>
      <w:r>
        <w:rPr>
          <w:rFonts w:ascii="Times New Roman" w:hAnsi="Times New Roman"/>
          <w:sz w:val="26"/>
        </w:rPr>
        <w:t>##### 1.1.4.1. Tình huống 1 — Luồng chuẩn (Happy Path)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kế toán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khoảng thời gian hợp lệ tại Từ ngày và Đến ngày.</w:t>
            </w:r>
          </w:p>
        </w:tc>
        <w:tc>
          <w:tcPr>
            <w:tcW w:type="dxa" w:w="3024"/>
            <w:vAlign w:val="center"/>
          </w:tcPr>
          <w:p>
            <w:r>
              <w:rPr>
                <w:rFonts w:ascii="Times New Roman" w:hAnsi="Times New Roman"/>
                <w:sz w:val="24"/>
              </w:rPr>
              <w:t>Ghi nhận khoảng thời gian.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Làm mới.</w:t>
            </w:r>
          </w:p>
        </w:tc>
        <w:tc>
          <w:tcPr>
            <w:tcW w:type="dxa" w:w="3024"/>
            <w:vAlign w:val="center"/>
            <w:shd w:val="clear" w:color="auto" w:fill="DCE6F1"/>
          </w:tcPr>
          <w:p>
            <w:r>
              <w:rPr>
                <w:rFonts w:ascii="Times New Roman" w:hAnsi="Times New Roman"/>
                <w:sz w:val="24"/>
              </w:rPr>
              <w:t>Kiểm tra ràng buộc ngày.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Truy xuất dữ liệu doanh thu theo thời gian đã chọn.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Cập nhật số liệu và nạp toàn bộ danh mục sản phẩm liên quan lên Pivot Grid.</w:t>
            </w:r>
          </w:p>
        </w:tc>
      </w:tr>
    </w:tbl>
    <w:p>
      <w:r>
        <w:rPr>
          <w:rFonts w:ascii="Times New Roman" w:hAnsi="Times New Roman"/>
          <w:sz w:val="26"/>
        </w:rPr>
        <w:t>##### 1.1.4.2. Tình huống 2 — Khoảng thời gian không hợp lệ</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kế toán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ngày bắt đầu lớn hơn ngày kết thúc.</w:t>
            </w:r>
          </w:p>
        </w:tc>
        <w:tc>
          <w:tcPr>
            <w:tcW w:type="dxa" w:w="3024"/>
            <w:vAlign w:val="center"/>
          </w:tcPr>
          <w:p>
            <w:r>
              <w:rPr>
                <w:rFonts w:ascii="Times New Roman" w:hAnsi="Times New Roman"/>
                <w:sz w:val="24"/>
              </w:rPr>
              <w:t>Ghi nhận giá trị.</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Làm mới.</w:t>
            </w:r>
          </w:p>
        </w:tc>
        <w:tc>
          <w:tcPr>
            <w:tcW w:type="dxa" w:w="3024"/>
            <w:vAlign w:val="center"/>
            <w:shd w:val="clear" w:color="auto" w:fill="DCE6F1"/>
          </w:tcPr>
          <w:p>
            <w:r>
              <w:rPr>
                <w:rFonts w:ascii="Times New Roman" w:hAnsi="Times New Roman"/>
                <w:sz w:val="24"/>
              </w:rPr>
              <w:t>Chặn thao tác, hiển thị thông báo lỗi ERR_BC_NGAY_KHONG_HOP_LE.</w:t>
            </w:r>
          </w:p>
        </w:tc>
      </w:tr>
    </w:tbl>
    <w:p>
      <w:pPr>
        <w:pStyle w:val="Heading4"/>
      </w:pPr>
      <w:r>
        <w:rPr>
          <w:rFonts w:ascii="Times New Roman" w:hAnsi="Times New Roman"/>
        </w:rPr>
        <w:t>1.1.5. Giao diện</w:t>
      </w:r>
    </w:p>
    <w:p>
      <w:r>
        <w:rPr>
          <w:rFonts w:ascii="Times New Roman" w:hAnsi="Times New Roman"/>
          <w:sz w:val="26"/>
        </w:rPr>
        <w:t>##### 1.1.5.1. Bảng thuộc tính các trường dữ liệu (Field Description Table)</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Từ ngày</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DateTime</w:t>
            </w:r>
          </w:p>
        </w:tc>
        <w:tc>
          <w:tcPr>
            <w:tcW w:type="dxa" w:w="1296"/>
            <w:vAlign w:val="center"/>
          </w:tcPr>
          <w:p>
            <w:r>
              <w:rPr>
                <w:rFonts w:ascii="Times New Roman" w:hAnsi="Times New Roman"/>
                <w:sz w:val="24"/>
              </w:rPr>
              <w:t>Ngày 1 của tháng</w:t>
            </w:r>
          </w:p>
        </w:tc>
        <w:tc>
          <w:tcPr>
            <w:tcW w:type="dxa" w:w="1296"/>
            <w:vAlign w:val="center"/>
          </w:tcPr>
          <w:p>
            <w:r>
              <w:rPr>
                <w:rFonts w:ascii="Times New Roman" w:hAnsi="Times New Roman"/>
                <w:sz w:val="24"/>
              </w:rPr>
              <w:t>Mốc thời gian bắt đầu thống kê. (*) Tooltip: Chọn ngày bắt đầu</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Đến ngày</w:t>
            </w:r>
          </w:p>
        </w:tc>
        <w:tc>
          <w:tcPr>
            <w:tcW w:type="dxa" w:w="1296"/>
            <w:vAlign w:val="center"/>
            <w:shd w:val="clear" w:color="auto" w:fill="DCE6F1"/>
          </w:tcPr>
          <w:p>
            <w:r>
              <w:rPr>
                <w:rFonts w:ascii="Times New Roman" w:hAnsi="Times New Roman"/>
                <w:sz w:val="24"/>
              </w:rPr>
              <w:t>Ô chọn ngày</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DateTime</w:t>
            </w:r>
          </w:p>
        </w:tc>
        <w:tc>
          <w:tcPr>
            <w:tcW w:type="dxa" w:w="1296"/>
            <w:vAlign w:val="center"/>
            <w:shd w:val="clear" w:color="auto" w:fill="DCE6F1"/>
          </w:tcPr>
          <w:p>
            <w:r>
              <w:rPr>
                <w:rFonts w:ascii="Times New Roman" w:hAnsi="Times New Roman"/>
                <w:sz w:val="24"/>
              </w:rPr>
              <w:t>Ngày hiện tại</w:t>
            </w:r>
          </w:p>
        </w:tc>
        <w:tc>
          <w:tcPr>
            <w:tcW w:type="dxa" w:w="1296"/>
            <w:vAlign w:val="center"/>
            <w:shd w:val="clear" w:color="auto" w:fill="DCE6F1"/>
          </w:tcPr>
          <w:p>
            <w:r>
              <w:rPr>
                <w:rFonts w:ascii="Times New Roman" w:hAnsi="Times New Roman"/>
                <w:sz w:val="24"/>
              </w:rPr>
              <w:t>Mốc thời gian kết thúc thống kê. (*) Tooltip: Chọn ngày kết thúc</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Làm mới</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Nạp lại dữ liệu giao dịch.</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Tổng Doanh Thu</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Decimal(18,0)</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Hiển thị tổng tiền thu được.</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Định nghĩa doanh thu</w:t>
            </w:r>
          </w:p>
        </w:tc>
        <w:tc>
          <w:tcPr>
            <w:tcW w:type="dxa" w:w="3024"/>
            <w:vAlign w:val="center"/>
          </w:tcPr>
          <w:p>
            <w:r>
              <w:rPr>
                <w:rFonts w:ascii="Times New Roman" w:hAnsi="Times New Roman"/>
                <w:sz w:val="24"/>
              </w:rPr>
              <w:t>Doanh thu chỉ được ghi nhận đối với các đơn hàng có trạng thái Đã thanh toán. Các đơn hàng bị hủy hoặc đang phục vụ không được cộng dồn.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Bóc tách nguồn tiền</w:t>
            </w:r>
          </w:p>
        </w:tc>
        <w:tc>
          <w:tcPr>
            <w:tcW w:type="dxa" w:w="3024"/>
            <w:vAlign w:val="center"/>
            <w:shd w:val="clear" w:color="auto" w:fill="DCE6F1"/>
          </w:tcPr>
          <w:p>
            <w:r>
              <w:rPr>
                <w:rFonts w:ascii="Times New Roman" w:hAnsi="Times New Roman"/>
                <w:sz w:val="24"/>
              </w:rPr>
              <w:t>Tiền được chia nhỏ dựa theo bảng chi tiết đơn hàng để bảo đảm doanh thu được ghi nhận đúng cho từng dịch vụ thành phần trong trường hợp thanh toán gộp.</w:t>
            </w:r>
          </w:p>
        </w:tc>
      </w:tr>
    </w:tbl>
    <w:p>
      <w:pPr>
        <w:pStyle w:val="Heading4"/>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Ngày bắt đầu không được lớn hơn ngày kết thúc</w:t>
            </w:r>
          </w:p>
        </w:tc>
        <w:tc>
          <w:tcPr>
            <w:tcW w:type="dxa" w:w="3024"/>
            <w:vAlign w:val="center"/>
          </w:tcPr>
          <w:p>
            <w:r>
              <w:rPr>
                <w:rFonts w:ascii="Times New Roman" w:hAnsi="Times New Roman"/>
                <w:sz w:val="24"/>
              </w:rPr>
              <w:t>ERR_BC_NGAY_KHONG_HOP_LE</w:t>
            </w:r>
          </w:p>
        </w:tc>
      </w:tr>
    </w:tbl>
    <w:p>
      <w:pPr>
        <w:pStyle w:val="Heading4"/>
      </w:pPr>
      <w:r>
        <w:rPr>
          <w:rFonts w:ascii="Times New Roman" w:hAnsi="Times New Roman"/>
        </w:rPr>
        <w:t>1.1.8. Liên kết use-case</w:t>
      </w:r>
    </w:p>
    <w:p>
      <w:pPr>
        <w:pStyle w:val="ListBullet"/>
      </w:pPr>
      <w:r>
        <w:rPr>
          <w:rFonts w:ascii="Times New Roman" w:hAnsi="Times New Roman"/>
          <w:sz w:val="26"/>
        </w:rPr>
        <w:t>Tùy biến chiều phân tích dữ liệu (1.2)</w:t>
      </w:r>
    </w:p>
    <w:p>
      <w:pPr>
        <w:pStyle w:val="Heading3"/>
      </w:pPr>
      <w:r>
        <w:rPr>
          <w:rFonts w:ascii="Times New Roman" w:hAnsi="Times New Roman"/>
        </w:rPr>
        <w:t>1.2. Tùy biến chiều phân tích dữ liệu (Xoay trục Pivot)</w:t>
      </w:r>
    </w:p>
    <w:p>
      <w:pPr>
        <w:pStyle w:val="Heading4"/>
      </w:pPr>
      <w:r>
        <w:rPr>
          <w:rFonts w:ascii="Times New Roman" w:hAnsi="Times New Roman"/>
        </w:rPr>
        <w:t>1.2.1. Tổng quan</w:t>
      </w:r>
    </w:p>
    <w:p>
      <w:r>
        <w:rPr>
          <w:rFonts w:ascii="Times New Roman" w:hAnsi="Times New Roman"/>
          <w:sz w:val="26"/>
        </w:rPr>
        <w:t>Người dùng có thể tùy ý sắp xếp, gom nhóm các cột Ngày giao dịch, Khách hàng, Thu ngân, Nhóm sản phẩm để phục vụ các nhu cầu báo cáo chuyên sâu khác nhau.</w:t>
      </w:r>
    </w:p>
    <w:p>
      <w:pPr>
        <w:pStyle w:val="Heading4"/>
      </w:pPr>
      <w:r>
        <w:rPr>
          <w:rFonts w:ascii="Times New Roman" w:hAnsi="Times New Roman"/>
        </w:rPr>
        <w:t>1.2.2. Tác nhân</w:t>
      </w:r>
    </w:p>
    <w:p>
      <w:pPr>
        <w:pStyle w:val="ListBullet"/>
      </w:pPr>
      <w:r>
        <w:rPr>
          <w:rFonts w:ascii="Times New Roman" w:hAnsi="Times New Roman"/>
          <w:sz w:val="26"/>
        </w:rPr>
        <w:t>Nhân viên kế toán</w:t>
      </w:r>
    </w:p>
    <w:p>
      <w:pPr>
        <w:pStyle w:val="Heading4"/>
      </w:pPr>
      <w:r>
        <w:rPr>
          <w:rFonts w:ascii="Times New Roman" w:hAnsi="Times New Roman"/>
        </w:rPr>
        <w:t>1.2.3. Biểu đồ use-case / Activity Diagram</w:t>
      </w:r>
    </w:p>
    <w:p>
      <w:pPr>
        <w:pStyle w:val="ListBullet"/>
      </w:pPr>
      <w:r>
        <w:rPr>
          <w:rFonts w:ascii="Times New Roman" w:hAnsi="Times New Roman"/>
          <w:sz w:val="26"/>
        </w:rPr>
        <w:t>[Tải sơ đồ Use Case](file:///c:/Users/ADMIN/Desktop/DaiNamNew/docs/Sprint1/08_UseCase_BaoCaoDoanhThu_v1.0.html)</w:t>
      </w:r>
    </w:p>
    <w:p>
      <w:pPr>
        <w:pStyle w:val="ListBullet"/>
      </w:pPr>
      <w:r>
        <w:rPr>
          <w:rFonts w:ascii="Times New Roman" w:hAnsi="Times New Roman"/>
          <w:sz w:val="26"/>
        </w:rPr>
        <w:t>[Xem luồng Activity Diagram](file:///c:/Users/ADMIN/Desktop/DaiNamNew/activity_diagrams.html)</w:t>
      </w:r>
    </w:p>
    <w:p>
      <w:r>
        <w:rPr>
          <w:rFonts w:ascii="Times New Roman" w:hAnsi="Times New Roman"/>
          <w:sz w:val="26"/>
        </w:rPr>
        <w:t>##### 1.2.3.1. Tiền điều kiện</w:t>
      </w:r>
    </w:p>
    <w:p>
      <w:pPr>
        <w:pStyle w:val="ListBullet"/>
      </w:pPr>
      <w:r>
        <w:rPr>
          <w:rFonts w:ascii="Times New Roman" w:hAnsi="Times New Roman"/>
          <w:sz w:val="26"/>
        </w:rPr>
        <w:t>Lưới đã được nạp dữ liệu thành công từ use-case 1.1.</w:t>
      </w:r>
    </w:p>
    <w:p>
      <w:r>
        <w:rPr>
          <w:rFonts w:ascii="Times New Roman" w:hAnsi="Times New Roman"/>
          <w:sz w:val="26"/>
        </w:rPr>
        <w:t>##### 1.2.3.2. Hậu điều kiện</w:t>
      </w:r>
    </w:p>
    <w:p>
      <w:pPr>
        <w:pStyle w:val="ListBullet"/>
      </w:pPr>
      <w:r>
        <w:rPr>
          <w:rFonts w:ascii="Times New Roman" w:hAnsi="Times New Roman"/>
          <w:sz w:val="26"/>
        </w:rPr>
        <w:t>Bố cục lưới thay đổi tương ứng với cấu hình người dùng vừa thiết lập.</w:t>
      </w:r>
    </w:p>
    <w:p>
      <w:r>
        <w:rPr>
          <w:rFonts w:ascii="Times New Roman" w:hAnsi="Times New Roman"/>
          <w:sz w:val="26"/>
        </w:rPr>
        <w:t>##### 1.2.3.3. Điểm kích hoạt</w:t>
      </w:r>
    </w:p>
    <w:p>
      <w:r>
        <w:rPr>
          <w:rFonts w:ascii="Times New Roman" w:hAnsi="Times New Roman"/>
          <w:sz w:val="26"/>
        </w:rPr>
        <w:t>Người dùng kéo thả tiêu đề cột trên giao diện lưới.</w:t>
      </w:r>
    </w:p>
    <w:p>
      <w:pPr>
        <w:pStyle w:val="Heading4"/>
      </w:pPr>
      <w:r>
        <w:rPr>
          <w:rFonts w:ascii="Times New Roman" w:hAnsi="Times New Roman"/>
        </w:rPr>
        <w:t>1.2.4. Luồng thao tác</w:t>
      </w:r>
    </w:p>
    <w:p>
      <w:r>
        <w:rPr>
          <w:rFonts w:ascii="Times New Roman" w:hAnsi="Times New Roman"/>
          <w:sz w:val="26"/>
        </w:rPr>
        <w:t>##### 1.2.4.1. Tình huống 1 — Phân tích doanh thu theo Nhân viên thu ngân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kế toán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Kéo cột Thu ngân từ vùng Lọc thả vào vùng Dòng.</w:t>
            </w:r>
          </w:p>
        </w:tc>
        <w:tc>
          <w:tcPr>
            <w:tcW w:type="dxa" w:w="3024"/>
            <w:vAlign w:val="center"/>
          </w:tcPr>
          <w:p>
            <w:r>
              <w:rPr>
                <w:rFonts w:ascii="Times New Roman" w:hAnsi="Times New Roman"/>
                <w:sz w:val="24"/>
              </w:rPr>
              <w:t>Tự động gom nhóm dữ liệu theo từng Thu ngân.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Tính toán lại doanh thu tổng cho từng thu ngân tại các dòng trung gian.</w:t>
            </w:r>
          </w:p>
        </w:tc>
      </w:tr>
    </w:tbl>
    <w:p>
      <w:pPr>
        <w:pStyle w:val="Heading4"/>
      </w:pPr>
      <w:r>
        <w:rPr>
          <w:rFonts w:ascii="Times New Roman" w:hAnsi="Times New Roman"/>
        </w:rPr>
        <w:t>1.2.5. Giao diện</w:t>
      </w:r>
    </w:p>
    <w:p>
      <w:r>
        <w:rPr>
          <w:rFonts w:ascii="Times New Roman" w:hAnsi="Times New Roman"/>
          <w:sz w:val="26"/>
        </w:rPr>
        <w:t>##### 1.2.5.1. Bảng dữ liệu Pivot Grid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hiển thị</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Ngày giao dịch</w:t>
            </w:r>
          </w:p>
        </w:tc>
        <w:tc>
          <w:tcPr>
            <w:tcW w:type="dxa" w:w="1814"/>
            <w:vAlign w:val="center"/>
          </w:tcPr>
          <w:p>
            <w:r>
              <w:rPr>
                <w:rFonts w:ascii="Times New Roman" w:hAnsi="Times New Roman"/>
                <w:sz w:val="24"/>
              </w:rPr>
              <w:t>Label (in-grid)</w:t>
            </w:r>
          </w:p>
        </w:tc>
        <w:tc>
          <w:tcPr>
            <w:tcW w:type="dxa" w:w="1814"/>
            <w:vAlign w:val="center"/>
          </w:tcPr>
          <w:p>
            <w:r>
              <w:rPr>
                <w:rFonts w:ascii="Times New Roman" w:hAnsi="Times New Roman"/>
                <w:sz w:val="24"/>
              </w:rPr>
              <w:t>DateTime</w:t>
            </w:r>
          </w:p>
        </w:tc>
        <w:tc>
          <w:tcPr>
            <w:tcW w:type="dxa" w:w="1814"/>
            <w:vAlign w:val="center"/>
          </w:tcPr>
          <w:p>
            <w:r>
              <w:rPr>
                <w:rFonts w:ascii="Times New Roman" w:hAnsi="Times New Roman"/>
                <w:sz w:val="24"/>
              </w:rPr>
              <w:t>Mốc thời gian bán hàng</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Loại giao dịch</w:t>
            </w:r>
          </w:p>
        </w:tc>
        <w:tc>
          <w:tcPr>
            <w:tcW w:type="dxa" w:w="1814"/>
            <w:vAlign w:val="center"/>
            <w:shd w:val="clear" w:color="auto" w:fill="DCE6F1"/>
          </w:tcPr>
          <w:p>
            <w:r>
              <w:rPr>
                <w:rFonts w:ascii="Times New Roman" w:hAnsi="Times New Roman"/>
                <w:sz w:val="24"/>
              </w:rPr>
              <w:t>Label (in-grid)</w:t>
            </w:r>
          </w:p>
        </w:tc>
        <w:tc>
          <w:tcPr>
            <w:tcW w:type="dxa" w:w="1814"/>
            <w:vAlign w:val="center"/>
            <w:shd w:val="clear" w:color="auto" w:fill="DCE6F1"/>
          </w:tcPr>
          <w:p>
            <w:r>
              <w:rPr>
                <w:rFonts w:ascii="Times New Roman" w:hAnsi="Times New Roman"/>
                <w:sz w:val="24"/>
              </w:rPr>
              <w:t>Nvarchar(100)</w:t>
            </w:r>
          </w:p>
        </w:tc>
        <w:tc>
          <w:tcPr>
            <w:tcW w:type="dxa" w:w="1814"/>
            <w:vAlign w:val="center"/>
            <w:shd w:val="clear" w:color="auto" w:fill="DCE6F1"/>
          </w:tcPr>
          <w:p>
            <w:r>
              <w:rPr>
                <w:rFonts w:ascii="Times New Roman" w:hAnsi="Times New Roman"/>
                <w:sz w:val="24"/>
              </w:rPr>
              <w:t>Nhóm doanh thu dịch vụ</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Tên sản phẩm</w:t>
            </w:r>
          </w:p>
        </w:tc>
        <w:tc>
          <w:tcPr>
            <w:tcW w:type="dxa" w:w="1814"/>
            <w:vAlign w:val="center"/>
          </w:tcPr>
          <w:p>
            <w:r>
              <w:rPr>
                <w:rFonts w:ascii="Times New Roman" w:hAnsi="Times New Roman"/>
                <w:sz w:val="24"/>
              </w:rPr>
              <w:t>Label (in-grid)</w:t>
            </w:r>
          </w:p>
        </w:tc>
        <w:tc>
          <w:tcPr>
            <w:tcW w:type="dxa" w:w="1814"/>
            <w:vAlign w:val="center"/>
          </w:tcPr>
          <w:p>
            <w:r>
              <w:rPr>
                <w:rFonts w:ascii="Times New Roman" w:hAnsi="Times New Roman"/>
                <w:sz w:val="24"/>
              </w:rPr>
              <w:t>Nvarchar(200)</w:t>
            </w:r>
          </w:p>
        </w:tc>
        <w:tc>
          <w:tcPr>
            <w:tcW w:type="dxa" w:w="1814"/>
            <w:vAlign w:val="center"/>
          </w:tcPr>
          <w:p>
            <w:r>
              <w:rPr>
                <w:rFonts w:ascii="Times New Roman" w:hAnsi="Times New Roman"/>
                <w:sz w:val="24"/>
              </w:rPr>
              <w:t>Tên mặt hàng kinh doanh</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Doanh thu</w:t>
            </w:r>
          </w:p>
        </w:tc>
        <w:tc>
          <w:tcPr>
            <w:tcW w:type="dxa" w:w="1814"/>
            <w:vAlign w:val="center"/>
            <w:shd w:val="clear" w:color="auto" w:fill="DCE6F1"/>
          </w:tcPr>
          <w:p>
            <w:r>
              <w:rPr>
                <w:rFonts w:ascii="Times New Roman" w:hAnsi="Times New Roman"/>
                <w:sz w:val="24"/>
              </w:rPr>
              <w:t>Label (in-grid)</w:t>
            </w:r>
          </w:p>
        </w:tc>
        <w:tc>
          <w:tcPr>
            <w:tcW w:type="dxa" w:w="1814"/>
            <w:vAlign w:val="center"/>
            <w:shd w:val="clear" w:color="auto" w:fill="DCE6F1"/>
          </w:tcPr>
          <w:p>
            <w:r>
              <w:rPr>
                <w:rFonts w:ascii="Times New Roman" w:hAnsi="Times New Roman"/>
                <w:sz w:val="24"/>
              </w:rPr>
              <w:t>Decimal(18,0)</w:t>
            </w:r>
          </w:p>
        </w:tc>
        <w:tc>
          <w:tcPr>
            <w:tcW w:type="dxa" w:w="1814"/>
            <w:vAlign w:val="center"/>
            <w:shd w:val="clear" w:color="auto" w:fill="DCE6F1"/>
          </w:tcPr>
          <w:p>
            <w:r>
              <w:rPr>
                <w:rFonts w:ascii="Times New Roman" w:hAnsi="Times New Roman"/>
                <w:sz w:val="24"/>
              </w:rPr>
              <w:t>Số tiền thanh toán</w:t>
            </w:r>
          </w:p>
        </w:tc>
      </w:tr>
    </w:tbl>
    <w:p>
      <w:pPr>
        <w:pStyle w:val="Heading4"/>
      </w:pPr>
      <w:r>
        <w:rPr>
          <w:rFonts w:ascii="Times New Roman" w:hAnsi="Times New Roman"/>
        </w:rPr>
        <w:t>1.2.6.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Kéo thả linh hoạt</w:t>
            </w:r>
          </w:p>
        </w:tc>
        <w:tc>
          <w:tcPr>
            <w:tcW w:type="dxa" w:w="3024"/>
            <w:vAlign w:val="center"/>
          </w:tcPr>
          <w:p>
            <w:r>
              <w:rPr>
                <w:rFonts w:ascii="Times New Roman" w:hAnsi="Times New Roman"/>
                <w:sz w:val="24"/>
              </w:rPr>
              <w:t>Hỗ trợ kéo thả các trường từ danh sách (Field List) vào bốn vùng hiển thị chính (Row, Column, Data, Filter).</w:t>
            </w:r>
          </w:p>
        </w:tc>
      </w:tr>
    </w:tbl>
    <w:p>
      <w:pPr>
        <w:pStyle w:val="Heading4"/>
      </w:pPr>
      <w:r>
        <w:rPr>
          <w:rFonts w:ascii="Times New Roman" w:hAnsi="Times New Roman"/>
        </w:rPr>
        <w:t>1.2.7.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Vùng dữ liệu phải luôn chứa ít nhất 1 trường giá trị số</w:t>
            </w:r>
          </w:p>
        </w:tc>
        <w:tc>
          <w:tcPr>
            <w:tcW w:type="dxa" w:w="3024"/>
            <w:vAlign w:val="center"/>
          </w:tcPr>
          <w:p>
            <w:r>
              <w:rPr>
                <w:rFonts w:ascii="Times New Roman" w:hAnsi="Times New Roman"/>
                <w:sz w:val="24"/>
              </w:rPr>
              <w:t>—</w:t>
            </w:r>
          </w:p>
        </w:tc>
      </w:tr>
    </w:tbl>
    <w:p>
      <w:pPr>
        <w:pStyle w:val="Heading4"/>
      </w:pPr>
      <w:r>
        <w:rPr>
          <w:rFonts w:ascii="Times New Roman" w:hAnsi="Times New Roman"/>
        </w:rPr>
        <w:t>1.2.8. Liên kết use-case</w:t>
      </w:r>
    </w:p>
    <w:p>
      <w:pPr>
        <w:pStyle w:val="ListBullet"/>
      </w:pPr>
      <w:r>
        <w:rPr>
          <w:rFonts w:ascii="Times New Roman" w:hAnsi="Times New Roman"/>
          <w:sz w:val="26"/>
        </w:rPr>
        <w:t>Xuất báo cáo định dạng Excel (1.3)</w:t>
      </w:r>
    </w:p>
    <w:p>
      <w:pPr>
        <w:pStyle w:val="Heading3"/>
      </w:pPr>
      <w:r>
        <w:rPr>
          <w:rFonts w:ascii="Times New Roman" w:hAnsi="Times New Roman"/>
        </w:rPr>
        <w:t>1.3. Xuất báo cáo định dạng Excel</w:t>
      </w:r>
    </w:p>
    <w:p>
      <w:pPr>
        <w:pStyle w:val="Heading4"/>
      </w:pPr>
      <w:r>
        <w:rPr>
          <w:rFonts w:ascii="Times New Roman" w:hAnsi="Times New Roman"/>
        </w:rPr>
        <w:t>1.3.1. Tổng quan</w:t>
      </w:r>
    </w:p>
    <w:p>
      <w:r>
        <w:rPr>
          <w:rFonts w:ascii="Times New Roman" w:hAnsi="Times New Roman"/>
          <w:sz w:val="26"/>
        </w:rPr>
        <w:t>Hỗ trợ xuất toàn bộ giao diện báo cáo doanh thu ra tệp tin Excel (.xlsx) giữ nguyên cấu trúc phân tích đã dựng.</w:t>
      </w:r>
    </w:p>
    <w:p>
      <w:pPr>
        <w:pStyle w:val="Heading4"/>
      </w:pPr>
      <w:r>
        <w:rPr>
          <w:rFonts w:ascii="Times New Roman" w:hAnsi="Times New Roman"/>
        </w:rPr>
        <w:t>1.3.2. Tác nhân</w:t>
      </w:r>
    </w:p>
    <w:p>
      <w:pPr>
        <w:pStyle w:val="ListBullet"/>
      </w:pPr>
      <w:r>
        <w:rPr>
          <w:rFonts w:ascii="Times New Roman" w:hAnsi="Times New Roman"/>
          <w:sz w:val="26"/>
        </w:rPr>
        <w:t>Nhân viên kế toán</w:t>
      </w:r>
    </w:p>
    <w:p>
      <w:pPr>
        <w:pStyle w:val="Heading4"/>
      </w:pPr>
      <w:r>
        <w:rPr>
          <w:rFonts w:ascii="Times New Roman" w:hAnsi="Times New Roman"/>
        </w:rPr>
        <w:t>1.3.3. Biểu đồ use-case / Activity Diagram</w:t>
      </w:r>
    </w:p>
    <w:p>
      <w:pPr>
        <w:pStyle w:val="ListBullet"/>
      </w:pPr>
      <w:r>
        <w:rPr>
          <w:rFonts w:ascii="Times New Roman" w:hAnsi="Times New Roman"/>
          <w:sz w:val="26"/>
        </w:rPr>
        <w:t>[Tải sơ đồ Use Case](file:///c:/Users/ADMIN/Desktop/DaiNamNew/docs/Sprint1/08_UseCase_BaoCaoDoanhThu_v1.0.html)</w:t>
      </w:r>
    </w:p>
    <w:p>
      <w:pPr>
        <w:pStyle w:val="ListBullet"/>
      </w:pPr>
      <w:r>
        <w:rPr>
          <w:rFonts w:ascii="Times New Roman" w:hAnsi="Times New Roman"/>
          <w:sz w:val="26"/>
        </w:rPr>
        <w:t>[Xem luồng Activity Diagram](file:///c:/Users/ADMIN/Desktop/DaiNamNew/activity_diagrams.html)</w:t>
      </w:r>
    </w:p>
    <w:p>
      <w:r>
        <w:rPr>
          <w:rFonts w:ascii="Times New Roman" w:hAnsi="Times New Roman"/>
          <w:sz w:val="26"/>
        </w:rPr>
        <w:t>##### 1.3.3.1. Tiền điều kiện</w:t>
      </w:r>
    </w:p>
    <w:p>
      <w:pPr>
        <w:pStyle w:val="ListBullet"/>
      </w:pPr>
      <w:r>
        <w:rPr>
          <w:rFonts w:ascii="Times New Roman" w:hAnsi="Times New Roman"/>
          <w:sz w:val="26"/>
        </w:rPr>
        <w:t>Báo cáo đang có dữ liệu hiển thị.</w:t>
      </w:r>
    </w:p>
    <w:p>
      <w:r>
        <w:rPr>
          <w:rFonts w:ascii="Times New Roman" w:hAnsi="Times New Roman"/>
          <w:sz w:val="26"/>
        </w:rPr>
        <w:t>##### 1.3.3.2. Hậu điều kiện</w:t>
      </w:r>
    </w:p>
    <w:p>
      <w:pPr>
        <w:pStyle w:val="ListBullet"/>
      </w:pPr>
      <w:r>
        <w:rPr>
          <w:rFonts w:ascii="Times New Roman" w:hAnsi="Times New Roman"/>
          <w:sz w:val="26"/>
        </w:rPr>
        <w:t>File Excel được lưu thành công xuống ổ đĩa máy tính.</w:t>
      </w:r>
    </w:p>
    <w:p>
      <w:r>
        <w:rPr>
          <w:rFonts w:ascii="Times New Roman" w:hAnsi="Times New Roman"/>
          <w:sz w:val="26"/>
        </w:rPr>
        <w:t>##### 1.3.3.3. Điểm kích hoạt</w:t>
      </w:r>
    </w:p>
    <w:p>
      <w:r>
        <w:rPr>
          <w:rFonts w:ascii="Times New Roman" w:hAnsi="Times New Roman"/>
          <w:sz w:val="26"/>
        </w:rPr>
        <w:t>Người dùng bấm nút Xuất Excel.</w:t>
      </w:r>
    </w:p>
    <w:p>
      <w:pPr>
        <w:pStyle w:val="Heading4"/>
      </w:pPr>
      <w:r>
        <w:rPr>
          <w:rFonts w:ascii="Times New Roman" w:hAnsi="Times New Roman"/>
        </w:rPr>
        <w:t>1.3.4. Luồng thao tác</w:t>
      </w:r>
    </w:p>
    <w:p>
      <w:r>
        <w:rPr>
          <w:rFonts w:ascii="Times New Roman" w:hAnsi="Times New Roman"/>
          <w:sz w:val="26"/>
        </w:rPr>
        <w:t>##### 1.3.4.1. Tình huống 1 — Xuất file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kế toán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Nhấp nút Xuất Excel.</w:t>
            </w:r>
          </w:p>
        </w:tc>
        <w:tc>
          <w:tcPr>
            <w:tcW w:type="dxa" w:w="3024"/>
            <w:vAlign w:val="center"/>
          </w:tcPr>
          <w:p>
            <w:r>
              <w:rPr>
                <w:rFonts w:ascii="Times New Roman" w:hAnsi="Times New Roman"/>
                <w:sz w:val="24"/>
              </w:rPr>
              <w:t>Mở cửa sổ lưu tệp tin hệ thống.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Đặt tên tệp tin và nhấn Lưu.</w:t>
            </w:r>
          </w:p>
        </w:tc>
        <w:tc>
          <w:tcPr>
            <w:tcW w:type="dxa" w:w="3024"/>
            <w:vAlign w:val="center"/>
            <w:shd w:val="clear" w:color="auto" w:fill="DCE6F1"/>
          </w:tcPr>
          <w:p>
            <w:r>
              <w:rPr>
                <w:rFonts w:ascii="Times New Roman" w:hAnsi="Times New Roman"/>
                <w:sz w:val="24"/>
              </w:rPr>
              <w:t>Trích xuất dữ liệu Pivot Grid và tiến hành xuất file.</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Thông báo thành công MSG_BC_XUAT_EXCEL_THANH_CONG.</w:t>
            </w:r>
          </w:p>
        </w:tc>
      </w:tr>
    </w:tbl>
    <w:p>
      <w:pPr>
        <w:pStyle w:val="Heading4"/>
      </w:pPr>
      <w:r>
        <w:rPr>
          <w:rFonts w:ascii="Times New Roman" w:hAnsi="Times New Roman"/>
        </w:rPr>
        <w:t>1.3.5. Giao diện</w:t>
      </w:r>
    </w:p>
    <w:p>
      <w:r>
        <w:rPr>
          <w:rFonts w:ascii="Times New Roman" w:hAnsi="Times New Roman"/>
          <w:sz w:val="26"/>
        </w:rPr>
        <w:t>Sử dụng SaveFileDialog hệ thống để lưu tệp tin.</w:t>
      </w:r>
    </w:p>
    <w:p>
      <w:pPr>
        <w:pStyle w:val="Heading4"/>
      </w:pPr>
      <w:r>
        <w:rPr>
          <w:rFonts w:ascii="Times New Roman" w:hAnsi="Times New Roman"/>
        </w:rPr>
        <w:t>1.3.6.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WYSIWYG</w:t>
            </w:r>
          </w:p>
        </w:tc>
        <w:tc>
          <w:tcPr>
            <w:tcW w:type="dxa" w:w="3024"/>
            <w:vAlign w:val="center"/>
          </w:tcPr>
          <w:p>
            <w:r>
              <w:rPr>
                <w:rFonts w:ascii="Times New Roman" w:hAnsi="Times New Roman"/>
                <w:sz w:val="24"/>
              </w:rPr>
              <w:t>Bố cục dữ liệu, gom nhóm, các dòng tổng thu trong tệp Excel phải giống hệt bố cục đang xem trên màn hình ứng dụng.</w:t>
            </w:r>
          </w:p>
        </w:tc>
      </w:tr>
    </w:tbl>
    <w:p>
      <w:pPr>
        <w:pStyle w:val="Heading4"/>
      </w:pPr>
      <w:r>
        <w:rPr>
          <w:rFonts w:ascii="Times New Roman" w:hAnsi="Times New Roman"/>
        </w:rPr>
        <w:t>1.3.7.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Không thể xuất báo cáo khi bảng dữ liệu đang rỗng</w:t>
            </w:r>
          </w:p>
        </w:tc>
        <w:tc>
          <w:tcPr>
            <w:tcW w:type="dxa" w:w="3024"/>
            <w:vAlign w:val="center"/>
          </w:tcPr>
          <w:p>
            <w:r>
              <w:rPr>
                <w:rFonts w:ascii="Times New Roman" w:hAnsi="Times New Roman"/>
                <w:sz w:val="24"/>
              </w:rPr>
              <w:t>ERR_BC_DULIEU_RONG</w:t>
            </w:r>
          </w:p>
        </w:tc>
      </w:tr>
    </w:tbl>
    <w:p>
      <w:pPr>
        <w:pStyle w:val="Heading4"/>
      </w:pPr>
      <w:r>
        <w:rPr>
          <w:rFonts w:ascii="Times New Roman" w:hAnsi="Times New Roman"/>
        </w:rPr>
        <w:t>1.3.8. Liên kết use-case</w:t>
      </w:r>
    </w:p>
    <w:p>
      <w:pPr>
        <w:pStyle w:val="ListBullet"/>
      </w:pPr>
      <w:r>
        <w:rPr>
          <w:rFonts w:ascii="Times New Roman" w:hAnsi="Times New Roman"/>
          <w:sz w:val="26"/>
        </w:rPr>
        <w:t>Truy vấn dữ liệu doanh thu tổng hợp (1.1)</w:t>
      </w:r>
    </w:p>
    <w:p>
      <w:r>
        <w:br/>
      </w:r>
    </w:p>
    <w:p>
      <w:pPr>
        <w:pStyle w:val="Heading1"/>
      </w:pPr>
      <w:r>
        <w:rPr>
          <w:rFonts w:ascii="Times New Roman" w:hAnsi="Times New Roman"/>
        </w:rPr>
        <w:t>12. CN13 – Web Portal Khách hàng</w:t>
      </w:r>
    </w:p>
    <w:p>
      <w:r>
        <w:rPr>
          <w:rFonts w:ascii="Times New Roman" w:hAnsi="Times New Roman"/>
          <w:sz w:val="26"/>
        </w:rPr>
        <w:t xml:space="preserve">&gt; </w:t>
      </w:r>
      <w:r>
        <w:rPr>
          <w:rFonts w:ascii="Times New Roman" w:hAnsi="Times New Roman"/>
          <w:b/>
          <w:sz w:val="26"/>
        </w:rPr>
        <w:t>Sprint 5</w:t>
      </w:r>
      <w:r>
        <w:rPr>
          <w:rFonts w:ascii="Times New Roman" w:hAnsi="Times New Roman"/>
          <w:sz w:val="26"/>
        </w:rPr>
        <w:t xml:space="preserve"> | Nguồn: `10_SRS_Web_KhachHang_v1.0.md`</w:t>
      </w:r>
    </w:p>
    <w:p>
      <w:pPr>
        <w:pStyle w:val="Heading2"/>
      </w:pPr>
      <w:r>
        <w:rPr>
          <w:rFonts w:ascii="Times New Roman" w:hAnsi="Times New Roman"/>
        </w:rPr>
        <w:t>1. Cổng thông tin Khách hàng</w:t>
      </w:r>
    </w:p>
    <w:p>
      <w:r>
        <w:rPr>
          <w:rFonts w:ascii="Times New Roman" w:hAnsi="Times New Roman"/>
          <w:sz w:val="26"/>
        </w:rPr>
        <w:t>Phân hệ Web Portal dành cho khách hàng cá nhân bên ngoài truy cập qua trình duyệt. Khách hàng tự phục vụ hoàn toàn: đăng ký tài khoản bằng số điện thoại, chọn và mua vé tham quan khu du lịch, đặt trước phòng khách sạn, và theo dõi tình trạng sử dụng dịch vụ cá nhân của mình. Mọi giao dịch đều yêu cầu phiên đăng nhập hợp lệ để xác định danh tính khách hàng, tránh trường hợp dữ liệu đặt chỗ bị trống người nhận.</w:t>
      </w:r>
    </w:p>
    <w:p>
      <w:pPr>
        <w:pStyle w:val="Heading3"/>
      </w:pPr>
      <w:r>
        <w:rPr>
          <w:rFonts w:ascii="Times New Roman" w:hAnsi="Times New Roman"/>
        </w:rPr>
        <w:t>1.1. Xác thực tài khoản khách hàng</w:t>
      </w:r>
    </w:p>
    <w:p>
      <w:pPr>
        <w:pStyle w:val="Heading4"/>
      </w:pPr>
      <w:r>
        <w:rPr>
          <w:rFonts w:ascii="Times New Roman" w:hAnsi="Times New Roman"/>
        </w:rPr>
        <w:t>1.1.1. Tổng quan</w:t>
      </w:r>
    </w:p>
    <w:p>
      <w:r>
        <w:rPr>
          <w:rFonts w:ascii="Times New Roman" w:hAnsi="Times New Roman"/>
          <w:sz w:val="26"/>
        </w:rPr>
        <w:t>Khách hàng truy cập trang Đăng ký để tạo tài khoản mới dựa trên số điện thoại cá nhân, hoặc trang Đăng nhập nếu đã có tài khoản. Sau khi xác thực thành công, hệ thống cấp phát phiên đăng nhập (token) lưu trên thiết bị, cho phép thực hiện mua vé và đặt phòng mà không cần nhập lại thông tin ở các bước tiếp theo.</w:t>
      </w:r>
    </w:p>
    <w:p>
      <w:pPr>
        <w:pStyle w:val="Heading4"/>
      </w:pPr>
      <w:r>
        <w:rPr>
          <w:rFonts w:ascii="Times New Roman" w:hAnsi="Times New Roman"/>
        </w:rPr>
        <w:t>1.1.2. Tác nhân</w:t>
      </w:r>
    </w:p>
    <w:p>
      <w:pPr>
        <w:pStyle w:val="ListBullet"/>
      </w:pPr>
      <w:r>
        <w:rPr>
          <w:rFonts w:ascii="Times New Roman" w:hAnsi="Times New Roman"/>
          <w:sz w:val="26"/>
        </w:rPr>
        <w:t>**Khách hàng chưa có tài khoản:** thực hiện Đăng ký.</w:t>
      </w:r>
    </w:p>
    <w:p>
      <w:pPr>
        <w:pStyle w:val="ListBullet"/>
      </w:pPr>
      <w:r>
        <w:rPr>
          <w:rFonts w:ascii="Times New Roman" w:hAnsi="Times New Roman"/>
          <w:sz w:val="26"/>
        </w:rPr>
        <w:t>**Khách hàng đã có tài khoản:** thực hiện Đăng nhập.</w:t>
      </w:r>
    </w:p>
    <w:p>
      <w:pPr>
        <w:pStyle w:val="Heading4"/>
      </w:pPr>
      <w:r>
        <w:rPr>
          <w:rFonts w:ascii="Times New Roman" w:hAnsi="Times New Roman"/>
        </w:rPr>
        <w:t>1.1.3. Biểu đồ use-case</w:t>
      </w:r>
    </w:p>
    <w:p>
      <w:r>
        <w:rPr>
          <w:rFonts w:ascii="Times New Roman" w:hAnsi="Times New Roman"/>
          <w:sz w:val="26"/>
        </w:rPr>
        <w:t>```text</w:t>
      </w:r>
    </w:p>
    <w:p>
      <w:r>
        <w:rPr>
          <w:rFonts w:ascii="Times New Roman" w:hAnsi="Times New Roman"/>
          <w:sz w:val="26"/>
        </w:rPr>
        <w:t>Khách hàng ──── Đăng ký tài khoản mới</w:t>
      </w:r>
    </w:p>
    <w:p>
      <w:r>
        <w:rPr>
          <w:rFonts w:ascii="Times New Roman" w:hAnsi="Times New Roman"/>
          <w:sz w:val="26"/>
        </w:rPr>
        <w:t>└── Đăng nhập hệ thống</w:t>
      </w:r>
    </w:p>
    <w:p>
      <w:r>
        <w:rPr>
          <w:rFonts w:ascii="Times New Roman" w:hAnsi="Times New Roman"/>
          <w:sz w:val="26"/>
        </w:rPr>
        <w:t>```</w:t>
      </w:r>
    </w:p>
    <w:p>
      <w:r>
        <w:rPr>
          <w:rFonts w:ascii="Times New Roman" w:hAnsi="Times New Roman"/>
          <w:sz w:val="26"/>
        </w:rPr>
        <w:t>##### 1.1.3.1. Tiền điều kiện</w:t>
      </w:r>
    </w:p>
    <w:p>
      <w:pPr>
        <w:pStyle w:val="ListBullet"/>
      </w:pPr>
      <w:r>
        <w:rPr>
          <w:rFonts w:ascii="Times New Roman" w:hAnsi="Times New Roman"/>
          <w:sz w:val="26"/>
        </w:rPr>
        <w:t>Khách hàng có thiết bị kết nối Internet và trình duyệt web.</w:t>
      </w:r>
    </w:p>
    <w:p>
      <w:pPr>
        <w:pStyle w:val="ListBullet"/>
      </w:pPr>
      <w:r>
        <w:rPr>
          <w:rFonts w:ascii="Times New Roman" w:hAnsi="Times New Roman"/>
          <w:sz w:val="26"/>
        </w:rPr>
        <w:t>Hệ thống Web API đang hoạt động bình thường.</w:t>
      </w:r>
    </w:p>
    <w:p>
      <w:r>
        <w:rPr>
          <w:rFonts w:ascii="Times New Roman" w:hAnsi="Times New Roman"/>
          <w:sz w:val="26"/>
        </w:rPr>
        <w:t>##### 1.1.3.2. Hậu điều kiện</w:t>
      </w:r>
    </w:p>
    <w:p>
      <w:pPr>
        <w:pStyle w:val="ListBullet"/>
      </w:pPr>
      <w:r>
        <w:rPr>
          <w:rFonts w:ascii="Times New Roman" w:hAnsi="Times New Roman"/>
          <w:sz w:val="26"/>
        </w:rPr>
        <w:t>Phiên đăng nhập (Bearer Token) được lưu vào bộ nhớ phiên của trình duyệt.</w:t>
      </w:r>
    </w:p>
    <w:p>
      <w:pPr>
        <w:pStyle w:val="ListBullet"/>
      </w:pPr>
      <w:r>
        <w:rPr>
          <w:rFonts w:ascii="Times New Roman" w:hAnsi="Times New Roman"/>
          <w:sz w:val="26"/>
        </w:rPr>
        <w:t>Thông tin khách hàng (Họ tên, Loại khách, Hạng thành viên) được hiển thị trên thanh điều hướng.</w:t>
      </w:r>
    </w:p>
    <w:p>
      <w:pPr>
        <w:pStyle w:val="ListBullet"/>
      </w:pPr>
      <w:r>
        <w:rPr>
          <w:rFonts w:ascii="Times New Roman" w:hAnsi="Times New Roman"/>
          <w:sz w:val="26"/>
        </w:rPr>
        <w:t>Tất cả các chức năng yêu cầu xác thực (mua vé, đặt phòng, xem lịch sử) được mở khóa.</w:t>
      </w:r>
    </w:p>
    <w:p>
      <w:r>
        <w:rPr>
          <w:rFonts w:ascii="Times New Roman" w:hAnsi="Times New Roman"/>
          <w:sz w:val="26"/>
        </w:rPr>
        <w:t>##### 1.1.3.3. Điểm kích hoạt</w:t>
      </w:r>
    </w:p>
    <w:p>
      <w:pPr>
        <w:pStyle w:val="ListBullet"/>
      </w:pPr>
      <w:r>
        <w:rPr>
          <w:rFonts w:ascii="Times New Roman" w:hAnsi="Times New Roman"/>
          <w:sz w:val="26"/>
        </w:rPr>
        <w:t>Khách hàng nhấn vào liên kết Đăng nhập hoặc Đăng ký trên thanh điều hướng.</w:t>
      </w:r>
    </w:p>
    <w:p>
      <w:pPr>
        <w:pStyle w:val="ListBullet"/>
      </w:pPr>
      <w:r>
        <w:rPr>
          <w:rFonts w:ascii="Times New Roman" w:hAnsi="Times New Roman"/>
          <w:sz w:val="26"/>
        </w:rPr>
        <w:t>Khách hàng cố gắng thực hiện một thao tác yêu cầu đăng nhập (ví dụ: nhấn Thanh toán khi chưa đăng nhập) — hệ thống tự động chuyển hướng sang trang Đăng nhập.</w:t>
      </w:r>
    </w:p>
    <w:p>
      <w:pPr>
        <w:pStyle w:val="Heading4"/>
      </w:pPr>
      <w:r>
        <w:rPr>
          <w:rFonts w:ascii="Times New Roman" w:hAnsi="Times New Roman"/>
        </w:rPr>
        <w:t>1.1.4. Luồng thao tác</w:t>
      </w:r>
    </w:p>
    <w:p>
      <w:r>
        <w:rPr>
          <w:rFonts w:ascii="Times New Roman" w:hAnsi="Times New Roman"/>
          <w:sz w:val="26"/>
        </w:rPr>
        <w:t>##### 1.1.4.1. Tình huống 1 — Đăng ký tài khoản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Đăng ký trên thanh menu.</w:t>
            </w:r>
          </w:p>
        </w:tc>
        <w:tc>
          <w:tcPr>
            <w:tcW w:type="dxa" w:w="3024"/>
            <w:vAlign w:val="center"/>
          </w:tcPr>
          <w:p>
            <w:r>
              <w:rPr>
                <w:rFonts w:ascii="Times New Roman" w:hAnsi="Times New Roman"/>
                <w:sz w:val="24"/>
              </w:rPr>
              <w:t>Hiển thị form Đăng ký với các trường nhập liệu ở trạng thái trống.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đầy đủ Họ tên, Số điện thoại, Mật khẩu và Xác nhận mật khẩu.</w:t>
            </w:r>
          </w:p>
        </w:tc>
        <w:tc>
          <w:tcPr>
            <w:tcW w:type="dxa" w:w="3024"/>
            <w:vAlign w:val="center"/>
            <w:shd w:val="clear" w:color="auto" w:fill="DCE6F1"/>
          </w:tcPr>
          <w:p>
            <w:r>
              <w:rPr>
                <w:rFonts w:ascii="Times New Roman" w:hAnsi="Times New Roman"/>
                <w:sz w:val="24"/>
              </w:rPr>
              <w:t>Không có hành động tức thì.</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Đăng ký.</w:t>
            </w:r>
          </w:p>
        </w:tc>
        <w:tc>
          <w:tcPr>
            <w:tcW w:type="dxa" w:w="3024"/>
            <w:vAlign w:val="center"/>
          </w:tcPr>
          <w:p>
            <w:r>
              <w:rPr>
                <w:rFonts w:ascii="Times New Roman" w:hAnsi="Times New Roman"/>
                <w:sz w:val="24"/>
              </w:rPr>
              <w:t>Kiểm tra tất cả trường không trống. Kiểm tra mật khẩu và xác nhận mật khẩu khớp nhau. Gửi yêu cầu lên server.</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kiểm tra số điện thoại chưa được đăng ký. Tạo bản ghi đối tác cá nhân, khách hàng hạng Thường và tài khoản Web. Mật khẩu được băm (hash) trước khi lưu. Trả về token.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Lưu token vào phiên trình duyệt. Hiển thị thông báo Đăng ký thành công. Chuyển hướng về trang chủ. Thanh điều hướng cập nhật hiển thị tên khách hàng.</w:t>
            </w:r>
          </w:p>
        </w:tc>
      </w:tr>
    </w:tbl>
    <w:p>
      <w:r>
        <w:rPr>
          <w:rFonts w:ascii="Times New Roman" w:hAnsi="Times New Roman"/>
          <w:sz w:val="26"/>
        </w:rPr>
        <w:t>##### 1.1.4.2. Tình huống 2 — Đăng ký thất bại do số điện thoại đã tồn tại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đầy đủ thông tin đăng ký, trong đó số điện thoại đã được tài khoản khác sử dụng. Nhấn nút Đăng ký.</w:t>
            </w:r>
          </w:p>
        </w:tc>
        <w:tc>
          <w:tcPr>
            <w:tcW w:type="dxa" w:w="3024"/>
            <w:vAlign w:val="center"/>
          </w:tcPr>
          <w:p>
            <w:r>
              <w:rPr>
                <w:rFonts w:ascii="Times New Roman" w:hAnsi="Times New Roman"/>
                <w:sz w:val="24"/>
              </w:rPr>
              <w:t>Gửi yêu cầu lên server.</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phát hiện số điện thoại đã tồn tại. Trả về lỗi ERR_WEB_REG_TRUNG_SDT.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Hiển thị thông báo lỗi ngay bên dưới trường Số điện thoại. Giữ nguyên toàn bộ dữ liệu đã nhập, không xóa trắng form.</w:t>
            </w:r>
          </w:p>
        </w:tc>
      </w:tr>
    </w:tbl>
    <w:p>
      <w:r>
        <w:rPr>
          <w:rFonts w:ascii="Times New Roman" w:hAnsi="Times New Roman"/>
          <w:sz w:val="26"/>
        </w:rPr>
        <w:t>##### 1.1.4.3. Tình huống 3 — Đăng nhập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Đăng nhập. Nhập Số điện thoại và Mật khẩu.</w:t>
            </w:r>
          </w:p>
        </w:tc>
        <w:tc>
          <w:tcPr>
            <w:tcW w:type="dxa" w:w="3024"/>
            <w:vAlign w:val="center"/>
          </w:tcPr>
          <w:p>
            <w:r>
              <w:rPr>
                <w:rFonts w:ascii="Times New Roman" w:hAnsi="Times New Roman"/>
                <w:sz w:val="24"/>
              </w:rPr>
              <w:t>Hiển thị form Đăng nhập.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Đăng nhập.</w:t>
            </w:r>
          </w:p>
        </w:tc>
        <w:tc>
          <w:tcPr>
            <w:tcW w:type="dxa" w:w="3024"/>
            <w:vAlign w:val="center"/>
            <w:shd w:val="clear" w:color="auto" w:fill="DCE6F1"/>
          </w:tcPr>
          <w:p>
            <w:r>
              <w:rPr>
                <w:rFonts w:ascii="Times New Roman" w:hAnsi="Times New Roman"/>
                <w:sz w:val="24"/>
              </w:rPr>
              <w:t>Kiểm tra hai trường không trống. Băm mật khẩu nhập vào và so sánh với giá trị lưu trên cơ sở dữ liệu.</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Xác thực khớp. Cập nhật thời gian đăng nhập gần nhất. Trả về token kèm thông tin tên khách hàng và vai trò.</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Lưu token. Cập nhật thanh điều hướng. Chuyển hướng về trang trước đó hoặc trang chủ.</w:t>
            </w:r>
          </w:p>
        </w:tc>
      </w:tr>
    </w:tbl>
    <w:p>
      <w:r>
        <w:rPr>
          <w:rFonts w:ascii="Times New Roman" w:hAnsi="Times New Roman"/>
          <w:sz w:val="26"/>
        </w:rPr>
        <w:t>##### 1.1.4.4. Tình huống 4 — Đăng nhập thất bại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Số điện thoại hoặc Mật khẩu sai. Nhấn Đăng nhập.</w:t>
            </w:r>
          </w:p>
        </w:tc>
        <w:tc>
          <w:tcPr>
            <w:tcW w:type="dxa" w:w="3024"/>
            <w:vAlign w:val="center"/>
          </w:tcPr>
          <w:p>
            <w:r>
              <w:rPr>
                <w:rFonts w:ascii="Times New Roman" w:hAnsi="Times New Roman"/>
                <w:sz w:val="24"/>
              </w:rPr>
              <w:t>Gửi yêu cầu lên server.</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Không tìm thấy bản ghi khớp (sai mật khẩu hoặc tài khoản bị vô hiệu hóa). Trả về lỗi ERR_WEB_LOGIN_SAI.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Hiển thị thông báo lỗi chung. Không tiết lộ cụ thể sai ở trường nào để tránh kẻ tấn công dò tìm tài khoản. Giữ nguyên số điện thoại đã nhập, xóa trắng trường mật khẩu.</w:t>
            </w:r>
          </w:p>
        </w:tc>
      </w:tr>
    </w:tbl>
    <w:p>
      <w:pPr>
        <w:pStyle w:val="Heading4"/>
      </w:pPr>
      <w:r>
        <w:rPr>
          <w:rFonts w:ascii="Times New Roman" w:hAnsi="Times New Roman"/>
        </w:rPr>
        <w:t>1.1.5. Giao diện</w:t>
      </w:r>
    </w:p>
    <w:p>
      <w:r>
        <w:rPr>
          <w:rFonts w:ascii="Times New Roman" w:hAnsi="Times New Roman"/>
          <w:sz w:val="26"/>
        </w:rPr>
        <w:t>##### 1.1.5.1. Mô tả màn hình — Form Đăng ký</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Họ và tên</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Họ tên đầy đủ của khách hàng. Không được chỉ có khoảng trắng.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Số điện thoại</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Nvarchar(20)</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Dùng làm tên đăng nhập và định danh tài khoản duy nhất. (*) Placeholder: "0901234567"</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Mật khẩu</w:t>
            </w:r>
          </w:p>
        </w:tc>
        <w:tc>
          <w:tcPr>
            <w:tcW w:type="dxa" w:w="1296"/>
            <w:vAlign w:val="center"/>
          </w:tcPr>
          <w:p>
            <w:r>
              <w:rPr>
                <w:rFonts w:ascii="Times New Roman" w:hAnsi="Times New Roman"/>
                <w:sz w:val="24"/>
              </w:rPr>
              <w:t>Ô nhập chữ (Password)</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Text</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Ký tự bị ẩn khi nhập.</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Xác nhận mật khẩu</w:t>
            </w:r>
          </w:p>
        </w:tc>
        <w:tc>
          <w:tcPr>
            <w:tcW w:type="dxa" w:w="1296"/>
            <w:vAlign w:val="center"/>
            <w:shd w:val="clear" w:color="auto" w:fill="DCE6F1"/>
          </w:tcPr>
          <w:p>
            <w:r>
              <w:rPr>
                <w:rFonts w:ascii="Times New Roman" w:hAnsi="Times New Roman"/>
                <w:sz w:val="24"/>
              </w:rPr>
              <w:t>Ô nhập chữ (Password)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Phải khớp chính xác với trường Mật khẩu.</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Đăng ký</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Gửi yêu cầu đăng ký. Hiển thị trạng thái đang xử lý khi đang chờ phản hồi.</w:t>
            </w:r>
          </w:p>
        </w:tc>
      </w:tr>
      <w:tr>
        <w:tc>
          <w:tcPr>
            <w:tcW w:type="dxa" w:w="1296"/>
            <w:vAlign w:val="center"/>
            <w:shd w:val="clear" w:color="auto" w:fill="DCE6F1"/>
          </w:tcPr>
          <w:p>
            <w:pPr>
              <w:jc w:val="center"/>
            </w:pPr>
            <w:r>
              <w:rPr>
                <w:rFonts w:ascii="Times New Roman" w:hAnsi="Times New Roman"/>
                <w:sz w:val="24"/>
              </w:rPr>
              <w:t>6</w:t>
            </w:r>
          </w:p>
        </w:tc>
        <w:tc>
          <w:tcPr>
            <w:tcW w:type="dxa" w:w="1296"/>
            <w:vAlign w:val="center"/>
            <w:shd w:val="clear" w:color="auto" w:fill="DCE6F1"/>
          </w:tcPr>
          <w:p>
            <w:r>
              <w:rPr>
                <w:rFonts w:ascii="Times New Roman" w:hAnsi="Times New Roman"/>
                <w:sz w:val="24"/>
              </w:rPr>
              <w:t>Liên kết Đăng nhập</w:t>
            </w:r>
          </w:p>
        </w:tc>
        <w:tc>
          <w:tcPr>
            <w:tcW w:type="dxa" w:w="1296"/>
            <w:vAlign w:val="center"/>
            <w:shd w:val="clear" w:color="auto" w:fill="DCE6F1"/>
          </w:tcPr>
          <w:p>
            <w:r>
              <w:rPr>
                <w:rFonts w:ascii="Times New Roman" w:hAnsi="Times New Roman"/>
                <w:sz w:val="24"/>
              </w:rPr>
              <w:t>Hyperlink</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Chuyển hướng sang trang Đăng nhập dành cho khách hàng đã có tài khoản.</w:t>
            </w:r>
          </w:p>
        </w:tc>
      </w:tr>
    </w:tbl>
    <w:p>
      <w:r>
        <w:rPr>
          <w:rFonts w:ascii="Times New Roman" w:hAnsi="Times New Roman"/>
          <w:sz w:val="26"/>
        </w:rPr>
        <w:t>##### 1.1.5.2. Mô tả màn hình — Form Đăng nhập</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Số điện thoại</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Tên đăng nhập của tài khoản. (*) Placeholder: "0901234567"</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Mật khẩu</w:t>
            </w:r>
          </w:p>
        </w:tc>
        <w:tc>
          <w:tcPr>
            <w:tcW w:type="dxa" w:w="1296"/>
            <w:vAlign w:val="center"/>
            <w:shd w:val="clear" w:color="auto" w:fill="DCE6F1"/>
          </w:tcPr>
          <w:p>
            <w:r>
              <w:rPr>
                <w:rFonts w:ascii="Times New Roman" w:hAnsi="Times New Roman"/>
                <w:sz w:val="24"/>
              </w:rPr>
              <w:t>Ô nhập chữ (Password)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Ký tự bị ẩn khi nhập.</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Đăng nhập</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Gửi yêu cầu xác thực. Bị vô hiệu hóa trong khi hệ thống đang xử lý.</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Liên kết Đăng ký</w:t>
            </w:r>
          </w:p>
        </w:tc>
        <w:tc>
          <w:tcPr>
            <w:tcW w:type="dxa" w:w="1296"/>
            <w:vAlign w:val="center"/>
            <w:shd w:val="clear" w:color="auto" w:fill="DCE6F1"/>
          </w:tcPr>
          <w:p>
            <w:r>
              <w:rPr>
                <w:rFonts w:ascii="Times New Roman" w:hAnsi="Times New Roman"/>
                <w:sz w:val="24"/>
              </w:rPr>
              <w:t>Hyperlink</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Chuyển hướng sang trang Đăng ký dành cho khách hàng mới.</w:t>
            </w:r>
          </w:p>
        </w:tc>
      </w:tr>
    </w:tbl>
    <w:p>
      <w:r>
        <w:rPr>
          <w:rFonts w:ascii="Times New Roman" w:hAnsi="Times New Roman"/>
          <w:sz w:val="26"/>
        </w:rPr>
        <w:t>##### 1.1.5.3. Hộp thông báo lỗi inline</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hiển thị</w:t>
            </w:r>
          </w:p>
        </w:tc>
      </w:tr>
      <w:tr>
        <w:tc>
          <w:tcPr>
            <w:tcW w:type="dxa" w:w="4535"/>
            <w:vAlign w:val="center"/>
          </w:tcPr>
          <w:p>
            <w:pPr>
              <w:jc w:val="center"/>
            </w:pPr>
            <w:r>
              <w:rPr>
                <w:rFonts w:ascii="Times New Roman" w:hAnsi="Times New Roman"/>
                <w:sz w:val="24"/>
              </w:rPr>
              <w:t>Lỗi nhập liệu / Xác thực thất bại</w:t>
            </w:r>
          </w:p>
        </w:tc>
        <w:tc>
          <w:tcPr>
            <w:tcW w:type="dxa" w:w="4535"/>
            <w:vAlign w:val="center"/>
          </w:tcPr>
          <w:p>
            <w:r>
              <w:rPr>
                <w:rFonts w:ascii="Times New Roman" w:hAnsi="Times New Roman"/>
                <w:sz w:val="24"/>
              </w:rPr>
              <w:t>Đỏ (Danger) — hiển thị sát bên dưới form</w:t>
            </w:r>
          </w:p>
        </w:tc>
      </w:tr>
      <w:tr>
        <w:tc>
          <w:tcPr>
            <w:tcW w:type="dxa" w:w="4535"/>
            <w:vAlign w:val="center"/>
            <w:shd w:val="clear" w:color="auto" w:fill="DCE6F1"/>
          </w:tcPr>
          <w:p>
            <w:pPr>
              <w:jc w:val="center"/>
            </w:pPr>
            <w:r>
              <w:rPr>
                <w:rFonts w:ascii="Times New Roman" w:hAnsi="Times New Roman"/>
                <w:sz w:val="24"/>
              </w:rPr>
              <w:t>Thành công</w:t>
            </w:r>
          </w:p>
        </w:tc>
        <w:tc>
          <w:tcPr>
            <w:tcW w:type="dxa" w:w="4535"/>
            <w:vAlign w:val="center"/>
            <w:shd w:val="clear" w:color="auto" w:fill="DCE6F1"/>
          </w:tcPr>
          <w:p>
            <w:r>
              <w:rPr>
                <w:rFonts w:ascii="Times New Roman" w:hAnsi="Times New Roman"/>
                <w:sz w:val="24"/>
              </w:rPr>
              <w:t>Xanh lá (Success) — thông báo ngắn tự ẩn sau 3 giây</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Tài khoản duy nhất theo SĐT</w:t>
            </w:r>
          </w:p>
        </w:tc>
        <w:tc>
          <w:tcPr>
            <w:tcW w:type="dxa" w:w="3024"/>
            <w:vAlign w:val="center"/>
          </w:tcPr>
          <w:p>
            <w:r>
              <w:rPr>
                <w:rFonts w:ascii="Times New Roman" w:hAnsi="Times New Roman"/>
                <w:sz w:val="24"/>
              </w:rPr>
              <w:t>Mỗi số điện thoại chỉ được đăng ký một tài khoản duy nhất. Nếu số điện thoại đã tồn tại, hệ thống từ chối và yêu cầu dùng số khác hoặc đăng nhập vào tài khoản cũ.</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Khách hàng cá nhân mặc định</w:t>
            </w:r>
          </w:p>
        </w:tc>
        <w:tc>
          <w:tcPr>
            <w:tcW w:type="dxa" w:w="3024"/>
            <w:vAlign w:val="center"/>
            <w:shd w:val="clear" w:color="auto" w:fill="DCE6F1"/>
          </w:tcPr>
          <w:p>
            <w:r>
              <w:rPr>
                <w:rFonts w:ascii="Times New Roman" w:hAnsi="Times New Roman"/>
                <w:sz w:val="24"/>
              </w:rPr>
              <w:t>Khi đăng ký thành công, hệ thống tự động tạo hồ sơ đối tác loại Cá nhân và hồ sơ khách hàng với hạng thành viên Thường. Khách hàng không được tự chọn hạng thành viên.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Bảo mật mật khẩu</w:t>
            </w:r>
          </w:p>
        </w:tc>
        <w:tc>
          <w:tcPr>
            <w:tcW w:type="dxa" w:w="3024"/>
            <w:vAlign w:val="center"/>
          </w:tcPr>
          <w:p>
            <w:r>
              <w:rPr>
                <w:rFonts w:ascii="Times New Roman" w:hAnsi="Times New Roman"/>
                <w:sz w:val="24"/>
              </w:rPr>
              <w:t>Mật khẩu không bao giờ được lưu dưới dạng văn bản thô. Hệ thống băm mật khẩu bằng thuật toán mã hóa một chiều (không thể giải ngược) trước khi lưu vào cơ sở dữ liệu. Khi đăng nhập, hệ thống băm mật khẩu vừa nhập rồi so sánh với giá trị băm đã lưu.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Thời hạn phiên đăng nhập</w:t>
            </w:r>
          </w:p>
        </w:tc>
        <w:tc>
          <w:tcPr>
            <w:tcW w:type="dxa" w:w="3024"/>
            <w:vAlign w:val="center"/>
            <w:shd w:val="clear" w:color="auto" w:fill="DCE6F1"/>
          </w:tcPr>
          <w:p>
            <w:r>
              <w:rPr>
                <w:rFonts w:ascii="Times New Roman" w:hAnsi="Times New Roman"/>
                <w:sz w:val="24"/>
              </w:rPr>
              <w:t>Token được cấp có thời hạn 7 ngày kể từ thời điểm tạo. Sau khi hết hạn, khách hàng phải đăng nhập lại.</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Tự động chuyển hướng đến đăng nhập</w:t>
            </w:r>
          </w:p>
        </w:tc>
        <w:tc>
          <w:tcPr>
            <w:tcW w:type="dxa" w:w="3024"/>
            <w:vAlign w:val="center"/>
          </w:tcPr>
          <w:p>
            <w:r>
              <w:rPr>
                <w:rFonts w:ascii="Times New Roman" w:hAnsi="Times New Roman"/>
                <w:sz w:val="24"/>
              </w:rPr>
              <w:t>Nếu khách hàng chưa đăng nhập mà thực hiện thao tác mua vé hoặc đặt phòng, hệ thống lập tức chuyển hướng sang trang Đăng nhập thay vì để thao tác tiếp tục nhưng thất bại.</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Thông báo lỗi chung</w:t>
            </w:r>
          </w:p>
        </w:tc>
        <w:tc>
          <w:tcPr>
            <w:tcW w:type="dxa" w:w="3024"/>
            <w:vAlign w:val="center"/>
            <w:shd w:val="clear" w:color="auto" w:fill="DCE6F1"/>
          </w:tcPr>
          <w:p>
            <w:r>
              <w:rPr>
                <w:rFonts w:ascii="Times New Roman" w:hAnsi="Times New Roman"/>
                <w:sz w:val="24"/>
              </w:rPr>
              <w:t>Khi đăng nhập thất bại, hệ thống không tiết lộ cụ thể sai số điện thoại hay sai mật khẩu để ngăn chặn tấn công liệt kê tài khoản (account enumeration).</w:t>
            </w:r>
          </w:p>
        </w:tc>
      </w:tr>
    </w:tbl>
    <w:p>
      <w:pPr>
        <w:pStyle w:val="Heading4"/>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Tất cả trường đăng ký bắt buộc không được để trống</w:t>
            </w:r>
          </w:p>
        </w:tc>
        <w:tc>
          <w:tcPr>
            <w:tcW w:type="dxa" w:w="3024"/>
            <w:vAlign w:val="center"/>
          </w:tcPr>
          <w:p>
            <w:r>
              <w:rPr>
                <w:rFonts w:ascii="Times New Roman" w:hAnsi="Times New Roman"/>
                <w:sz w:val="24"/>
              </w:rPr>
              <w:t>ERR_WEB_REG_TRONG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Xác nhận mật khẩu phải khớp với mật khẩu</w:t>
            </w:r>
          </w:p>
        </w:tc>
        <w:tc>
          <w:tcPr>
            <w:tcW w:type="dxa" w:w="3024"/>
            <w:vAlign w:val="center"/>
            <w:shd w:val="clear" w:color="auto" w:fill="DCE6F1"/>
          </w:tcPr>
          <w:p>
            <w:r>
              <w:rPr>
                <w:rFonts w:ascii="Times New Roman" w:hAnsi="Times New Roman"/>
                <w:sz w:val="24"/>
              </w:rPr>
              <w:t>ERR_WEB_REG_MATKHAU_KHONGKHOP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Số điện thoại đã được đăng ký trước đó</w:t>
            </w:r>
          </w:p>
        </w:tc>
        <w:tc>
          <w:tcPr>
            <w:tcW w:type="dxa" w:w="3024"/>
            <w:vAlign w:val="center"/>
          </w:tcPr>
          <w:p>
            <w:r>
              <w:rPr>
                <w:rFonts w:ascii="Times New Roman" w:hAnsi="Times New Roman"/>
                <w:sz w:val="24"/>
              </w:rPr>
              <w:t>ERR_WEB_REG_TRUNG_SDT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Số điện thoại hoặc Mật khẩu đăng nhập không được để trống</w:t>
            </w:r>
          </w:p>
        </w:tc>
        <w:tc>
          <w:tcPr>
            <w:tcW w:type="dxa" w:w="3024"/>
            <w:vAlign w:val="center"/>
            <w:shd w:val="clear" w:color="auto" w:fill="DCE6F1"/>
          </w:tcPr>
          <w:p>
            <w:r>
              <w:rPr>
                <w:rFonts w:ascii="Times New Roman" w:hAnsi="Times New Roman"/>
                <w:sz w:val="24"/>
              </w:rPr>
              <w:t>ERR_WEB_LOGIN_TRONG</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Thông tin đăng nhập không khớp hoặc tài khoản bị vô hiệu hóa</w:t>
            </w:r>
          </w:p>
        </w:tc>
        <w:tc>
          <w:tcPr>
            <w:tcW w:type="dxa" w:w="3024"/>
            <w:vAlign w:val="center"/>
          </w:tcPr>
          <w:p>
            <w:r>
              <w:rPr>
                <w:rFonts w:ascii="Times New Roman" w:hAnsi="Times New Roman"/>
                <w:sz w:val="24"/>
              </w:rPr>
              <w:t>ERR_WEB_LOGIN_SAI</w:t>
            </w:r>
          </w:p>
        </w:tc>
      </w:tr>
    </w:tbl>
    <w:p>
      <w:pPr>
        <w:pStyle w:val="Heading4"/>
      </w:pPr>
      <w:r>
        <w:rPr>
          <w:rFonts w:ascii="Times New Roman" w:hAnsi="Times New Roman"/>
        </w:rPr>
        <w:t>1.1.8. Liên kết use-case</w:t>
      </w:r>
    </w:p>
    <w:p>
      <w:pPr>
        <w:pStyle w:val="ListBullet"/>
      </w:pPr>
      <w:r>
        <w:rPr>
          <w:rFonts w:ascii="Times New Roman" w:hAnsi="Times New Roman"/>
          <w:sz w:val="26"/>
        </w:rPr>
        <w:t>Mua vé tham quan trực tuyến (1.2)</w:t>
      </w:r>
    </w:p>
    <w:p>
      <w:pPr>
        <w:pStyle w:val="ListBullet"/>
      </w:pPr>
      <w:r>
        <w:rPr>
          <w:rFonts w:ascii="Times New Roman" w:hAnsi="Times New Roman"/>
          <w:sz w:val="26"/>
        </w:rPr>
        <w:t>Đặt phòng khách sạn (1.3)</w:t>
      </w:r>
    </w:p>
    <w:p>
      <w:pPr>
        <w:pStyle w:val="ListBullet"/>
      </w:pPr>
      <w:r>
        <w:rPr>
          <w:rFonts w:ascii="Times New Roman" w:hAnsi="Times New Roman"/>
          <w:sz w:val="26"/>
        </w:rPr>
        <w:t>Quản lý thông tin cá nhân và lịch sử (1.4)</w:t>
      </w:r>
    </w:p>
    <w:p>
      <w:pPr>
        <w:pStyle w:val="Heading3"/>
      </w:pPr>
      <w:r>
        <w:rPr>
          <w:rFonts w:ascii="Times New Roman" w:hAnsi="Times New Roman"/>
        </w:rPr>
        <w:t>1.2. Mua vé tham quan trực tuyến</w:t>
      </w:r>
    </w:p>
    <w:p>
      <w:pPr>
        <w:pStyle w:val="Heading4"/>
      </w:pPr>
      <w:r>
        <w:rPr>
          <w:rFonts w:ascii="Times New Roman" w:hAnsi="Times New Roman"/>
        </w:rPr>
        <w:t>1.2.1. Tổng quan</w:t>
      </w:r>
    </w:p>
    <w:p>
      <w:r>
        <w:rPr>
          <w:rFonts w:ascii="Times New Roman" w:hAnsi="Times New Roman"/>
          <w:sz w:val="26"/>
        </w:rPr>
        <w:t>Khách hàng truy cập danh sách vé tham quan (vé vào khu, vé trò chơi), điều chỉnh số lượng theo từng loại vé bằng nút cộng/trừ, và tiến hành thanh toán giả lập để nhận ngay vé điện tử dưới dạng mã vạch. Mỗi đơn hàng có thể bao gồm nhiều loại vé cùng lúc. Mỗi vé điện tử trong đơn nhận một mã vạch riêng biệt và độc lập, tương ứng với số lượt quét cổng được phép sử dụng.</w:t>
      </w:r>
    </w:p>
    <w:p>
      <w:pPr>
        <w:pStyle w:val="Heading4"/>
      </w:pPr>
      <w:r>
        <w:rPr>
          <w:rFonts w:ascii="Times New Roman" w:hAnsi="Times New Roman"/>
        </w:rPr>
        <w:t>1.2.2. Tác nhân</w:t>
      </w:r>
    </w:p>
    <w:p>
      <w:pPr>
        <w:pStyle w:val="ListBullet"/>
      </w:pPr>
      <w:r>
        <w:rPr>
          <w:rFonts w:ascii="Times New Roman" w:hAnsi="Times New Roman"/>
          <w:sz w:val="26"/>
        </w:rPr>
        <w:t>Khách hàng (đã đăng nhập)</w:t>
      </w:r>
    </w:p>
    <w:p>
      <w:pPr>
        <w:pStyle w:val="Heading4"/>
      </w:pPr>
      <w:r>
        <w:rPr>
          <w:rFonts w:ascii="Times New Roman" w:hAnsi="Times New Roman"/>
        </w:rPr>
        <w:t>1.2.3. Biểu đồ use-case</w:t>
      </w:r>
    </w:p>
    <w:p>
      <w:r>
        <w:rPr>
          <w:rFonts w:ascii="Times New Roman" w:hAnsi="Times New Roman"/>
          <w:sz w:val="26"/>
        </w:rPr>
        <w:t>```text</w:t>
      </w:r>
    </w:p>
    <w:p>
      <w:r>
        <w:rPr>
          <w:rFonts w:ascii="Times New Roman" w:hAnsi="Times New Roman"/>
          <w:sz w:val="26"/>
        </w:rPr>
        <w:t>Khách hàng ──── Xem danh sách vé đang bán</w:t>
      </w:r>
    </w:p>
    <w:p>
      <w:r>
        <w:rPr>
          <w:rFonts w:ascii="Times New Roman" w:hAnsi="Times New Roman"/>
          <w:sz w:val="26"/>
        </w:rPr>
        <w:t>├── Thêm vé vào giỏ hàng</w:t>
      </w:r>
    </w:p>
    <w:p>
      <w:r>
        <w:rPr>
          <w:rFonts w:ascii="Times New Roman" w:hAnsi="Times New Roman"/>
          <w:sz w:val="26"/>
        </w:rPr>
        <w:t>├── Giảm số lượng vé trong giỏ</w:t>
      </w:r>
    </w:p>
    <w:p>
      <w:r>
        <w:rPr>
          <w:rFonts w:ascii="Times New Roman" w:hAnsi="Times New Roman"/>
          <w:sz w:val="26"/>
        </w:rPr>
        <w:t>└── Thanh toán và nhận vé điện tử</w:t>
      </w:r>
    </w:p>
    <w:p>
      <w:r>
        <w:rPr>
          <w:rFonts w:ascii="Times New Roman" w:hAnsi="Times New Roman"/>
          <w:sz w:val="26"/>
        </w:rPr>
        <w:t>```</w:t>
      </w:r>
    </w:p>
    <w:p>
      <w:r>
        <w:rPr>
          <w:rFonts w:ascii="Times New Roman" w:hAnsi="Times New Roman"/>
          <w:sz w:val="26"/>
        </w:rPr>
        <w:t>##### 1.2.3.1. Tiền điều kiện</w:t>
      </w:r>
    </w:p>
    <w:p>
      <w:pPr>
        <w:pStyle w:val="ListBullet"/>
      </w:pPr>
      <w:r>
        <w:rPr>
          <w:rFonts w:ascii="Times New Roman" w:hAnsi="Times New Roman"/>
          <w:sz w:val="26"/>
        </w:rPr>
        <w:t>Khách hàng đã đăng nhập thành công.</w:t>
      </w:r>
    </w:p>
    <w:p>
      <w:pPr>
        <w:pStyle w:val="ListBullet"/>
      </w:pPr>
      <w:r>
        <w:rPr>
          <w:rFonts w:ascii="Times New Roman" w:hAnsi="Times New Roman"/>
          <w:sz w:val="26"/>
        </w:rPr>
        <w:t>Bộ phận quản trị đã khai báo danh sách sản phẩm loại Vé (VeVaoKhu hoặc VeTroChoi) và thiết lập bảng giá còn trong thời hạn hiệu lực.</w:t>
      </w:r>
    </w:p>
    <w:p>
      <w:r>
        <w:rPr>
          <w:rFonts w:ascii="Times New Roman" w:hAnsi="Times New Roman"/>
          <w:sz w:val="26"/>
        </w:rPr>
        <w:t>##### 1.2.3.2. Hậu điều kiện</w:t>
      </w:r>
    </w:p>
    <w:p>
      <w:pPr>
        <w:pStyle w:val="ListBullet"/>
      </w:pPr>
      <w:r>
        <w:rPr>
          <w:rFonts w:ascii="Times New Roman" w:hAnsi="Times New Roman"/>
          <w:sz w:val="26"/>
        </w:rPr>
        <w:t>Đơn hàng được lưu vào cơ sở dữ liệu với mã đơn dạng WEByyMMddHHmmss.</w:t>
      </w:r>
    </w:p>
    <w:p>
      <w:pPr>
        <w:pStyle w:val="ListBullet"/>
      </w:pPr>
      <w:r>
        <w:rPr>
          <w:rFonts w:ascii="Times New Roman" w:hAnsi="Times New Roman"/>
          <w:sz w:val="26"/>
        </w:rPr>
        <w:t>Mỗi đơn vị sản phẩm trong giỏ hàng tạo ra một bản ghi Vé điện tử riêng biệt, gắn mã vạch ngẫu nhiên duy nhất.</w:t>
      </w:r>
    </w:p>
    <w:p>
      <w:pPr>
        <w:pStyle w:val="ListBullet"/>
      </w:pPr>
      <w:r>
        <w:rPr>
          <w:rFonts w:ascii="Times New Roman" w:hAnsi="Times New Roman"/>
          <w:sz w:val="26"/>
        </w:rPr>
        <w:t>Khách hàng nhìn thấy mã vạch ngay trên màn hình kết quả và có thể tra lại trong mục Thông tin của tôi.</w:t>
      </w:r>
    </w:p>
    <w:p>
      <w:r>
        <w:rPr>
          <w:rFonts w:ascii="Times New Roman" w:hAnsi="Times New Roman"/>
          <w:sz w:val="26"/>
        </w:rPr>
        <w:t>##### 1.2.3.3. Điểm kích hoạt</w:t>
      </w:r>
    </w:p>
    <w:p>
      <w:pPr>
        <w:pStyle w:val="ListBullet"/>
      </w:pPr>
      <w:r>
        <w:rPr>
          <w:rFonts w:ascii="Times New Roman" w:hAnsi="Times New Roman"/>
          <w:sz w:val="26"/>
        </w:rPr>
        <w:t>Khách hàng chọn mục Mua vé trên thanh điều hướng.</w:t>
      </w:r>
    </w:p>
    <w:p>
      <w:pPr>
        <w:pStyle w:val="Heading4"/>
      </w:pPr>
      <w:r>
        <w:rPr>
          <w:rFonts w:ascii="Times New Roman" w:hAnsi="Times New Roman"/>
        </w:rPr>
        <w:t>1.2.4. Luồng thao tác</w:t>
      </w:r>
    </w:p>
    <w:p>
      <w:r>
        <w:rPr>
          <w:rFonts w:ascii="Times New Roman" w:hAnsi="Times New Roman"/>
          <w:sz w:val="26"/>
        </w:rPr>
        <w:t>##### 1.2.4.1. Tình huống 1 — Mua vé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mục Mua vé trên menu.</w:t>
            </w:r>
          </w:p>
        </w:tc>
        <w:tc>
          <w:tcPr>
            <w:tcW w:type="dxa" w:w="3024"/>
            <w:vAlign w:val="center"/>
          </w:tcPr>
          <w:p>
            <w:r>
              <w:rPr>
                <w:rFonts w:ascii="Times New Roman" w:hAnsi="Times New Roman"/>
                <w:sz w:val="24"/>
              </w:rPr>
              <w:t>Hiển thị trạng thái đang tải. Tải danh sách vé đang kinh doanh từ server. Hiển thị lưới thẻ vé.</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cộng trên thẻ vé để thêm số lượng.</w:t>
            </w:r>
          </w:p>
        </w:tc>
        <w:tc>
          <w:tcPr>
            <w:tcW w:type="dxa" w:w="3024"/>
            <w:vAlign w:val="center"/>
            <w:shd w:val="clear" w:color="auto" w:fill="DCE6F1"/>
          </w:tcPr>
          <w:p>
            <w:r>
              <w:rPr>
                <w:rFonts w:ascii="Times New Roman" w:hAnsi="Times New Roman"/>
                <w:sz w:val="24"/>
              </w:rPr>
              <w:t>Cập nhật số lượng trên thẻ vé đó. Nếu tổng giỏ hàng lớn hơn 0, hiển thị phần Tóm tắt giỏ hàng bên dưới kèm tổng tiền.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Điều chỉnh số lượng nhiều loại vé khác nhau tùy ý.</w:t>
            </w:r>
          </w:p>
        </w:tc>
        <w:tc>
          <w:tcPr>
            <w:tcW w:type="dxa" w:w="3024"/>
            <w:vAlign w:val="center"/>
          </w:tcPr>
          <w:p>
            <w:r>
              <w:rPr>
                <w:rFonts w:ascii="Times New Roman" w:hAnsi="Times New Roman"/>
                <w:sz w:val="24"/>
              </w:rPr>
              <w:t>Tóm tắt giỏ hàng tự cập nhật theo thời gian thực.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Nhấn nút Thanh toán trong phần Tóm tắt giỏ hàng.</w:t>
            </w:r>
          </w:p>
        </w:tc>
        <w:tc>
          <w:tcPr>
            <w:tcW w:type="dxa" w:w="3024"/>
            <w:vAlign w:val="center"/>
            <w:shd w:val="clear" w:color="auto" w:fill="DCE6F1"/>
          </w:tcPr>
          <w:p>
            <w:r>
              <w:rPr>
                <w:rFonts w:ascii="Times New Roman" w:hAnsi="Times New Roman"/>
                <w:sz w:val="24"/>
              </w:rPr>
              <w:t>Kiểm tra trạng thái đăng nhập. Nếu chưa đăng nhập, chuyển sang trang Đăng nhập.</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Gửi danh sách mặt hàng và ID tài khoản lên server. Vô hiệu hóa nút Thanh toán và hiển thị trạng thái Đang xử lý.</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tính lại đơn giá từng sản phẩm tại thời điểm hiện tại (không tin tưởng giá từ giao diện). Tạo đơn hàng, sinh vé điện tử tương ứng số lượng, gắn mã vạch riêng cho mỗi vé.</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Trả về kết quả thành công. Xóa trống giỏ hàng. Hiển thị khối Mua vé thành công kèm mã đơn hàng, tổng thanh toán và danh sách từng mã vạch vé.</w:t>
            </w:r>
          </w:p>
        </w:tc>
      </w:tr>
    </w:tbl>
    <w:p>
      <w:r>
        <w:rPr>
          <w:rFonts w:ascii="Times New Roman" w:hAnsi="Times New Roman"/>
          <w:sz w:val="26"/>
        </w:rPr>
        <w:t>##### 1.2.4.2. Tình huống 2 — Giỏ hàng đang có dữ liệu, nhấn Thanh toán khi chưa đăng nhập</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nhiều vé vào giỏ. Nhấn Thanh toán.</w:t>
            </w:r>
          </w:p>
        </w:tc>
        <w:tc>
          <w:tcPr>
            <w:tcW w:type="dxa" w:w="3024"/>
            <w:vAlign w:val="center"/>
          </w:tcPr>
          <w:p>
            <w:r>
              <w:rPr>
                <w:rFonts w:ascii="Times New Roman" w:hAnsi="Times New Roman"/>
                <w:sz w:val="24"/>
              </w:rPr>
              <w:t>Phát hiện phiên đăng nhập không tồn tại hoặc đã hết hạn.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Lưu lại trạng thái ý định thanh toán. Chuyển hướng khách hàng đến trang Đăng nhập.</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Đăng nhập thành công.</w:t>
            </w:r>
          </w:p>
        </w:tc>
        <w:tc>
          <w:tcPr>
            <w:tcW w:type="dxa" w:w="3024"/>
            <w:vAlign w:val="center"/>
          </w:tcPr>
          <w:p>
            <w:r>
              <w:rPr>
                <w:rFonts w:ascii="Times New Roman" w:hAnsi="Times New Roman"/>
                <w:sz w:val="24"/>
              </w:rPr>
              <w:t>Chuyển hướng lại trang Mua vé. Giỏ hàng quay về trạng thái trống vì chưa lưu phía server — khách hàng cần chọn lại.</w:t>
            </w:r>
          </w:p>
        </w:tc>
      </w:tr>
    </w:tbl>
    <w:p>
      <w:r>
        <w:rPr>
          <w:rFonts w:ascii="Times New Roman" w:hAnsi="Times New Roman"/>
          <w:sz w:val="26"/>
        </w:rPr>
        <w:t>##### 1.2.4.3. Tình huống 3 — Lỗi server khi thanh toán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Thanh toán với giỏ hàng hợp lệ.</w:t>
            </w:r>
          </w:p>
        </w:tc>
        <w:tc>
          <w:tcPr>
            <w:tcW w:type="dxa" w:w="3024"/>
            <w:vAlign w:val="center"/>
          </w:tcPr>
          <w:p>
            <w:r>
              <w:rPr>
                <w:rFonts w:ascii="Times New Roman" w:hAnsi="Times New Roman"/>
                <w:sz w:val="24"/>
              </w:rPr>
              <w:t>Gửi yêu cầu lên server. Server trả về lỗi (lỗi kết nối hoặc ngoại lệ nghiệp vụ).</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thông báo Thanh toán thất bại. Tái kích hoạt nút Thanh toán. Giữ nguyên dữ liệu giỏ hàng để khách hàng thử lại mà không phải chọn lại từ đầu.</w:t>
            </w:r>
          </w:p>
        </w:tc>
      </w:tr>
    </w:tbl>
    <w:p>
      <w:r>
        <w:rPr>
          <w:rFonts w:ascii="Times New Roman" w:hAnsi="Times New Roman"/>
          <w:sz w:val="26"/>
        </w:rPr>
        <w:t>##### 1.2.4.4. Tình huống 4 — Không có vé nào đang bán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Vào trang Mua vé.</w:t>
            </w:r>
          </w:p>
        </w:tc>
        <w:tc>
          <w:tcPr>
            <w:tcW w:type="dxa" w:w="3024"/>
            <w:vAlign w:val="center"/>
          </w:tcPr>
          <w:p>
            <w:r>
              <w:rPr>
                <w:rFonts w:ascii="Times New Roman" w:hAnsi="Times New Roman"/>
                <w:sz w:val="24"/>
              </w:rPr>
              <w:t>Tải danh sách vé từ server. Danh sách trả về rỗng (tất cả vé đều đang Tạm ngưng hoặc Ngừng bán).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thông báo Hiện chưa có vé nào đang bán thay cho lưới thẻ vé.</w:t>
            </w:r>
          </w:p>
        </w:tc>
      </w:tr>
    </w:tbl>
    <w:p>
      <w:pPr>
        <w:pStyle w:val="Heading4"/>
      </w:pPr>
      <w:r>
        <w:rPr>
          <w:rFonts w:ascii="Times New Roman" w:hAnsi="Times New Roman"/>
        </w:rPr>
        <w:t>1.2.5. Giao diện</w:t>
      </w:r>
    </w:p>
    <w:p>
      <w:r>
        <w:rPr>
          <w:rFonts w:ascii="Times New Roman" w:hAnsi="Times New Roman"/>
          <w:sz w:val="26"/>
        </w:rPr>
        <w:t>##### 1.2.5.1. Mô tả màn hình — Lưới thẻ vé (Card View,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Biểu tượng loại vé</w:t>
            </w:r>
          </w:p>
        </w:tc>
        <w:tc>
          <w:tcPr>
            <w:tcW w:type="dxa" w:w="1814"/>
            <w:vAlign w:val="center"/>
          </w:tcPr>
          <w:p>
            <w:r>
              <w:rPr>
                <w:rFonts w:ascii="Times New Roman" w:hAnsi="Times New Roman"/>
                <w:sz w:val="24"/>
              </w:rPr>
              <w:t>Icon</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Biểu tượng cửa (vé vào khu) hoặc tay cầm (vé trò chơi), giúp phân biệt nhanh.</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Nhãn loại vé</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Hiển thị Vé vào khu hoặc Vé trò chơi.</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Tên vé</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Tên hiển thị của sản phẩm.</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Khu vực áp dụng</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khu vực du lịch liên quan (ví dụ: Khu Trượt Nước). Ẩn nếu không có.</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Giá bán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Đơn giá hiện hành. Định dạng: N,NNN ₫</w:t>
            </w:r>
          </w:p>
        </w:tc>
      </w:tr>
    </w:tbl>
    <w:p>
      <w:r>
        <w:rPr>
          <w:rFonts w:ascii="Times New Roman" w:hAnsi="Times New Roman"/>
          <w:sz w:val="26"/>
        </w:rPr>
        <w:t>##### 1.2.5.2. Mô tả màn hình — Điều chỉnh số lượng (trên từng thẻ vé)</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Nút giảm số lượng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Giảm số lượng vé loại này xuống 1. Bị vô hiệu hóa nếu số lượng hiện tại bằng 0.</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Số lượng</w:t>
            </w:r>
          </w:p>
        </w:tc>
        <w:tc>
          <w:tcPr>
            <w:tcW w:type="dxa" w:w="1296"/>
            <w:vAlign w:val="center"/>
            <w:shd w:val="clear" w:color="auto" w:fill="DCE6F1"/>
          </w:tcPr>
          <w:p>
            <w:r>
              <w:rPr>
                <w:rFonts w:ascii="Times New Roman" w:hAnsi="Times New Roman"/>
                <w:sz w:val="24"/>
              </w:rPr>
              <w:t>Label</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0</w:t>
            </w:r>
          </w:p>
        </w:tc>
        <w:tc>
          <w:tcPr>
            <w:tcW w:type="dxa" w:w="1296"/>
            <w:vAlign w:val="center"/>
            <w:shd w:val="clear" w:color="auto" w:fill="DCE6F1"/>
          </w:tcPr>
          <w:p>
            <w:r>
              <w:rPr>
                <w:rFonts w:ascii="Times New Roman" w:hAnsi="Times New Roman"/>
                <w:sz w:val="24"/>
              </w:rPr>
              <w:t>Số lượng vé đang chọn mua của từng loại.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Nút tăng số lượng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Tăng số lượng vé loại này lên 1.</w:t>
            </w:r>
          </w:p>
        </w:tc>
      </w:tr>
    </w:tbl>
    <w:p>
      <w:r>
        <w:rPr>
          <w:rFonts w:ascii="Times New Roman" w:hAnsi="Times New Roman"/>
          <w:sz w:val="26"/>
        </w:rPr>
        <w:t>##### 1.2.5.3. Mô tả màn hình — Tóm tắt giỏ hàng (Panel)</w:t>
      </w:r>
    </w:p>
    <w:p>
      <w:r>
        <w:rPr>
          <w:rFonts w:ascii="Times New Roman" w:hAnsi="Times New Roman"/>
          <w:sz w:val="26"/>
        </w:rPr>
        <w:t>Chỉ hiển thị khi tổng số lượng vé được chọn lớn hơn 0.</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Danh sách dòng giỏ hàng</w:t>
            </w:r>
          </w:p>
        </w:tc>
        <w:tc>
          <w:tcPr>
            <w:tcW w:type="dxa" w:w="1814"/>
            <w:vAlign w:val="center"/>
          </w:tcPr>
          <w:p>
            <w:r>
              <w:rPr>
                <w:rFonts w:ascii="Times New Roman" w:hAnsi="Times New Roman"/>
                <w:sz w:val="24"/>
              </w:rPr>
              <w:t>List (Read-only)</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Mỗi dòng hiển thị: Tên vé × Số lượng — Thành tiền</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Tổng tiền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Tổng cộng toàn bộ đơn. Định dạng: Tổng: N,NNN ₫</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Thanh toán</w:t>
            </w:r>
          </w:p>
        </w:tc>
        <w:tc>
          <w:tcPr>
            <w:tcW w:type="dxa" w:w="1814"/>
            <w:vAlign w:val="center"/>
          </w:tcPr>
          <w:p>
            <w:r>
              <w:rPr>
                <w:rFonts w:ascii="Times New Roman" w:hAnsi="Times New Roman"/>
                <w:sz w:val="24"/>
              </w:rPr>
              <w:t>Button</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Chốt đơn. Hiển thị Đang xử lý trong lúc chờ server phản hồi.</w:t>
            </w:r>
          </w:p>
        </w:tc>
      </w:tr>
    </w:tbl>
    <w:p>
      <w:r>
        <w:rPr>
          <w:rFonts w:ascii="Times New Roman" w:hAnsi="Times New Roman"/>
          <w:sz w:val="26"/>
        </w:rPr>
        <w:t>##### 1.2.5.4. Mô tả màn hình — Kết quả mua thành công (Panel)</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Biểu tượng thành công</w:t>
            </w:r>
          </w:p>
        </w:tc>
        <w:tc>
          <w:tcPr>
            <w:tcW w:type="dxa" w:w="1814"/>
            <w:vAlign w:val="center"/>
          </w:tcPr>
          <w:p>
            <w:r>
              <w:rPr>
                <w:rFonts w:ascii="Times New Roman" w:hAnsi="Times New Roman"/>
                <w:sz w:val="24"/>
              </w:rPr>
              <w:t>Icon</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Dấu tích xanh lá kích thước lớn.</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Mã đơn hàng</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Mã định danh giao dịch (ví dụ: WEB2605081423).</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Tổng thanh toán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Số tiền khách hàng đã thanh toán. Định dạng: N,NNN ₫</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Danh sách vé</w:t>
            </w:r>
          </w:p>
        </w:tc>
        <w:tc>
          <w:tcPr>
            <w:tcW w:type="dxa" w:w="1814"/>
            <w:vAlign w:val="center"/>
            <w:shd w:val="clear" w:color="auto" w:fill="DCE6F1"/>
          </w:tcPr>
          <w:p>
            <w:r>
              <w:rPr>
                <w:rFonts w:ascii="Times New Roman" w:hAnsi="Times New Roman"/>
                <w:sz w:val="24"/>
              </w:rPr>
              <w:t>List (Read-only)</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Mỗi dòng gồm: Tên sản phẩm — Mã vạch. Mã vạch hiển thị dạng chữ dùng để soát cổng.</w:t>
            </w:r>
          </w:p>
        </w:tc>
      </w:tr>
    </w:tbl>
    <w:p>
      <w:pPr>
        <w:pStyle w:val="Heading4"/>
      </w:pPr>
      <w:r>
        <w:rPr>
          <w:rFonts w:ascii="Times New Roman" w:hAnsi="Times New Roman"/>
        </w:rPr>
        <w:t>1.2.6.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Tính giá tại thời điểm thanh toán</w:t>
            </w:r>
          </w:p>
        </w:tc>
        <w:tc>
          <w:tcPr>
            <w:tcW w:type="dxa" w:w="3024"/>
            <w:vAlign w:val="center"/>
          </w:tcPr>
          <w:p>
            <w:r>
              <w:rPr>
                <w:rFonts w:ascii="Times New Roman" w:hAnsi="Times New Roman"/>
                <w:sz w:val="24"/>
              </w:rPr>
              <w:t>Khi khách hàng nhấn Thanh toán, server phải truy vấn lại đơn giá hiện hành của từng sản phẩm thay vì dùng giá giao diện truyền lên. Quy tắc này ngăn chặn tình huống khách hàng chỉnh sửa giá trên gói yêu cầu trước khi gửi (phía giao diện người dùng tampering).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Mỗi số lượng tạo một vé riêng</w:t>
            </w:r>
          </w:p>
        </w:tc>
        <w:tc>
          <w:tcPr>
            <w:tcW w:type="dxa" w:w="3024"/>
            <w:vAlign w:val="center"/>
            <w:shd w:val="clear" w:color="auto" w:fill="DCE6F1"/>
          </w:tcPr>
          <w:p>
            <w:r>
              <w:rPr>
                <w:rFonts w:ascii="Times New Roman" w:hAnsi="Times New Roman"/>
                <w:sz w:val="24"/>
              </w:rPr>
              <w:t>Nếu khách hàng mua 3 vé Người lớn Khu Trượt Nước, hệ thống tạo 3 bản ghi vé điện tử độc lập, mỗi bản ghi có mã vạch riêng. Các vé này dùng để soát riêng lẻ, không thể quét chung một mã cho cả 3 người.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Tiền tố mã đơn hàng</w:t>
            </w:r>
          </w:p>
        </w:tc>
        <w:tc>
          <w:tcPr>
            <w:tcW w:type="dxa" w:w="3024"/>
            <w:vAlign w:val="center"/>
          </w:tcPr>
          <w:p>
            <w:r>
              <w:rPr>
                <w:rFonts w:ascii="Times New Roman" w:hAnsi="Times New Roman"/>
                <w:sz w:val="24"/>
              </w:rPr>
              <w:t>Mã đơn hàng trên web luôn bắt đầu bằng WEB để phân biệt với đơn hàng từ máy POS (bắt đầu bằng POS hoặc mã quầy).</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Thanh toán giả lập</w:t>
            </w:r>
          </w:p>
        </w:tc>
        <w:tc>
          <w:tcPr>
            <w:tcW w:type="dxa" w:w="3024"/>
            <w:vAlign w:val="center"/>
            <w:shd w:val="clear" w:color="auto" w:fill="DCE6F1"/>
          </w:tcPr>
          <w:p>
            <w:r>
              <w:rPr>
                <w:rFonts w:ascii="Times New Roman" w:hAnsi="Times New Roman"/>
                <w:sz w:val="24"/>
              </w:rPr>
              <w:t>Phiên bản hiện tại sử dụng thanh toán giả lập — mọi yêu cầu thanh toán hợp lệ đều được chấp thuận ngay lập tức mà không cần liên kết thẻ ngân hàng hoặc ví điện tử.</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Giỏ hàng chỉ lưu tạm trên trình duyệt</w:t>
            </w:r>
          </w:p>
        </w:tc>
        <w:tc>
          <w:tcPr>
            <w:tcW w:type="dxa" w:w="3024"/>
            <w:vAlign w:val="center"/>
          </w:tcPr>
          <w:p>
            <w:r>
              <w:rPr>
                <w:rFonts w:ascii="Times New Roman" w:hAnsi="Times New Roman"/>
                <w:sz w:val="24"/>
              </w:rPr>
              <w:t>Dữ liệu giỏ hàng (số lượng đang chọn) không được lưu lên server cho đến khi nhấn Thanh toán. Nếu khách hàng tải lại trang, giỏ hàng sẽ bị xóa trắng.</w:t>
            </w:r>
          </w:p>
        </w:tc>
      </w:tr>
    </w:tbl>
    <w:p>
      <w:pPr>
        <w:pStyle w:val="Heading4"/>
      </w:pPr>
      <w:r>
        <w:rPr>
          <w:rFonts w:ascii="Times New Roman" w:hAnsi="Times New Roman"/>
        </w:rPr>
        <w:t>1.2.7.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Khách hàng phải đăng nhập trước khi nhấn Thanh toán</w:t>
            </w:r>
          </w:p>
        </w:tc>
        <w:tc>
          <w:tcPr>
            <w:tcW w:type="dxa" w:w="3024"/>
            <w:vAlign w:val="center"/>
          </w:tcPr>
          <w:p>
            <w:r>
              <w:rPr>
                <w:rFonts w:ascii="Times New Roman" w:hAnsi="Times New Roman"/>
                <w:sz w:val="24"/>
              </w:rPr>
              <w:t>ERR_WEB_CHUA_DANGNHAP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Giỏ hàng không được rỗng khi gửi yêu cầu thanh toán</w:t>
            </w:r>
          </w:p>
        </w:tc>
        <w:tc>
          <w:tcPr>
            <w:tcW w:type="dxa" w:w="3024"/>
            <w:vAlign w:val="center"/>
            <w:shd w:val="clear" w:color="auto" w:fill="DCE6F1"/>
          </w:tcPr>
          <w:p>
            <w:r>
              <w:rPr>
                <w:rFonts w:ascii="Times New Roman" w:hAnsi="Times New Roman"/>
                <w:sz w:val="24"/>
              </w:rPr>
              <w:t>ERR_WEB_GIOHANG_TRONG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Xử lý đơn hàng thất bại phía server</w:t>
            </w:r>
          </w:p>
        </w:tc>
        <w:tc>
          <w:tcPr>
            <w:tcW w:type="dxa" w:w="3024"/>
            <w:vAlign w:val="center"/>
          </w:tcPr>
          <w:p>
            <w:r>
              <w:rPr>
                <w:rFonts w:ascii="Times New Roman" w:hAnsi="Times New Roman"/>
                <w:sz w:val="24"/>
              </w:rPr>
              <w:t>ERR_WEB_THANHTOAN_THATBAI</w:t>
            </w:r>
          </w:p>
        </w:tc>
      </w:tr>
    </w:tbl>
    <w:p>
      <w:pPr>
        <w:pStyle w:val="Heading4"/>
      </w:pPr>
      <w:r>
        <w:rPr>
          <w:rFonts w:ascii="Times New Roman" w:hAnsi="Times New Roman"/>
        </w:rPr>
        <w:t>1.2.8. Liên kết use-case</w:t>
      </w:r>
    </w:p>
    <w:p>
      <w:pPr>
        <w:pStyle w:val="ListBullet"/>
      </w:pPr>
      <w:r>
        <w:rPr>
          <w:rFonts w:ascii="Times New Roman" w:hAnsi="Times New Roman"/>
          <w:sz w:val="26"/>
        </w:rPr>
        <w:t>Xác thực tài khoản khách hàng (1.1)</w:t>
      </w:r>
    </w:p>
    <w:p>
      <w:pPr>
        <w:pStyle w:val="ListBullet"/>
      </w:pPr>
      <w:r>
        <w:rPr>
          <w:rFonts w:ascii="Times New Roman" w:hAnsi="Times New Roman"/>
          <w:sz w:val="26"/>
        </w:rPr>
        <w:t>Quản lý thông tin cá nhân và lịch sử (1.4)</w:t>
      </w:r>
    </w:p>
    <w:p>
      <w:pPr>
        <w:pStyle w:val="Heading3"/>
      </w:pPr>
      <w:r>
        <w:rPr>
          <w:rFonts w:ascii="Times New Roman" w:hAnsi="Times New Roman"/>
        </w:rPr>
        <w:t>1.3. Đặt phòng khách sạn</w:t>
      </w:r>
    </w:p>
    <w:p>
      <w:pPr>
        <w:pStyle w:val="Heading4"/>
      </w:pPr>
      <w:r>
        <w:rPr>
          <w:rFonts w:ascii="Times New Roman" w:hAnsi="Times New Roman"/>
        </w:rPr>
        <w:t>1.3.1. Tổng quan</w:t>
      </w:r>
    </w:p>
    <w:p>
      <w:r>
        <w:rPr>
          <w:rFonts w:ascii="Times New Roman" w:hAnsi="Times New Roman"/>
          <w:sz w:val="26"/>
        </w:rPr>
        <w:t>Khách hàng chọn ngày nhận và trả phòng, yêu cầu hệ thống tìm các loại phòng còn chỗ trống. Kết quả trả về bao gồm tên loại phòng, mô tả, sức chứa, tiện nghi, giá mỗi đêm, tổng tiền tính sẵn và tiền cọc yêu cầu. Khách hàng nhấn Đặt phòng để hệ thống giữ ngay 1 phòng vật lý, tạo phiếu đặt phòng và thu cọc giả lập.</w:t>
      </w:r>
    </w:p>
    <w:p>
      <w:pPr>
        <w:pStyle w:val="Heading4"/>
      </w:pPr>
      <w:r>
        <w:rPr>
          <w:rFonts w:ascii="Times New Roman" w:hAnsi="Times New Roman"/>
        </w:rPr>
        <w:t>1.3.2. Tác nhân</w:t>
      </w:r>
    </w:p>
    <w:p>
      <w:pPr>
        <w:pStyle w:val="ListBullet"/>
      </w:pPr>
      <w:r>
        <w:rPr>
          <w:rFonts w:ascii="Times New Roman" w:hAnsi="Times New Roman"/>
          <w:sz w:val="26"/>
        </w:rPr>
        <w:t>Khách hàng (đã đăng nhập)</w:t>
      </w:r>
    </w:p>
    <w:p>
      <w:pPr>
        <w:pStyle w:val="Heading4"/>
      </w:pPr>
      <w:r>
        <w:rPr>
          <w:rFonts w:ascii="Times New Roman" w:hAnsi="Times New Roman"/>
        </w:rPr>
        <w:t>1.3.3. Biểu đồ use-case</w:t>
      </w:r>
    </w:p>
    <w:p>
      <w:r>
        <w:rPr>
          <w:rFonts w:ascii="Times New Roman" w:hAnsi="Times New Roman"/>
          <w:sz w:val="26"/>
        </w:rPr>
        <w:t>```text</w:t>
      </w:r>
    </w:p>
    <w:p>
      <w:r>
        <w:rPr>
          <w:rFonts w:ascii="Times New Roman" w:hAnsi="Times New Roman"/>
          <w:sz w:val="26"/>
        </w:rPr>
        <w:t>Khách hàng ──── Tìm kiếm phòng trống theo ngày</w:t>
      </w:r>
    </w:p>
    <w:p>
      <w:r>
        <w:rPr>
          <w:rFonts w:ascii="Times New Roman" w:hAnsi="Times New Roman"/>
          <w:sz w:val="26"/>
        </w:rPr>
        <w:t>└── Đặt giữ loại phòng &lt;&lt;include&gt;&gt; Xác thực đăng nhập</w:t>
      </w:r>
    </w:p>
    <w:p>
      <w:r>
        <w:rPr>
          <w:rFonts w:ascii="Times New Roman" w:hAnsi="Times New Roman"/>
          <w:sz w:val="26"/>
        </w:rPr>
        <w:t>```</w:t>
      </w:r>
    </w:p>
    <w:p>
      <w:r>
        <w:rPr>
          <w:rFonts w:ascii="Times New Roman" w:hAnsi="Times New Roman"/>
          <w:sz w:val="26"/>
        </w:rPr>
        <w:t>##### 1.3.3.1. Tiền điều kiện</w:t>
      </w:r>
    </w:p>
    <w:p>
      <w:pPr>
        <w:pStyle w:val="ListBullet"/>
      </w:pPr>
      <w:r>
        <w:rPr>
          <w:rFonts w:ascii="Times New Roman" w:hAnsi="Times New Roman"/>
          <w:sz w:val="26"/>
        </w:rPr>
        <w:t>Khách hàng đã đăng nhập.</w:t>
      </w:r>
    </w:p>
    <w:p>
      <w:pPr>
        <w:pStyle w:val="ListBullet"/>
      </w:pPr>
      <w:r>
        <w:rPr>
          <w:rFonts w:ascii="Times New Roman" w:hAnsi="Times New Roman"/>
          <w:sz w:val="26"/>
        </w:rPr>
        <w:t>Hệ thống có khai báo ít nhất 1 loại phòng và phòng vật lý ở trạng thái Trống với bảng giá hợp lệ.</w:t>
      </w:r>
    </w:p>
    <w:p>
      <w:r>
        <w:rPr>
          <w:rFonts w:ascii="Times New Roman" w:hAnsi="Times New Roman"/>
          <w:sz w:val="26"/>
        </w:rPr>
        <w:t>##### 1.3.3.2. Hậu điều kiện</w:t>
      </w:r>
    </w:p>
    <w:p>
      <w:pPr>
        <w:pStyle w:val="ListBullet"/>
      </w:pPr>
      <w:r>
        <w:rPr>
          <w:rFonts w:ascii="Times New Roman" w:hAnsi="Times New Roman"/>
          <w:sz w:val="26"/>
        </w:rPr>
        <w:t>Phiếu đặt phòng mới được tạo ở trạng thái Đặt trước.</w:t>
      </w:r>
    </w:p>
    <w:p>
      <w:pPr>
        <w:pStyle w:val="ListBullet"/>
      </w:pPr>
      <w:r>
        <w:rPr>
          <w:rFonts w:ascii="Times New Roman" w:hAnsi="Times New Roman"/>
          <w:sz w:val="26"/>
        </w:rPr>
        <w:t>Một phòng vật lý cụ thể được giữ riêng cho phiếu đó — không thể bị đặt trùng bởi khách hàng khác.</w:t>
      </w:r>
    </w:p>
    <w:p>
      <w:pPr>
        <w:pStyle w:val="ListBullet"/>
      </w:pPr>
      <w:r>
        <w:rPr>
          <w:rFonts w:ascii="Times New Roman" w:hAnsi="Times New Roman"/>
          <w:sz w:val="26"/>
        </w:rPr>
        <w:t>Thông tin phiếu xuất hiện trong Tab Đặt phòng của trang Thông tin của tôi.</w:t>
      </w:r>
    </w:p>
    <w:p>
      <w:r>
        <w:rPr>
          <w:rFonts w:ascii="Times New Roman" w:hAnsi="Times New Roman"/>
          <w:sz w:val="26"/>
        </w:rPr>
        <w:t>##### 1.3.3.3. Điểm kích hoạt</w:t>
      </w:r>
    </w:p>
    <w:p>
      <w:pPr>
        <w:pStyle w:val="ListBullet"/>
      </w:pPr>
      <w:r>
        <w:rPr>
          <w:rFonts w:ascii="Times New Roman" w:hAnsi="Times New Roman"/>
          <w:sz w:val="26"/>
        </w:rPr>
        <w:t>Khách hàng chọn mục Đặt phòng trên thanh điều hướng.</w:t>
      </w:r>
    </w:p>
    <w:p>
      <w:pPr>
        <w:pStyle w:val="Heading4"/>
      </w:pPr>
      <w:r>
        <w:rPr>
          <w:rFonts w:ascii="Times New Roman" w:hAnsi="Times New Roman"/>
        </w:rPr>
        <w:t>1.3.4. Luồng thao tác</w:t>
      </w:r>
    </w:p>
    <w:p>
      <w:r>
        <w:rPr>
          <w:rFonts w:ascii="Times New Roman" w:hAnsi="Times New Roman"/>
          <w:sz w:val="26"/>
        </w:rPr>
        <w:t>##### 1.3.4.1. Tình huống 1 — Tìm phòng và đặt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mục Đặt phòng.</w:t>
            </w:r>
          </w:p>
        </w:tc>
        <w:tc>
          <w:tcPr>
            <w:tcW w:type="dxa" w:w="3024"/>
            <w:vAlign w:val="center"/>
          </w:tcPr>
          <w:p>
            <w:r>
              <w:rPr>
                <w:rFonts w:ascii="Times New Roman" w:hAnsi="Times New Roman"/>
                <w:sz w:val="24"/>
              </w:rPr>
              <w:t>Hiển thị bộ lọc ngày nhận và trả phòng. Mặc định: Ngày nhận = ngày mai, Ngày trả = ngày mốt.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Thay đổi ngày nhận và ngày trả phòng. Nhấn nút Tìm phòng.</w:t>
            </w:r>
          </w:p>
        </w:tc>
        <w:tc>
          <w:tcPr>
            <w:tcW w:type="dxa" w:w="3024"/>
            <w:vAlign w:val="center"/>
            <w:shd w:val="clear" w:color="auto" w:fill="DCE6F1"/>
          </w:tcPr>
          <w:p>
            <w:r>
              <w:rPr>
                <w:rFonts w:ascii="Times New Roman" w:hAnsi="Times New Roman"/>
                <w:sz w:val="24"/>
              </w:rPr>
              <w:t>Kiểm tra ngày trả phải sau ngày nhận. Hiển thị trạng thái đang tìm. Gọi API lấy danh sách loại phòng còn chỗ.</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Trả về danh sách thẻ loại phòng: tên, mô tả, sức chứa, tiện nghi, giá/đêm, tổng tiền, cọc 30%. Loại phòng hết chỗ hiển thị nhãn Hết phòng và nút bị vô hiệu hóa.</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Xem thông tin, chọn loại phòng phù hợp. Nhấn nút Đặt loại phòng này.</w:t>
            </w:r>
          </w:p>
        </w:tc>
        <w:tc>
          <w:tcPr>
            <w:tcW w:type="dxa" w:w="3024"/>
            <w:vAlign w:val="center"/>
            <w:shd w:val="clear" w:color="auto" w:fill="DCE6F1"/>
          </w:tcPr>
          <w:p>
            <w:r>
              <w:rPr>
                <w:rFonts w:ascii="Times New Roman" w:hAnsi="Times New Roman"/>
                <w:sz w:val="24"/>
              </w:rPr>
              <w:t>Kiểm tra đăng nhập. Gửi yêu cầu đặt phòng lên server với loại phòng, ngày, ID tài khoản.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Server khóa hàng (khóa bản ghi) trên bảng phòng vật lý để tránh 2 khách đặt trùng cùng lúc. Tìm 1 phòng vật lý trống. Tạo phiếu đặt phòng trạng thái Đặt trước. Thu cọc giả lập.</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Trả về kết quả. Hiển thị thông báo Đặt phòng thành công kèm mã đặt phòng, tiền phòng và tiền cọc đã thu.</w:t>
            </w:r>
          </w:p>
        </w:tc>
      </w:tr>
    </w:tbl>
    <w:p>
      <w:r>
        <w:rPr>
          <w:rFonts w:ascii="Times New Roman" w:hAnsi="Times New Roman"/>
          <w:sz w:val="26"/>
        </w:rPr>
        <w:t>##### 1.3.4.2. Tình huống 2 — Hết phòng vào thời điểm xác nhận (Tình huống xung đột đồng thời)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Thấy danh sách hiển thị còn phòng. Nhấn Đặt phòng.</w:t>
            </w:r>
          </w:p>
        </w:tc>
        <w:tc>
          <w:tcPr>
            <w:tcW w:type="dxa" w:w="3024"/>
            <w:vAlign w:val="center"/>
          </w:tcPr>
          <w:p>
            <w:r>
              <w:rPr>
                <w:rFonts w:ascii="Times New Roman" w:hAnsi="Times New Roman"/>
                <w:sz w:val="24"/>
              </w:rPr>
              <w:t>Gửi yêu cầu lên server.</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Trong khoảnh khắc giữa lúc trang hiển thị và lúc xác nhận, một khách hàng khác đã đặt mất phòng cuối cùng. Server không tìm được phòng vật lý trống.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Trả về lỗi ERR_WEB_HOTEL_HETPHONG. Hiển thị thông báo lỗi. Khuyến nghị khách hàng thử tìm lại với ngày khác.</w:t>
            </w:r>
          </w:p>
        </w:tc>
      </w:tr>
    </w:tbl>
    <w:p>
      <w:r>
        <w:rPr>
          <w:rFonts w:ascii="Times New Roman" w:hAnsi="Times New Roman"/>
          <w:sz w:val="26"/>
        </w:rPr>
        <w:t>##### 1.3.4.3. Tình huống 3 — Chưa đăng nhập khi nhấn Đặt phòng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Tìm phòng thành công. Nhấn Đặt loại phòng này khi chưa đăng nhập.</w:t>
            </w:r>
          </w:p>
        </w:tc>
        <w:tc>
          <w:tcPr>
            <w:tcW w:type="dxa" w:w="3024"/>
            <w:vAlign w:val="center"/>
          </w:tcPr>
          <w:p>
            <w:r>
              <w:rPr>
                <w:rFonts w:ascii="Times New Roman" w:hAnsi="Times New Roman"/>
                <w:sz w:val="24"/>
              </w:rPr>
              <w:t>Phát hiện chưa có phiên đăng nhập.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Chuyển hướng sang trang Đăng nhập. Sau khi đăng nhập, quay lại trang Đặt phòng — khách hàng cần nhấn Tìm phòng lại.</w:t>
            </w:r>
          </w:p>
        </w:tc>
      </w:tr>
    </w:tbl>
    <w:p>
      <w:pPr>
        <w:pStyle w:val="Heading4"/>
      </w:pPr>
      <w:r>
        <w:rPr>
          <w:rFonts w:ascii="Times New Roman" w:hAnsi="Times New Roman"/>
        </w:rPr>
        <w:t>1.3.5. Giao diện</w:t>
      </w:r>
    </w:p>
    <w:p>
      <w:r>
        <w:rPr>
          <w:rFonts w:ascii="Times New Roman" w:hAnsi="Times New Roman"/>
          <w:sz w:val="26"/>
        </w:rPr>
        <w:t>##### 1.3.5.1. Mô tả màn hình — Bộ lọc tìm phòng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Ngày nhận phòng</w:t>
            </w:r>
          </w:p>
        </w:tc>
        <w:tc>
          <w:tcPr>
            <w:tcW w:type="dxa" w:w="1296"/>
            <w:vAlign w:val="center"/>
          </w:tcPr>
          <w:p>
            <w:r>
              <w:rPr>
                <w:rFonts w:ascii="Times New Roman" w:hAnsi="Times New Roman"/>
                <w:sz w:val="24"/>
              </w:rPr>
              <w:t>Ô chọn ngày</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Date</w:t>
            </w:r>
          </w:p>
        </w:tc>
        <w:tc>
          <w:tcPr>
            <w:tcW w:type="dxa" w:w="1296"/>
            <w:vAlign w:val="center"/>
          </w:tcPr>
          <w:p>
            <w:r>
              <w:rPr>
                <w:rFonts w:ascii="Times New Roman" w:hAnsi="Times New Roman"/>
                <w:sz w:val="24"/>
              </w:rPr>
              <w:t>Ngày mai</w:t>
            </w:r>
          </w:p>
        </w:tc>
        <w:tc>
          <w:tcPr>
            <w:tcW w:type="dxa" w:w="1296"/>
            <w:vAlign w:val="center"/>
          </w:tcPr>
          <w:p>
            <w:r>
              <w:rPr>
                <w:rFonts w:ascii="Times New Roman" w:hAnsi="Times New Roman"/>
                <w:sz w:val="24"/>
              </w:rPr>
              <w:t>Ngày dự kiến check-in. Chỉ chọn từ hôm nay trở đi.</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Ngày trả phòng</w:t>
            </w:r>
          </w:p>
        </w:tc>
        <w:tc>
          <w:tcPr>
            <w:tcW w:type="dxa" w:w="1296"/>
            <w:vAlign w:val="center"/>
            <w:shd w:val="clear" w:color="auto" w:fill="DCE6F1"/>
          </w:tcPr>
          <w:p>
            <w:r>
              <w:rPr>
                <w:rFonts w:ascii="Times New Roman" w:hAnsi="Times New Roman"/>
                <w:sz w:val="24"/>
              </w:rPr>
              <w:t>Ô chọn ngày</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Date</w:t>
            </w:r>
          </w:p>
        </w:tc>
        <w:tc>
          <w:tcPr>
            <w:tcW w:type="dxa" w:w="1296"/>
            <w:vAlign w:val="center"/>
            <w:shd w:val="clear" w:color="auto" w:fill="DCE6F1"/>
          </w:tcPr>
          <w:p>
            <w:r>
              <w:rPr>
                <w:rFonts w:ascii="Times New Roman" w:hAnsi="Times New Roman"/>
                <w:sz w:val="24"/>
              </w:rPr>
              <w:t>Ngày mốt</w:t>
            </w:r>
          </w:p>
        </w:tc>
        <w:tc>
          <w:tcPr>
            <w:tcW w:type="dxa" w:w="1296"/>
            <w:vAlign w:val="center"/>
            <w:shd w:val="clear" w:color="auto" w:fill="DCE6F1"/>
          </w:tcPr>
          <w:p>
            <w:r>
              <w:rPr>
                <w:rFonts w:ascii="Times New Roman" w:hAnsi="Times New Roman"/>
                <w:sz w:val="24"/>
              </w:rPr>
              <w:t>Ngày dự kiến check-out. Tự động giới hạn tối thiểu bằng Ngày nhận + 1 ngày.</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Tìm phòng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Tải danh sách phòng theo ngày đã chọn. Hiển thị Đang tìm... trong khi chờ phản hồi.</w:t>
            </w:r>
          </w:p>
        </w:tc>
      </w:tr>
    </w:tbl>
    <w:p>
      <w:r>
        <w:rPr>
          <w:rFonts w:ascii="Times New Roman" w:hAnsi="Times New Roman"/>
          <w:sz w:val="26"/>
        </w:rPr>
        <w:t>##### 1.3.5.2. Mô tả màn hình — Thẻ loại phòng (Card View,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Tên loại phòng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Ví dụ: Phòng Deluxe, Phòng Suite.</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Tình trạng phòng</w:t>
            </w:r>
          </w:p>
        </w:tc>
        <w:tc>
          <w:tcPr>
            <w:tcW w:type="dxa" w:w="1814"/>
            <w:vAlign w:val="center"/>
            <w:shd w:val="clear" w:color="auto" w:fill="DCE6F1"/>
          </w:tcPr>
          <w:p>
            <w:r>
              <w:rPr>
                <w:rFonts w:ascii="Times New Roman" w:hAnsi="Times New Roman"/>
                <w:sz w:val="24"/>
              </w:rPr>
              <w:t>Badge</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Hiển thị Còn N phòng (xanh lá) hoặc Hết phòng (đỏ).</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Mô tả</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Mô tả ngắn về đặc điểm phòng. Ẩn nếu không có.</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Sức chứa</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Hiển thị: Tối đa N người. Ẩn nếu bằng 0.</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Diện tích</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Hiển thị: N m². Ẩn nếu bằng 0.</w:t>
            </w:r>
          </w:p>
        </w:tc>
      </w:tr>
      <w:tr>
        <w:tc>
          <w:tcPr>
            <w:tcW w:type="dxa" w:w="1814"/>
            <w:vAlign w:val="center"/>
            <w:shd w:val="clear" w:color="auto" w:fill="DCE6F1"/>
          </w:tcPr>
          <w:p>
            <w:pPr>
              <w:jc w:val="center"/>
            </w:pPr>
            <w:r>
              <w:rPr>
                <w:rFonts w:ascii="Times New Roman" w:hAnsi="Times New Roman"/>
                <w:sz w:val="24"/>
              </w:rPr>
              <w:t>6</w:t>
            </w:r>
          </w:p>
        </w:tc>
        <w:tc>
          <w:tcPr>
            <w:tcW w:type="dxa" w:w="1814"/>
            <w:vAlign w:val="center"/>
            <w:shd w:val="clear" w:color="auto" w:fill="DCE6F1"/>
          </w:tcPr>
          <w:p>
            <w:r>
              <w:rPr>
                <w:rFonts w:ascii="Times New Roman" w:hAnsi="Times New Roman"/>
                <w:sz w:val="24"/>
              </w:rPr>
              <w:t>Tiện nghi</w:t>
            </w:r>
          </w:p>
        </w:tc>
        <w:tc>
          <w:tcPr>
            <w:tcW w:type="dxa" w:w="1814"/>
            <w:vAlign w:val="center"/>
            <w:shd w:val="clear" w:color="auto" w:fill="DCE6F1"/>
          </w:tcPr>
          <w:p>
            <w:r>
              <w:rPr>
                <w:rFonts w:ascii="Times New Roman" w:hAnsi="Times New Roman"/>
                <w:sz w:val="24"/>
              </w:rPr>
              <w:t>Tag List</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Danh sách tiện nghi hiển thị dạng nhãn (wifi, điều hòa, bồn tắm...).</w:t>
            </w:r>
          </w:p>
        </w:tc>
      </w:tr>
      <w:tr>
        <w:tc>
          <w:tcPr>
            <w:tcW w:type="dxa" w:w="1814"/>
            <w:vAlign w:val="center"/>
          </w:tcPr>
          <w:p>
            <w:pPr>
              <w:jc w:val="center"/>
            </w:pPr>
            <w:r>
              <w:rPr>
                <w:rFonts w:ascii="Times New Roman" w:hAnsi="Times New Roman"/>
                <w:sz w:val="24"/>
              </w:rPr>
              <w:t>7</w:t>
            </w:r>
          </w:p>
        </w:tc>
        <w:tc>
          <w:tcPr>
            <w:tcW w:type="dxa" w:w="1814"/>
            <w:vAlign w:val="center"/>
          </w:tcPr>
          <w:p>
            <w:r>
              <w:rPr>
                <w:rFonts w:ascii="Times New Roman" w:hAnsi="Times New Roman"/>
                <w:sz w:val="24"/>
              </w:rPr>
              <w:t>Giá mỗi đêm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Định dạng: N,NNN ₫/đêm.</w:t>
            </w:r>
          </w:p>
        </w:tc>
      </w:tr>
      <w:tr>
        <w:tc>
          <w:tcPr>
            <w:tcW w:type="dxa" w:w="1814"/>
            <w:vAlign w:val="center"/>
            <w:shd w:val="clear" w:color="auto" w:fill="DCE6F1"/>
          </w:tcPr>
          <w:p>
            <w:pPr>
              <w:jc w:val="center"/>
            </w:pPr>
            <w:r>
              <w:rPr>
                <w:rFonts w:ascii="Times New Roman" w:hAnsi="Times New Roman"/>
                <w:sz w:val="24"/>
              </w:rPr>
              <w:t>8</w:t>
            </w:r>
          </w:p>
        </w:tc>
        <w:tc>
          <w:tcPr>
            <w:tcW w:type="dxa" w:w="1814"/>
            <w:vAlign w:val="center"/>
            <w:shd w:val="clear" w:color="auto" w:fill="DCE6F1"/>
          </w:tcPr>
          <w:p>
            <w:r>
              <w:rPr>
                <w:rFonts w:ascii="Times New Roman" w:hAnsi="Times New Roman"/>
                <w:sz w:val="24"/>
              </w:rPr>
              <w:t>Số đêm và tổng tiền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Hiển thị: N đêm = Tổng N,NNN ₫. Tính tự động từ ngày đã chọn.</w:t>
            </w:r>
          </w:p>
        </w:tc>
      </w:tr>
      <w:tr>
        <w:tc>
          <w:tcPr>
            <w:tcW w:type="dxa" w:w="1814"/>
            <w:vAlign w:val="center"/>
          </w:tcPr>
          <w:p>
            <w:pPr>
              <w:jc w:val="center"/>
            </w:pPr>
            <w:r>
              <w:rPr>
                <w:rFonts w:ascii="Times New Roman" w:hAnsi="Times New Roman"/>
                <w:sz w:val="24"/>
              </w:rPr>
              <w:t>9</w:t>
            </w:r>
          </w:p>
        </w:tc>
        <w:tc>
          <w:tcPr>
            <w:tcW w:type="dxa" w:w="1814"/>
            <w:vAlign w:val="center"/>
          </w:tcPr>
          <w:p>
            <w:r>
              <w:rPr>
                <w:rFonts w:ascii="Times New Roman" w:hAnsi="Times New Roman"/>
                <w:sz w:val="24"/>
              </w:rPr>
              <w:t>Tiền cọc</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Hiển thị: Cọc 30%: N,NNN ₫. Được làm tròn về số nguyên.</w:t>
            </w:r>
          </w:p>
        </w:tc>
      </w:tr>
      <w:tr>
        <w:tc>
          <w:tcPr>
            <w:tcW w:type="dxa" w:w="1814"/>
            <w:vAlign w:val="center"/>
            <w:shd w:val="clear" w:color="auto" w:fill="DCE6F1"/>
          </w:tcPr>
          <w:p>
            <w:pPr>
              <w:jc w:val="center"/>
            </w:pPr>
            <w:r>
              <w:rPr>
                <w:rFonts w:ascii="Times New Roman" w:hAnsi="Times New Roman"/>
                <w:sz w:val="24"/>
              </w:rPr>
              <w:t>10</w:t>
            </w:r>
          </w:p>
        </w:tc>
        <w:tc>
          <w:tcPr>
            <w:tcW w:type="dxa" w:w="1814"/>
            <w:vAlign w:val="center"/>
            <w:shd w:val="clear" w:color="auto" w:fill="DCE6F1"/>
          </w:tcPr>
          <w:p>
            <w:r>
              <w:rPr>
                <w:rFonts w:ascii="Times New Roman" w:hAnsi="Times New Roman"/>
                <w:sz w:val="24"/>
              </w:rPr>
              <w:t>Đặt phòng</w:t>
            </w:r>
          </w:p>
        </w:tc>
        <w:tc>
          <w:tcPr>
            <w:tcW w:type="dxa" w:w="1814"/>
            <w:vAlign w:val="center"/>
            <w:shd w:val="clear" w:color="auto" w:fill="DCE6F1"/>
          </w:tcPr>
          <w:p>
            <w:r>
              <w:rPr>
                <w:rFonts w:ascii="Times New Roman" w:hAnsi="Times New Roman"/>
                <w:sz w:val="24"/>
              </w:rPr>
              <w:t>Button</w:t>
            </w:r>
          </w:p>
        </w:tc>
        <w:tc>
          <w:tcPr>
            <w:tcW w:type="dxa" w:w="1814"/>
            <w:vAlign w:val="center"/>
            <w:shd w:val="clear" w:color="auto" w:fill="DCE6F1"/>
          </w:tcPr>
          <w:p>
            <w:r>
              <w:rPr>
                <w:rFonts w:ascii="Times New Roman" w:hAnsi="Times New Roman"/>
                <w:sz w:val="24"/>
              </w:rPr>
              <w:t>N/A</w:t>
            </w:r>
          </w:p>
        </w:tc>
        <w:tc>
          <w:tcPr>
            <w:tcW w:type="dxa" w:w="1814"/>
            <w:vAlign w:val="center"/>
            <w:shd w:val="clear" w:color="auto" w:fill="DCE6F1"/>
          </w:tcPr>
          <w:p>
            <w:r>
              <w:rPr>
                <w:rFonts w:ascii="Times New Roman" w:hAnsi="Times New Roman"/>
                <w:sz w:val="24"/>
              </w:rPr>
              <w:t>Thực hiện giữ phòng. Bị vô hiệu hóa nếu hết phòng hoặc đang xử lý.</w:t>
            </w:r>
          </w:p>
        </w:tc>
      </w:tr>
    </w:tbl>
    <w:p>
      <w:r>
        <w:rPr>
          <w:rFonts w:ascii="Times New Roman" w:hAnsi="Times New Roman"/>
          <w:sz w:val="26"/>
        </w:rPr>
        <w:t>##### 1.3.5.3. Mô tả màn hình — Kết quả đặt phòng thành công (Panel)</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Tiêu đề thành công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Đặt phòng thành công! kèm biểu tượng dấu tích.</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Mã đặt phòng</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Mã phiếu để đối chiếu khi đến khách sạn.</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Tiền phòng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Decimal</w:t>
            </w:r>
          </w:p>
        </w:tc>
        <w:tc>
          <w:tcPr>
            <w:tcW w:type="dxa" w:w="1814"/>
            <w:vAlign w:val="center"/>
          </w:tcPr>
          <w:p>
            <w:r>
              <w:rPr>
                <w:rFonts w:ascii="Times New Roman" w:hAnsi="Times New Roman"/>
                <w:sz w:val="24"/>
              </w:rPr>
              <w:t>Tổng tiền lưu trú theo số đêm.</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Tiền cọc đã thu</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Decimal</w:t>
            </w:r>
          </w:p>
        </w:tc>
        <w:tc>
          <w:tcPr>
            <w:tcW w:type="dxa" w:w="1814"/>
            <w:vAlign w:val="center"/>
            <w:shd w:val="clear" w:color="auto" w:fill="DCE6F1"/>
          </w:tcPr>
          <w:p>
            <w:r>
              <w:rPr>
                <w:rFonts w:ascii="Times New Roman" w:hAnsi="Times New Roman"/>
                <w:sz w:val="24"/>
              </w:rPr>
              <w:t>Số tiền cọc giả lập đã thu.</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Ghi chú phân phòng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Thông báo cố định: Phòng cụ thể sẽ được sắp xếp khi đến check-in tại lễ tân. Nếu không đến đúng hạn, hệ thống tự động nhả phòng và cọc không được hoàn.</w:t>
            </w:r>
          </w:p>
        </w:tc>
      </w:tr>
    </w:tbl>
    <w:p>
      <w:pPr>
        <w:pStyle w:val="Heading4"/>
      </w:pPr>
      <w:r>
        <w:rPr>
          <w:rFonts w:ascii="Times New Roman" w:hAnsi="Times New Roman"/>
        </w:rPr>
        <w:t>1.3.6.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Tìm phòng theo khoảng thời gian</w:t>
            </w:r>
          </w:p>
        </w:tc>
        <w:tc>
          <w:tcPr>
            <w:tcW w:type="dxa" w:w="3024"/>
            <w:vAlign w:val="center"/>
          </w:tcPr>
          <w:p>
            <w:r>
              <w:rPr>
                <w:rFonts w:ascii="Times New Roman" w:hAnsi="Times New Roman"/>
                <w:sz w:val="24"/>
              </w:rPr>
              <w:t>Một phòng vật lý được coi là trống trong khoảng ngày yêu cầu nếu không có phiếu đặt phòng nào đang ở trạng thái Đang ở, hoặc đang ở trạng thái Đặt trước mà chưa quá 1 giờ so với giờ nhận phòng dự kiến, trùng lịch với khoảng thời gian đó.</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Ngăn đặt trùng phòng</w:t>
            </w:r>
          </w:p>
        </w:tc>
        <w:tc>
          <w:tcPr>
            <w:tcW w:type="dxa" w:w="3024"/>
            <w:vAlign w:val="center"/>
            <w:shd w:val="clear" w:color="auto" w:fill="DCE6F1"/>
          </w:tcPr>
          <w:p>
            <w:r>
              <w:rPr>
                <w:rFonts w:ascii="Times New Roman" w:hAnsi="Times New Roman"/>
                <w:sz w:val="24"/>
              </w:rPr>
              <w:t>Khi khách hàng nhấn Đặt phòng, server dùng lệnh câu lệnh khóa bản ghi trong cơ sở dữ liệu để khóa bản ghi phòng vật lý được chọn trong suốt giao dịch. Nếu hai khách cùng đặt cùng lúc, chỉ một người đặt thành công; người còn lại nhận lỗi ERR_WEB_HOTEL_HETPHONG.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Tiền cọc 30%</w:t>
            </w:r>
          </w:p>
        </w:tc>
        <w:tc>
          <w:tcPr>
            <w:tcW w:type="dxa" w:w="3024"/>
            <w:vAlign w:val="center"/>
          </w:tcPr>
          <w:p>
            <w:r>
              <w:rPr>
                <w:rFonts w:ascii="Times New Roman" w:hAnsi="Times New Roman"/>
                <w:sz w:val="24"/>
              </w:rPr>
              <w:t>Hệ thống tự động tính tiền cọc bằng 30% tổng tiền phòng (làm tròn xuống số nguyên). Khách hàng không được tự thay đổi mức cọc.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Phân phòng vật lý ngầm</w:t>
            </w:r>
          </w:p>
        </w:tc>
        <w:tc>
          <w:tcPr>
            <w:tcW w:type="dxa" w:w="3024"/>
            <w:vAlign w:val="center"/>
            <w:shd w:val="clear" w:color="auto" w:fill="DCE6F1"/>
          </w:tcPr>
          <w:p>
            <w:r>
              <w:rPr>
                <w:rFonts w:ascii="Times New Roman" w:hAnsi="Times New Roman"/>
                <w:sz w:val="24"/>
              </w:rPr>
              <w:t>Khách hàng web chỉ chọn Loại phòng. Hệ thống tự phân bổ một phòng vật lý cụ thể phù hợp với loại đó. Số phòng thực tế sẽ được nhân viên lễ tân thông báo khi khách đến làm thủ tục nhận phòng trực tiếp.</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Phòng tự nhả khi no-show</w:t>
            </w:r>
          </w:p>
        </w:tc>
        <w:tc>
          <w:tcPr>
            <w:tcW w:type="dxa" w:w="3024"/>
            <w:vAlign w:val="center"/>
          </w:tcPr>
          <w:p>
            <w:r>
              <w:rPr>
                <w:rFonts w:ascii="Times New Roman" w:hAnsi="Times New Roman"/>
                <w:sz w:val="24"/>
              </w:rPr>
              <w:t>Phiếu đặt trước mà khách không đến nhận phòng sau khi quá 1 giờ so với giờ check-in dự kiến sẽ bị hệ thống tự động bỏ ra khỏi danh sách đang chiếm dụng. Phòng vật lý đó có thể được đặt lại bởi khách hàng khác.</w:t>
            </w:r>
          </w:p>
        </w:tc>
      </w:tr>
    </w:tbl>
    <w:p>
      <w:pPr>
        <w:pStyle w:val="Heading4"/>
      </w:pPr>
      <w:r>
        <w:rPr>
          <w:rFonts w:ascii="Times New Roman" w:hAnsi="Times New Roman"/>
        </w:rPr>
        <w:t>1.3.7.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Khách hàng phải đăng nhập trước khi đặt phòng</w:t>
            </w:r>
          </w:p>
        </w:tc>
        <w:tc>
          <w:tcPr>
            <w:tcW w:type="dxa" w:w="3024"/>
            <w:vAlign w:val="center"/>
          </w:tcPr>
          <w:p>
            <w:r>
              <w:rPr>
                <w:rFonts w:ascii="Times New Roman" w:hAnsi="Times New Roman"/>
                <w:sz w:val="24"/>
              </w:rPr>
              <w:t>ERR_WEB_CHUA_DANGNHAP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Ngày trả phòng phải sau ngày nhận phòng</w:t>
            </w:r>
          </w:p>
        </w:tc>
        <w:tc>
          <w:tcPr>
            <w:tcW w:type="dxa" w:w="3024"/>
            <w:vAlign w:val="center"/>
            <w:shd w:val="clear" w:color="auto" w:fill="DCE6F1"/>
          </w:tcPr>
          <w:p>
            <w:r>
              <w:rPr>
                <w:rFonts w:ascii="Times New Roman" w:hAnsi="Times New Roman"/>
                <w:sz w:val="24"/>
              </w:rPr>
              <w:t>ERR_WEB_HOTEL_NGAYSAI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Không còn phòng trống trong thời gian thực hiện giao dịch</w:t>
            </w:r>
          </w:p>
        </w:tc>
        <w:tc>
          <w:tcPr>
            <w:tcW w:type="dxa" w:w="3024"/>
            <w:vAlign w:val="center"/>
          </w:tcPr>
          <w:p>
            <w:r>
              <w:rPr>
                <w:rFonts w:ascii="Times New Roman" w:hAnsi="Times New Roman"/>
                <w:sz w:val="24"/>
              </w:rPr>
              <w:t>ERR_WEB_HOTEL_HETPHONG</w:t>
            </w:r>
          </w:p>
        </w:tc>
      </w:tr>
    </w:tbl>
    <w:p>
      <w:pPr>
        <w:pStyle w:val="Heading4"/>
      </w:pPr>
      <w:r>
        <w:rPr>
          <w:rFonts w:ascii="Times New Roman" w:hAnsi="Times New Roman"/>
        </w:rPr>
        <w:t>1.3.8. Liên kết use-case</w:t>
      </w:r>
    </w:p>
    <w:p>
      <w:pPr>
        <w:pStyle w:val="ListBullet"/>
      </w:pPr>
      <w:r>
        <w:rPr>
          <w:rFonts w:ascii="Times New Roman" w:hAnsi="Times New Roman"/>
          <w:sz w:val="26"/>
        </w:rPr>
        <w:t>Xác thực tài khoản khách hàng (1.1)</w:t>
      </w:r>
    </w:p>
    <w:p>
      <w:pPr>
        <w:pStyle w:val="ListBullet"/>
      </w:pPr>
      <w:r>
        <w:rPr>
          <w:rFonts w:ascii="Times New Roman" w:hAnsi="Times New Roman"/>
          <w:sz w:val="26"/>
        </w:rPr>
        <w:t>Quản lý thông tin cá nhân và lịch sử (1.4)</w:t>
      </w:r>
    </w:p>
    <w:p>
      <w:pPr>
        <w:pStyle w:val="Heading3"/>
      </w:pPr>
      <w:r>
        <w:rPr>
          <w:rFonts w:ascii="Times New Roman" w:hAnsi="Times New Roman"/>
        </w:rPr>
        <w:t>1.4. Quản lý thông tin cá nhân và lịch sử</w:t>
      </w:r>
    </w:p>
    <w:p>
      <w:pPr>
        <w:pStyle w:val="Heading4"/>
      </w:pPr>
      <w:r>
        <w:rPr>
          <w:rFonts w:ascii="Times New Roman" w:hAnsi="Times New Roman"/>
        </w:rPr>
        <w:t>1.4.1. Tổng quan</w:t>
      </w:r>
    </w:p>
    <w:p>
      <w:r>
        <w:rPr>
          <w:rFonts w:ascii="Times New Roman" w:hAnsi="Times New Roman"/>
          <w:sz w:val="26"/>
        </w:rPr>
        <w:t>Trang Thông tin của tôi là nơi khách hàng theo dõi toàn bộ giao dịch đã thực hiện. Giao diện chia thành 2 tab: Tab Vé của tôi hiển thị danh sách vé điện tử kèm mã vạch còn dùng được; Tab Đặt phòng liệt kê các phiếu đặt khách sạn kèm trạng thái và cho phép hủy các phiếu đang ở trạng thái Đặt trước với chính sách hoàn cọc rõ ràng.</w:t>
      </w:r>
    </w:p>
    <w:p>
      <w:pPr>
        <w:pStyle w:val="Heading4"/>
      </w:pPr>
      <w:r>
        <w:rPr>
          <w:rFonts w:ascii="Times New Roman" w:hAnsi="Times New Roman"/>
        </w:rPr>
        <w:t>1.4.2. Tác nhân</w:t>
      </w:r>
    </w:p>
    <w:p>
      <w:pPr>
        <w:pStyle w:val="ListBullet"/>
      </w:pPr>
      <w:r>
        <w:rPr>
          <w:rFonts w:ascii="Times New Roman" w:hAnsi="Times New Roman"/>
          <w:sz w:val="26"/>
        </w:rPr>
        <w:t>Khách hàng (đã đăng nhập)</w:t>
      </w:r>
    </w:p>
    <w:p>
      <w:pPr>
        <w:pStyle w:val="Heading4"/>
      </w:pPr>
      <w:r>
        <w:rPr>
          <w:rFonts w:ascii="Times New Roman" w:hAnsi="Times New Roman"/>
        </w:rPr>
        <w:t>1.4.3. Biểu đồ use-case</w:t>
      </w:r>
    </w:p>
    <w:p>
      <w:r>
        <w:rPr>
          <w:rFonts w:ascii="Times New Roman" w:hAnsi="Times New Roman"/>
          <w:sz w:val="26"/>
        </w:rPr>
        <w:t>```text</w:t>
      </w:r>
    </w:p>
    <w:p>
      <w:r>
        <w:rPr>
          <w:rFonts w:ascii="Times New Roman" w:hAnsi="Times New Roman"/>
          <w:sz w:val="26"/>
        </w:rPr>
        <w:t>Khách hàng ──── Xem vé điện tử và mã vạch</w:t>
      </w:r>
    </w:p>
    <w:p>
      <w:r>
        <w:rPr>
          <w:rFonts w:ascii="Times New Roman" w:hAnsi="Times New Roman"/>
          <w:sz w:val="26"/>
        </w:rPr>
        <w:t>├── Xem danh sách phiếu đặt phòng</w:t>
      </w:r>
    </w:p>
    <w:p>
      <w:r>
        <w:rPr>
          <w:rFonts w:ascii="Times New Roman" w:hAnsi="Times New Roman"/>
          <w:sz w:val="26"/>
        </w:rPr>
        <w:t>└── Hủy phiếu đặt phòng &lt;&lt;extend&gt;&gt; Áp dụng chính sách hoàn cọc</w:t>
      </w:r>
    </w:p>
    <w:p>
      <w:r>
        <w:rPr>
          <w:rFonts w:ascii="Times New Roman" w:hAnsi="Times New Roman"/>
          <w:sz w:val="26"/>
        </w:rPr>
        <w:t>```</w:t>
      </w:r>
    </w:p>
    <w:p>
      <w:r>
        <w:rPr>
          <w:rFonts w:ascii="Times New Roman" w:hAnsi="Times New Roman"/>
          <w:sz w:val="26"/>
        </w:rPr>
        <w:t>##### 1.4.3.1. Tiền điều kiện</w:t>
      </w:r>
    </w:p>
    <w:p>
      <w:pPr>
        <w:pStyle w:val="ListBullet"/>
      </w:pPr>
      <w:r>
        <w:rPr>
          <w:rFonts w:ascii="Times New Roman" w:hAnsi="Times New Roman"/>
          <w:sz w:val="26"/>
        </w:rPr>
        <w:t>Khách hàng đã đăng nhập.</w:t>
      </w:r>
    </w:p>
    <w:p>
      <w:r>
        <w:rPr>
          <w:rFonts w:ascii="Times New Roman" w:hAnsi="Times New Roman"/>
          <w:sz w:val="26"/>
        </w:rPr>
        <w:t>##### 1.4.3.2. Hậu điều kiện</w:t>
      </w:r>
    </w:p>
    <w:p>
      <w:pPr>
        <w:pStyle w:val="ListBullet"/>
      </w:pPr>
      <w:r>
        <w:rPr>
          <w:rFonts w:ascii="Times New Roman" w:hAnsi="Times New Roman"/>
          <w:sz w:val="26"/>
        </w:rPr>
        <w:t>Nếu hủy phòng: phiếu chuyển sang trạng thái Đã hủy, phòng vật lý được giải phóng, tiền hoàn được thông báo rõ.</w:t>
      </w:r>
    </w:p>
    <w:p>
      <w:r>
        <w:rPr>
          <w:rFonts w:ascii="Times New Roman" w:hAnsi="Times New Roman"/>
          <w:sz w:val="26"/>
        </w:rPr>
        <w:t>##### 1.4.3.3. Điểm kích hoạt</w:t>
      </w:r>
    </w:p>
    <w:p>
      <w:pPr>
        <w:pStyle w:val="ListBullet"/>
      </w:pPr>
      <w:r>
        <w:rPr>
          <w:rFonts w:ascii="Times New Roman" w:hAnsi="Times New Roman"/>
          <w:sz w:val="26"/>
        </w:rPr>
        <w:t>Khách hàng chọn mục Thông tin của tôi trên thanh điều hướng.</w:t>
      </w:r>
    </w:p>
    <w:p>
      <w:pPr>
        <w:pStyle w:val="Heading4"/>
      </w:pPr>
      <w:r>
        <w:rPr>
          <w:rFonts w:ascii="Times New Roman" w:hAnsi="Times New Roman"/>
        </w:rPr>
        <w:t>1.4.4. Luồng thao tác</w:t>
      </w:r>
    </w:p>
    <w:p>
      <w:r>
        <w:rPr>
          <w:rFonts w:ascii="Times New Roman" w:hAnsi="Times New Roman"/>
          <w:sz w:val="26"/>
        </w:rPr>
        <w:t>##### 1.4.4.1. Tình huống 1 — Xem vé điện tử và mã vạch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Chọn mục Thông tin của tôi.</w:t>
            </w:r>
          </w:p>
        </w:tc>
        <w:tc>
          <w:tcPr>
            <w:tcW w:type="dxa" w:w="3024"/>
            <w:vAlign w:val="center"/>
          </w:tcPr>
          <w:p>
            <w:r>
              <w:rPr>
                <w:rFonts w:ascii="Times New Roman" w:hAnsi="Times New Roman"/>
                <w:sz w:val="24"/>
              </w:rPr>
              <w:t>Kiểm tra đăng nhập. Hiển thị tên khách hàng trên tiêu đề. Tab Vé của tôi hiển thị mặc định. Tải danh sách vé.</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danh sách vé điện tử thuộc về tài khoản, sắp xếp từ mới nhất.</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Đọc mã vạch, sử dụng để soát vé tại cổng vào khu.</w:t>
            </w:r>
          </w:p>
        </w:tc>
        <w:tc>
          <w:tcPr>
            <w:tcW w:type="dxa" w:w="3024"/>
            <w:vAlign w:val="center"/>
          </w:tcPr>
          <w:p>
            <w:r>
              <w:rPr>
                <w:rFonts w:ascii="Times New Roman" w:hAnsi="Times New Roman"/>
                <w:sz w:val="24"/>
              </w:rPr>
              <w:t>—</w:t>
            </w:r>
          </w:p>
        </w:tc>
      </w:tr>
    </w:tbl>
    <w:p>
      <w:r>
        <w:rPr>
          <w:rFonts w:ascii="Times New Roman" w:hAnsi="Times New Roman"/>
          <w:sz w:val="26"/>
        </w:rPr>
        <w:t>##### 1.4.4.2. Tình huống 2 — Hủy phòng được hoàn cọc (hủy sớm)</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Tab Đặt phòng.</w:t>
            </w:r>
          </w:p>
        </w:tc>
        <w:tc>
          <w:tcPr>
            <w:tcW w:type="dxa" w:w="3024"/>
            <w:vAlign w:val="center"/>
          </w:tcPr>
          <w:p>
            <w:r>
              <w:rPr>
                <w:rFonts w:ascii="Times New Roman" w:hAnsi="Times New Roman"/>
                <w:sz w:val="24"/>
              </w:rPr>
              <w:t>Tải danh sách phiếu. Phiếu trạng thái Đặt trước có thêm nút Hủy phòng.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nút Hủy phòng tại phiếu còn cách ngày nhận phòng từ 3 ngày trở lên.</w:t>
            </w:r>
          </w:p>
        </w:tc>
        <w:tc>
          <w:tcPr>
            <w:tcW w:type="dxa" w:w="3024"/>
            <w:vAlign w:val="center"/>
            <w:shd w:val="clear" w:color="auto" w:fill="DCE6F1"/>
          </w:tcPr>
          <w:p>
            <w:r>
              <w:rPr>
                <w:rFonts w:ascii="Times New Roman" w:hAnsi="Times New Roman"/>
                <w:sz w:val="24"/>
              </w:rPr>
              <w:t>Gửi yêu cầu hủy lên server.</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Server xác nhận phiếu hợp lệ và thuộc tài khoản. Khoảng cách ngày từ 3 trở lên — hoàn 100% cọc. Cập nhật trạng thái Đã hủy. Giải phóng phòng vật lý.</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thông báo: Hủy thành công. Hoàn cọc N,NNN ₫ (hủy trước N ngày).</w:t>
            </w:r>
          </w:p>
        </w:tc>
      </w:tr>
    </w:tbl>
    <w:p>
      <w:r>
        <w:rPr>
          <w:rFonts w:ascii="Times New Roman" w:hAnsi="Times New Roman"/>
          <w:sz w:val="26"/>
        </w:rPr>
        <w:t>##### 1.4.4.3. Tình huống 3 — Hủy phòng không được hoàn cọc (hủy trễ)</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Nhấn Hủy phòng tại phiếu chỉ còn chưa đến 3 ngày trước ngày nhận phòng.</w:t>
            </w:r>
          </w:p>
        </w:tc>
        <w:tc>
          <w:tcPr>
            <w:tcW w:type="dxa" w:w="3024"/>
            <w:vAlign w:val="center"/>
          </w:tcPr>
          <w:p>
            <w:r>
              <w:rPr>
                <w:rFonts w:ascii="Times New Roman" w:hAnsi="Times New Roman"/>
                <w:sz w:val="24"/>
              </w:rPr>
              <w:t>Gửi yêu cầu hủy.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Khoảng cách ngày dưới 3 — không hoàn cọc. Thực hiện hủy phiếu và giải phóng phòng.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Hiển thị thông báo: Hủy thành công. Không hoàn cọc (hủy trong vòng 3 ngày trước ngày đến).</w:t>
            </w:r>
          </w:p>
        </w:tc>
      </w:tr>
    </w:tbl>
    <w:p>
      <w:r>
        <w:rPr>
          <w:rFonts w:ascii="Times New Roman" w:hAnsi="Times New Roman"/>
          <w:sz w:val="26"/>
        </w:rPr>
        <w:t>##### 1.4.4.4. Tình huống 4 — Chưa đăng nhập khi truy cập</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Khách hàng</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Truy cập trang Thông tin của tôi khi chưa đăng nhập.</w:t>
            </w:r>
          </w:p>
        </w:tc>
        <w:tc>
          <w:tcPr>
            <w:tcW w:type="dxa" w:w="3024"/>
            <w:vAlign w:val="center"/>
          </w:tcPr>
          <w:p>
            <w:r>
              <w:rPr>
                <w:rFonts w:ascii="Times New Roman" w:hAnsi="Times New Roman"/>
                <w:sz w:val="24"/>
              </w:rPr>
              <w:t>Phát hiện chưa có phiên đăng nhập hợp lệ.</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Hiển thị thông báo Vui lòng đăng nhập để xem thông tin kèm liên kết đến trang Đăng nhập. Không hiển thị bất kỳ dữ liệu cá nhân nào.</w:t>
            </w:r>
          </w:p>
        </w:tc>
      </w:tr>
    </w:tbl>
    <w:p>
      <w:pPr>
        <w:pStyle w:val="Heading4"/>
      </w:pPr>
      <w:r>
        <w:rPr>
          <w:rFonts w:ascii="Times New Roman" w:hAnsi="Times New Roman"/>
        </w:rPr>
        <w:t>1.4.5. Giao diện</w:t>
      </w:r>
    </w:p>
    <w:p>
      <w:r>
        <w:rPr>
          <w:rFonts w:ascii="Times New Roman" w:hAnsi="Times New Roman"/>
          <w:sz w:val="26"/>
        </w:rPr>
        <w:t>##### 1.4.5.1. Mô tả màn hình — Thanh Tab điều hướng</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Tab Vé của tôi</w:t>
            </w:r>
          </w:p>
        </w:tc>
        <w:tc>
          <w:tcPr>
            <w:tcW w:type="dxa" w:w="1296"/>
            <w:vAlign w:val="center"/>
          </w:tcPr>
          <w:p>
            <w:r>
              <w:rPr>
                <w:rFonts w:ascii="Times New Roman" w:hAnsi="Times New Roman"/>
                <w:sz w:val="24"/>
              </w:rPr>
              <w:t>Button (Toggle)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Đang chọn</w:t>
            </w:r>
          </w:p>
        </w:tc>
        <w:tc>
          <w:tcPr>
            <w:tcW w:type="dxa" w:w="1296"/>
            <w:vAlign w:val="center"/>
          </w:tcPr>
          <w:p>
            <w:r>
              <w:rPr>
                <w:rFonts w:ascii="Times New Roman" w:hAnsi="Times New Roman"/>
                <w:sz w:val="24"/>
              </w:rPr>
              <w:t>Hiển thị danh sách vé điện tử. Hiển thị mặc định khi vào trang.</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Tab Đặt phòng</w:t>
            </w:r>
          </w:p>
        </w:tc>
        <w:tc>
          <w:tcPr>
            <w:tcW w:type="dxa" w:w="1296"/>
            <w:vAlign w:val="center"/>
            <w:shd w:val="clear" w:color="auto" w:fill="DCE6F1"/>
          </w:tcPr>
          <w:p>
            <w:r>
              <w:rPr>
                <w:rFonts w:ascii="Times New Roman" w:hAnsi="Times New Roman"/>
                <w:sz w:val="24"/>
              </w:rPr>
              <w:t>Button (Toggle)</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Hiển thị danh sách phiếu đặt phòng khách sạn.</w:t>
            </w:r>
          </w:p>
        </w:tc>
      </w:tr>
    </w:tbl>
    <w:p>
      <w:r>
        <w:rPr>
          <w:rFonts w:ascii="Times New Roman" w:hAnsi="Times New Roman"/>
          <w:sz w:val="26"/>
        </w:rPr>
        <w:t>##### 1.4.5.2. Mô tả màn hình — Danh sách vé điện tử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Tên sản phẩm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Tên loại vé đã mua.</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Mã vạch</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Mã soát vé tại cổng. Hiển thị kiểu chữ đơn cách (monospace).</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Trạng thái</w:t>
            </w:r>
          </w:p>
        </w:tc>
        <w:tc>
          <w:tcPr>
            <w:tcW w:type="dxa" w:w="1814"/>
            <w:vAlign w:val="center"/>
          </w:tcPr>
          <w:p>
            <w:r>
              <w:rPr>
                <w:rFonts w:ascii="Times New Roman" w:hAnsi="Times New Roman"/>
                <w:sz w:val="24"/>
              </w:rPr>
              <w:t>Badge</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Chưa sử dụng (xanh lá), Đã sử dụng (xám), Đã hủy (đỏ).</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Số lượt còn lại</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Số lần được phép quét cổng còn lại.</w:t>
            </w:r>
          </w:p>
        </w:tc>
      </w:tr>
    </w:tbl>
    <w:p>
      <w:r>
        <w:rPr>
          <w:rFonts w:ascii="Times New Roman" w:hAnsi="Times New Roman"/>
          <w:sz w:val="26"/>
        </w:rPr>
        <w:t>##### 1.4.5.3. Row style — Vé điện tử</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badge</w:t>
            </w:r>
          </w:p>
        </w:tc>
      </w:tr>
      <w:tr>
        <w:tc>
          <w:tcPr>
            <w:tcW w:type="dxa" w:w="4535"/>
            <w:vAlign w:val="center"/>
          </w:tcPr>
          <w:p>
            <w:pPr>
              <w:jc w:val="center"/>
            </w:pPr>
            <w:r>
              <w:rPr>
                <w:rFonts w:ascii="Times New Roman" w:hAnsi="Times New Roman"/>
                <w:sz w:val="24"/>
              </w:rPr>
              <w:t>ChuaSuDung</w:t>
            </w:r>
          </w:p>
        </w:tc>
        <w:tc>
          <w:tcPr>
            <w:tcW w:type="dxa" w:w="4535"/>
            <w:vAlign w:val="center"/>
          </w:tcPr>
          <w:p>
            <w:r>
              <w:rPr>
                <w:rFonts w:ascii="Times New Roman" w:hAnsi="Times New Roman"/>
                <w:sz w:val="24"/>
              </w:rPr>
              <w:t>Xanh lá (Success)</w:t>
            </w:r>
          </w:p>
        </w:tc>
      </w:tr>
      <w:tr>
        <w:tc>
          <w:tcPr>
            <w:tcW w:type="dxa" w:w="4535"/>
            <w:vAlign w:val="center"/>
            <w:shd w:val="clear" w:color="auto" w:fill="DCE6F1"/>
          </w:tcPr>
          <w:p>
            <w:pPr>
              <w:jc w:val="center"/>
            </w:pPr>
            <w:r>
              <w:rPr>
                <w:rFonts w:ascii="Times New Roman" w:hAnsi="Times New Roman"/>
                <w:sz w:val="24"/>
              </w:rPr>
              <w:t>DaSuDung</w:t>
            </w:r>
          </w:p>
        </w:tc>
        <w:tc>
          <w:tcPr>
            <w:tcW w:type="dxa" w:w="4535"/>
            <w:vAlign w:val="center"/>
            <w:shd w:val="clear" w:color="auto" w:fill="DCE6F1"/>
          </w:tcPr>
          <w:p>
            <w:r>
              <w:rPr>
                <w:rFonts w:ascii="Times New Roman" w:hAnsi="Times New Roman"/>
                <w:sz w:val="24"/>
              </w:rPr>
              <w:t>Xám (Muted)</w:t>
            </w:r>
          </w:p>
        </w:tc>
      </w:tr>
      <w:tr>
        <w:tc>
          <w:tcPr>
            <w:tcW w:type="dxa" w:w="4535"/>
            <w:vAlign w:val="center"/>
          </w:tcPr>
          <w:p>
            <w:pPr>
              <w:jc w:val="center"/>
            </w:pPr>
            <w:r>
              <w:rPr>
                <w:rFonts w:ascii="Times New Roman" w:hAnsi="Times New Roman"/>
                <w:sz w:val="24"/>
              </w:rPr>
              <w:t>DaHuy</w:t>
            </w:r>
          </w:p>
        </w:tc>
        <w:tc>
          <w:tcPr>
            <w:tcW w:type="dxa" w:w="4535"/>
            <w:vAlign w:val="center"/>
          </w:tcPr>
          <w:p>
            <w:r>
              <w:rPr>
                <w:rFonts w:ascii="Times New Roman" w:hAnsi="Times New Roman"/>
                <w:sz w:val="24"/>
              </w:rPr>
              <w:t>Đỏ (Danger)</w:t>
            </w:r>
          </w:p>
        </w:tc>
      </w:tr>
    </w:tbl>
    <w:p>
      <w:r>
        <w:rPr>
          <w:rFonts w:ascii="Times New Roman" w:hAnsi="Times New Roman"/>
          <w:sz w:val="26"/>
        </w:rPr>
        <w:t>##### 1.4.5.4. Mô tả màn hình — Danh sách phiếu đặt phòng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Loại phòng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Tên loại phòng đã đặt.</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Thời gian</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Ngày nhận đến Ngày trả (số đêm).</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Trạng thái</w:t>
            </w:r>
          </w:p>
        </w:tc>
        <w:tc>
          <w:tcPr>
            <w:tcW w:type="dxa" w:w="1814"/>
            <w:vAlign w:val="center"/>
          </w:tcPr>
          <w:p>
            <w:r>
              <w:rPr>
                <w:rFonts w:ascii="Times New Roman" w:hAnsi="Times New Roman"/>
                <w:sz w:val="24"/>
              </w:rPr>
              <w:t>Badge</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Đã đặt, Đang ở, Đã trả, Đã hủy.</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Tài chính</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Cọc N,NNN ₫ / Tổng N,NNN ₫.</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Hủy phòng</w:t>
            </w:r>
          </w:p>
        </w:tc>
        <w:tc>
          <w:tcPr>
            <w:tcW w:type="dxa" w:w="1814"/>
            <w:vAlign w:val="center"/>
          </w:tcPr>
          <w:p>
            <w:r>
              <w:rPr>
                <w:rFonts w:ascii="Times New Roman" w:hAnsi="Times New Roman"/>
                <w:sz w:val="24"/>
              </w:rPr>
              <w:t>Button (Danger)</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Chỉ xuất hiện khi trạng thái là Đã đặt.</w:t>
            </w:r>
          </w:p>
        </w:tc>
      </w:tr>
    </w:tbl>
    <w:p>
      <w:r>
        <w:rPr>
          <w:rFonts w:ascii="Times New Roman" w:hAnsi="Times New Roman"/>
          <w:sz w:val="26"/>
        </w:rPr>
        <w:t>##### 1.4.5.5. Row style — Phiếu đặt phòng</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badge</w:t>
            </w:r>
          </w:p>
        </w:tc>
      </w:tr>
      <w:tr>
        <w:tc>
          <w:tcPr>
            <w:tcW w:type="dxa" w:w="4535"/>
            <w:vAlign w:val="center"/>
          </w:tcPr>
          <w:p>
            <w:pPr>
              <w:jc w:val="center"/>
            </w:pPr>
            <w:r>
              <w:rPr>
                <w:rFonts w:ascii="Times New Roman" w:hAnsi="Times New Roman"/>
                <w:sz w:val="24"/>
              </w:rPr>
              <w:t>DatTruoc</w:t>
            </w:r>
          </w:p>
        </w:tc>
        <w:tc>
          <w:tcPr>
            <w:tcW w:type="dxa" w:w="4535"/>
            <w:vAlign w:val="center"/>
          </w:tcPr>
          <w:p>
            <w:r>
              <w:rPr>
                <w:rFonts w:ascii="Times New Roman" w:hAnsi="Times New Roman"/>
                <w:sz w:val="24"/>
              </w:rPr>
              <w:t>Xanh lam (Info)</w:t>
            </w:r>
          </w:p>
        </w:tc>
      </w:tr>
      <w:tr>
        <w:tc>
          <w:tcPr>
            <w:tcW w:type="dxa" w:w="4535"/>
            <w:vAlign w:val="center"/>
            <w:shd w:val="clear" w:color="auto" w:fill="DCE6F1"/>
          </w:tcPr>
          <w:p>
            <w:pPr>
              <w:jc w:val="center"/>
            </w:pPr>
            <w:r>
              <w:rPr>
                <w:rFonts w:ascii="Times New Roman" w:hAnsi="Times New Roman"/>
                <w:sz w:val="24"/>
              </w:rPr>
              <w:t>DangO</w:t>
            </w:r>
          </w:p>
        </w:tc>
        <w:tc>
          <w:tcPr>
            <w:tcW w:type="dxa" w:w="4535"/>
            <w:vAlign w:val="center"/>
            <w:shd w:val="clear" w:color="auto" w:fill="DCE6F1"/>
          </w:tcPr>
          <w:p>
            <w:r>
              <w:rPr>
                <w:rFonts w:ascii="Times New Roman" w:hAnsi="Times New Roman"/>
                <w:sz w:val="24"/>
              </w:rPr>
              <w:t>Xanh lá (Success)</w:t>
            </w:r>
          </w:p>
        </w:tc>
      </w:tr>
      <w:tr>
        <w:tc>
          <w:tcPr>
            <w:tcW w:type="dxa" w:w="4535"/>
            <w:vAlign w:val="center"/>
          </w:tcPr>
          <w:p>
            <w:pPr>
              <w:jc w:val="center"/>
            </w:pPr>
            <w:r>
              <w:rPr>
                <w:rFonts w:ascii="Times New Roman" w:hAnsi="Times New Roman"/>
                <w:sz w:val="24"/>
              </w:rPr>
              <w:t>DaTra</w:t>
            </w:r>
          </w:p>
        </w:tc>
        <w:tc>
          <w:tcPr>
            <w:tcW w:type="dxa" w:w="4535"/>
            <w:vAlign w:val="center"/>
          </w:tcPr>
          <w:p>
            <w:r>
              <w:rPr>
                <w:rFonts w:ascii="Times New Roman" w:hAnsi="Times New Roman"/>
                <w:sz w:val="24"/>
              </w:rPr>
              <w:t>Xám (Muted)</w:t>
            </w:r>
          </w:p>
        </w:tc>
      </w:tr>
      <w:tr>
        <w:tc>
          <w:tcPr>
            <w:tcW w:type="dxa" w:w="4535"/>
            <w:vAlign w:val="center"/>
            <w:shd w:val="clear" w:color="auto" w:fill="DCE6F1"/>
          </w:tcPr>
          <w:p>
            <w:pPr>
              <w:jc w:val="center"/>
            </w:pPr>
            <w:r>
              <w:rPr>
                <w:rFonts w:ascii="Times New Roman" w:hAnsi="Times New Roman"/>
                <w:sz w:val="24"/>
              </w:rPr>
              <w:t>DaHuy</w:t>
            </w:r>
          </w:p>
        </w:tc>
        <w:tc>
          <w:tcPr>
            <w:tcW w:type="dxa" w:w="4535"/>
            <w:vAlign w:val="center"/>
            <w:shd w:val="clear" w:color="auto" w:fill="DCE6F1"/>
          </w:tcPr>
          <w:p>
            <w:r>
              <w:rPr>
                <w:rFonts w:ascii="Times New Roman" w:hAnsi="Times New Roman"/>
                <w:sz w:val="24"/>
              </w:rPr>
              <w:t>Đỏ (Danger)</w:t>
            </w:r>
          </w:p>
        </w:tc>
      </w:tr>
    </w:tbl>
    <w:p>
      <w:pPr>
        <w:pStyle w:val="Heading4"/>
      </w:pPr>
      <w:r>
        <w:rPr>
          <w:rFonts w:ascii="Times New Roman" w:hAnsi="Times New Roman"/>
        </w:rPr>
        <w:t>1.4.6.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Quyền riêng tư dữ liệu</w:t>
            </w:r>
          </w:p>
        </w:tc>
        <w:tc>
          <w:tcPr>
            <w:tcW w:type="dxa" w:w="3024"/>
            <w:vAlign w:val="center"/>
          </w:tcPr>
          <w:p>
            <w:r>
              <w:rPr>
                <w:rFonts w:ascii="Times New Roman" w:hAnsi="Times New Roman"/>
                <w:sz w:val="24"/>
              </w:rPr>
              <w:t>Khách hàng chỉ thấy vé và phiếu đặt phòng của chính mình. ID tài khoản luôn được lấy từ token phiên đăng nhập, không nhận từ tham số URL để ngăn tấn công Lỗi truy cập dữ liệu của người khác.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Điều kiện hiển thị nút Hủy</w:t>
            </w:r>
          </w:p>
        </w:tc>
        <w:tc>
          <w:tcPr>
            <w:tcW w:type="dxa" w:w="3024"/>
            <w:vAlign w:val="center"/>
            <w:shd w:val="clear" w:color="auto" w:fill="DCE6F1"/>
          </w:tcPr>
          <w:p>
            <w:r>
              <w:rPr>
                <w:rFonts w:ascii="Times New Roman" w:hAnsi="Times New Roman"/>
                <w:sz w:val="24"/>
              </w:rPr>
              <w:t>Nút Hủy phòng chỉ xuất hiện với phiếu ở trạng thái Đặt trước. Các trạng thái Đang ở, Đã trả, Đã hủy không có nút này.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Chính sách hoàn cọc 3 ngày</w:t>
            </w:r>
          </w:p>
        </w:tc>
        <w:tc>
          <w:tcPr>
            <w:tcW w:type="dxa" w:w="3024"/>
            <w:vAlign w:val="center"/>
          </w:tcPr>
          <w:p>
            <w:r>
              <w:rPr>
                <w:rFonts w:ascii="Times New Roman" w:hAnsi="Times New Roman"/>
                <w:sz w:val="24"/>
              </w:rPr>
              <w:t>Hệ thống tính khoảng cách ngày từ hôm nay đến ngày nhận phòng. Nếu khoảng cách từ 3 ngày trở lên: hoàn 100% tiền cọc. Nếu dưới 3 ngày (bao gồm cùng ngày): không hoàn cọc.</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Giải phóng phòng khi hủy</w:t>
            </w:r>
          </w:p>
        </w:tc>
        <w:tc>
          <w:tcPr>
            <w:tcW w:type="dxa" w:w="3024"/>
            <w:vAlign w:val="center"/>
            <w:shd w:val="clear" w:color="auto" w:fill="DCE6F1"/>
          </w:tcPr>
          <w:p>
            <w:r>
              <w:rPr>
                <w:rFonts w:ascii="Times New Roman" w:hAnsi="Times New Roman"/>
                <w:sz w:val="24"/>
              </w:rPr>
              <w:t>Sau khi phiếu được hủy thành công, phòng vật lý tương ứng ngay lập tức trở về trạng thái Trống và có thể được đặt bởi khách hàng khác.</w:t>
            </w:r>
          </w:p>
        </w:tc>
      </w:tr>
    </w:tbl>
    <w:p>
      <w:pPr>
        <w:pStyle w:val="Heading4"/>
      </w:pPr>
      <w:r>
        <w:rPr>
          <w:rFonts w:ascii="Times New Roman" w:hAnsi="Times New Roman"/>
        </w:rPr>
        <w:t>1.4.7.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Phiếu không tồn tại hoặc không thuộc tài khoản yêu cầu</w:t>
            </w:r>
          </w:p>
        </w:tc>
        <w:tc>
          <w:tcPr>
            <w:tcW w:type="dxa" w:w="3024"/>
            <w:vAlign w:val="center"/>
          </w:tcPr>
          <w:p>
            <w:r>
              <w:rPr>
                <w:rFonts w:ascii="Times New Roman" w:hAnsi="Times New Roman"/>
                <w:sz w:val="24"/>
              </w:rPr>
              <w:t>ERR_WEB_PHIEU_KHONGSOHUU</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Không thể hủy phiếu ở trạng thái không cho phép</w:t>
            </w:r>
          </w:p>
        </w:tc>
        <w:tc>
          <w:tcPr>
            <w:tcW w:type="dxa" w:w="3024"/>
            <w:vAlign w:val="center"/>
            <w:shd w:val="clear" w:color="auto" w:fill="DCE6F1"/>
          </w:tcPr>
          <w:p>
            <w:r>
              <w:rPr>
                <w:rFonts w:ascii="Times New Roman" w:hAnsi="Times New Roman"/>
                <w:sz w:val="24"/>
              </w:rPr>
              <w:t>ERR_WEB_PHIEU_KHONGTHEHUY</w:t>
            </w:r>
          </w:p>
        </w:tc>
      </w:tr>
    </w:tbl>
    <w:p>
      <w:pPr>
        <w:pStyle w:val="Heading4"/>
      </w:pPr>
      <w:r>
        <w:rPr>
          <w:rFonts w:ascii="Times New Roman" w:hAnsi="Times New Roman"/>
        </w:rPr>
        <w:t>1.4.8. Liên kết use-case</w:t>
      </w:r>
    </w:p>
    <w:p>
      <w:pPr>
        <w:pStyle w:val="ListBullet"/>
      </w:pPr>
      <w:r>
        <w:rPr>
          <w:rFonts w:ascii="Times New Roman" w:hAnsi="Times New Roman"/>
          <w:sz w:val="26"/>
        </w:rPr>
        <w:t>Xác thực tài khoản khách hàng (1.1)</w:t>
      </w:r>
    </w:p>
    <w:p>
      <w:pPr>
        <w:pStyle w:val="ListBullet"/>
      </w:pPr>
      <w:r>
        <w:rPr>
          <w:rFonts w:ascii="Times New Roman" w:hAnsi="Times New Roman"/>
          <w:sz w:val="26"/>
        </w:rPr>
        <w:t>Mua vé tham quan trực tuyến (1.2)</w:t>
      </w:r>
    </w:p>
    <w:p>
      <w:pPr>
        <w:pStyle w:val="ListBullet"/>
      </w:pPr>
      <w:r>
        <w:rPr>
          <w:rFonts w:ascii="Times New Roman" w:hAnsi="Times New Roman"/>
          <w:sz w:val="26"/>
        </w:rPr>
        <w:t>Đặt phòng khách sạn (1.3)</w:t>
      </w:r>
    </w:p>
    <w:p>
      <w:pPr>
        <w:pStyle w:val="Heading3"/>
      </w:pPr>
      <w:r>
        <w:rPr>
          <w:rFonts w:ascii="Times New Roman" w:hAnsi="Times New Roman"/>
        </w:rPr>
        <w:t>2.3. Phân quyền truy cập</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Chức năng</w:t>
            </w:r>
          </w:p>
        </w:tc>
        <w:tc>
          <w:tcPr>
            <w:tcW w:type="dxa" w:w="3024"/>
            <w:vAlign w:val="center"/>
            <w:shd w:val="clear" w:color="auto" w:fill="1F497D"/>
          </w:tcPr>
          <w:p>
            <w:pPr>
              <w:jc w:val="center"/>
            </w:pPr>
            <w:r>
              <w:rPr>
                <w:rFonts w:ascii="Times New Roman" w:hAnsi="Times New Roman"/>
                <w:b/>
                <w:color w:val="FFFFFF"/>
                <w:sz w:val="24"/>
              </w:rPr>
              <w:t>Khách chưa đăng nhập</w:t>
            </w:r>
          </w:p>
        </w:tc>
        <w:tc>
          <w:tcPr>
            <w:tcW w:type="dxa" w:w="3024"/>
            <w:vAlign w:val="center"/>
            <w:shd w:val="clear" w:color="auto" w:fill="1F497D"/>
          </w:tcPr>
          <w:p>
            <w:pPr>
              <w:jc w:val="center"/>
            </w:pPr>
            <w:r>
              <w:rPr>
                <w:rFonts w:ascii="Times New Roman" w:hAnsi="Times New Roman"/>
                <w:b/>
                <w:color w:val="FFFFFF"/>
                <w:sz w:val="24"/>
              </w:rPr>
              <w:t>Khách đã đăng nhập</w:t>
            </w:r>
          </w:p>
        </w:tc>
      </w:tr>
      <w:tr>
        <w:tc>
          <w:tcPr>
            <w:tcW w:type="dxa" w:w="3024"/>
            <w:vAlign w:val="center"/>
          </w:tcPr>
          <w:p>
            <w:pPr>
              <w:jc w:val="center"/>
            </w:pPr>
            <w:r>
              <w:rPr>
                <w:rFonts w:ascii="Times New Roman" w:hAnsi="Times New Roman"/>
                <w:sz w:val="24"/>
              </w:rPr>
              <w:t>Xem danh sách vé / loại phòng</w:t>
            </w:r>
          </w:p>
        </w:tc>
        <w:tc>
          <w:tcPr>
            <w:tcW w:type="dxa" w:w="3024"/>
            <w:vAlign w:val="center"/>
          </w:tcPr>
          <w:p>
            <w:r>
              <w:rPr>
                <w:rFonts w:ascii="Times New Roman" w:hAnsi="Times New Roman"/>
                <w:sz w:val="24"/>
              </w:rPr>
              <w:t>Được phép</w:t>
            </w:r>
          </w:p>
        </w:tc>
        <w:tc>
          <w:tcPr>
            <w:tcW w:type="dxa" w:w="3024"/>
            <w:vAlign w:val="center"/>
          </w:tcPr>
          <w:p>
            <w:r>
              <w:rPr>
                <w:rFonts w:ascii="Times New Roman" w:hAnsi="Times New Roman"/>
                <w:sz w:val="24"/>
              </w:rPr>
              <w:t>Được phép</w:t>
            </w:r>
          </w:p>
        </w:tc>
      </w:tr>
      <w:tr>
        <w:tc>
          <w:tcPr>
            <w:tcW w:type="dxa" w:w="3024"/>
            <w:vAlign w:val="center"/>
            <w:shd w:val="clear" w:color="auto" w:fill="DCE6F1"/>
          </w:tcPr>
          <w:p>
            <w:pPr>
              <w:jc w:val="center"/>
            </w:pPr>
            <w:r>
              <w:rPr>
                <w:rFonts w:ascii="Times New Roman" w:hAnsi="Times New Roman"/>
                <w:sz w:val="24"/>
              </w:rPr>
              <w:t>Mua vé</w:t>
            </w:r>
          </w:p>
        </w:tc>
        <w:tc>
          <w:tcPr>
            <w:tcW w:type="dxa" w:w="3024"/>
            <w:vAlign w:val="center"/>
            <w:shd w:val="clear" w:color="auto" w:fill="DCE6F1"/>
          </w:tcPr>
          <w:p>
            <w:r>
              <w:rPr>
                <w:rFonts w:ascii="Times New Roman" w:hAnsi="Times New Roman"/>
                <w:sz w:val="24"/>
              </w:rPr>
              <w:t>Không — chuyển đăng nhập</w:t>
            </w:r>
          </w:p>
        </w:tc>
        <w:tc>
          <w:tcPr>
            <w:tcW w:type="dxa" w:w="3024"/>
            <w:vAlign w:val="center"/>
            <w:shd w:val="clear" w:color="auto" w:fill="DCE6F1"/>
          </w:tcPr>
          <w:p>
            <w:r>
              <w:rPr>
                <w:rFonts w:ascii="Times New Roman" w:hAnsi="Times New Roman"/>
                <w:sz w:val="24"/>
              </w:rPr>
              <w:t>Được phép</w:t>
            </w:r>
          </w:p>
        </w:tc>
      </w:tr>
      <w:tr>
        <w:tc>
          <w:tcPr>
            <w:tcW w:type="dxa" w:w="3024"/>
            <w:vAlign w:val="center"/>
          </w:tcPr>
          <w:p>
            <w:pPr>
              <w:jc w:val="center"/>
            </w:pPr>
            <w:r>
              <w:rPr>
                <w:rFonts w:ascii="Times New Roman" w:hAnsi="Times New Roman"/>
                <w:sz w:val="24"/>
              </w:rPr>
              <w:t>Đặt phòng</w:t>
            </w:r>
          </w:p>
        </w:tc>
        <w:tc>
          <w:tcPr>
            <w:tcW w:type="dxa" w:w="3024"/>
            <w:vAlign w:val="center"/>
          </w:tcPr>
          <w:p>
            <w:r>
              <w:rPr>
                <w:rFonts w:ascii="Times New Roman" w:hAnsi="Times New Roman"/>
                <w:sz w:val="24"/>
              </w:rPr>
              <w:t>Không — chuyển đăng nhập</w:t>
            </w:r>
          </w:p>
        </w:tc>
        <w:tc>
          <w:tcPr>
            <w:tcW w:type="dxa" w:w="3024"/>
            <w:vAlign w:val="center"/>
          </w:tcPr>
          <w:p>
            <w:r>
              <w:rPr>
                <w:rFonts w:ascii="Times New Roman" w:hAnsi="Times New Roman"/>
                <w:sz w:val="24"/>
              </w:rPr>
              <w:t>Được phép</w:t>
            </w:r>
          </w:p>
        </w:tc>
      </w:tr>
      <w:tr>
        <w:tc>
          <w:tcPr>
            <w:tcW w:type="dxa" w:w="3024"/>
            <w:vAlign w:val="center"/>
            <w:shd w:val="clear" w:color="auto" w:fill="DCE6F1"/>
          </w:tcPr>
          <w:p>
            <w:pPr>
              <w:jc w:val="center"/>
            </w:pPr>
            <w:r>
              <w:rPr>
                <w:rFonts w:ascii="Times New Roman" w:hAnsi="Times New Roman"/>
                <w:sz w:val="24"/>
              </w:rPr>
              <w:t>Xem vé và lịch sử đặt phòng</w:t>
            </w:r>
          </w:p>
        </w:tc>
        <w:tc>
          <w:tcPr>
            <w:tcW w:type="dxa" w:w="3024"/>
            <w:vAlign w:val="center"/>
            <w:shd w:val="clear" w:color="auto" w:fill="DCE6F1"/>
          </w:tcPr>
          <w:p>
            <w:r>
              <w:rPr>
                <w:rFonts w:ascii="Times New Roman" w:hAnsi="Times New Roman"/>
                <w:sz w:val="24"/>
              </w:rPr>
              <w:t>Không</w:t>
            </w:r>
          </w:p>
        </w:tc>
        <w:tc>
          <w:tcPr>
            <w:tcW w:type="dxa" w:w="3024"/>
            <w:vAlign w:val="center"/>
            <w:shd w:val="clear" w:color="auto" w:fill="DCE6F1"/>
          </w:tcPr>
          <w:p>
            <w:r>
              <w:rPr>
                <w:rFonts w:ascii="Times New Roman" w:hAnsi="Times New Roman"/>
                <w:sz w:val="24"/>
              </w:rPr>
              <w:t>Chỉ xem của chính mình</w:t>
            </w:r>
          </w:p>
        </w:tc>
      </w:tr>
      <w:tr>
        <w:tc>
          <w:tcPr>
            <w:tcW w:type="dxa" w:w="3024"/>
            <w:vAlign w:val="center"/>
          </w:tcPr>
          <w:p>
            <w:pPr>
              <w:jc w:val="center"/>
            </w:pPr>
            <w:r>
              <w:rPr>
                <w:rFonts w:ascii="Times New Roman" w:hAnsi="Times New Roman"/>
                <w:sz w:val="24"/>
              </w:rPr>
              <w:t>Hủy đặt phòng</w:t>
            </w:r>
          </w:p>
        </w:tc>
        <w:tc>
          <w:tcPr>
            <w:tcW w:type="dxa" w:w="3024"/>
            <w:vAlign w:val="center"/>
          </w:tcPr>
          <w:p>
            <w:r>
              <w:rPr>
                <w:rFonts w:ascii="Times New Roman" w:hAnsi="Times New Roman"/>
                <w:sz w:val="24"/>
              </w:rPr>
              <w:t>Không</w:t>
            </w:r>
          </w:p>
        </w:tc>
        <w:tc>
          <w:tcPr>
            <w:tcW w:type="dxa" w:w="3024"/>
            <w:vAlign w:val="center"/>
          </w:tcPr>
          <w:p>
            <w:r>
              <w:rPr>
                <w:rFonts w:ascii="Times New Roman" w:hAnsi="Times New Roman"/>
                <w:sz w:val="24"/>
              </w:rPr>
              <w:t>Chỉ hủy phiếu của chính mình</w:t>
            </w:r>
          </w:p>
        </w:tc>
      </w:tr>
    </w:tbl>
    <w:p>
      <w:pPr>
        <w:pStyle w:val="Heading3"/>
      </w:pPr>
      <w:r>
        <w:rPr>
          <w:rFonts w:ascii="Times New Roman" w:hAnsi="Times New Roman"/>
        </w:rPr>
        <w:t>2.4. Sơ đồ thực thể liên kết (ERD)</w:t>
      </w:r>
    </w:p>
    <w:p>
      <w:r>
        <w:rPr>
          <w:rFonts w:ascii="Times New Roman" w:hAnsi="Times New Roman"/>
          <w:sz w:val="26"/>
        </w:rPr>
        <w:t>```mermaid</w:t>
      </w:r>
    </w:p>
    <w:p>
      <w:r>
        <w:rPr>
          <w:rFonts w:ascii="Times New Roman" w:hAnsi="Times New Roman"/>
          <w:sz w:val="26"/>
        </w:rPr>
        <w:t>erDiagram</w:t>
      </w:r>
    </w:p>
    <w:p>
      <w:r>
        <w:rPr>
          <w:rFonts w:ascii="Times New Roman" w:hAnsi="Times New Roman"/>
          <w:sz w:val="26"/>
        </w:rPr>
        <w:t>TaiKhoan ||--|| ThongTin : "thuộc về"</w:t>
      </w:r>
    </w:p>
    <w:p>
      <w:r>
        <w:rPr>
          <w:rFonts w:ascii="Times New Roman" w:hAnsi="Times New Roman"/>
          <w:sz w:val="26"/>
        </w:rPr>
        <w:t>ThongTin ||--|| KhachHang : "là"</w:t>
      </w:r>
    </w:p>
    <w:p>
      <w:r>
        <w:rPr>
          <w:rFonts w:ascii="Times New Roman" w:hAnsi="Times New Roman"/>
          <w:sz w:val="26"/>
        </w:rPr>
        <w:t>TaiKhoan ||--o{ DonHang : "tạo ra"</w:t>
      </w:r>
    </w:p>
    <w:p>
      <w:r>
        <w:rPr>
          <w:rFonts w:ascii="Times New Roman" w:hAnsi="Times New Roman"/>
          <w:sz w:val="26"/>
        </w:rPr>
        <w:t>DonHang ||--o{ ChiTietDonHang : "bao gồm"</w:t>
      </w:r>
    </w:p>
    <w:p>
      <w:r>
        <w:rPr>
          <w:rFonts w:ascii="Times New Roman" w:hAnsi="Times New Roman"/>
          <w:sz w:val="26"/>
        </w:rPr>
        <w:t>ChiTietDonHang ||--o{ VeDienTu : "sinh ra"</w:t>
      </w:r>
    </w:p>
    <w:p>
      <w:r>
        <w:rPr>
          <w:rFonts w:ascii="Times New Roman" w:hAnsi="Times New Roman"/>
          <w:sz w:val="26"/>
        </w:rPr>
        <w:t>TaiKhoan ||--o{ PhieuDatPhong : "tạo ra"</w:t>
      </w:r>
    </w:p>
    <w:p>
      <w:r>
        <w:rPr>
          <w:rFonts w:ascii="Times New Roman" w:hAnsi="Times New Roman"/>
          <w:sz w:val="26"/>
        </w:rPr>
        <w:t>PhieuDatPhong ||--o{ ChiTietDatPhong : "giữ"</w:t>
      </w:r>
    </w:p>
    <w:p>
      <w:r>
        <w:rPr>
          <w:rFonts w:ascii="Times New Roman" w:hAnsi="Times New Roman"/>
          <w:sz w:val="26"/>
        </w:rPr>
        <w:t>ChiTietDatPhong }o--|| Phong : "giữ chỗ"</w:t>
      </w:r>
    </w:p>
    <w:p>
      <w:r>
        <w:rPr>
          <w:rFonts w:ascii="Times New Roman" w:hAnsi="Times New Roman"/>
          <w:sz w:val="26"/>
        </w:rPr>
        <w:t>Phong }o--|| LoaiPhong : "thuộc loại"</w:t>
      </w:r>
    </w:p>
    <w:p>
      <w:r>
        <w:rPr>
          <w:rFonts w:ascii="Times New Roman" w:hAnsi="Times New Roman"/>
          <w:sz w:val="26"/>
        </w:rPr>
        <w:t>```</w:t>
      </w:r>
    </w:p>
    <w:p>
      <w:pPr>
        <w:pStyle w:val="Heading3"/>
      </w:pPr>
      <w:r>
        <w:rPr>
          <w:rFonts w:ascii="Times New Roman" w:hAnsi="Times New Roman"/>
        </w:rPr>
        <w:t>2.5. Yêu cầu phi chức năng</w:t>
      </w:r>
    </w:p>
    <w:p>
      <w:r>
        <w:rPr>
          <w:rFonts w:ascii="Times New Roman" w:hAnsi="Times New Roman"/>
          <w:sz w:val="26"/>
        </w:rPr>
        <w:t xml:space="preserve">1. </w:t>
      </w:r>
      <w:r>
        <w:rPr>
          <w:rFonts w:ascii="Times New Roman" w:hAnsi="Times New Roman"/>
          <w:b/>
          <w:sz w:val="26"/>
        </w:rPr>
        <w:t>Bảo mật API:</w:t>
      </w:r>
      <w:r>
        <w:rPr>
          <w:rFonts w:ascii="Times New Roman" w:hAnsi="Times New Roman"/>
          <w:sz w:val="26"/>
        </w:rPr>
        <w:t xml:space="preserve"> Tất cả endpoint thao tác cá nhân phải có header `Authorization: Bearer &lt;token&gt;`. Server trả về 401 nếu thiếu hoặc hết hạn.</w:t>
      </w:r>
    </w:p>
    <w:p>
      <w:r>
        <w:rPr>
          <w:rFonts w:ascii="Times New Roman" w:hAnsi="Times New Roman"/>
          <w:sz w:val="26"/>
        </w:rPr>
        <w:t xml:space="preserve">2. </w:t>
      </w:r>
      <w:r>
        <w:rPr>
          <w:rFonts w:ascii="Times New Roman" w:hAnsi="Times New Roman"/>
          <w:b/>
          <w:sz w:val="26"/>
        </w:rPr>
        <w:t>Chống giả mạo giá:</w:t>
      </w:r>
      <w:r>
        <w:rPr>
          <w:rFonts w:ascii="Times New Roman" w:hAnsi="Times New Roman"/>
          <w:sz w:val="26"/>
        </w:rPr>
        <w:t xml:space="preserve"> Server luôn tự tra cứu giá tại thời điểm giao dịch.</w:t>
      </w:r>
    </w:p>
    <w:p>
      <w:r>
        <w:rPr>
          <w:rFonts w:ascii="Times New Roman" w:hAnsi="Times New Roman"/>
          <w:sz w:val="26"/>
        </w:rPr>
        <w:t xml:space="preserve">3. </w:t>
      </w:r>
      <w:r>
        <w:rPr>
          <w:rFonts w:ascii="Times New Roman" w:hAnsi="Times New Roman"/>
          <w:b/>
          <w:sz w:val="26"/>
        </w:rPr>
        <w:t>Chống Lỗi truy cập dữ liệu của người khác:</w:t>
      </w:r>
      <w:r>
        <w:rPr>
          <w:rFonts w:ascii="Times New Roman" w:hAnsi="Times New Roman"/>
          <w:sz w:val="26"/>
        </w:rPr>
        <w:t xml:space="preserve"> Server lọc dữ liệu theo ID tài khoản từ token, không theo ID từ request body.</w:t>
      </w:r>
    </w:p>
    <w:p>
      <w:r>
        <w:rPr>
          <w:rFonts w:ascii="Times New Roman" w:hAnsi="Times New Roman"/>
          <w:sz w:val="26"/>
        </w:rPr>
        <w:t xml:space="preserve">4. </w:t>
      </w:r>
      <w:r>
        <w:rPr>
          <w:rFonts w:ascii="Times New Roman" w:hAnsi="Times New Roman"/>
          <w:b/>
          <w:sz w:val="26"/>
        </w:rPr>
        <w:t>Hiệu năng:</w:t>
      </w:r>
      <w:r>
        <w:rPr>
          <w:rFonts w:ascii="Times New Roman" w:hAnsi="Times New Roman"/>
          <w:sz w:val="26"/>
        </w:rPr>
        <w:t xml:space="preserve"> Tải danh sách vé và phòng trong vòng 2 giây trên kết nối thông thường.</w:t>
      </w:r>
    </w:p>
    <w:p>
      <w:r>
        <w:rPr>
          <w:rFonts w:ascii="Times New Roman" w:hAnsi="Times New Roman"/>
          <w:sz w:val="26"/>
        </w:rPr>
        <w:t xml:space="preserve">5. </w:t>
      </w:r>
      <w:r>
        <w:rPr>
          <w:rFonts w:ascii="Times New Roman" w:hAnsi="Times New Roman"/>
          <w:b/>
          <w:sz w:val="26"/>
        </w:rPr>
        <w:t>Tương thích:</w:t>
      </w:r>
      <w:r>
        <w:rPr>
          <w:rFonts w:ascii="Times New Roman" w:hAnsi="Times New Roman"/>
          <w:sz w:val="26"/>
        </w:rPr>
        <w:t xml:space="preserve"> Chrome, Firefox, Safari, Edge. Responsive từ 375px chiều rộng.</w:t>
      </w:r>
    </w:p>
    <w:p>
      <w:pPr>
        <w:pStyle w:val="Heading3"/>
      </w:pPr>
      <w:r>
        <w:rPr>
          <w:rFonts w:ascii="Times New Roman" w:hAnsi="Times New Roman"/>
        </w:rPr>
        <w:t>2.6. Bảng mã thông báo lỗi</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 thông báo</w:t>
            </w:r>
          </w:p>
        </w:tc>
        <w:tc>
          <w:tcPr>
            <w:tcW w:type="dxa" w:w="4535"/>
            <w:vAlign w:val="center"/>
            <w:shd w:val="clear" w:color="auto" w:fill="1F497D"/>
          </w:tcPr>
          <w:p>
            <w:pPr>
              <w:jc w:val="center"/>
            </w:pPr>
            <w:r>
              <w:rPr>
                <w:rFonts w:ascii="Times New Roman" w:hAnsi="Times New Roman"/>
                <w:b/>
                <w:color w:val="FFFFFF"/>
                <w:sz w:val="24"/>
              </w:rPr>
              <w:t>Nội dung tiếng Việt</w:t>
            </w:r>
          </w:p>
        </w:tc>
      </w:tr>
      <w:tr>
        <w:tc>
          <w:tcPr>
            <w:tcW w:type="dxa" w:w="4535"/>
            <w:vAlign w:val="center"/>
          </w:tcPr>
          <w:p>
            <w:pPr>
              <w:jc w:val="center"/>
            </w:pPr>
            <w:r>
              <w:rPr>
                <w:rFonts w:ascii="Times New Roman" w:hAnsi="Times New Roman"/>
                <w:sz w:val="24"/>
              </w:rPr>
              <w:t>ERR_WEB_REG_TRONG</w:t>
            </w:r>
          </w:p>
        </w:tc>
        <w:tc>
          <w:tcPr>
            <w:tcW w:type="dxa" w:w="4535"/>
            <w:vAlign w:val="center"/>
          </w:tcPr>
          <w:p>
            <w:r>
              <w:rPr>
                <w:rFonts w:ascii="Times New Roman" w:hAnsi="Times New Roman"/>
                <w:sz w:val="24"/>
              </w:rPr>
              <w:t>Vui lòng điền đầy đủ thông tin đăng ký</w:t>
            </w:r>
          </w:p>
        </w:tc>
      </w:tr>
      <w:tr>
        <w:tc>
          <w:tcPr>
            <w:tcW w:type="dxa" w:w="4535"/>
            <w:vAlign w:val="center"/>
            <w:shd w:val="clear" w:color="auto" w:fill="DCE6F1"/>
          </w:tcPr>
          <w:p>
            <w:pPr>
              <w:jc w:val="center"/>
            </w:pPr>
            <w:r>
              <w:rPr>
                <w:rFonts w:ascii="Times New Roman" w:hAnsi="Times New Roman"/>
                <w:sz w:val="24"/>
              </w:rPr>
              <w:t>ERR_WEB_REG_MATKHAU_KHONGKHOP</w:t>
            </w:r>
          </w:p>
        </w:tc>
        <w:tc>
          <w:tcPr>
            <w:tcW w:type="dxa" w:w="4535"/>
            <w:vAlign w:val="center"/>
            <w:shd w:val="clear" w:color="auto" w:fill="DCE6F1"/>
          </w:tcPr>
          <w:p>
            <w:r>
              <w:rPr>
                <w:rFonts w:ascii="Times New Roman" w:hAnsi="Times New Roman"/>
                <w:sz w:val="24"/>
              </w:rPr>
              <w:t>Mật khẩu xác nhận không khớp</w:t>
            </w:r>
          </w:p>
        </w:tc>
      </w:tr>
      <w:tr>
        <w:tc>
          <w:tcPr>
            <w:tcW w:type="dxa" w:w="4535"/>
            <w:vAlign w:val="center"/>
          </w:tcPr>
          <w:p>
            <w:pPr>
              <w:jc w:val="center"/>
            </w:pPr>
            <w:r>
              <w:rPr>
                <w:rFonts w:ascii="Times New Roman" w:hAnsi="Times New Roman"/>
                <w:sz w:val="24"/>
              </w:rPr>
              <w:t>ERR_WEB_REG_TRUNG_SDT</w:t>
            </w:r>
          </w:p>
        </w:tc>
        <w:tc>
          <w:tcPr>
            <w:tcW w:type="dxa" w:w="4535"/>
            <w:vAlign w:val="center"/>
          </w:tcPr>
          <w:p>
            <w:r>
              <w:rPr>
                <w:rFonts w:ascii="Times New Roman" w:hAnsi="Times New Roman"/>
                <w:sz w:val="24"/>
              </w:rPr>
              <w:t>Số điện thoại này đã được đăng ký</w:t>
            </w:r>
          </w:p>
        </w:tc>
      </w:tr>
      <w:tr>
        <w:tc>
          <w:tcPr>
            <w:tcW w:type="dxa" w:w="4535"/>
            <w:vAlign w:val="center"/>
            <w:shd w:val="clear" w:color="auto" w:fill="DCE6F1"/>
          </w:tcPr>
          <w:p>
            <w:pPr>
              <w:jc w:val="center"/>
            </w:pPr>
            <w:r>
              <w:rPr>
                <w:rFonts w:ascii="Times New Roman" w:hAnsi="Times New Roman"/>
                <w:sz w:val="24"/>
              </w:rPr>
              <w:t>ERR_WEB_LOGIN_TRONG</w:t>
            </w:r>
          </w:p>
        </w:tc>
        <w:tc>
          <w:tcPr>
            <w:tcW w:type="dxa" w:w="4535"/>
            <w:vAlign w:val="center"/>
            <w:shd w:val="clear" w:color="auto" w:fill="DCE6F1"/>
          </w:tcPr>
          <w:p>
            <w:r>
              <w:rPr>
                <w:rFonts w:ascii="Times New Roman" w:hAnsi="Times New Roman"/>
                <w:sz w:val="24"/>
              </w:rPr>
              <w:t>Vui lòng điền số điện thoại và mật khẩu</w:t>
            </w:r>
          </w:p>
        </w:tc>
      </w:tr>
      <w:tr>
        <w:tc>
          <w:tcPr>
            <w:tcW w:type="dxa" w:w="4535"/>
            <w:vAlign w:val="center"/>
          </w:tcPr>
          <w:p>
            <w:pPr>
              <w:jc w:val="center"/>
            </w:pPr>
            <w:r>
              <w:rPr>
                <w:rFonts w:ascii="Times New Roman" w:hAnsi="Times New Roman"/>
                <w:sz w:val="24"/>
              </w:rPr>
              <w:t>ERR_WEB_LOGIN_SAI</w:t>
            </w:r>
          </w:p>
        </w:tc>
        <w:tc>
          <w:tcPr>
            <w:tcW w:type="dxa" w:w="4535"/>
            <w:vAlign w:val="center"/>
          </w:tcPr>
          <w:p>
            <w:r>
              <w:rPr>
                <w:rFonts w:ascii="Times New Roman" w:hAnsi="Times New Roman"/>
                <w:sz w:val="24"/>
              </w:rPr>
              <w:t>Thông tin đăng nhập không chính xác</w:t>
            </w:r>
          </w:p>
        </w:tc>
      </w:tr>
      <w:tr>
        <w:tc>
          <w:tcPr>
            <w:tcW w:type="dxa" w:w="4535"/>
            <w:vAlign w:val="center"/>
            <w:shd w:val="clear" w:color="auto" w:fill="DCE6F1"/>
          </w:tcPr>
          <w:p>
            <w:pPr>
              <w:jc w:val="center"/>
            </w:pPr>
            <w:r>
              <w:rPr>
                <w:rFonts w:ascii="Times New Roman" w:hAnsi="Times New Roman"/>
                <w:sz w:val="24"/>
              </w:rPr>
              <w:t>ERR_WEB_CHUA_DANGNHAP</w:t>
            </w:r>
          </w:p>
        </w:tc>
        <w:tc>
          <w:tcPr>
            <w:tcW w:type="dxa" w:w="4535"/>
            <w:vAlign w:val="center"/>
            <w:shd w:val="clear" w:color="auto" w:fill="DCE6F1"/>
          </w:tcPr>
          <w:p>
            <w:r>
              <w:rPr>
                <w:rFonts w:ascii="Times New Roman" w:hAnsi="Times New Roman"/>
                <w:sz w:val="24"/>
              </w:rPr>
              <w:t>Vui lòng đăng nhập để tiếp tục</w:t>
            </w:r>
          </w:p>
        </w:tc>
      </w:tr>
      <w:tr>
        <w:tc>
          <w:tcPr>
            <w:tcW w:type="dxa" w:w="4535"/>
            <w:vAlign w:val="center"/>
          </w:tcPr>
          <w:p>
            <w:pPr>
              <w:jc w:val="center"/>
            </w:pPr>
            <w:r>
              <w:rPr>
                <w:rFonts w:ascii="Times New Roman" w:hAnsi="Times New Roman"/>
                <w:sz w:val="24"/>
              </w:rPr>
              <w:t>ERR_WEB_GIOHANG_TRONG</w:t>
            </w:r>
          </w:p>
        </w:tc>
        <w:tc>
          <w:tcPr>
            <w:tcW w:type="dxa" w:w="4535"/>
            <w:vAlign w:val="center"/>
          </w:tcPr>
          <w:p>
            <w:r>
              <w:rPr>
                <w:rFonts w:ascii="Times New Roman" w:hAnsi="Times New Roman"/>
                <w:sz w:val="24"/>
              </w:rPr>
              <w:t>Giỏ hàng trống. Vui lòng chọn ít nhất 1 vé</w:t>
            </w:r>
          </w:p>
        </w:tc>
      </w:tr>
      <w:tr>
        <w:tc>
          <w:tcPr>
            <w:tcW w:type="dxa" w:w="4535"/>
            <w:vAlign w:val="center"/>
            <w:shd w:val="clear" w:color="auto" w:fill="DCE6F1"/>
          </w:tcPr>
          <w:p>
            <w:pPr>
              <w:jc w:val="center"/>
            </w:pPr>
            <w:r>
              <w:rPr>
                <w:rFonts w:ascii="Times New Roman" w:hAnsi="Times New Roman"/>
                <w:sz w:val="24"/>
              </w:rPr>
              <w:t>ERR_WEB_THANHTOAN_THATBAI</w:t>
            </w:r>
          </w:p>
        </w:tc>
        <w:tc>
          <w:tcPr>
            <w:tcW w:type="dxa" w:w="4535"/>
            <w:vAlign w:val="center"/>
            <w:shd w:val="clear" w:color="auto" w:fill="DCE6F1"/>
          </w:tcPr>
          <w:p>
            <w:r>
              <w:rPr>
                <w:rFonts w:ascii="Times New Roman" w:hAnsi="Times New Roman"/>
                <w:sz w:val="24"/>
              </w:rPr>
              <w:t>Thanh toán thất bại. Vui lòng thử lại</w:t>
            </w:r>
          </w:p>
        </w:tc>
      </w:tr>
      <w:tr>
        <w:tc>
          <w:tcPr>
            <w:tcW w:type="dxa" w:w="4535"/>
            <w:vAlign w:val="center"/>
          </w:tcPr>
          <w:p>
            <w:pPr>
              <w:jc w:val="center"/>
            </w:pPr>
            <w:r>
              <w:rPr>
                <w:rFonts w:ascii="Times New Roman" w:hAnsi="Times New Roman"/>
                <w:sz w:val="24"/>
              </w:rPr>
              <w:t>ERR_WEB_HOTEL_NGAYSAI</w:t>
            </w:r>
          </w:p>
        </w:tc>
        <w:tc>
          <w:tcPr>
            <w:tcW w:type="dxa" w:w="4535"/>
            <w:vAlign w:val="center"/>
          </w:tcPr>
          <w:p>
            <w:r>
              <w:rPr>
                <w:rFonts w:ascii="Times New Roman" w:hAnsi="Times New Roman"/>
                <w:sz w:val="24"/>
              </w:rPr>
              <w:t>Ngày trả phòng phải sau ngày nhận phòng</w:t>
            </w:r>
          </w:p>
        </w:tc>
      </w:tr>
      <w:tr>
        <w:tc>
          <w:tcPr>
            <w:tcW w:type="dxa" w:w="4535"/>
            <w:vAlign w:val="center"/>
            <w:shd w:val="clear" w:color="auto" w:fill="DCE6F1"/>
          </w:tcPr>
          <w:p>
            <w:pPr>
              <w:jc w:val="center"/>
            </w:pPr>
            <w:r>
              <w:rPr>
                <w:rFonts w:ascii="Times New Roman" w:hAnsi="Times New Roman"/>
                <w:sz w:val="24"/>
              </w:rPr>
              <w:t>ERR_WEB_HOTEL_HETPHONG</w:t>
            </w:r>
          </w:p>
        </w:tc>
        <w:tc>
          <w:tcPr>
            <w:tcW w:type="dxa" w:w="4535"/>
            <w:vAlign w:val="center"/>
            <w:shd w:val="clear" w:color="auto" w:fill="DCE6F1"/>
          </w:tcPr>
          <w:p>
            <w:r>
              <w:rPr>
                <w:rFonts w:ascii="Times New Roman" w:hAnsi="Times New Roman"/>
                <w:sz w:val="24"/>
              </w:rPr>
              <w:t>Rất tiếc, không còn phòng trống cho loại phòng này</w:t>
            </w:r>
          </w:p>
        </w:tc>
      </w:tr>
      <w:tr>
        <w:tc>
          <w:tcPr>
            <w:tcW w:type="dxa" w:w="4535"/>
            <w:vAlign w:val="center"/>
          </w:tcPr>
          <w:p>
            <w:pPr>
              <w:jc w:val="center"/>
            </w:pPr>
            <w:r>
              <w:rPr>
                <w:rFonts w:ascii="Times New Roman" w:hAnsi="Times New Roman"/>
                <w:sz w:val="24"/>
              </w:rPr>
              <w:t>ERR_WEB_PHIEU_KHONGSOHUU</w:t>
            </w:r>
          </w:p>
        </w:tc>
        <w:tc>
          <w:tcPr>
            <w:tcW w:type="dxa" w:w="4535"/>
            <w:vAlign w:val="center"/>
          </w:tcPr>
          <w:p>
            <w:r>
              <w:rPr>
                <w:rFonts w:ascii="Times New Roman" w:hAnsi="Times New Roman"/>
                <w:sz w:val="24"/>
              </w:rPr>
              <w:t>Phiếu đặt phòng không hợp lệ hoặc không thuộc tài khoản của bạn</w:t>
            </w:r>
          </w:p>
        </w:tc>
      </w:tr>
      <w:tr>
        <w:tc>
          <w:tcPr>
            <w:tcW w:type="dxa" w:w="4535"/>
            <w:vAlign w:val="center"/>
            <w:shd w:val="clear" w:color="auto" w:fill="DCE6F1"/>
          </w:tcPr>
          <w:p>
            <w:pPr>
              <w:jc w:val="center"/>
            </w:pPr>
            <w:r>
              <w:rPr>
                <w:rFonts w:ascii="Times New Roman" w:hAnsi="Times New Roman"/>
                <w:sz w:val="24"/>
              </w:rPr>
              <w:t>ERR_WEB_PHIEU_KHONGTHEHUY</w:t>
            </w:r>
          </w:p>
        </w:tc>
        <w:tc>
          <w:tcPr>
            <w:tcW w:type="dxa" w:w="4535"/>
            <w:vAlign w:val="center"/>
            <w:shd w:val="clear" w:color="auto" w:fill="DCE6F1"/>
          </w:tcPr>
          <w:p>
            <w:r>
              <w:rPr>
                <w:rFonts w:ascii="Times New Roman" w:hAnsi="Times New Roman"/>
                <w:sz w:val="24"/>
              </w:rPr>
              <w:t>Không thể hủy phiếu đặt phòng ở trạng thái hiện tại</w:t>
            </w:r>
          </w:p>
        </w:tc>
      </w:tr>
      <w:tr>
        <w:tc>
          <w:tcPr>
            <w:tcW w:type="dxa" w:w="4535"/>
            <w:vAlign w:val="center"/>
          </w:tcPr>
          <w:p>
            <w:pPr>
              <w:jc w:val="center"/>
            </w:pPr>
            <w:r>
              <w:rPr>
                <w:rFonts w:ascii="Times New Roman" w:hAnsi="Times New Roman"/>
                <w:sz w:val="24"/>
              </w:rPr>
              <w:t>MSG_WEB_DANGKY_THANHCONG</w:t>
            </w:r>
          </w:p>
        </w:tc>
        <w:tc>
          <w:tcPr>
            <w:tcW w:type="dxa" w:w="4535"/>
            <w:vAlign w:val="center"/>
          </w:tcPr>
          <w:p>
            <w:r>
              <w:rPr>
                <w:rFonts w:ascii="Times New Roman" w:hAnsi="Times New Roman"/>
                <w:sz w:val="24"/>
              </w:rPr>
              <w:t>Đăng ký thành công! Chào mừng bạn đến với Đại Nam.</w:t>
            </w:r>
          </w:p>
        </w:tc>
      </w:tr>
      <w:tr>
        <w:tc>
          <w:tcPr>
            <w:tcW w:type="dxa" w:w="4535"/>
            <w:vAlign w:val="center"/>
            <w:shd w:val="clear" w:color="auto" w:fill="DCE6F1"/>
          </w:tcPr>
          <w:p>
            <w:pPr>
              <w:jc w:val="center"/>
            </w:pPr>
            <w:r>
              <w:rPr>
                <w:rFonts w:ascii="Times New Roman" w:hAnsi="Times New Roman"/>
                <w:sz w:val="24"/>
              </w:rPr>
              <w:t>MSG_WEB_MUAVE_THANHCONG</w:t>
            </w:r>
          </w:p>
        </w:tc>
        <w:tc>
          <w:tcPr>
            <w:tcW w:type="dxa" w:w="4535"/>
            <w:vAlign w:val="center"/>
            <w:shd w:val="clear" w:color="auto" w:fill="DCE6F1"/>
          </w:tcPr>
          <w:p>
            <w:r>
              <w:rPr>
                <w:rFonts w:ascii="Times New Roman" w:hAnsi="Times New Roman"/>
                <w:sz w:val="24"/>
              </w:rPr>
              <w:t>Mua vé thành công! Lưu mã vạch để soát vé tại cổng.</w:t>
            </w:r>
          </w:p>
        </w:tc>
      </w:tr>
      <w:tr>
        <w:tc>
          <w:tcPr>
            <w:tcW w:type="dxa" w:w="4535"/>
            <w:vAlign w:val="center"/>
          </w:tcPr>
          <w:p>
            <w:pPr>
              <w:jc w:val="center"/>
            </w:pPr>
            <w:r>
              <w:rPr>
                <w:rFonts w:ascii="Times New Roman" w:hAnsi="Times New Roman"/>
                <w:sz w:val="24"/>
              </w:rPr>
              <w:t>MSG_WEB_DATPHONG_THANHCONG</w:t>
            </w:r>
          </w:p>
        </w:tc>
        <w:tc>
          <w:tcPr>
            <w:tcW w:type="dxa" w:w="4535"/>
            <w:vAlign w:val="center"/>
          </w:tcPr>
          <w:p>
            <w:r>
              <w:rPr>
                <w:rFonts w:ascii="Times New Roman" w:hAnsi="Times New Roman"/>
                <w:sz w:val="24"/>
              </w:rPr>
              <w:t>Đặt phòng thành công! Mang mã đặt phòng đến lễ tân khi nhận phòng.</w:t>
            </w:r>
          </w:p>
        </w:tc>
      </w:tr>
      <w:tr>
        <w:tc>
          <w:tcPr>
            <w:tcW w:type="dxa" w:w="4535"/>
            <w:vAlign w:val="center"/>
            <w:shd w:val="clear" w:color="auto" w:fill="DCE6F1"/>
          </w:tcPr>
          <w:p>
            <w:pPr>
              <w:jc w:val="center"/>
            </w:pPr>
            <w:r>
              <w:rPr>
                <w:rFonts w:ascii="Times New Roman" w:hAnsi="Times New Roman"/>
                <w:sz w:val="24"/>
              </w:rPr>
              <w:t>MSG_WEB_HUYPHONG_THANHCONG</w:t>
            </w:r>
          </w:p>
        </w:tc>
        <w:tc>
          <w:tcPr>
            <w:tcW w:type="dxa" w:w="4535"/>
            <w:vAlign w:val="center"/>
            <w:shd w:val="clear" w:color="auto" w:fill="DCE6F1"/>
          </w:tcPr>
          <w:p>
            <w:r>
              <w:rPr>
                <w:rFonts w:ascii="Times New Roman" w:hAnsi="Times New Roman"/>
                <w:sz w:val="24"/>
              </w:rPr>
              <w:t>Hủy phòng thành công.</w:t>
            </w:r>
          </w:p>
        </w:tc>
      </w:tr>
    </w:tbl>
    <w:p>
      <w:r>
        <w:br/>
      </w:r>
    </w:p>
    <w:p>
      <w:pPr>
        <w:pStyle w:val="Heading1"/>
      </w:pPr>
      <w:r>
        <w:rPr>
          <w:rFonts w:ascii="Times New Roman" w:hAnsi="Times New Roman"/>
        </w:rPr>
        <w:t>13. CN14 – Ứng dụng Nhân viên (Staff App)</w:t>
      </w:r>
    </w:p>
    <w:p>
      <w:r>
        <w:rPr>
          <w:rFonts w:ascii="Times New Roman" w:hAnsi="Times New Roman"/>
          <w:sz w:val="26"/>
        </w:rPr>
        <w:t xml:space="preserve">&gt; </w:t>
      </w:r>
      <w:r>
        <w:rPr>
          <w:rFonts w:ascii="Times New Roman" w:hAnsi="Times New Roman"/>
          <w:b/>
          <w:sz w:val="26"/>
        </w:rPr>
        <w:t>Sprint 5</w:t>
      </w:r>
      <w:r>
        <w:rPr>
          <w:rFonts w:ascii="Times New Roman" w:hAnsi="Times New Roman"/>
          <w:sz w:val="26"/>
        </w:rPr>
        <w:t xml:space="preserve"> | Nguồn: `11_SRS_DiDong_NhanVien_v1.0.md`</w:t>
      </w:r>
    </w:p>
    <w:p>
      <w:pPr>
        <w:pStyle w:val="Heading2"/>
      </w:pPr>
      <w:r>
        <w:rPr>
          <w:rFonts w:ascii="Times New Roman" w:hAnsi="Times New Roman"/>
        </w:rPr>
        <w:t>1. Ứng dụng Nhân viên (Staff App)</w:t>
      </w:r>
    </w:p>
    <w:p>
      <w:r>
        <w:rPr>
          <w:rFonts w:ascii="Times New Roman" w:hAnsi="Times New Roman"/>
          <w:sz w:val="26"/>
        </w:rPr>
        <w:t>Phân hệ Staff App phục vụ nhân viên vận hành tại hiện trường Khu du lịch. Ứng dụng được tối ưu cho màn hình nhỏ (điện thoại, máy quét chuyên dụng, tablet bếp). Giao diện ưu tiên thao tác nhanh, phản hồi tức thì và có thể đọc rõ ngay cả trong điều kiện ánh sáng ngoài trời. Ứng dụng gồm hai phân chức năng độc lập: Soát vé cổng (dành cho nhân viên kiểm soát ra vào) và Bếp KDS (dành cho nhân viên bếp theo dõi lệnh chế biến).</w:t>
      </w:r>
    </w:p>
    <w:p>
      <w:pPr>
        <w:pStyle w:val="Heading3"/>
      </w:pPr>
      <w:r>
        <w:rPr>
          <w:rFonts w:ascii="Times New Roman" w:hAnsi="Times New Roman"/>
        </w:rPr>
        <w:t>1.1. Xác thực nhân viên</w:t>
      </w:r>
    </w:p>
    <w:p>
      <w:pPr>
        <w:pStyle w:val="Heading4"/>
      </w:pPr>
      <w:r>
        <w:rPr>
          <w:rFonts w:ascii="Times New Roman" w:hAnsi="Times New Roman"/>
        </w:rPr>
        <w:t>1.1.1. Tổng quan</w:t>
      </w:r>
    </w:p>
    <w:p>
      <w:r>
        <w:rPr>
          <w:rFonts w:ascii="Times New Roman" w:hAnsi="Times New Roman"/>
          <w:sz w:val="26"/>
        </w:rPr>
        <w:t>Nhân viên mở ứng dụng trên thiết bị di động và nhập số điện thoại cùng mật khẩu nội bộ do bộ phận nhân sự cấp phát. Hệ thống xác thực thông tin, cấp phát phiên làm việc và tự động điều hướng nhân viên đến màn hình Soát vé cổng. Mỗi lần đăng nhập được ghi nhận vào nhật ký hệ thống để phục vụ giám sát ca làm việc.</w:t>
      </w:r>
    </w:p>
    <w:p>
      <w:pPr>
        <w:pStyle w:val="Heading4"/>
      </w:pPr>
      <w:r>
        <w:rPr>
          <w:rFonts w:ascii="Times New Roman" w:hAnsi="Times New Roman"/>
        </w:rPr>
        <w:t>1.1.2. Tác nhân</w:t>
      </w:r>
    </w:p>
    <w:p>
      <w:pPr>
        <w:pStyle w:val="ListBullet"/>
      </w:pPr>
      <w:r>
        <w:rPr>
          <w:rFonts w:ascii="Times New Roman" w:hAnsi="Times New Roman"/>
          <w:sz w:val="26"/>
        </w:rPr>
        <w:t>**Nhân viên soát vé:** Trực cổng, soát mã vạch khách hàng vào khu vực.</w:t>
      </w:r>
    </w:p>
    <w:p>
      <w:pPr>
        <w:pStyle w:val="ListBullet"/>
      </w:pPr>
      <w:r>
        <w:rPr>
          <w:rFonts w:ascii="Times New Roman" w:hAnsi="Times New Roman"/>
          <w:sz w:val="26"/>
        </w:rPr>
        <w:t>**Nhân viên bếp:** Nhận và cập nhật lệnh chế biến từ hệ thống POS.</w:t>
      </w:r>
    </w:p>
    <w:p>
      <w:pPr>
        <w:pStyle w:val="Heading4"/>
      </w:pPr>
      <w:r>
        <w:rPr>
          <w:rFonts w:ascii="Times New Roman" w:hAnsi="Times New Roman"/>
        </w:rPr>
        <w:t>1.1.3. Biểu đồ use-case</w:t>
      </w:r>
    </w:p>
    <w:p>
      <w:r>
        <w:rPr>
          <w:rFonts w:ascii="Times New Roman" w:hAnsi="Times New Roman"/>
          <w:sz w:val="26"/>
        </w:rPr>
        <w:t>```text</w:t>
      </w:r>
    </w:p>
    <w:p>
      <w:r>
        <w:rPr>
          <w:rFonts w:ascii="Times New Roman" w:hAnsi="Times New Roman"/>
          <w:sz w:val="26"/>
        </w:rPr>
        <w:t>Nhân viên ──── Đăng nhập ứng dụng nội bộ</w:t>
      </w:r>
    </w:p>
    <w:p>
      <w:r>
        <w:rPr>
          <w:rFonts w:ascii="Times New Roman" w:hAnsi="Times New Roman"/>
          <w:sz w:val="26"/>
        </w:rPr>
        <w:t>```</w:t>
      </w:r>
    </w:p>
    <w:p>
      <w:r>
        <w:rPr>
          <w:rFonts w:ascii="Times New Roman" w:hAnsi="Times New Roman"/>
          <w:sz w:val="26"/>
        </w:rPr>
        <w:t>##### 1.1.3.1. Tiền điều kiện</w:t>
      </w:r>
    </w:p>
    <w:p>
      <w:pPr>
        <w:pStyle w:val="ListBullet"/>
      </w:pPr>
      <w:r>
        <w:rPr>
          <w:rFonts w:ascii="Times New Roman" w:hAnsi="Times New Roman"/>
          <w:sz w:val="26"/>
        </w:rPr>
        <w:t>Bộ phận nhân sự đã tạo hồ sơ nhân viên trong hệ thống và cấp tài khoản nội bộ (LoaiTaiKhoan = NhanVien).</w:t>
      </w:r>
    </w:p>
    <w:p>
      <w:pPr>
        <w:pStyle w:val="ListBullet"/>
      </w:pPr>
      <w:r>
        <w:rPr>
          <w:rFonts w:ascii="Times New Roman" w:hAnsi="Times New Roman"/>
          <w:sz w:val="26"/>
        </w:rPr>
        <w:t>Thiết bị di động kết nối được vào mạng nội bộ hoặc Internet.</w:t>
      </w:r>
    </w:p>
    <w:p>
      <w:r>
        <w:rPr>
          <w:rFonts w:ascii="Times New Roman" w:hAnsi="Times New Roman"/>
          <w:sz w:val="26"/>
        </w:rPr>
        <w:t>##### 1.1.3.2. Hậu điều kiện</w:t>
      </w:r>
    </w:p>
    <w:p>
      <w:pPr>
        <w:pStyle w:val="ListBullet"/>
      </w:pPr>
      <w:r>
        <w:rPr>
          <w:rFonts w:ascii="Times New Roman" w:hAnsi="Times New Roman"/>
          <w:sz w:val="26"/>
        </w:rPr>
        <w:t>Phiên làm việc được thiết lập trên thiết bị di động.</w:t>
      </w:r>
    </w:p>
    <w:p>
      <w:pPr>
        <w:pStyle w:val="ListBullet"/>
      </w:pPr>
      <w:r>
        <w:rPr>
          <w:rFonts w:ascii="Times New Roman" w:hAnsi="Times New Roman"/>
          <w:sz w:val="26"/>
        </w:rPr>
        <w:t>Nhân viên được tự động điều hướng đến màn hình Soát vé cổng.</w:t>
      </w:r>
    </w:p>
    <w:p>
      <w:pPr>
        <w:pStyle w:val="ListBullet"/>
      </w:pPr>
      <w:r>
        <w:rPr>
          <w:rFonts w:ascii="Times New Roman" w:hAnsi="Times New Roman"/>
          <w:sz w:val="26"/>
        </w:rPr>
        <w:t>Thời gian đăng nhập gần nhất được cập nhật trong cơ sở dữ liệu.</w:t>
      </w:r>
    </w:p>
    <w:p>
      <w:r>
        <w:rPr>
          <w:rFonts w:ascii="Times New Roman" w:hAnsi="Times New Roman"/>
          <w:sz w:val="26"/>
        </w:rPr>
        <w:t>##### 1.1.3.3. Điểm kích hoạt</w:t>
      </w:r>
    </w:p>
    <w:p>
      <w:pPr>
        <w:pStyle w:val="ListBullet"/>
      </w:pPr>
      <w:r>
        <w:rPr>
          <w:rFonts w:ascii="Times New Roman" w:hAnsi="Times New Roman"/>
          <w:sz w:val="26"/>
        </w:rPr>
        <w:t>Nhân viên mở ứng dụng trên thiết bị lần đầu tiên hoặc sau khi phiên làm việc hết hạn.</w:t>
      </w:r>
    </w:p>
    <w:p>
      <w:pPr>
        <w:pStyle w:val="Heading4"/>
      </w:pPr>
      <w:r>
        <w:rPr>
          <w:rFonts w:ascii="Times New Roman" w:hAnsi="Times New Roman"/>
        </w:rPr>
        <w:t>1.1.4. Luồng thao tác</w:t>
      </w:r>
    </w:p>
    <w:p>
      <w:r>
        <w:rPr>
          <w:rFonts w:ascii="Times New Roman" w:hAnsi="Times New Roman"/>
          <w:sz w:val="26"/>
        </w:rPr>
        <w:t>##### 1.1.4.1. Tình huống 1 — Đăng nhập thành công</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ứng dụng Staff App.</w:t>
            </w:r>
          </w:p>
        </w:tc>
        <w:tc>
          <w:tcPr>
            <w:tcW w:type="dxa" w:w="3024"/>
            <w:vAlign w:val="center"/>
          </w:tcPr>
          <w:p>
            <w:r>
              <w:rPr>
                <w:rFonts w:ascii="Times New Roman" w:hAnsi="Times New Roman"/>
                <w:sz w:val="24"/>
              </w:rPr>
              <w:t>Kiểm tra phiên làm việc đã lưu. Nếu còn hợp lệ, tự động vào thẳng màn hình Soát vé. Nếu chưa có hoặc hết hạn, hiển thị màn hình Đăng nhập.</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Nhập Số điện thoại và Mật khẩu. Nhấn nút Đăng nhập.</w:t>
            </w:r>
          </w:p>
        </w:tc>
        <w:tc>
          <w:tcPr>
            <w:tcW w:type="dxa" w:w="3024"/>
            <w:vAlign w:val="center"/>
            <w:shd w:val="clear" w:color="auto" w:fill="DCE6F1"/>
          </w:tcPr>
          <w:p>
            <w:r>
              <w:rPr>
                <w:rFonts w:ascii="Times New Roman" w:hAnsi="Times New Roman"/>
                <w:sz w:val="24"/>
              </w:rPr>
              <w:t>Vô hiệu hóa nút, hiển thị trạng thái Đang xử lý. Gửi yêu cầu xác thực lên server.</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Server kiểm tra: số điện thoại khớp với tài khoản loại NhanVien và đang ở trạng thái kích hoạt. So sánh hash mật khẩu.</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Xác thực thành công. Cập nhật thời điểm đăng nhập gần nhất. Trả về token và thông tin nhân viên.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Lưu token vào phiên thiết bị. Chuyển hướng đến màn hình Soát vé cổng.</w:t>
            </w:r>
          </w:p>
        </w:tc>
      </w:tr>
    </w:tbl>
    <w:p>
      <w:r>
        <w:rPr>
          <w:rFonts w:ascii="Times New Roman" w:hAnsi="Times New Roman"/>
          <w:sz w:val="26"/>
        </w:rPr>
        <w:t>##### 1.1.4.2. Tình huống 2 — Đăng nhập thất bại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Nhập sai Số điện thoại hoặc Mật khẩu. Nhấn Đăng nhập.</w:t>
            </w:r>
          </w:p>
        </w:tc>
        <w:tc>
          <w:tcPr>
            <w:tcW w:type="dxa" w:w="3024"/>
            <w:vAlign w:val="center"/>
          </w:tcPr>
          <w:p>
            <w:r>
              <w:rPr>
                <w:rFonts w:ascii="Times New Roman" w:hAnsi="Times New Roman"/>
                <w:sz w:val="24"/>
              </w:rPr>
              <w:t>Gửi yêu cầu lên server. Server không tìm thấy bản ghi khớp hoặc tài khoản đã bị vô hiệu hóa.</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Trả về lỗi ERR_STAFF_LOGIN_SAI. Hiển thị thông báo lỗi ngay trên form đăng nhập. Giữ nguyên trường Số điện thoại, xóa trắng trường Mật khẩu. Kích hoạt lại nút Đăng nhập.</w:t>
            </w:r>
          </w:p>
        </w:tc>
      </w:tr>
    </w:tbl>
    <w:p>
      <w:r>
        <w:rPr>
          <w:rFonts w:ascii="Times New Roman" w:hAnsi="Times New Roman"/>
          <w:sz w:val="26"/>
        </w:rPr>
        <w:t>##### 1.1.4.3. Tình huống 3 — Mở lại ứng dụng khi phiên còn hiệu lực</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Mở lại ứng dụng trong ca làm việc.</w:t>
            </w:r>
          </w:p>
        </w:tc>
        <w:tc>
          <w:tcPr>
            <w:tcW w:type="dxa" w:w="3024"/>
            <w:vAlign w:val="center"/>
          </w:tcPr>
          <w:p>
            <w:r>
              <w:rPr>
                <w:rFonts w:ascii="Times New Roman" w:hAnsi="Times New Roman"/>
                <w:sz w:val="24"/>
              </w:rPr>
              <w:t>Phát hiện token còn hợp lệ trong bộ nhớ thiết bị.</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Bỏ qua màn hình đăng nhập. Chuyển thẳng đến màn hình Soát vé cổng.</w:t>
            </w:r>
          </w:p>
        </w:tc>
      </w:tr>
    </w:tbl>
    <w:p>
      <w:pPr>
        <w:pStyle w:val="Heading4"/>
      </w:pPr>
      <w:r>
        <w:rPr>
          <w:rFonts w:ascii="Times New Roman" w:hAnsi="Times New Roman"/>
        </w:rPr>
        <w:t>1.1.5. Giao diện</w:t>
      </w:r>
    </w:p>
    <w:p>
      <w:r>
        <w:rPr>
          <w:rFonts w:ascii="Times New Roman" w:hAnsi="Times New Roman"/>
          <w:sz w:val="26"/>
        </w:rPr>
        <w:t>##### 1.1.5.1. Mô tả màn hình — Form Đăng nhập nhân viên</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Logo ứng dụng</w:t>
            </w:r>
          </w:p>
        </w:tc>
        <w:tc>
          <w:tcPr>
            <w:tcW w:type="dxa" w:w="1296"/>
            <w:vAlign w:val="center"/>
          </w:tcPr>
          <w:p>
            <w:r>
              <w:rPr>
                <w:rFonts w:ascii="Times New Roman" w:hAnsi="Times New Roman"/>
                <w:sz w:val="24"/>
              </w:rPr>
              <w:t>Image</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Biểu tượng khiên bảo vệ và tên Đại Nam Staff. Hiển thị ở giữa trên cùng màn hình.</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Thông báo lỗi</w:t>
            </w:r>
          </w:p>
        </w:tc>
        <w:tc>
          <w:tcPr>
            <w:tcW w:type="dxa" w:w="1296"/>
            <w:vAlign w:val="center"/>
            <w:shd w:val="clear" w:color="auto" w:fill="DCE6F1"/>
          </w:tcPr>
          <w:p>
            <w:r>
              <w:rPr>
                <w:rFonts w:ascii="Times New Roman" w:hAnsi="Times New Roman"/>
                <w:sz w:val="24"/>
              </w:rPr>
              <w:t>Label (Alert)</w:t>
            </w:r>
          </w:p>
        </w:tc>
        <w:tc>
          <w:tcPr>
            <w:tcW w:type="dxa" w:w="1296"/>
            <w:vAlign w:val="center"/>
            <w:shd w:val="clear" w:color="auto" w:fill="DCE6F1"/>
          </w:tcPr>
          <w:p>
            <w:r>
              <w:rPr>
                <w:rFonts w:ascii="Times New Roman" w:hAnsi="Times New Roman"/>
                <w:sz w:val="24"/>
              </w:rPr>
              <w:t>N/A</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Ẩn</w:t>
            </w:r>
          </w:p>
        </w:tc>
        <w:tc>
          <w:tcPr>
            <w:tcW w:type="dxa" w:w="1296"/>
            <w:vAlign w:val="center"/>
            <w:shd w:val="clear" w:color="auto" w:fill="DCE6F1"/>
          </w:tcPr>
          <w:p>
            <w:r>
              <w:rPr>
                <w:rFonts w:ascii="Times New Roman" w:hAnsi="Times New Roman"/>
                <w:sz w:val="24"/>
              </w:rPr>
              <w:t>Hiển thị thông báo lỗi đăng nhập. Màu đỏ (Danger). Tự ẩn sau khi nhân viên bắt đầu gõ lại.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Số điện thoại</w:t>
            </w:r>
          </w:p>
        </w:tc>
        <w:tc>
          <w:tcPr>
            <w:tcW w:type="dxa" w:w="1296"/>
            <w:vAlign w:val="center"/>
          </w:tcPr>
          <w:p>
            <w:r>
              <w:rPr>
                <w:rFonts w:ascii="Times New Roman" w:hAnsi="Times New Roman"/>
                <w:sz w:val="24"/>
              </w:rPr>
              <w:t>Ô nhập chữ</w:t>
            </w:r>
          </w:p>
        </w:tc>
        <w:tc>
          <w:tcPr>
            <w:tcW w:type="dxa" w:w="1296"/>
            <w:vAlign w:val="center"/>
          </w:tcPr>
          <w:p>
            <w:r>
              <w:rPr>
                <w:rFonts w:ascii="Times New Roman" w:hAnsi="Times New Roman"/>
                <w:sz w:val="24"/>
              </w:rPr>
              <w:t>Yes</w:t>
            </w:r>
          </w:p>
        </w:tc>
        <w:tc>
          <w:tcPr>
            <w:tcW w:type="dxa" w:w="1296"/>
            <w:vAlign w:val="center"/>
          </w:tcPr>
          <w:p>
            <w:r>
              <w:rPr>
                <w:rFonts w:ascii="Times New Roman" w:hAnsi="Times New Roman"/>
                <w:sz w:val="24"/>
              </w:rPr>
              <w:t>Nvarchar(20)</w:t>
            </w:r>
          </w:p>
        </w:tc>
        <w:tc>
          <w:tcPr>
            <w:tcW w:type="dxa" w:w="1296"/>
            <w:vAlign w:val="center"/>
          </w:tcPr>
          <w:p>
            <w:r>
              <w:rPr>
                <w:rFonts w:ascii="Times New Roman" w:hAnsi="Times New Roman"/>
                <w:sz w:val="24"/>
              </w:rPr>
              <w:t>Blank</w:t>
            </w:r>
          </w:p>
        </w:tc>
        <w:tc>
          <w:tcPr>
            <w:tcW w:type="dxa" w:w="1296"/>
            <w:vAlign w:val="center"/>
          </w:tcPr>
          <w:p>
            <w:r>
              <w:rPr>
                <w:rFonts w:ascii="Times New Roman" w:hAnsi="Times New Roman"/>
                <w:sz w:val="24"/>
              </w:rPr>
              <w:t>Tên đăng nhập nội bộ. Keyboard dạng số điện thoại. (*) Placeholder: "0901234567"</w:t>
            </w:r>
          </w:p>
        </w:tc>
      </w:tr>
      <w:tr>
        <w:tc>
          <w:tcPr>
            <w:tcW w:type="dxa" w:w="1296"/>
            <w:vAlign w:val="center"/>
            <w:shd w:val="clear" w:color="auto" w:fill="DCE6F1"/>
          </w:tcPr>
          <w:p>
            <w:pPr>
              <w:jc w:val="center"/>
            </w:pPr>
            <w:r>
              <w:rPr>
                <w:rFonts w:ascii="Times New Roman" w:hAnsi="Times New Roman"/>
                <w:sz w:val="24"/>
              </w:rPr>
              <w:t>4</w:t>
            </w:r>
          </w:p>
        </w:tc>
        <w:tc>
          <w:tcPr>
            <w:tcW w:type="dxa" w:w="1296"/>
            <w:vAlign w:val="center"/>
            <w:shd w:val="clear" w:color="auto" w:fill="DCE6F1"/>
          </w:tcPr>
          <w:p>
            <w:r>
              <w:rPr>
                <w:rFonts w:ascii="Times New Roman" w:hAnsi="Times New Roman"/>
                <w:sz w:val="24"/>
              </w:rPr>
              <w:t>Mật khẩu</w:t>
            </w:r>
          </w:p>
        </w:tc>
        <w:tc>
          <w:tcPr>
            <w:tcW w:type="dxa" w:w="1296"/>
            <w:vAlign w:val="center"/>
            <w:shd w:val="clear" w:color="auto" w:fill="DCE6F1"/>
          </w:tcPr>
          <w:p>
            <w:r>
              <w:rPr>
                <w:rFonts w:ascii="Times New Roman" w:hAnsi="Times New Roman"/>
                <w:sz w:val="24"/>
              </w:rPr>
              <w:t>Ô nhập chữ (Password)</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Mật khẩu nội bộ. Ký tự bị ẩn khi nhập.</w:t>
            </w:r>
          </w:p>
        </w:tc>
      </w:tr>
      <w:tr>
        <w:tc>
          <w:tcPr>
            <w:tcW w:type="dxa" w:w="1296"/>
            <w:vAlign w:val="center"/>
          </w:tcPr>
          <w:p>
            <w:pPr>
              <w:jc w:val="center"/>
            </w:pPr>
            <w:r>
              <w:rPr>
                <w:rFonts w:ascii="Times New Roman" w:hAnsi="Times New Roman"/>
                <w:sz w:val="24"/>
              </w:rPr>
              <w:t>5</w:t>
            </w:r>
          </w:p>
        </w:tc>
        <w:tc>
          <w:tcPr>
            <w:tcW w:type="dxa" w:w="1296"/>
            <w:vAlign w:val="center"/>
          </w:tcPr>
          <w:p>
            <w:r>
              <w:rPr>
                <w:rFonts w:ascii="Times New Roman" w:hAnsi="Times New Roman"/>
                <w:sz w:val="24"/>
              </w:rPr>
              <w:t>Đăng nhập</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Gửi yêu cầu xác thực. Bị vô hiệu hóa trong khi đang chờ phản hồi server và hiển thị trạng thái Đang xử lý với biểu tượng xoay.</w:t>
            </w:r>
          </w:p>
        </w:tc>
      </w:tr>
    </w:tbl>
    <w:p>
      <w:pPr>
        <w:pStyle w:val="Heading4"/>
      </w:pPr>
      <w:r>
        <w:rPr>
          <w:rFonts w:ascii="Times New Roman" w:hAnsi="Times New Roman"/>
        </w:rPr>
        <w:t>1.1.6.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Tách biệt tài khoản nhân viên và khách hàng</w:t>
            </w:r>
          </w:p>
        </w:tc>
        <w:tc>
          <w:tcPr>
            <w:tcW w:type="dxa" w:w="3024"/>
            <w:vAlign w:val="center"/>
          </w:tcPr>
          <w:p>
            <w:r>
              <w:rPr>
                <w:rFonts w:ascii="Times New Roman" w:hAnsi="Times New Roman"/>
                <w:sz w:val="24"/>
              </w:rPr>
              <w:t>Ứng dụng Staff chỉ xác thực tài khoản có LoaiTaiKhoan là NhanVien. Tài khoản Web (khách hàng) dù nhập đúng thông tin vẫn bị từ chối, hệ thống trả về lỗi ERR_STAFF_LOGIN_SAI để không tiết lộ sự tồn tại của tài khoản khách hàng.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Tự động bỏ qua màn hình đăng nhập</w:t>
            </w:r>
          </w:p>
        </w:tc>
        <w:tc>
          <w:tcPr>
            <w:tcW w:type="dxa" w:w="3024"/>
            <w:vAlign w:val="center"/>
            <w:shd w:val="clear" w:color="auto" w:fill="DCE6F1"/>
          </w:tcPr>
          <w:p>
            <w:r>
              <w:rPr>
                <w:rFonts w:ascii="Times New Roman" w:hAnsi="Times New Roman"/>
                <w:sz w:val="24"/>
              </w:rPr>
              <w:t>Nếu phiên làm việc (token) còn hợp lệ trong bộ nhớ thiết bị, ứng dụng tự điều hướng vào Soát vé cổng mà không yêu cầu đăng nhập lại.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Bảo mật mật khẩu</w:t>
            </w:r>
          </w:p>
        </w:tc>
        <w:tc>
          <w:tcPr>
            <w:tcW w:type="dxa" w:w="3024"/>
            <w:vAlign w:val="center"/>
          </w:tcPr>
          <w:p>
            <w:r>
              <w:rPr>
                <w:rFonts w:ascii="Times New Roman" w:hAnsi="Times New Roman"/>
                <w:sz w:val="24"/>
              </w:rPr>
              <w:t>Mật khẩu nhân viên được băm mã hóa một chiều (không thể giải ngược) trước khi gửi lên server. Server so sánh giá trị băm, không bao giờ truyền mật khẩu thô qua mạng.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Ghi nhận thời gian đăng nhập</w:t>
            </w:r>
          </w:p>
        </w:tc>
        <w:tc>
          <w:tcPr>
            <w:tcW w:type="dxa" w:w="3024"/>
            <w:vAlign w:val="center"/>
            <w:shd w:val="clear" w:color="auto" w:fill="DCE6F1"/>
          </w:tcPr>
          <w:p>
            <w:r>
              <w:rPr>
                <w:rFonts w:ascii="Times New Roman" w:hAnsi="Times New Roman"/>
                <w:sz w:val="24"/>
              </w:rPr>
              <w:t>Mỗi lần đăng nhập thành công, hệ thống ghi lại thời điểm vào trường LanDangNhapCuoi của tài khoản nhân viên. Thông tin này phục vụ giám sát và kiểm tra chấm công nếu cần.</w:t>
            </w:r>
          </w:p>
        </w:tc>
      </w:tr>
    </w:tbl>
    <w:p>
      <w:pPr>
        <w:pStyle w:val="Heading4"/>
      </w:pPr>
      <w:r>
        <w:rPr>
          <w:rFonts w:ascii="Times New Roman" w:hAnsi="Times New Roman"/>
        </w:rPr>
        <w:t>1.1.7.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Số điện thoại hoặc Mật khẩu không được để trống</w:t>
            </w:r>
          </w:p>
        </w:tc>
        <w:tc>
          <w:tcPr>
            <w:tcW w:type="dxa" w:w="3024"/>
            <w:vAlign w:val="center"/>
          </w:tcPr>
          <w:p>
            <w:r>
              <w:rPr>
                <w:rFonts w:ascii="Times New Roman" w:hAnsi="Times New Roman"/>
                <w:sz w:val="24"/>
              </w:rPr>
              <w:t>ERR_STAFF_LOGIN_TRONG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Thông tin đăng nhập không khớp hoặc tài khoản không phải nhân viên</w:t>
            </w:r>
          </w:p>
        </w:tc>
        <w:tc>
          <w:tcPr>
            <w:tcW w:type="dxa" w:w="3024"/>
            <w:vAlign w:val="center"/>
            <w:shd w:val="clear" w:color="auto" w:fill="DCE6F1"/>
          </w:tcPr>
          <w:p>
            <w:r>
              <w:rPr>
                <w:rFonts w:ascii="Times New Roman" w:hAnsi="Times New Roman"/>
                <w:sz w:val="24"/>
              </w:rPr>
              <w:t>ERR_STAFF_LOGIN_SAI</w:t>
            </w:r>
          </w:p>
        </w:tc>
      </w:tr>
    </w:tbl>
    <w:p>
      <w:pPr>
        <w:pStyle w:val="Heading4"/>
      </w:pPr>
      <w:r>
        <w:rPr>
          <w:rFonts w:ascii="Times New Roman" w:hAnsi="Times New Roman"/>
        </w:rPr>
        <w:t>1.1.8. Liên kết use-case</w:t>
      </w:r>
    </w:p>
    <w:p>
      <w:pPr>
        <w:pStyle w:val="ListBullet"/>
      </w:pPr>
      <w:r>
        <w:rPr>
          <w:rFonts w:ascii="Times New Roman" w:hAnsi="Times New Roman"/>
          <w:sz w:val="26"/>
        </w:rPr>
        <w:t>Soát vé cổng bằng thiết bị di động (1.2)</w:t>
      </w:r>
    </w:p>
    <w:p>
      <w:pPr>
        <w:pStyle w:val="ListBullet"/>
      </w:pPr>
      <w:r>
        <w:rPr>
          <w:rFonts w:ascii="Times New Roman" w:hAnsi="Times New Roman"/>
          <w:sz w:val="26"/>
        </w:rPr>
        <w:t>Màn hình điều phối bếp KDS (1.3)</w:t>
      </w:r>
    </w:p>
    <w:p>
      <w:pPr>
        <w:pStyle w:val="Heading3"/>
      </w:pPr>
      <w:r>
        <w:rPr>
          <w:rFonts w:ascii="Times New Roman" w:hAnsi="Times New Roman"/>
        </w:rPr>
        <w:t>1.2. Soát vé cổng bằng thiết bị di động</w:t>
      </w:r>
    </w:p>
    <w:p>
      <w:pPr>
        <w:pStyle w:val="Heading4"/>
      </w:pPr>
      <w:r>
        <w:rPr>
          <w:rFonts w:ascii="Times New Roman" w:hAnsi="Times New Roman"/>
        </w:rPr>
        <w:t>1.2.1. Tổng quan</w:t>
      </w:r>
    </w:p>
    <w:p>
      <w:r>
        <w:rPr>
          <w:rFonts w:ascii="Times New Roman" w:hAnsi="Times New Roman"/>
          <w:sz w:val="26"/>
        </w:rPr>
        <w:t>Nhân viên gác cổng sử dụng camera của điện thoại hoặc máy quét mã vạch chuyên dụng để kiểm tra mã vạch trên màn hình điện thoại của khách hàng. Hệ thống xác minh tính hợp lệ của vé (mã tồn tại, còn lượt, đúng khu vực) và trừ ngay 1 lượt sử dụng một cách an toàn, tránh tình trạng 2 cổng cùng quét 1 vé trong cùng thời điểm. Kết quả trả về ngay lập tức dưới dạng màn hình PASS (xanh) hoặc FAIL (đỏ) đủ lớn để đọc trong điều kiện ngoài trời.</w:t>
      </w:r>
    </w:p>
    <w:p>
      <w:pPr>
        <w:pStyle w:val="Heading4"/>
      </w:pPr>
      <w:r>
        <w:rPr>
          <w:rFonts w:ascii="Times New Roman" w:hAnsi="Times New Roman"/>
        </w:rPr>
        <w:t>1.2.2. Tác nhân</w:t>
      </w:r>
    </w:p>
    <w:p>
      <w:pPr>
        <w:pStyle w:val="ListBullet"/>
      </w:pPr>
      <w:r>
        <w:rPr>
          <w:rFonts w:ascii="Times New Roman" w:hAnsi="Times New Roman"/>
          <w:sz w:val="26"/>
        </w:rPr>
        <w:t>**Nhân viên soát vé** (đã đăng nhập)</w:t>
      </w:r>
    </w:p>
    <w:p>
      <w:pPr>
        <w:pStyle w:val="Heading4"/>
      </w:pPr>
      <w:r>
        <w:rPr>
          <w:rFonts w:ascii="Times New Roman" w:hAnsi="Times New Roman"/>
        </w:rPr>
        <w:t>1.2.3. Biểu đồ use-case</w:t>
      </w:r>
    </w:p>
    <w:p>
      <w:r>
        <w:rPr>
          <w:rFonts w:ascii="Times New Roman" w:hAnsi="Times New Roman"/>
          <w:sz w:val="26"/>
        </w:rPr>
        <w:t>```text</w:t>
      </w:r>
    </w:p>
    <w:p>
      <w:r>
        <w:rPr>
          <w:rFonts w:ascii="Times New Roman" w:hAnsi="Times New Roman"/>
          <w:sz w:val="26"/>
        </w:rPr>
        <w:t>Nhân viên soát vé ──── Cấu hình vị trí trực (khu vực / trò chơi)</w:t>
      </w:r>
    </w:p>
    <w:p>
      <w:r>
        <w:rPr>
          <w:rFonts w:ascii="Times New Roman" w:hAnsi="Times New Roman"/>
          <w:sz w:val="26"/>
        </w:rPr>
        <w:t>├── Quét mã vé qua Camera &lt;&lt;extend&gt;&gt; Tự động nhận diện</w:t>
      </w:r>
    </w:p>
    <w:p>
      <w:r>
        <w:rPr>
          <w:rFonts w:ascii="Times New Roman" w:hAnsi="Times New Roman"/>
          <w:sz w:val="26"/>
        </w:rPr>
        <w:t>├── Nhập mã vé thủ công</w:t>
      </w:r>
    </w:p>
    <w:p>
      <w:r>
        <w:rPr>
          <w:rFonts w:ascii="Times New Roman" w:hAnsi="Times New Roman"/>
          <w:sz w:val="26"/>
        </w:rPr>
        <w:t>└── Xem lịch sử quét gần đây</w:t>
      </w:r>
    </w:p>
    <w:p>
      <w:r>
        <w:rPr>
          <w:rFonts w:ascii="Times New Roman" w:hAnsi="Times New Roman"/>
          <w:sz w:val="26"/>
        </w:rPr>
        <w:t>```</w:t>
      </w:r>
    </w:p>
    <w:p>
      <w:r>
        <w:rPr>
          <w:rFonts w:ascii="Times New Roman" w:hAnsi="Times New Roman"/>
          <w:sz w:val="26"/>
        </w:rPr>
        <w:t>##### 1.2.3.1. Tiền điều kiện</w:t>
      </w:r>
    </w:p>
    <w:p>
      <w:pPr>
        <w:pStyle w:val="ListBullet"/>
      </w:pPr>
      <w:r>
        <w:rPr>
          <w:rFonts w:ascii="Times New Roman" w:hAnsi="Times New Roman"/>
          <w:sz w:val="26"/>
        </w:rPr>
        <w:t>Nhân viên đã đăng nhập.</w:t>
      </w:r>
    </w:p>
    <w:p>
      <w:pPr>
        <w:pStyle w:val="ListBullet"/>
      </w:pPr>
      <w:r>
        <w:rPr>
          <w:rFonts w:ascii="Times New Roman" w:hAnsi="Times New Roman"/>
          <w:sz w:val="26"/>
        </w:rPr>
        <w:t>Khách hàng đã mua vé và nhận được mã vạch (từ Web Portal hoặc máy POS tại quầy).</w:t>
      </w:r>
    </w:p>
    <w:p>
      <w:pPr>
        <w:pStyle w:val="ListBullet"/>
      </w:pPr>
      <w:r>
        <w:rPr>
          <w:rFonts w:ascii="Times New Roman" w:hAnsi="Times New Roman"/>
          <w:sz w:val="26"/>
        </w:rPr>
        <w:t>Quản trị viên đã khai báo danh sách khu vực và trò chơi trên hệ thống.</w:t>
      </w:r>
    </w:p>
    <w:p>
      <w:r>
        <w:rPr>
          <w:rFonts w:ascii="Times New Roman" w:hAnsi="Times New Roman"/>
          <w:sz w:val="26"/>
        </w:rPr>
        <w:t>##### 1.2.3.2. Hậu điều kiện</w:t>
      </w:r>
    </w:p>
    <w:p>
      <w:pPr>
        <w:pStyle w:val="ListBullet"/>
      </w:pPr>
      <w:r>
        <w:rPr>
          <w:rFonts w:ascii="Times New Roman" w:hAnsi="Times New Roman"/>
          <w:sz w:val="26"/>
        </w:rPr>
        <w:t>Nếu hợp lệ: Số lượt của vé điện tử giảm đúng 1. Lịch sử quét ghi nhận hành động thành công.</w:t>
      </w:r>
    </w:p>
    <w:p>
      <w:pPr>
        <w:pStyle w:val="ListBullet"/>
      </w:pPr>
      <w:r>
        <w:rPr>
          <w:rFonts w:ascii="Times New Roman" w:hAnsi="Times New Roman"/>
          <w:sz w:val="26"/>
        </w:rPr>
        <w:t>Nếu không hợp lệ: Không có thay đổi nào trên vé. Lịch sử quét ghi nhận hành động thất bại kèm lý do.</w:t>
      </w:r>
    </w:p>
    <w:p>
      <w:r>
        <w:rPr>
          <w:rFonts w:ascii="Times New Roman" w:hAnsi="Times New Roman"/>
          <w:sz w:val="26"/>
        </w:rPr>
        <w:t>##### 1.2.3.3. Điểm kích hoạt</w:t>
      </w:r>
    </w:p>
    <w:p>
      <w:pPr>
        <w:pStyle w:val="ListBullet"/>
      </w:pPr>
      <w:r>
        <w:rPr>
          <w:rFonts w:ascii="Times New Roman" w:hAnsi="Times New Roman"/>
          <w:sz w:val="26"/>
        </w:rPr>
        <w:t>Khách hàng xuất trình mã vạch vé cho nhân viên gác cổng.</w:t>
      </w:r>
    </w:p>
    <w:p>
      <w:pPr>
        <w:pStyle w:val="Heading4"/>
      </w:pPr>
      <w:r>
        <w:rPr>
          <w:rFonts w:ascii="Times New Roman" w:hAnsi="Times New Roman"/>
        </w:rPr>
        <w:t>1.2.4. Luồng thao tác</w:t>
      </w:r>
    </w:p>
    <w:p>
      <w:r>
        <w:rPr>
          <w:rFonts w:ascii="Times New Roman" w:hAnsi="Times New Roman"/>
          <w:sz w:val="26"/>
        </w:rPr>
        <w:t>##### 1.2.4.1. Tình huống 1 — Quét vé hợp lệ (PASS) qua Camera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Vào màn hình Soát vé. Chọn Khu Vực đang trực từ danh sách thả xuống.</w:t>
            </w:r>
          </w:p>
        </w:tc>
        <w:tc>
          <w:tcPr>
            <w:tcW w:type="dxa" w:w="3024"/>
            <w:vAlign w:val="center"/>
          </w:tcPr>
          <w:p>
            <w:r>
              <w:rPr>
                <w:rFonts w:ascii="Times New Roman" w:hAnsi="Times New Roman"/>
                <w:sz w:val="24"/>
              </w:rPr>
              <w:t>Tải danh sách trò chơi thuộc khu vực được chọn. Cập nhật danh sách thả xuống Trò Chơi. Bật luồng camera. Tải lịch sử quét gần đây của khu vực này.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Chọn Trò Chơi cụ thể nếu đang phụ trách một trò chơi lẻ trong khu.</w:t>
            </w:r>
          </w:p>
        </w:tc>
        <w:tc>
          <w:tcPr>
            <w:tcW w:type="dxa" w:w="3024"/>
            <w:vAlign w:val="center"/>
            <w:shd w:val="clear" w:color="auto" w:fill="DCE6F1"/>
          </w:tcPr>
          <w:p>
            <w:r>
              <w:rPr>
                <w:rFonts w:ascii="Times New Roman" w:hAnsi="Times New Roman"/>
                <w:sz w:val="24"/>
              </w:rPr>
              <w:t>Ghi nhận lựa chọn.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Đưa thiết bị hướng vào mã QR hoặc Barcode trên điện thoại của khách.</w:t>
            </w:r>
          </w:p>
        </w:tc>
        <w:tc>
          <w:tcPr>
            <w:tcW w:type="dxa" w:w="3024"/>
            <w:vAlign w:val="center"/>
          </w:tcPr>
          <w:p>
            <w:r>
              <w:rPr>
                <w:rFonts w:ascii="Times New Roman" w:hAnsi="Times New Roman"/>
                <w:sz w:val="24"/>
              </w:rPr>
              <w:t>Camera nhận diện mã tự động. Kích hoạt hàm xử lý quét. Tạm khóa ô nhập tay và nút quét trong lúc chờ server.</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Gửi yêu cầu POST lên server với: mã vạch, ID khu vực, ID trò chơi. Mã vạch nằm trong body yêu cầu, không nằm trên URL.</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Server tra cứu vé: tìm thấy, còn lượt, khu vực khớp. Thực hiện trừ 1 lượt bằng lệnh UPDATE có điều kiện chỉ khi vé còn lượt sử dụng (cơ chế khóa cấp hàng).</w:t>
            </w:r>
          </w:p>
        </w:tc>
      </w:tr>
      <w:tr>
        <w:tc>
          <w:tcPr>
            <w:tcW w:type="dxa" w:w="3024"/>
            <w:vAlign w:val="center"/>
            <w:shd w:val="clear" w:color="auto" w:fill="DCE6F1"/>
          </w:tcPr>
          <w:p>
            <w:pPr>
              <w:jc w:val="center"/>
            </w:pPr>
            <w:r>
              <w:rPr>
                <w:rFonts w:ascii="Times New Roman" w:hAnsi="Times New Roman"/>
                <w:sz w:val="24"/>
              </w:rPr>
              <w:t>6</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Xác nhận trừ lượt thành công (1 hàng bị ảnh hưởng). Ghi nhận lịch sử quét hợp lệ. Trả về kết quả PASS.</w:t>
            </w:r>
          </w:p>
        </w:tc>
      </w:tr>
      <w:tr>
        <w:tc>
          <w:tcPr>
            <w:tcW w:type="dxa" w:w="3024"/>
            <w:vAlign w:val="center"/>
          </w:tcPr>
          <w:p>
            <w:pPr>
              <w:jc w:val="center"/>
            </w:pPr>
            <w:r>
              <w:rPr>
                <w:rFonts w:ascii="Times New Roman" w:hAnsi="Times New Roman"/>
                <w:sz w:val="24"/>
              </w:rPr>
              <w:t>7</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Hiển thị màn hình kết quả màu xanh lá với chữ PASS lớn, tên vé và số lượt còn lại. Thêm dòng vào đầu danh sách Lịch sử quét. Mở khóa ô nhập tay cho lượt quét tiếp theo.</w:t>
            </w:r>
          </w:p>
        </w:tc>
      </w:tr>
    </w:tbl>
    <w:p>
      <w:r>
        <w:rPr>
          <w:rFonts w:ascii="Times New Roman" w:hAnsi="Times New Roman"/>
          <w:sz w:val="26"/>
        </w:rPr>
        <w:t>##### 1.2.4.2. Tình huống 2 — Vé không tồn tại hoặc mã sai (FAIL)</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Quét hoặc nhập mã vạch không tồn tại trong hệ thống.</w:t>
            </w:r>
          </w:p>
        </w:tc>
        <w:tc>
          <w:tcPr>
            <w:tcW w:type="dxa" w:w="3024"/>
            <w:vAlign w:val="center"/>
          </w:tcPr>
          <w:p>
            <w:r>
              <w:rPr>
                <w:rFonts w:ascii="Times New Roman" w:hAnsi="Times New Roman"/>
                <w:sz w:val="24"/>
              </w:rPr>
              <w:t>Gửi yêu cầu lên server. Server không tìm thấy bản ghi vé điện tử khớp với mã vạch này.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Trả về FAIL với mã lý do ERR_GATE_MA_SAI. Hiển thị màn hình đỏ với chữ FAIL và thông báo Vé không tồn tại trên hệ thống. Ghi vào lịch sử quét với trạng thái thất bại.</w:t>
            </w:r>
          </w:p>
        </w:tc>
      </w:tr>
    </w:tbl>
    <w:p>
      <w:r>
        <w:rPr>
          <w:rFonts w:ascii="Times New Roman" w:hAnsi="Times New Roman"/>
          <w:sz w:val="26"/>
        </w:rPr>
        <w:t>##### 1.2.4.3. Tình huống 3 — Vé hết lượt (FAIL)</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Quét mã vé của khách đã dùng hết lượt.</w:t>
            </w:r>
          </w:p>
        </w:tc>
        <w:tc>
          <w:tcPr>
            <w:tcW w:type="dxa" w:w="3024"/>
            <w:vAlign w:val="center"/>
          </w:tcPr>
          <w:p>
            <w:r>
              <w:rPr>
                <w:rFonts w:ascii="Times New Roman" w:hAnsi="Times New Roman"/>
                <w:sz w:val="24"/>
              </w:rPr>
              <w:t>Server tìm thấy vé nhưng SoLuotConLai bằng 0.</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Trả về FAIL với mã ERR_GATE_HET_LUOT. Hiển thị màn hình đỏ với thông báo Vé đã sử dụng hết số lượt. Nhân viên yêu cầu khách mua thêm vé.</w:t>
            </w:r>
          </w:p>
        </w:tc>
      </w:tr>
    </w:tbl>
    <w:p>
      <w:r>
        <w:rPr>
          <w:rFonts w:ascii="Times New Roman" w:hAnsi="Times New Roman"/>
          <w:sz w:val="26"/>
        </w:rPr>
        <w:t>##### 1.2.4.4. Tình huống 4 — Vé không có quyền vào khu vực này (FAIL)</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Quét vé Khu Trượt Nước tại cổng Khu Thú Cưng.</w:t>
            </w:r>
          </w:p>
        </w:tc>
        <w:tc>
          <w:tcPr>
            <w:tcW w:type="dxa" w:w="3024"/>
            <w:vAlign w:val="center"/>
          </w:tcPr>
          <w:p>
            <w:r>
              <w:rPr>
                <w:rFonts w:ascii="Times New Roman" w:hAnsi="Times New Roman"/>
                <w:sz w:val="24"/>
              </w:rPr>
              <w:t>Server tìm thấy vé, còn lượt, nhưng cấu hình quyền truy cập của vé không bao gồm khu vực mà nhân viên đang trực.</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Trả về FAIL với mã ERR_GATE_SAI_KHUVUC. Hiển thị thông báo Vé không hỗ trợ sử dụng tại khu vực này. Nhân viên hướng dẫn khách đến đúng cổng.</w:t>
            </w:r>
          </w:p>
        </w:tc>
      </w:tr>
    </w:tbl>
    <w:p>
      <w:r>
        <w:rPr>
          <w:rFonts w:ascii="Times New Roman" w:hAnsi="Times New Roman"/>
          <w:sz w:val="26"/>
        </w:rPr>
        <w:t>##### 1.2.4.5. Tình huống 5 — Xung đột cổng quét đồng thời (Tình huống xung đột đồng thời — FAIL)</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Hai nhân viên tại 2 cổng khác nhau cùng quét đúng 1 mã vạch trong cùng thời điểm (ví dụ: khách đưa điện thoại qua 2 cổng liền kề).</w:t>
            </w:r>
          </w:p>
        </w:tc>
        <w:tc>
          <w:tcPr>
            <w:tcW w:type="dxa" w:w="3024"/>
            <w:vAlign w:val="center"/>
          </w:tcPr>
          <w:p>
            <w:r>
              <w:rPr>
                <w:rFonts w:ascii="Times New Roman" w:hAnsi="Times New Roman"/>
                <w:sz w:val="24"/>
              </w:rPr>
              <w:t>Cả 2 yêu cầu đến server gần như đồng thời.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xử lý tuần tự nhờ cơ chế khóa cấp hàng. Yêu cầu đến trước thực hiện UPDATE chỉ khi vé còn lượt sử dụng thành công (1 hàng bị ảnh hưởng). Yêu cầu đến sau thực hiện cùng lệnh nhưng SoLuotConLai đã bị trừ về 0 — UPDATE trả về 0 hàng bị ảnh hưởng.</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Yêu cầu đến trước: nhận PASS. Yêu cầu đến sau: nhận FAIL với thông báo Vé đã được sử dụng đồng thời ở cổng khác.</w:t>
            </w:r>
          </w:p>
        </w:tc>
      </w:tr>
    </w:tbl>
    <w:p>
      <w:r>
        <w:rPr>
          <w:rFonts w:ascii="Times New Roman" w:hAnsi="Times New Roman"/>
          <w:sz w:val="26"/>
        </w:rPr>
        <w:t>##### 1.2.4.6. Tình huống 6 — Nhập mã thủ công và nhấn Enter</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soát vé</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vạch bị mờ hoặc camera thiết bị bị lỗi. Nhân viên gõ tay mã vạch vào ô nhập liệu.</w:t>
            </w:r>
          </w:p>
        </w:tc>
        <w:tc>
          <w:tcPr>
            <w:tcW w:type="dxa" w:w="3024"/>
            <w:vAlign w:val="center"/>
          </w:tcPr>
          <w:p>
            <w:r>
              <w:rPr>
                <w:rFonts w:ascii="Times New Roman" w:hAnsi="Times New Roman"/>
                <w:sz w:val="24"/>
              </w:rPr>
              <w:t>—</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Nhấn phím Enter hoặc nhấn nút kính lúp.</w:t>
            </w:r>
          </w:p>
        </w:tc>
        <w:tc>
          <w:tcPr>
            <w:tcW w:type="dxa" w:w="3024"/>
            <w:vAlign w:val="center"/>
            <w:shd w:val="clear" w:color="auto" w:fill="DCE6F1"/>
          </w:tcPr>
          <w:p>
            <w:r>
              <w:rPr>
                <w:rFonts w:ascii="Times New Roman" w:hAnsi="Times New Roman"/>
                <w:sz w:val="24"/>
              </w:rPr>
              <w:t>Xử lý tương tự tình huống quét camera. Kiểm tra ô không trống, cắt bỏ khoảng trắng thừa hai đầu, gửi yêu cầu lên server.</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Trả về PASS hoặc FAIL tương ứng với kết quả kiểm tra.</w:t>
            </w:r>
          </w:p>
        </w:tc>
      </w:tr>
    </w:tbl>
    <w:p>
      <w:pPr>
        <w:pStyle w:val="Heading4"/>
      </w:pPr>
      <w:r>
        <w:rPr>
          <w:rFonts w:ascii="Times New Roman" w:hAnsi="Times New Roman"/>
        </w:rPr>
        <w:t>1.2.5. Giao diện</w:t>
      </w:r>
    </w:p>
    <w:p>
      <w:r>
        <w:rPr>
          <w:rFonts w:ascii="Times New Roman" w:hAnsi="Times New Roman"/>
          <w:sz w:val="26"/>
        </w:rPr>
        <w:t>##### 1.2.5.1. Mô tả màn hình — Tiêu đề và Cấu hình vị trí trực</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Tiêu đề trang</w:t>
            </w:r>
          </w:p>
        </w:tc>
        <w:tc>
          <w:tcPr>
            <w:tcW w:type="dxa" w:w="1296"/>
            <w:vAlign w:val="center"/>
          </w:tcPr>
          <w:p>
            <w:r>
              <w:rPr>
                <w:rFonts w:ascii="Times New Roman" w:hAnsi="Times New Roman"/>
                <w:sz w:val="24"/>
              </w:rPr>
              <w:t>Label</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Hiển thị Soát vé cổng kèm biểu tượng mã QR.</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Chọn Khu Vực</w:t>
            </w:r>
          </w:p>
        </w:tc>
        <w:tc>
          <w:tcPr>
            <w:tcW w:type="dxa" w:w="1296"/>
            <w:vAlign w:val="center"/>
            <w:shd w:val="clear" w:color="auto" w:fill="DCE6F1"/>
          </w:tcPr>
          <w:p>
            <w:r>
              <w:rPr>
                <w:rFonts w:ascii="Times New Roman" w:hAnsi="Times New Roman"/>
                <w:sz w:val="24"/>
              </w:rPr>
              <w:t>Combo Box (Select)</w:t>
            </w:r>
          </w:p>
        </w:tc>
        <w:tc>
          <w:tcPr>
            <w:tcW w:type="dxa" w:w="1296"/>
            <w:vAlign w:val="center"/>
            <w:shd w:val="clear" w:color="auto" w:fill="DCE6F1"/>
          </w:tcPr>
          <w:p>
            <w:r>
              <w:rPr>
                <w:rFonts w:ascii="Times New Roman" w:hAnsi="Times New Roman"/>
                <w:sz w:val="24"/>
              </w:rPr>
              <w:t>Yes</w:t>
            </w:r>
          </w:p>
        </w:tc>
        <w:tc>
          <w:tcPr>
            <w:tcW w:type="dxa" w:w="1296"/>
            <w:vAlign w:val="center"/>
            <w:shd w:val="clear" w:color="auto" w:fill="DCE6F1"/>
          </w:tcPr>
          <w:p>
            <w:r>
              <w:rPr>
                <w:rFonts w:ascii="Times New Roman" w:hAnsi="Times New Roman"/>
                <w:sz w:val="24"/>
              </w:rPr>
              <w:t>Integer</w:t>
            </w:r>
          </w:p>
        </w:tc>
        <w:tc>
          <w:tcPr>
            <w:tcW w:type="dxa" w:w="1296"/>
            <w:vAlign w:val="center"/>
            <w:shd w:val="clear" w:color="auto" w:fill="DCE6F1"/>
          </w:tcPr>
          <w:p>
            <w:r>
              <w:rPr>
                <w:rFonts w:ascii="Times New Roman" w:hAnsi="Times New Roman"/>
                <w:sz w:val="24"/>
              </w:rPr>
              <w:t>Blank — Chọn Khu Vực</w:t>
            </w:r>
          </w:p>
        </w:tc>
        <w:tc>
          <w:tcPr>
            <w:tcW w:type="dxa" w:w="1296"/>
            <w:vAlign w:val="center"/>
            <w:shd w:val="clear" w:color="auto" w:fill="DCE6F1"/>
          </w:tcPr>
          <w:p>
            <w:r>
              <w:rPr>
                <w:rFonts w:ascii="Times New Roman" w:hAnsi="Times New Roman"/>
                <w:sz w:val="24"/>
              </w:rPr>
              <w:t>Danh sách khu vực đang hoạt động trên hệ thống. Khi thay đổi, danh sách Trò Chơi tự cập nhật và lịch sử quét tải lại theo khu vực mới.</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Chọn Trò Chơi</w:t>
            </w:r>
          </w:p>
        </w:tc>
        <w:tc>
          <w:tcPr>
            <w:tcW w:type="dxa" w:w="1296"/>
            <w:vAlign w:val="center"/>
          </w:tcPr>
          <w:p>
            <w:r>
              <w:rPr>
                <w:rFonts w:ascii="Times New Roman" w:hAnsi="Times New Roman"/>
                <w:sz w:val="24"/>
              </w:rPr>
              <w:t>Combo Box (Select)</w:t>
            </w:r>
          </w:p>
        </w:tc>
        <w:tc>
          <w:tcPr>
            <w:tcW w:type="dxa" w:w="1296"/>
            <w:vAlign w:val="center"/>
          </w:tcPr>
          <w:p>
            <w:r>
              <w:rPr>
                <w:rFonts w:ascii="Times New Roman" w:hAnsi="Times New Roman"/>
                <w:sz w:val="24"/>
              </w:rPr>
              <w:t>No</w:t>
            </w:r>
          </w:p>
        </w:tc>
        <w:tc>
          <w:tcPr>
            <w:tcW w:type="dxa" w:w="1296"/>
            <w:vAlign w:val="center"/>
          </w:tcPr>
          <w:p>
            <w:r>
              <w:rPr>
                <w:rFonts w:ascii="Times New Roman" w:hAnsi="Times New Roman"/>
                <w:sz w:val="24"/>
              </w:rPr>
              <w:t>Integer</w:t>
            </w:r>
          </w:p>
        </w:tc>
        <w:tc>
          <w:tcPr>
            <w:tcW w:type="dxa" w:w="1296"/>
            <w:vAlign w:val="center"/>
          </w:tcPr>
          <w:p>
            <w:r>
              <w:rPr>
                <w:rFonts w:ascii="Times New Roman" w:hAnsi="Times New Roman"/>
                <w:sz w:val="24"/>
              </w:rPr>
              <w:t>Blank — Chọn Trò Chơi</w:t>
            </w:r>
          </w:p>
        </w:tc>
        <w:tc>
          <w:tcPr>
            <w:tcW w:type="dxa" w:w="1296"/>
            <w:vAlign w:val="center"/>
          </w:tcPr>
          <w:p>
            <w:r>
              <w:rPr>
                <w:rFonts w:ascii="Times New Roman" w:hAnsi="Times New Roman"/>
                <w:sz w:val="24"/>
              </w:rPr>
              <w:t>Chỉ hiển thị các trò chơi thuộc Khu Vực đã chọn. Để trống nếu nhân viên trực cổng khu vực tổng, không chuyên trách 1 trò chơi cụ thể.</w:t>
            </w:r>
          </w:p>
        </w:tc>
      </w:tr>
    </w:tbl>
    <w:p>
      <w:r>
        <w:rPr>
          <w:rFonts w:ascii="Times New Roman" w:hAnsi="Times New Roman"/>
          <w:sz w:val="26"/>
        </w:rPr>
        <w:t>##### 1.2.5.2. Mô tả màn hình — Vùng quét mã (Scanner Box)</w:t>
      </w:r>
    </w:p>
    <w:tbl>
      <w:tblPr>
        <w:tblStyle w:val="TableGrid"/>
        <w:tblW w:type="auto" w:w="0"/>
        <w:jc w:val="center"/>
        <w:tblLayout w:type="autofit"/>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vAlign w:val="center"/>
            <w:shd w:val="clear" w:color="auto" w:fill="1F497D"/>
          </w:tcPr>
          <w:p>
            <w:pPr>
              <w:jc w:val="center"/>
            </w:pPr>
            <w:r>
              <w:rPr>
                <w:rFonts w:ascii="Times New Roman" w:hAnsi="Times New Roman"/>
                <w:b/>
                <w:color w:val="FFFFFF"/>
                <w:sz w:val="24"/>
              </w:rPr>
              <w:t>STT</w:t>
            </w:r>
          </w:p>
        </w:tc>
        <w:tc>
          <w:tcPr>
            <w:tcW w:type="dxa" w:w="1296"/>
            <w:vAlign w:val="center"/>
            <w:shd w:val="clear" w:color="auto" w:fill="1F497D"/>
          </w:tcPr>
          <w:p>
            <w:pPr>
              <w:jc w:val="center"/>
            </w:pPr>
            <w:r>
              <w:rPr>
                <w:rFonts w:ascii="Times New Roman" w:hAnsi="Times New Roman"/>
                <w:b/>
                <w:color w:val="FFFFFF"/>
                <w:sz w:val="24"/>
              </w:rPr>
              <w:t>Tên trường</w:t>
            </w:r>
          </w:p>
        </w:tc>
        <w:tc>
          <w:tcPr>
            <w:tcW w:type="dxa" w:w="1296"/>
            <w:vAlign w:val="center"/>
            <w:shd w:val="clear" w:color="auto" w:fill="1F497D"/>
          </w:tcPr>
          <w:p>
            <w:pPr>
              <w:jc w:val="center"/>
            </w:pPr>
            <w:r>
              <w:rPr>
                <w:rFonts w:ascii="Times New Roman" w:hAnsi="Times New Roman"/>
                <w:b/>
                <w:color w:val="FFFFFF"/>
                <w:sz w:val="24"/>
              </w:rPr>
              <w:t>Control type</w:t>
            </w:r>
          </w:p>
        </w:tc>
        <w:tc>
          <w:tcPr>
            <w:tcW w:type="dxa" w:w="1296"/>
            <w:vAlign w:val="center"/>
            <w:shd w:val="clear" w:color="auto" w:fill="1F497D"/>
          </w:tcPr>
          <w:p>
            <w:pPr>
              <w:jc w:val="center"/>
            </w:pPr>
            <w:r>
              <w:rPr>
                <w:rFonts w:ascii="Times New Roman" w:hAnsi="Times New Roman"/>
                <w:b/>
                <w:color w:val="FFFFFF"/>
                <w:sz w:val="24"/>
              </w:rPr>
              <w:t>Required</w:t>
            </w:r>
          </w:p>
        </w:tc>
        <w:tc>
          <w:tcPr>
            <w:tcW w:type="dxa" w:w="1296"/>
            <w:vAlign w:val="center"/>
            <w:shd w:val="clear" w:color="auto" w:fill="1F497D"/>
          </w:tcPr>
          <w:p>
            <w:pPr>
              <w:jc w:val="center"/>
            </w:pPr>
            <w:r>
              <w:rPr>
                <w:rFonts w:ascii="Times New Roman" w:hAnsi="Times New Roman"/>
                <w:b/>
                <w:color w:val="FFFFFF"/>
                <w:sz w:val="24"/>
              </w:rPr>
              <w:t>Data type</w:t>
            </w:r>
          </w:p>
        </w:tc>
        <w:tc>
          <w:tcPr>
            <w:tcW w:type="dxa" w:w="1296"/>
            <w:vAlign w:val="center"/>
            <w:shd w:val="clear" w:color="auto" w:fill="1F497D"/>
          </w:tcPr>
          <w:p>
            <w:pPr>
              <w:jc w:val="center"/>
            </w:pPr>
            <w:r>
              <w:rPr>
                <w:rFonts w:ascii="Times New Roman" w:hAnsi="Times New Roman"/>
                <w:b/>
                <w:color w:val="FFFFFF"/>
                <w:sz w:val="24"/>
              </w:rPr>
              <w:t>Default value</w:t>
            </w:r>
          </w:p>
        </w:tc>
        <w:tc>
          <w:tcPr>
            <w:tcW w:type="dxa" w:w="1296"/>
            <w:vAlign w:val="center"/>
            <w:shd w:val="clear" w:color="auto" w:fill="1F497D"/>
          </w:tcPr>
          <w:p>
            <w:pPr>
              <w:jc w:val="center"/>
            </w:pPr>
            <w:r>
              <w:rPr>
                <w:rFonts w:ascii="Times New Roman" w:hAnsi="Times New Roman"/>
                <w:b/>
                <w:color w:val="FFFFFF"/>
                <w:sz w:val="24"/>
              </w:rPr>
              <w:t>Mô tả</w:t>
            </w:r>
          </w:p>
        </w:tc>
      </w:tr>
      <w:tr>
        <w:tc>
          <w:tcPr>
            <w:tcW w:type="dxa" w:w="1296"/>
            <w:vAlign w:val="center"/>
          </w:tcPr>
          <w:p>
            <w:pPr>
              <w:jc w:val="center"/>
            </w:pPr>
            <w:r>
              <w:rPr>
                <w:rFonts w:ascii="Times New Roman" w:hAnsi="Times New Roman"/>
                <w:sz w:val="24"/>
              </w:rPr>
              <w:t>1</w:t>
            </w:r>
          </w:p>
        </w:tc>
        <w:tc>
          <w:tcPr>
            <w:tcW w:type="dxa" w:w="1296"/>
            <w:vAlign w:val="center"/>
          </w:tcPr>
          <w:p>
            <w:r>
              <w:rPr>
                <w:rFonts w:ascii="Times New Roman" w:hAnsi="Times New Roman"/>
                <w:sz w:val="24"/>
              </w:rPr>
              <w:t>Vùng camera</w:t>
            </w:r>
          </w:p>
        </w:tc>
        <w:tc>
          <w:tcPr>
            <w:tcW w:type="dxa" w:w="1296"/>
            <w:vAlign w:val="center"/>
          </w:tcPr>
          <w:p>
            <w:r>
              <w:rPr>
                <w:rFonts w:ascii="Times New Roman" w:hAnsi="Times New Roman"/>
                <w:sz w:val="24"/>
              </w:rPr>
              <w:t>Camera View</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Tự động bật luồng video sau khi màn hình khởi tạo xong. Nhận diện mã QR và Barcode. Khi nhận diện được mã hợp lệ, tự động kích hoạt luồng xác thực mà không cần nhân viên nhấn nút.</w:t>
            </w:r>
          </w:p>
        </w:tc>
      </w:tr>
      <w:tr>
        <w:tc>
          <w:tcPr>
            <w:tcW w:type="dxa" w:w="1296"/>
            <w:vAlign w:val="center"/>
            <w:shd w:val="clear" w:color="auto" w:fill="DCE6F1"/>
          </w:tcPr>
          <w:p>
            <w:pPr>
              <w:jc w:val="center"/>
            </w:pPr>
            <w:r>
              <w:rPr>
                <w:rFonts w:ascii="Times New Roman" w:hAnsi="Times New Roman"/>
                <w:sz w:val="24"/>
              </w:rPr>
              <w:t>2</w:t>
            </w:r>
          </w:p>
        </w:tc>
        <w:tc>
          <w:tcPr>
            <w:tcW w:type="dxa" w:w="1296"/>
            <w:vAlign w:val="center"/>
            <w:shd w:val="clear" w:color="auto" w:fill="DCE6F1"/>
          </w:tcPr>
          <w:p>
            <w:r>
              <w:rPr>
                <w:rFonts w:ascii="Times New Roman" w:hAnsi="Times New Roman"/>
                <w:sz w:val="24"/>
              </w:rPr>
              <w:t>Ô nhập mã thủ công</w:t>
            </w:r>
          </w:p>
        </w:tc>
        <w:tc>
          <w:tcPr>
            <w:tcW w:type="dxa" w:w="1296"/>
            <w:vAlign w:val="center"/>
            <w:shd w:val="clear" w:color="auto" w:fill="DCE6F1"/>
          </w:tcPr>
          <w:p>
            <w:r>
              <w:rPr>
                <w:rFonts w:ascii="Times New Roman" w:hAnsi="Times New Roman"/>
                <w:sz w:val="24"/>
              </w:rPr>
              <w:t>Ô nhập chữ</w:t>
            </w:r>
          </w:p>
        </w:tc>
        <w:tc>
          <w:tcPr>
            <w:tcW w:type="dxa" w:w="1296"/>
            <w:vAlign w:val="center"/>
            <w:shd w:val="clear" w:color="auto" w:fill="DCE6F1"/>
          </w:tcPr>
          <w:p>
            <w:r>
              <w:rPr>
                <w:rFonts w:ascii="Times New Roman" w:hAnsi="Times New Roman"/>
                <w:sz w:val="24"/>
              </w:rPr>
              <w:t>No</w:t>
            </w:r>
          </w:p>
        </w:tc>
        <w:tc>
          <w:tcPr>
            <w:tcW w:type="dxa" w:w="1296"/>
            <w:vAlign w:val="center"/>
            <w:shd w:val="clear" w:color="auto" w:fill="DCE6F1"/>
          </w:tcPr>
          <w:p>
            <w:r>
              <w:rPr>
                <w:rFonts w:ascii="Times New Roman" w:hAnsi="Times New Roman"/>
                <w:sz w:val="24"/>
              </w:rPr>
              <w:t>Text</w:t>
            </w:r>
          </w:p>
        </w:tc>
        <w:tc>
          <w:tcPr>
            <w:tcW w:type="dxa" w:w="1296"/>
            <w:vAlign w:val="center"/>
            <w:shd w:val="clear" w:color="auto" w:fill="DCE6F1"/>
          </w:tcPr>
          <w:p>
            <w:r>
              <w:rPr>
                <w:rFonts w:ascii="Times New Roman" w:hAnsi="Times New Roman"/>
                <w:sz w:val="24"/>
              </w:rPr>
              <w:t>Blank</w:t>
            </w:r>
          </w:p>
        </w:tc>
        <w:tc>
          <w:tcPr>
            <w:tcW w:type="dxa" w:w="1296"/>
            <w:vAlign w:val="center"/>
            <w:shd w:val="clear" w:color="auto" w:fill="DCE6F1"/>
          </w:tcPr>
          <w:p>
            <w:r>
              <w:rPr>
                <w:rFonts w:ascii="Times New Roman" w:hAnsi="Times New Roman"/>
                <w:sz w:val="24"/>
              </w:rPr>
              <w:t>Hỗ trợ nhập tay khi camera bị sự cố hoặc mã vạch in bị mờ. Nhấn Enter để gửi. (*) Placeholder: "Nhập mã vạch thủ công..."</w:t>
            </w:r>
          </w:p>
        </w:tc>
      </w:tr>
      <w:tr>
        <w:tc>
          <w:tcPr>
            <w:tcW w:type="dxa" w:w="1296"/>
            <w:vAlign w:val="center"/>
          </w:tcPr>
          <w:p>
            <w:pPr>
              <w:jc w:val="center"/>
            </w:pPr>
            <w:r>
              <w:rPr>
                <w:rFonts w:ascii="Times New Roman" w:hAnsi="Times New Roman"/>
                <w:sz w:val="24"/>
              </w:rPr>
              <w:t>3</w:t>
            </w:r>
          </w:p>
        </w:tc>
        <w:tc>
          <w:tcPr>
            <w:tcW w:type="dxa" w:w="1296"/>
            <w:vAlign w:val="center"/>
          </w:tcPr>
          <w:p>
            <w:r>
              <w:rPr>
                <w:rFonts w:ascii="Times New Roman" w:hAnsi="Times New Roman"/>
                <w:sz w:val="24"/>
              </w:rPr>
              <w:t>Nút quét thủ công</w:t>
            </w:r>
          </w:p>
        </w:tc>
        <w:tc>
          <w:tcPr>
            <w:tcW w:type="dxa" w:w="1296"/>
            <w:vAlign w:val="center"/>
          </w:tcPr>
          <w:p>
            <w:r>
              <w:rPr>
                <w:rFonts w:ascii="Times New Roman" w:hAnsi="Times New Roman"/>
                <w:sz w:val="24"/>
              </w:rPr>
              <w:t>Button</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N/A</w:t>
            </w:r>
          </w:p>
        </w:tc>
        <w:tc>
          <w:tcPr>
            <w:tcW w:type="dxa" w:w="1296"/>
            <w:vAlign w:val="center"/>
          </w:tcPr>
          <w:p>
            <w:r>
              <w:rPr>
                <w:rFonts w:ascii="Times New Roman" w:hAnsi="Times New Roman"/>
                <w:sz w:val="24"/>
              </w:rPr>
              <w:t>Biểu tượng kính lúp. Bị vô hiệu hóa khi ô nhập trống hoặc đang chờ phản hồi server.</w:t>
            </w:r>
          </w:p>
        </w:tc>
      </w:tr>
    </w:tbl>
    <w:p>
      <w:r>
        <w:rPr>
          <w:rFonts w:ascii="Times New Roman" w:hAnsi="Times New Roman"/>
          <w:sz w:val="26"/>
        </w:rPr>
        <w:t>##### 1.2.5.3. Mô tả màn hình — Kết quả soát vé (Result Panel)</w:t>
      </w:r>
    </w:p>
    <w:p>
      <w:r>
        <w:rPr>
          <w:rFonts w:ascii="Times New Roman" w:hAnsi="Times New Roman"/>
          <w:sz w:val="26"/>
        </w:rPr>
        <w:t>Hiển thị sau mỗi lượt quét. Ẩn đi khi nhân viên bắt đầu nhập mã mới.</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Biểu tượng kết quả</w:t>
            </w:r>
          </w:p>
        </w:tc>
        <w:tc>
          <w:tcPr>
            <w:tcW w:type="dxa" w:w="1814"/>
            <w:vAlign w:val="center"/>
          </w:tcPr>
          <w:p>
            <w:r>
              <w:rPr>
                <w:rFonts w:ascii="Times New Roman" w:hAnsi="Times New Roman"/>
                <w:sz w:val="24"/>
              </w:rPr>
              <w:t>Icon</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Dấu tích tròn xanh lá (PASS) hoặc dấu nhân tròn đỏ (FAIL). Kích thước đủ lớn để đọc từ xa.</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Chữ PASS / FAIL</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Chữ PASS màu trắng trên nền xanh lá. Chữ FAIL màu trắng trên nền đỏ.</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Tên vé</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Chỉ hiển thị khi PASS. Tên sản phẩm vé điện tử (ví dụ: Vé Người Lớn Khu Trượt Nước).</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Số lượt còn lại</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Chỉ hiển thị khi PASS. Số lượt có thể sử dụng tiếp theo sau lần quét này.</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Lý do từ chối</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Chỉ hiển thị khi FAIL. Mô tả ngắn gọn lý do từ chối (ví dụ: Vé đã sử dụng hết số lượt).</w:t>
            </w:r>
          </w:p>
        </w:tc>
      </w:tr>
    </w:tbl>
    <w:p>
      <w:r>
        <w:rPr>
          <w:rFonts w:ascii="Times New Roman" w:hAnsi="Times New Roman"/>
          <w:sz w:val="26"/>
        </w:rPr>
        <w:t>##### 1.2.5.4. Row style — Kết quả soát vé</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Kết quả</w:t>
            </w:r>
          </w:p>
        </w:tc>
        <w:tc>
          <w:tcPr>
            <w:tcW w:type="dxa" w:w="3024"/>
            <w:vAlign w:val="center"/>
            <w:shd w:val="clear" w:color="auto" w:fill="1F497D"/>
          </w:tcPr>
          <w:p>
            <w:pPr>
              <w:jc w:val="center"/>
            </w:pPr>
            <w:r>
              <w:rPr>
                <w:rFonts w:ascii="Times New Roman" w:hAnsi="Times New Roman"/>
                <w:b/>
                <w:color w:val="FFFFFF"/>
                <w:sz w:val="24"/>
              </w:rPr>
              <w:t>Màu nền Panel</w:t>
            </w:r>
          </w:p>
        </w:tc>
        <w:tc>
          <w:tcPr>
            <w:tcW w:type="dxa" w:w="3024"/>
            <w:vAlign w:val="center"/>
            <w:shd w:val="clear" w:color="auto" w:fill="1F497D"/>
          </w:tcPr>
          <w:p>
            <w:pPr>
              <w:jc w:val="center"/>
            </w:pPr>
            <w:r>
              <w:rPr>
                <w:rFonts w:ascii="Times New Roman" w:hAnsi="Times New Roman"/>
                <w:b/>
                <w:color w:val="FFFFFF"/>
                <w:sz w:val="24"/>
              </w:rPr>
              <w:t>Màu chữ</w:t>
            </w:r>
          </w:p>
        </w:tc>
      </w:tr>
      <w:tr>
        <w:tc>
          <w:tcPr>
            <w:tcW w:type="dxa" w:w="3024"/>
            <w:vAlign w:val="center"/>
          </w:tcPr>
          <w:p>
            <w:pPr>
              <w:jc w:val="center"/>
            </w:pPr>
            <w:r>
              <w:rPr>
                <w:rFonts w:ascii="Times New Roman" w:hAnsi="Times New Roman"/>
                <w:sz w:val="24"/>
              </w:rPr>
              <w:t>PASS (HopLe = true)</w:t>
            </w:r>
          </w:p>
        </w:tc>
        <w:tc>
          <w:tcPr>
            <w:tcW w:type="dxa" w:w="3024"/>
            <w:vAlign w:val="center"/>
          </w:tcPr>
          <w:p>
            <w:r>
              <w:rPr>
                <w:rFonts w:ascii="Times New Roman" w:hAnsi="Times New Roman"/>
                <w:sz w:val="24"/>
              </w:rPr>
              <w:t>Xanh lá đậm (Success)</w:t>
            </w:r>
          </w:p>
        </w:tc>
        <w:tc>
          <w:tcPr>
            <w:tcW w:type="dxa" w:w="3024"/>
            <w:vAlign w:val="center"/>
          </w:tcPr>
          <w:p>
            <w:r>
              <w:rPr>
                <w:rFonts w:ascii="Times New Roman" w:hAnsi="Times New Roman"/>
                <w:sz w:val="24"/>
              </w:rPr>
              <w:t>Trắng</w:t>
            </w:r>
          </w:p>
        </w:tc>
      </w:tr>
      <w:tr>
        <w:tc>
          <w:tcPr>
            <w:tcW w:type="dxa" w:w="3024"/>
            <w:vAlign w:val="center"/>
            <w:shd w:val="clear" w:color="auto" w:fill="DCE6F1"/>
          </w:tcPr>
          <w:p>
            <w:pPr>
              <w:jc w:val="center"/>
            </w:pPr>
            <w:r>
              <w:rPr>
                <w:rFonts w:ascii="Times New Roman" w:hAnsi="Times New Roman"/>
                <w:sz w:val="24"/>
              </w:rPr>
              <w:t>FAIL (HopLe = false)</w:t>
            </w:r>
          </w:p>
        </w:tc>
        <w:tc>
          <w:tcPr>
            <w:tcW w:type="dxa" w:w="3024"/>
            <w:vAlign w:val="center"/>
            <w:shd w:val="clear" w:color="auto" w:fill="DCE6F1"/>
          </w:tcPr>
          <w:p>
            <w:r>
              <w:rPr>
                <w:rFonts w:ascii="Times New Roman" w:hAnsi="Times New Roman"/>
                <w:sz w:val="24"/>
              </w:rPr>
              <w:t>Đỏ (Danger)</w:t>
            </w:r>
          </w:p>
        </w:tc>
        <w:tc>
          <w:tcPr>
            <w:tcW w:type="dxa" w:w="3024"/>
            <w:vAlign w:val="center"/>
            <w:shd w:val="clear" w:color="auto" w:fill="DCE6F1"/>
          </w:tcPr>
          <w:p>
            <w:r>
              <w:rPr>
                <w:rFonts w:ascii="Times New Roman" w:hAnsi="Times New Roman"/>
                <w:sz w:val="24"/>
              </w:rPr>
              <w:t>Trắng</w:t>
            </w:r>
          </w:p>
        </w:tc>
      </w:tr>
    </w:tbl>
    <w:p>
      <w:r>
        <w:rPr>
          <w:rFonts w:ascii="Times New Roman" w:hAnsi="Times New Roman"/>
          <w:sz w:val="26"/>
        </w:rPr>
        <w:t>##### 1.2.5.5. Mô tả màn hình — Lịch sử quét gần đây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cột</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vạch</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Chuỗi mã vạch đã quét.</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Tên sản phẩm</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Tên vé điện tử tương ứng (nếu tìm thấy).</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Thời gian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Giờ quét. Định dạng HH:mm.</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Kết quả</w:t>
            </w:r>
          </w:p>
        </w:tc>
        <w:tc>
          <w:tcPr>
            <w:tcW w:type="dxa" w:w="1814"/>
            <w:vAlign w:val="center"/>
            <w:shd w:val="clear" w:color="auto" w:fill="DCE6F1"/>
          </w:tcPr>
          <w:p>
            <w:r>
              <w:rPr>
                <w:rFonts w:ascii="Times New Roman" w:hAnsi="Times New Roman"/>
                <w:sz w:val="24"/>
              </w:rPr>
              <w:t>Badge</w:t>
            </w:r>
          </w:p>
        </w:tc>
        <w:tc>
          <w:tcPr>
            <w:tcW w:type="dxa" w:w="1814"/>
            <w:vAlign w:val="center"/>
            <w:shd w:val="clear" w:color="auto" w:fill="DCE6F1"/>
          </w:tcPr>
          <w:p>
            <w:r>
              <w:rPr>
                <w:rFonts w:ascii="Times New Roman" w:hAnsi="Times New Roman"/>
                <w:sz w:val="24"/>
              </w:rPr>
              <w:t>Text</w:t>
            </w:r>
          </w:p>
        </w:tc>
        <w:tc>
          <w:tcPr>
            <w:tcW w:type="dxa" w:w="1814"/>
            <w:vAlign w:val="center"/>
            <w:shd w:val="clear" w:color="auto" w:fill="DCE6F1"/>
          </w:tcPr>
          <w:p>
            <w:r>
              <w:rPr>
                <w:rFonts w:ascii="Times New Roman" w:hAnsi="Times New Roman"/>
                <w:sz w:val="24"/>
              </w:rPr>
              <w:t>Dấu tích (✓) xanh lá nếu hợp lệ. Dấu nhân (✗) đỏ nếu thất bại.</w:t>
            </w:r>
          </w:p>
        </w:tc>
      </w:tr>
    </w:tbl>
    <w:p>
      <w:r>
        <w:rPr>
          <w:rFonts w:ascii="Times New Roman" w:hAnsi="Times New Roman"/>
          <w:sz w:val="26"/>
        </w:rPr>
        <w:t>Dòng có kết quả thất bại được tô nền đỏ nhạt để phân biệt nhanh.</w:t>
      </w:r>
    </w:p>
    <w:p>
      <w:pPr>
        <w:pStyle w:val="Heading4"/>
      </w:pPr>
      <w:r>
        <w:rPr>
          <w:rFonts w:ascii="Times New Roman" w:hAnsi="Times New Roman"/>
        </w:rPr>
        <w:t>1.2.6.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Bảo mật mã vạch — POST thay vì GET</w:t>
            </w:r>
          </w:p>
        </w:tc>
        <w:tc>
          <w:tcPr>
            <w:tcW w:type="dxa" w:w="3024"/>
            <w:vAlign w:val="center"/>
          </w:tcPr>
          <w:p>
            <w:r>
              <w:rPr>
                <w:rFonts w:ascii="Times New Roman" w:hAnsi="Times New Roman"/>
                <w:sz w:val="24"/>
              </w:rPr>
              <w:t>Yêu cầu soát vé được gửi lên server bằng phương thức POST với mã vạch nằm trong body yêu cầu thay vì nằm trên URL (tham số GET). Điều này đảm bảo mã vạch của khách hàng không bị lộ trong server log, CDN access log hay lịch sử trình duyệt — nơi mà kẻ tấn công có thể khai thác để sao chép vé.</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Chống quẹt đôi (Concurrency Lock)</w:t>
            </w:r>
          </w:p>
        </w:tc>
        <w:tc>
          <w:tcPr>
            <w:tcW w:type="dxa" w:w="3024"/>
            <w:vAlign w:val="center"/>
            <w:shd w:val="clear" w:color="auto" w:fill="DCE6F1"/>
          </w:tcPr>
          <w:p>
            <w:r>
              <w:rPr>
                <w:rFonts w:ascii="Times New Roman" w:hAnsi="Times New Roman"/>
                <w:sz w:val="24"/>
              </w:rPr>
              <w:t>Khi server nhận yêu cầu soát vé, lệnh cập nhật số lượt được thực hiện theo cú pháp UPDATE ... SET SoLuotConLai = SoLuotConLai - 1 WHERE Id = @Id AND SoLuotConLai &gt; 0. Lệnh này đảm bảo: nếu 2 cổng gửi yêu cầu quét cùng lúc, cơ sở dữ liệu chỉ chấp nhận đúng 1 lệnh thành công. Cổng nào nhận lại 0 hàng bị ảnh hưởng sẽ nhận kết quả FAIL.</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Đổi khu vực đang trực</w:t>
            </w:r>
          </w:p>
        </w:tc>
        <w:tc>
          <w:tcPr>
            <w:tcW w:type="dxa" w:w="3024"/>
            <w:vAlign w:val="center"/>
          </w:tcPr>
          <w:p>
            <w:r>
              <w:rPr>
                <w:rFonts w:ascii="Times New Roman" w:hAnsi="Times New Roman"/>
                <w:sz w:val="24"/>
              </w:rPr>
              <w:t>Khi nhân viên thay đổi lựa chọn Khu Vực trên thanh cấu hình, hai hành động xảy ra đồng thời: danh sách Trò Chơi được làm mới theo khu vực mới, và lịch sử quét được tải lại để hiển thị đúng các lượt quét tại khu vực mới được chọn.</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Không bắt buộc chọn Trò Chơi</w:t>
            </w:r>
          </w:p>
        </w:tc>
        <w:tc>
          <w:tcPr>
            <w:tcW w:type="dxa" w:w="3024"/>
            <w:vAlign w:val="center"/>
            <w:shd w:val="clear" w:color="auto" w:fill="DCE6F1"/>
          </w:tcPr>
          <w:p>
            <w:r>
              <w:rPr>
                <w:rFonts w:ascii="Times New Roman" w:hAnsi="Times New Roman"/>
                <w:sz w:val="24"/>
              </w:rPr>
              <w:t>Nhân viên được phép để trống trường Trò Chơi. Trong trường hợp này, hệ thống kiểm tra quyền truy cập ở cấp độ khu vực, không kiểm tra trò chơi cụ thể.</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Dọn dẹp camera khi rời trang</w:t>
            </w:r>
          </w:p>
        </w:tc>
        <w:tc>
          <w:tcPr>
            <w:tcW w:type="dxa" w:w="3024"/>
            <w:vAlign w:val="center"/>
          </w:tcPr>
          <w:p>
            <w:r>
              <w:rPr>
                <w:rFonts w:ascii="Times New Roman" w:hAnsi="Times New Roman"/>
                <w:sz w:val="24"/>
              </w:rPr>
              <w:t>Khi nhân viên điều hướng sang màn hình khác (ví dụ: sang Bếp KDS), luồng camera phải được tắt để tránh tiêu hao pin và tài nguyên hệ thống.</w:t>
            </w:r>
          </w:p>
        </w:tc>
      </w:tr>
    </w:tbl>
    <w:p>
      <w:pPr>
        <w:pStyle w:val="Heading4"/>
      </w:pPr>
      <w:r>
        <w:rPr>
          <w:rFonts w:ascii="Times New Roman" w:hAnsi="Times New Roman"/>
        </w:rPr>
        <w:t>1.2.7.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Mã vạch nhập tay không được để trống khi nhấn nút quét</w:t>
            </w:r>
          </w:p>
        </w:tc>
        <w:tc>
          <w:tcPr>
            <w:tcW w:type="dxa" w:w="3024"/>
            <w:vAlign w:val="center"/>
          </w:tcPr>
          <w:p>
            <w:r>
              <w:rPr>
                <w:rFonts w:ascii="Times New Roman" w:hAnsi="Times New Roman"/>
                <w:sz w:val="24"/>
              </w:rPr>
              <w:t>ERR_GATE_MAVAACH_RONG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Mã vạch không tồn tại trên hệ thống</w:t>
            </w:r>
          </w:p>
        </w:tc>
        <w:tc>
          <w:tcPr>
            <w:tcW w:type="dxa" w:w="3024"/>
            <w:vAlign w:val="center"/>
            <w:shd w:val="clear" w:color="auto" w:fill="DCE6F1"/>
          </w:tcPr>
          <w:p>
            <w:r>
              <w:rPr>
                <w:rFonts w:ascii="Times New Roman" w:hAnsi="Times New Roman"/>
                <w:sz w:val="24"/>
              </w:rPr>
              <w:t>ERR_GATE_MA_SAI</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Vé đã sử dụng hết số lượt cho phép</w:t>
            </w:r>
          </w:p>
        </w:tc>
        <w:tc>
          <w:tcPr>
            <w:tcW w:type="dxa" w:w="3024"/>
            <w:vAlign w:val="center"/>
          </w:tcPr>
          <w:p>
            <w:r>
              <w:rPr>
                <w:rFonts w:ascii="Times New Roman" w:hAnsi="Times New Roman"/>
                <w:sz w:val="24"/>
              </w:rPr>
              <w:t>ERR_GATE_HET_LUOT</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Vé không có quyền truy cập vào khu vực / trò chơi đang chọn</w:t>
            </w:r>
          </w:p>
        </w:tc>
        <w:tc>
          <w:tcPr>
            <w:tcW w:type="dxa" w:w="3024"/>
            <w:vAlign w:val="center"/>
            <w:shd w:val="clear" w:color="auto" w:fill="DCE6F1"/>
          </w:tcPr>
          <w:p>
            <w:r>
              <w:rPr>
                <w:rFonts w:ascii="Times New Roman" w:hAnsi="Times New Roman"/>
                <w:sz w:val="24"/>
              </w:rPr>
              <w:t>ERR_GATE_SAI_KHUVUC</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Vé bị quét đồng thời ở cổng khác trước đó một phần giây</w:t>
            </w:r>
          </w:p>
        </w:tc>
        <w:tc>
          <w:tcPr>
            <w:tcW w:type="dxa" w:w="3024"/>
            <w:vAlign w:val="center"/>
          </w:tcPr>
          <w:p>
            <w:r>
              <w:rPr>
                <w:rFonts w:ascii="Times New Roman" w:hAnsi="Times New Roman"/>
                <w:sz w:val="24"/>
              </w:rPr>
              <w:t>ERR_GATE_DONG_THOI</w:t>
            </w:r>
          </w:p>
        </w:tc>
      </w:tr>
    </w:tbl>
    <w:p>
      <w:pPr>
        <w:pStyle w:val="Heading4"/>
      </w:pPr>
      <w:r>
        <w:rPr>
          <w:rFonts w:ascii="Times New Roman" w:hAnsi="Times New Roman"/>
        </w:rPr>
        <w:t>1.2.8. Liên kết use-case</w:t>
      </w:r>
    </w:p>
    <w:p>
      <w:pPr>
        <w:pStyle w:val="ListBullet"/>
      </w:pPr>
      <w:r>
        <w:rPr>
          <w:rFonts w:ascii="Times New Roman" w:hAnsi="Times New Roman"/>
          <w:sz w:val="26"/>
        </w:rPr>
        <w:t>Xác thực nhân viên (1.1)</w:t>
      </w:r>
    </w:p>
    <w:p>
      <w:pPr>
        <w:pStyle w:val="Heading3"/>
      </w:pPr>
      <w:r>
        <w:rPr>
          <w:rFonts w:ascii="Times New Roman" w:hAnsi="Times New Roman"/>
        </w:rPr>
        <w:t>1.3. Màn hình điều phối bếp (KDS — Kitchen Display System)</w:t>
      </w:r>
    </w:p>
    <w:p>
      <w:pPr>
        <w:pStyle w:val="Heading4"/>
      </w:pPr>
      <w:r>
        <w:rPr>
          <w:rFonts w:ascii="Times New Roman" w:hAnsi="Times New Roman"/>
        </w:rPr>
        <w:t>1.3.1. Tổng quan</w:t>
      </w:r>
    </w:p>
    <w:p>
      <w:r>
        <w:rPr>
          <w:rFonts w:ascii="Times New Roman" w:hAnsi="Times New Roman"/>
          <w:sz w:val="26"/>
        </w:rPr>
        <w:t>Màn hình KDS chạy trên máy tính bảng đặt cố định trong bếp nhà hàng. Khi thu ngân hoàn tất đơn hàng POS có chứa sản phẩm F&amp;B, hệ thống tự động tạo lệnh bếp (Kitchen Order) và đẩy xuống màn hình KDS. Nhân viên bếp nhìn vào màn hình, bắt đầu chế biến, cập nhật trạng thái và đánh dấu xong. Màn hình tự động làm mới mỗi 3 giây, không cần nhân viên nhấn nút tải lại.</w:t>
      </w:r>
    </w:p>
    <w:p>
      <w:pPr>
        <w:pStyle w:val="Heading4"/>
      </w:pPr>
      <w:r>
        <w:rPr>
          <w:rFonts w:ascii="Times New Roman" w:hAnsi="Times New Roman"/>
        </w:rPr>
        <w:t>1.3.2. Tác nhân</w:t>
      </w:r>
    </w:p>
    <w:p>
      <w:pPr>
        <w:pStyle w:val="ListBullet"/>
      </w:pPr>
      <w:r>
        <w:rPr>
          <w:rFonts w:ascii="Times New Roman" w:hAnsi="Times New Roman"/>
          <w:sz w:val="26"/>
        </w:rPr>
        <w:t>**Nhân viên bếp** (đã đăng nhập)</w:t>
      </w:r>
    </w:p>
    <w:p>
      <w:pPr>
        <w:pStyle w:val="Heading4"/>
      </w:pPr>
      <w:r>
        <w:rPr>
          <w:rFonts w:ascii="Times New Roman" w:hAnsi="Times New Roman"/>
        </w:rPr>
        <w:t>1.3.3. Biểu đồ use-case</w:t>
      </w:r>
    </w:p>
    <w:p>
      <w:r>
        <w:rPr>
          <w:rFonts w:ascii="Times New Roman" w:hAnsi="Times New Roman"/>
          <w:sz w:val="26"/>
        </w:rPr>
        <w:t>```text</w:t>
      </w:r>
    </w:p>
    <w:p>
      <w:r>
        <w:rPr>
          <w:rFonts w:ascii="Times New Roman" w:hAnsi="Times New Roman"/>
          <w:sz w:val="26"/>
        </w:rPr>
        <w:t>Nhân viên bếp ──── Xem danh sách lệnh bếp đang chờ</w:t>
      </w:r>
    </w:p>
    <w:p>
      <w:r>
        <w:rPr>
          <w:rFonts w:ascii="Times New Roman" w:hAnsi="Times New Roman"/>
          <w:sz w:val="26"/>
        </w:rPr>
        <w:t>├── Cập nhật trạng thái Đang nấu</w:t>
      </w:r>
    </w:p>
    <w:p>
      <w:r>
        <w:rPr>
          <w:rFonts w:ascii="Times New Roman" w:hAnsi="Times New Roman"/>
          <w:sz w:val="26"/>
        </w:rPr>
        <w:t>└── Cập nhật trạng thái Nấu xong</w:t>
      </w:r>
    </w:p>
    <w:p>
      <w:r>
        <w:rPr>
          <w:rFonts w:ascii="Times New Roman" w:hAnsi="Times New Roman"/>
          <w:sz w:val="26"/>
        </w:rPr>
        <w:t>```</w:t>
      </w:r>
    </w:p>
    <w:p>
      <w:r>
        <w:rPr>
          <w:rFonts w:ascii="Times New Roman" w:hAnsi="Times New Roman"/>
          <w:sz w:val="26"/>
        </w:rPr>
        <w:t>##### 1.3.3.1. Tiền điều kiện</w:t>
      </w:r>
    </w:p>
    <w:p>
      <w:pPr>
        <w:pStyle w:val="ListBullet"/>
      </w:pPr>
      <w:r>
        <w:rPr>
          <w:rFonts w:ascii="Times New Roman" w:hAnsi="Times New Roman"/>
          <w:sz w:val="26"/>
        </w:rPr>
        <w:t>Nhân viên bếp đã đăng nhập.</w:t>
      </w:r>
    </w:p>
    <w:p>
      <w:pPr>
        <w:pStyle w:val="ListBullet"/>
      </w:pPr>
      <w:r>
        <w:rPr>
          <w:rFonts w:ascii="Times New Roman" w:hAnsi="Times New Roman"/>
          <w:sz w:val="26"/>
        </w:rPr>
        <w:t>Thu ngân POS đã hoàn tất ít nhất một đơn hàng có sản phẩm F&amp;B và đẩy lệnh xuống bếp.</w:t>
      </w:r>
    </w:p>
    <w:p>
      <w:r>
        <w:rPr>
          <w:rFonts w:ascii="Times New Roman" w:hAnsi="Times New Roman"/>
          <w:sz w:val="26"/>
        </w:rPr>
        <w:t>##### 1.3.3.2. Hậu điều kiện</w:t>
      </w:r>
    </w:p>
    <w:p>
      <w:pPr>
        <w:pStyle w:val="ListBullet"/>
      </w:pPr>
      <w:r>
        <w:rPr>
          <w:rFonts w:ascii="Times New Roman" w:hAnsi="Times New Roman"/>
          <w:sz w:val="26"/>
        </w:rPr>
        <w:t>Trạng thái lệnh bếp thay đổi tương ứng.</w:t>
      </w:r>
    </w:p>
    <w:p>
      <w:pPr>
        <w:pStyle w:val="ListBullet"/>
      </w:pPr>
      <w:r>
        <w:rPr>
          <w:rFonts w:ascii="Times New Roman" w:hAnsi="Times New Roman"/>
          <w:sz w:val="26"/>
        </w:rPr>
        <w:t>Thống kê trên bảng tóm tắt (chờ, đang nấu, xong) được cập nhật.</w:t>
      </w:r>
    </w:p>
    <w:p>
      <w:pPr>
        <w:pStyle w:val="ListBullet"/>
      </w:pPr>
      <w:r>
        <w:rPr>
          <w:rFonts w:ascii="Times New Roman" w:hAnsi="Times New Roman"/>
          <w:sz w:val="26"/>
        </w:rPr>
        <w:t>Lệnh đã xong biến mất khỏi danh sách hiển thị.</w:t>
      </w:r>
    </w:p>
    <w:p>
      <w:r>
        <w:rPr>
          <w:rFonts w:ascii="Times New Roman" w:hAnsi="Times New Roman"/>
          <w:sz w:val="26"/>
        </w:rPr>
        <w:t>##### 1.3.3.3. Điểm kích hoạt</w:t>
      </w:r>
    </w:p>
    <w:p>
      <w:pPr>
        <w:pStyle w:val="ListBullet"/>
      </w:pPr>
      <w:r>
        <w:rPr>
          <w:rFonts w:ascii="Times New Roman" w:hAnsi="Times New Roman"/>
          <w:sz w:val="26"/>
        </w:rPr>
        <w:t>Nhân viên điều hướng sang mục Lệnh Bếp trên thanh menu dưới màn hình.</w:t>
      </w:r>
    </w:p>
    <w:p>
      <w:pPr>
        <w:pStyle w:val="ListBullet"/>
      </w:pPr>
      <w:r>
        <w:rPr>
          <w:rFonts w:ascii="Times New Roman" w:hAnsi="Times New Roman"/>
          <w:sz w:val="26"/>
        </w:rPr>
        <w:t>Timer tự động làm mới sau mỗi 3 giây.</w:t>
      </w:r>
    </w:p>
    <w:p>
      <w:pPr>
        <w:pStyle w:val="Heading4"/>
      </w:pPr>
      <w:r>
        <w:rPr>
          <w:rFonts w:ascii="Times New Roman" w:hAnsi="Times New Roman"/>
        </w:rPr>
        <w:t>1.3.4. Luồng thao tác</w:t>
      </w:r>
    </w:p>
    <w:p>
      <w:r>
        <w:rPr>
          <w:rFonts w:ascii="Times New Roman" w:hAnsi="Times New Roman"/>
          <w:sz w:val="26"/>
        </w:rPr>
        <w:t>##### 1.3.4.1. Tình huống 1 — Nhận lệnh mới và bắt đầu chế biến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bếp</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Nhìn vào màn hình tablet.</w:t>
            </w:r>
          </w:p>
        </w:tc>
        <w:tc>
          <w:tcPr>
            <w:tcW w:type="dxa" w:w="3024"/>
            <w:vAlign w:val="center"/>
          </w:tcPr>
          <w:p>
            <w:r>
              <w:rPr>
                <w:rFonts w:ascii="Times New Roman" w:hAnsi="Times New Roman"/>
                <w:sz w:val="24"/>
              </w:rPr>
              <w:t>Hiển thị danh sách thẻ lệnh bếp trạng thái Chờ (ChoNau) và Đang nấu (DangNau). Bảng thống kê trên cùng hiển thị số lượng từng trạng thái.</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Đọc thẻ lệnh mới nhất.</w:t>
            </w:r>
          </w:p>
        </w:tc>
        <w:tc>
          <w:tcPr>
            <w:tcW w:type="dxa" w:w="3024"/>
            <w:vAlign w:val="center"/>
            <w:shd w:val="clear" w:color="auto" w:fill="DCE6F1"/>
          </w:tcPr>
          <w:p>
            <w:r>
              <w:rPr>
                <w:rFonts w:ascii="Times New Roman" w:hAnsi="Times New Roman"/>
                <w:sz w:val="24"/>
              </w:rPr>
              <w:t>Timer tự động gọi lại API lấy dữ liệu mỗi 3 giây để cập nhật lệnh mới từ thu ngân POS.</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Nhấn nút Bắt đầu nấu trên thẻ lệnh có trạng thái Chờ.</w:t>
            </w:r>
          </w:p>
        </w:tc>
        <w:tc>
          <w:tcPr>
            <w:tcW w:type="dxa" w:w="3024"/>
            <w:vAlign w:val="center"/>
          </w:tcPr>
          <w:p>
            <w:r>
              <w:rPr>
                <w:rFonts w:ascii="Times New Roman" w:hAnsi="Times New Roman"/>
                <w:sz w:val="24"/>
              </w:rPr>
              <w:t>Gửi yêu cầu cập nhật trạng thái sang DangNau lên server.</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cập nhật thành công. Trả về xác nhận.</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Thẻ lệnh đổi sang kiểu hiển thị Đang nấu (nền cam). Nút Bắt đầu nấu biến mất, nút Xong xuất hiện thay thế. Bảng thống kê cập nhật: giảm 1 ở Chờ, tăng 1 ở Đang nấu.</w:t>
            </w:r>
          </w:p>
        </w:tc>
      </w:tr>
    </w:tbl>
    <w:p>
      <w:r>
        <w:rPr>
          <w:rFonts w:ascii="Times New Roman" w:hAnsi="Times New Roman"/>
          <w:sz w:val="26"/>
        </w:rPr>
        <w:t>##### 1.3.4.2. Tình huống 2 — Hoàn thành chế biến và giao cho nhân viên phục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bếp</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Hoàn thành chế biến. Nhấn nút Xong trên thẻ lệnh đang ở trạng thái Đang nấu.</w:t>
            </w:r>
          </w:p>
        </w:tc>
        <w:tc>
          <w:tcPr>
            <w:tcW w:type="dxa" w:w="3024"/>
            <w:vAlign w:val="center"/>
          </w:tcPr>
          <w:p>
            <w:r>
              <w:rPr>
                <w:rFonts w:ascii="Times New Roman" w:hAnsi="Times New Roman"/>
                <w:sz w:val="24"/>
              </w:rPr>
              <w:t>Gửi yêu cầu cập nhật trạng thái sang DaXong.</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Server cập nhật thành công. Trả về xác nhận.</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Thẻ lệnh biến mất khỏi danh sách hiển thị (chỉ giữ lại lệnh chưa xong). Bảng thống kê: giảm 1 ở Đang nấu, tăng 1 ở Xong hôm nay.</w:t>
            </w:r>
          </w:p>
        </w:tc>
      </w:tr>
    </w:tbl>
    <w:p>
      <w:r>
        <w:rPr>
          <w:rFonts w:ascii="Times New Roman" w:hAnsi="Times New Roman"/>
          <w:sz w:val="26"/>
        </w:rPr>
        <w:t>##### 1.3.4.3. Tình huống 3 — Lệnh bếp quá lâu chưa được xử lý (Cảnh báo khẩn)</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bếp</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Nhân viên bận, không xử lý lệnh bếp trong 15 phút.</w:t>
            </w:r>
          </w:p>
        </w:tc>
        <w:tc>
          <w:tcPr>
            <w:tcW w:type="dxa" w:w="3024"/>
            <w:vAlign w:val="center"/>
          </w:tcPr>
          <w:p>
            <w:r>
              <w:rPr>
                <w:rFonts w:ascii="Times New Roman" w:hAnsi="Times New Roman"/>
                <w:sz w:val="24"/>
              </w:rPr>
              <w:t>Timer vẫn tự chạy mỗi 3 giây. Khi dữ liệu được cập nhật, hệ thống tính toán PhutCho cho từng lệnh.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Lệnh bếp nào có PhutCho vượt quá 15 phút được hệ thống gắn nhãn khẩn cấp. Thẻ lệnh đó tự động đổi kiểu hiển thị sang viền đỏ hoặc nhấp nháy để thu hút sự chú ý.</w:t>
            </w:r>
          </w:p>
        </w:tc>
      </w:tr>
    </w:tbl>
    <w:p>
      <w:r>
        <w:rPr>
          <w:rFonts w:ascii="Times New Roman" w:hAnsi="Times New Roman"/>
          <w:sz w:val="26"/>
        </w:rPr>
        <w:t>##### 1.3.4.4. Tình huống 4 — Không có lệnh bếp nào đang chờ</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Nhân viên bếp</w:t>
            </w:r>
          </w:p>
        </w:tc>
        <w:tc>
          <w:tcPr>
            <w:tcW w:type="dxa" w:w="3024"/>
            <w:vAlign w:val="center"/>
            <w:shd w:val="clear" w:color="auto" w:fill="1F497D"/>
          </w:tcPr>
          <w:p>
            <w:pPr>
              <w:jc w:val="center"/>
            </w:pPr>
            <w:r>
              <w:rPr>
                <w:rFonts w:ascii="Times New Roman" w:hAnsi="Times New Roman"/>
                <w:b/>
                <w:color w:val="FFFFFF"/>
                <w:sz w:val="24"/>
              </w:rPr>
              <w:t>Hệ thống</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Vào màn hình Lệnh Bếp.</w:t>
            </w:r>
          </w:p>
        </w:tc>
        <w:tc>
          <w:tcPr>
            <w:tcW w:type="dxa" w:w="3024"/>
            <w:vAlign w:val="center"/>
          </w:tcPr>
          <w:p>
            <w:r>
              <w:rPr>
                <w:rFonts w:ascii="Times New Roman" w:hAnsi="Times New Roman"/>
                <w:sz w:val="24"/>
              </w:rPr>
              <w:t>Gọi API lấy danh sách lệnh.</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w:t>
            </w:r>
          </w:p>
        </w:tc>
        <w:tc>
          <w:tcPr>
            <w:tcW w:type="dxa" w:w="3024"/>
            <w:vAlign w:val="center"/>
            <w:shd w:val="clear" w:color="auto" w:fill="DCE6F1"/>
          </w:tcPr>
          <w:p>
            <w:r>
              <w:rPr>
                <w:rFonts w:ascii="Times New Roman" w:hAnsi="Times New Roman"/>
                <w:sz w:val="24"/>
              </w:rPr>
              <w:t>Danh sách trả về rỗng (không có lệnh nào ở trạng thái ChoNau hoặc DangNau). Hiển thị thông báo Không có món nào đang chờ kèm biểu tượng dấu tích.</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w:t>
            </w:r>
          </w:p>
        </w:tc>
        <w:tc>
          <w:tcPr>
            <w:tcW w:type="dxa" w:w="3024"/>
            <w:vAlign w:val="center"/>
          </w:tcPr>
          <w:p>
            <w:r>
              <w:rPr>
                <w:rFonts w:ascii="Times New Roman" w:hAnsi="Times New Roman"/>
                <w:sz w:val="24"/>
              </w:rPr>
              <w:t>Timer vẫn chạy, chờ lệnh mới từ thu ngân POS.</w:t>
            </w:r>
          </w:p>
        </w:tc>
      </w:tr>
    </w:tbl>
    <w:p>
      <w:pPr>
        <w:pStyle w:val="Heading4"/>
      </w:pPr>
      <w:r>
        <w:rPr>
          <w:rFonts w:ascii="Times New Roman" w:hAnsi="Times New Roman"/>
        </w:rPr>
        <w:t>1.3.5. Giao diện</w:t>
      </w:r>
    </w:p>
    <w:p>
      <w:r>
        <w:rPr>
          <w:rFonts w:ascii="Times New Roman" w:hAnsi="Times New Roman"/>
          <w:sz w:val="26"/>
        </w:rPr>
        <w:t>##### 1.3.5.1. Mô tả màn hình — Bảng thống kê tổng quan (Header, Read-only)</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Tiêu đề trang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Lệnh bếp kèm biểu tượng ngọn lửa.</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Số món Chờ</w:t>
            </w:r>
          </w:p>
        </w:tc>
        <w:tc>
          <w:tcPr>
            <w:tcW w:type="dxa" w:w="1814"/>
            <w:vAlign w:val="center"/>
            <w:shd w:val="clear" w:color="auto" w:fill="DCE6F1"/>
          </w:tcPr>
          <w:p>
            <w:r>
              <w:rPr>
                <w:rFonts w:ascii="Times New Roman" w:hAnsi="Times New Roman"/>
                <w:sz w:val="24"/>
              </w:rPr>
              <w:t>Badge</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Tổng số lệnh bếp đang ở trạng thái ChoNau.</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Số món Đang nấu</w:t>
            </w:r>
          </w:p>
        </w:tc>
        <w:tc>
          <w:tcPr>
            <w:tcW w:type="dxa" w:w="1814"/>
            <w:vAlign w:val="center"/>
          </w:tcPr>
          <w:p>
            <w:r>
              <w:rPr>
                <w:rFonts w:ascii="Times New Roman" w:hAnsi="Times New Roman"/>
                <w:sz w:val="24"/>
              </w:rPr>
              <w:t>Badge</w:t>
            </w:r>
          </w:p>
        </w:tc>
        <w:tc>
          <w:tcPr>
            <w:tcW w:type="dxa" w:w="1814"/>
            <w:vAlign w:val="center"/>
          </w:tcPr>
          <w:p>
            <w:r>
              <w:rPr>
                <w:rFonts w:ascii="Times New Roman" w:hAnsi="Times New Roman"/>
                <w:sz w:val="24"/>
              </w:rPr>
              <w:t>Integer</w:t>
            </w:r>
          </w:p>
        </w:tc>
        <w:tc>
          <w:tcPr>
            <w:tcW w:type="dxa" w:w="1814"/>
            <w:vAlign w:val="center"/>
          </w:tcPr>
          <w:p>
            <w:r>
              <w:rPr>
                <w:rFonts w:ascii="Times New Roman" w:hAnsi="Times New Roman"/>
                <w:sz w:val="24"/>
              </w:rPr>
              <w:t>Tổng số lệnh đang ở trạng thái DangNau.</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Số món Xong hôm nay</w:t>
            </w:r>
          </w:p>
        </w:tc>
        <w:tc>
          <w:tcPr>
            <w:tcW w:type="dxa" w:w="1814"/>
            <w:vAlign w:val="center"/>
            <w:shd w:val="clear" w:color="auto" w:fill="DCE6F1"/>
          </w:tcPr>
          <w:p>
            <w:r>
              <w:rPr>
                <w:rFonts w:ascii="Times New Roman" w:hAnsi="Times New Roman"/>
                <w:sz w:val="24"/>
              </w:rPr>
              <w:t>Badge</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Tổng số lệnh đã chuyển sang DaXong trong ngày.</w:t>
            </w:r>
          </w:p>
        </w:tc>
      </w:tr>
    </w:tbl>
    <w:p>
      <w:r>
        <w:rPr>
          <w:rFonts w:ascii="Times New Roman" w:hAnsi="Times New Roman"/>
          <w:sz w:val="26"/>
        </w:rPr>
        <w:t>##### 1.3.5.2. Row style — Bảng thống kê</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Màu Badge</w:t>
            </w:r>
          </w:p>
        </w:tc>
      </w:tr>
      <w:tr>
        <w:tc>
          <w:tcPr>
            <w:tcW w:type="dxa" w:w="4535"/>
            <w:vAlign w:val="center"/>
          </w:tcPr>
          <w:p>
            <w:pPr>
              <w:jc w:val="center"/>
            </w:pPr>
            <w:r>
              <w:rPr>
                <w:rFonts w:ascii="Times New Roman" w:hAnsi="Times New Roman"/>
                <w:sz w:val="24"/>
              </w:rPr>
              <w:t>Chờ</w:t>
            </w:r>
          </w:p>
        </w:tc>
        <w:tc>
          <w:tcPr>
            <w:tcW w:type="dxa" w:w="4535"/>
            <w:vAlign w:val="center"/>
          </w:tcPr>
          <w:p>
            <w:r>
              <w:rPr>
                <w:rFonts w:ascii="Times New Roman" w:hAnsi="Times New Roman"/>
                <w:sz w:val="24"/>
              </w:rPr>
              <w:t>Vàng (Warning)</w:t>
            </w:r>
          </w:p>
        </w:tc>
      </w:tr>
      <w:tr>
        <w:tc>
          <w:tcPr>
            <w:tcW w:type="dxa" w:w="4535"/>
            <w:vAlign w:val="center"/>
            <w:shd w:val="clear" w:color="auto" w:fill="DCE6F1"/>
          </w:tcPr>
          <w:p>
            <w:pPr>
              <w:jc w:val="center"/>
            </w:pPr>
            <w:r>
              <w:rPr>
                <w:rFonts w:ascii="Times New Roman" w:hAnsi="Times New Roman"/>
                <w:sz w:val="24"/>
              </w:rPr>
              <w:t>Đang nấu</w:t>
            </w:r>
          </w:p>
        </w:tc>
        <w:tc>
          <w:tcPr>
            <w:tcW w:type="dxa" w:w="4535"/>
            <w:vAlign w:val="center"/>
            <w:shd w:val="clear" w:color="auto" w:fill="DCE6F1"/>
          </w:tcPr>
          <w:p>
            <w:r>
              <w:rPr>
                <w:rFonts w:ascii="Times New Roman" w:hAnsi="Times New Roman"/>
                <w:sz w:val="24"/>
              </w:rPr>
              <w:t>Cam (Primary)</w:t>
            </w:r>
          </w:p>
        </w:tc>
      </w:tr>
      <w:tr>
        <w:tc>
          <w:tcPr>
            <w:tcW w:type="dxa" w:w="4535"/>
            <w:vAlign w:val="center"/>
          </w:tcPr>
          <w:p>
            <w:pPr>
              <w:jc w:val="center"/>
            </w:pPr>
            <w:r>
              <w:rPr>
                <w:rFonts w:ascii="Times New Roman" w:hAnsi="Times New Roman"/>
                <w:sz w:val="24"/>
              </w:rPr>
              <w:t>Xong hôm nay</w:t>
            </w:r>
          </w:p>
        </w:tc>
        <w:tc>
          <w:tcPr>
            <w:tcW w:type="dxa" w:w="4535"/>
            <w:vAlign w:val="center"/>
          </w:tcPr>
          <w:p>
            <w:r>
              <w:rPr>
                <w:rFonts w:ascii="Times New Roman" w:hAnsi="Times New Roman"/>
                <w:sz w:val="24"/>
              </w:rPr>
              <w:t>Xanh lá (Success)</w:t>
            </w:r>
          </w:p>
        </w:tc>
      </w:tr>
    </w:tbl>
    <w:p>
      <w:r>
        <w:rPr>
          <w:rFonts w:ascii="Times New Roman" w:hAnsi="Times New Roman"/>
          <w:sz w:val="26"/>
        </w:rPr>
        <w:t>##### 1.3.5.3. Mô tả màn hình — Thẻ lệnh bếp (Card)</w:t>
      </w:r>
    </w:p>
    <w:tbl>
      <w:tblPr>
        <w:tblStyle w:val="TableGrid"/>
        <w:tblW w:type="auto" w:w="0"/>
        <w:jc w:val="center"/>
        <w:tblLayout w:type="autofit"/>
        <w:tblLook w:firstColumn="1" w:firstRow="1" w:lastColumn="0" w:lastRow="0" w:noHBand="0" w:noVBand="1" w:val="04A0"/>
        <w:tblW w:type="pct" w:w="5000"/>
      </w:tblPr>
      <w:tblGrid>
        <w:gridCol w:w="1814"/>
        <w:gridCol w:w="1814"/>
        <w:gridCol w:w="1814"/>
        <w:gridCol w:w="1814"/>
        <w:gridCol w:w="1814"/>
      </w:tblGrid>
      <w:tr>
        <w:tc>
          <w:tcPr>
            <w:tcW w:type="dxa" w:w="1814"/>
            <w:vAlign w:val="center"/>
            <w:shd w:val="clear" w:color="auto" w:fill="1F497D"/>
          </w:tcPr>
          <w:p>
            <w:pPr>
              <w:jc w:val="center"/>
            </w:pPr>
            <w:r>
              <w:rPr>
                <w:rFonts w:ascii="Times New Roman" w:hAnsi="Times New Roman"/>
                <w:b/>
                <w:color w:val="FFFFFF"/>
                <w:sz w:val="24"/>
              </w:rPr>
              <w:t>STT</w:t>
            </w:r>
          </w:p>
        </w:tc>
        <w:tc>
          <w:tcPr>
            <w:tcW w:type="dxa" w:w="1814"/>
            <w:vAlign w:val="center"/>
            <w:shd w:val="clear" w:color="auto" w:fill="1F497D"/>
          </w:tcPr>
          <w:p>
            <w:pPr>
              <w:jc w:val="center"/>
            </w:pPr>
            <w:r>
              <w:rPr>
                <w:rFonts w:ascii="Times New Roman" w:hAnsi="Times New Roman"/>
                <w:b/>
                <w:color w:val="FFFFFF"/>
                <w:sz w:val="24"/>
              </w:rPr>
              <w:t>Tên trường</w:t>
            </w:r>
          </w:p>
        </w:tc>
        <w:tc>
          <w:tcPr>
            <w:tcW w:type="dxa" w:w="1814"/>
            <w:vAlign w:val="center"/>
            <w:shd w:val="clear" w:color="auto" w:fill="1F497D"/>
          </w:tcPr>
          <w:p>
            <w:pPr>
              <w:jc w:val="center"/>
            </w:pPr>
            <w:r>
              <w:rPr>
                <w:rFonts w:ascii="Times New Roman" w:hAnsi="Times New Roman"/>
                <w:b/>
                <w:color w:val="FFFFFF"/>
                <w:sz w:val="24"/>
              </w:rPr>
              <w:t>Control type</w:t>
            </w:r>
          </w:p>
        </w:tc>
        <w:tc>
          <w:tcPr>
            <w:tcW w:type="dxa" w:w="1814"/>
            <w:vAlign w:val="center"/>
            <w:shd w:val="clear" w:color="auto" w:fill="1F497D"/>
          </w:tcPr>
          <w:p>
            <w:pPr>
              <w:jc w:val="center"/>
            </w:pPr>
            <w:r>
              <w:rPr>
                <w:rFonts w:ascii="Times New Roman" w:hAnsi="Times New Roman"/>
                <w:b/>
                <w:color w:val="FFFFFF"/>
                <w:sz w:val="24"/>
              </w:rPr>
              <w:t>Data type</w:t>
            </w:r>
          </w:p>
        </w:tc>
        <w:tc>
          <w:tcPr>
            <w:tcW w:type="dxa" w:w="1814"/>
            <w:vAlign w:val="center"/>
            <w:shd w:val="clear" w:color="auto" w:fill="1F497D"/>
          </w:tcPr>
          <w:p>
            <w:pPr>
              <w:jc w:val="center"/>
            </w:pPr>
            <w:r>
              <w:rPr>
                <w:rFonts w:ascii="Times New Roman" w:hAnsi="Times New Roman"/>
                <w:b/>
                <w:color w:val="FFFFFF"/>
                <w:sz w:val="24"/>
              </w:rPr>
              <w:t>Mô tả</w:t>
            </w:r>
          </w:p>
        </w:tc>
      </w:tr>
      <w:tr>
        <w:tc>
          <w:tcPr>
            <w:tcW w:type="dxa" w:w="1814"/>
            <w:vAlign w:val="center"/>
          </w:tcPr>
          <w:p>
            <w:pPr>
              <w:jc w:val="center"/>
            </w:pPr>
            <w:r>
              <w:rPr>
                <w:rFonts w:ascii="Times New Roman" w:hAnsi="Times New Roman"/>
                <w:sz w:val="24"/>
              </w:rPr>
              <w:t>1</w:t>
            </w:r>
          </w:p>
        </w:tc>
        <w:tc>
          <w:tcPr>
            <w:tcW w:type="dxa" w:w="1814"/>
            <w:vAlign w:val="center"/>
          </w:tcPr>
          <w:p>
            <w:r>
              <w:rPr>
                <w:rFonts w:ascii="Times New Roman" w:hAnsi="Times New Roman"/>
                <w:sz w:val="24"/>
              </w:rPr>
              <w:t>Mã đơn hàng</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Số hóa đơn POS gốc để thu ngân và bếp đối chiếu (ví dụ: POS20260508-014).</w:t>
            </w:r>
          </w:p>
        </w:tc>
      </w:tr>
      <w:tr>
        <w:tc>
          <w:tcPr>
            <w:tcW w:type="dxa" w:w="1814"/>
            <w:vAlign w:val="center"/>
            <w:shd w:val="clear" w:color="auto" w:fill="DCE6F1"/>
          </w:tcPr>
          <w:p>
            <w:pPr>
              <w:jc w:val="center"/>
            </w:pPr>
            <w:r>
              <w:rPr>
                <w:rFonts w:ascii="Times New Roman" w:hAnsi="Times New Roman"/>
                <w:sz w:val="24"/>
              </w:rPr>
              <w:t>2</w:t>
            </w:r>
          </w:p>
        </w:tc>
        <w:tc>
          <w:tcPr>
            <w:tcW w:type="dxa" w:w="1814"/>
            <w:vAlign w:val="center"/>
            <w:shd w:val="clear" w:color="auto" w:fill="DCE6F1"/>
          </w:tcPr>
          <w:p>
            <w:r>
              <w:rPr>
                <w:rFonts w:ascii="Times New Roman" w:hAnsi="Times New Roman"/>
                <w:sz w:val="24"/>
              </w:rPr>
              <w:t>Đồng hồ đếm thời gian chờ</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Số phút tính từ lúc lệnh được tạo đến thời điểm hiện tại. Định dạng: N phút. Tự cập nhật theo chu kỳ refresh.</w:t>
            </w:r>
          </w:p>
        </w:tc>
      </w:tr>
      <w:tr>
        <w:tc>
          <w:tcPr>
            <w:tcW w:type="dxa" w:w="1814"/>
            <w:vAlign w:val="center"/>
          </w:tcPr>
          <w:p>
            <w:pPr>
              <w:jc w:val="center"/>
            </w:pPr>
            <w:r>
              <w:rPr>
                <w:rFonts w:ascii="Times New Roman" w:hAnsi="Times New Roman"/>
                <w:sz w:val="24"/>
              </w:rPr>
              <w:t>3</w:t>
            </w:r>
          </w:p>
        </w:tc>
        <w:tc>
          <w:tcPr>
            <w:tcW w:type="dxa" w:w="1814"/>
            <w:vAlign w:val="center"/>
          </w:tcPr>
          <w:p>
            <w:r>
              <w:rPr>
                <w:rFonts w:ascii="Times New Roman" w:hAnsi="Times New Roman"/>
                <w:sz w:val="24"/>
              </w:rPr>
              <w:t>Tên sản phẩm</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Tên món ăn cần chế biến (ví dụ: Cơm chiên hải sản).</w:t>
            </w:r>
          </w:p>
        </w:tc>
      </w:tr>
      <w:tr>
        <w:tc>
          <w:tcPr>
            <w:tcW w:type="dxa" w:w="1814"/>
            <w:vAlign w:val="center"/>
            <w:shd w:val="clear" w:color="auto" w:fill="DCE6F1"/>
          </w:tcPr>
          <w:p>
            <w:pPr>
              <w:jc w:val="center"/>
            </w:pPr>
            <w:r>
              <w:rPr>
                <w:rFonts w:ascii="Times New Roman" w:hAnsi="Times New Roman"/>
                <w:sz w:val="24"/>
              </w:rPr>
              <w:t>4</w:t>
            </w:r>
          </w:p>
        </w:tc>
        <w:tc>
          <w:tcPr>
            <w:tcW w:type="dxa" w:w="1814"/>
            <w:vAlign w:val="center"/>
            <w:shd w:val="clear" w:color="auto" w:fill="DCE6F1"/>
          </w:tcPr>
          <w:p>
            <w:r>
              <w:rPr>
                <w:rFonts w:ascii="Times New Roman" w:hAnsi="Times New Roman"/>
                <w:sz w:val="24"/>
              </w:rPr>
              <w:t>Số lượng</w:t>
            </w:r>
          </w:p>
        </w:tc>
        <w:tc>
          <w:tcPr>
            <w:tcW w:type="dxa" w:w="1814"/>
            <w:vAlign w:val="center"/>
            <w:shd w:val="clear" w:color="auto" w:fill="DCE6F1"/>
          </w:tcPr>
          <w:p>
            <w:r>
              <w:rPr>
                <w:rFonts w:ascii="Times New Roman" w:hAnsi="Times New Roman"/>
                <w:sz w:val="24"/>
              </w:rPr>
              <w:t>Label</w:t>
            </w:r>
          </w:p>
        </w:tc>
        <w:tc>
          <w:tcPr>
            <w:tcW w:type="dxa" w:w="1814"/>
            <w:vAlign w:val="center"/>
            <w:shd w:val="clear" w:color="auto" w:fill="DCE6F1"/>
          </w:tcPr>
          <w:p>
            <w:r>
              <w:rPr>
                <w:rFonts w:ascii="Times New Roman" w:hAnsi="Times New Roman"/>
                <w:sz w:val="24"/>
              </w:rPr>
              <w:t>Integer</w:t>
            </w:r>
          </w:p>
        </w:tc>
        <w:tc>
          <w:tcPr>
            <w:tcW w:type="dxa" w:w="1814"/>
            <w:vAlign w:val="center"/>
            <w:shd w:val="clear" w:color="auto" w:fill="DCE6F1"/>
          </w:tcPr>
          <w:p>
            <w:r>
              <w:rPr>
                <w:rFonts w:ascii="Times New Roman" w:hAnsi="Times New Roman"/>
                <w:sz w:val="24"/>
              </w:rPr>
              <w:t>Số lượng phần cần xuất bếp. Hiển thị dạng × N.</w:t>
            </w:r>
          </w:p>
        </w:tc>
      </w:tr>
      <w:tr>
        <w:tc>
          <w:tcPr>
            <w:tcW w:type="dxa" w:w="1814"/>
            <w:vAlign w:val="center"/>
          </w:tcPr>
          <w:p>
            <w:pPr>
              <w:jc w:val="center"/>
            </w:pPr>
            <w:r>
              <w:rPr>
                <w:rFonts w:ascii="Times New Roman" w:hAnsi="Times New Roman"/>
                <w:sz w:val="24"/>
              </w:rPr>
              <w:t>5</w:t>
            </w:r>
          </w:p>
        </w:tc>
        <w:tc>
          <w:tcPr>
            <w:tcW w:type="dxa" w:w="1814"/>
            <w:vAlign w:val="center"/>
          </w:tcPr>
          <w:p>
            <w:r>
              <w:rPr>
                <w:rFonts w:ascii="Times New Roman" w:hAnsi="Times New Roman"/>
                <w:sz w:val="24"/>
              </w:rPr>
              <w:t>Ghi chú món</w:t>
            </w:r>
          </w:p>
        </w:tc>
        <w:tc>
          <w:tcPr>
            <w:tcW w:type="dxa" w:w="1814"/>
            <w:vAlign w:val="center"/>
          </w:tcPr>
          <w:p>
            <w:r>
              <w:rPr>
                <w:rFonts w:ascii="Times New Roman" w:hAnsi="Times New Roman"/>
                <w:sz w:val="24"/>
              </w:rPr>
              <w:t>Label</w:t>
            </w:r>
          </w:p>
        </w:tc>
        <w:tc>
          <w:tcPr>
            <w:tcW w:type="dxa" w:w="1814"/>
            <w:vAlign w:val="center"/>
          </w:tcPr>
          <w:p>
            <w:r>
              <w:rPr>
                <w:rFonts w:ascii="Times New Roman" w:hAnsi="Times New Roman"/>
                <w:sz w:val="24"/>
              </w:rPr>
              <w:t>Text</w:t>
            </w:r>
          </w:p>
        </w:tc>
        <w:tc>
          <w:tcPr>
            <w:tcW w:type="dxa" w:w="1814"/>
            <w:vAlign w:val="center"/>
          </w:tcPr>
          <w:p>
            <w:r>
              <w:rPr>
                <w:rFonts w:ascii="Times New Roman" w:hAnsi="Times New Roman"/>
                <w:sz w:val="24"/>
              </w:rPr>
              <w:t>Ghi chú dặn dò của khách hàng (ví dụ: Không hành, Ít cay). Ẩn nếu không có.</w:t>
            </w:r>
          </w:p>
        </w:tc>
      </w:tr>
      <w:tr>
        <w:tc>
          <w:tcPr>
            <w:tcW w:type="dxa" w:w="1814"/>
            <w:vAlign w:val="center"/>
            <w:shd w:val="clear" w:color="auto" w:fill="DCE6F1"/>
          </w:tcPr>
          <w:p>
            <w:pPr>
              <w:jc w:val="center"/>
            </w:pPr>
            <w:r>
              <w:rPr>
                <w:rFonts w:ascii="Times New Roman" w:hAnsi="Times New Roman"/>
                <w:sz w:val="24"/>
              </w:rPr>
              <w:t>6</w:t>
            </w:r>
          </w:p>
        </w:tc>
        <w:tc>
          <w:tcPr>
            <w:tcW w:type="dxa" w:w="1814"/>
            <w:vAlign w:val="center"/>
            <w:shd w:val="clear" w:color="auto" w:fill="DCE6F1"/>
          </w:tcPr>
          <w:p>
            <w:r>
              <w:rPr>
                <w:rFonts w:ascii="Times New Roman" w:hAnsi="Times New Roman"/>
                <w:sz w:val="24"/>
              </w:rPr>
              <w:t>Nút Bắt đầu nấu</w:t>
            </w:r>
          </w:p>
        </w:tc>
        <w:tc>
          <w:tcPr>
            <w:tcW w:type="dxa" w:w="1814"/>
            <w:vAlign w:val="center"/>
            <w:shd w:val="clear" w:color="auto" w:fill="DCE6F1"/>
          </w:tcPr>
          <w:p>
            <w:r>
              <w:rPr>
                <w:rFonts w:ascii="Times New Roman" w:hAnsi="Times New Roman"/>
                <w:sz w:val="24"/>
              </w:rPr>
              <w:t>Button</w:t>
            </w:r>
          </w:p>
        </w:tc>
        <w:tc>
          <w:tcPr>
            <w:tcW w:type="dxa" w:w="1814"/>
            <w:vAlign w:val="center"/>
            <w:shd w:val="clear" w:color="auto" w:fill="DCE6F1"/>
          </w:tcPr>
          <w:p>
            <w:r>
              <w:rPr>
                <w:rFonts w:ascii="Times New Roman" w:hAnsi="Times New Roman"/>
                <w:sz w:val="24"/>
              </w:rPr>
              <w:t>N/A</w:t>
            </w:r>
          </w:p>
        </w:tc>
        <w:tc>
          <w:tcPr>
            <w:tcW w:type="dxa" w:w="1814"/>
            <w:vAlign w:val="center"/>
            <w:shd w:val="clear" w:color="auto" w:fill="DCE6F1"/>
          </w:tcPr>
          <w:p>
            <w:r>
              <w:rPr>
                <w:rFonts w:ascii="Times New Roman" w:hAnsi="Times New Roman"/>
                <w:sz w:val="24"/>
              </w:rPr>
              <w:t>Chỉ hiện khi trạng thái là ChoNau. Nhấn để báo bếp đang bắt tay vào làm.</w:t>
            </w:r>
          </w:p>
        </w:tc>
      </w:tr>
      <w:tr>
        <w:tc>
          <w:tcPr>
            <w:tcW w:type="dxa" w:w="1814"/>
            <w:vAlign w:val="center"/>
          </w:tcPr>
          <w:p>
            <w:pPr>
              <w:jc w:val="center"/>
            </w:pPr>
            <w:r>
              <w:rPr>
                <w:rFonts w:ascii="Times New Roman" w:hAnsi="Times New Roman"/>
                <w:sz w:val="24"/>
              </w:rPr>
              <w:t>7</w:t>
            </w:r>
          </w:p>
        </w:tc>
        <w:tc>
          <w:tcPr>
            <w:tcW w:type="dxa" w:w="1814"/>
            <w:vAlign w:val="center"/>
          </w:tcPr>
          <w:p>
            <w:r>
              <w:rPr>
                <w:rFonts w:ascii="Times New Roman" w:hAnsi="Times New Roman"/>
                <w:sz w:val="24"/>
              </w:rPr>
              <w:t>Nút Xong</w:t>
            </w:r>
          </w:p>
        </w:tc>
        <w:tc>
          <w:tcPr>
            <w:tcW w:type="dxa" w:w="1814"/>
            <w:vAlign w:val="center"/>
          </w:tcPr>
          <w:p>
            <w:r>
              <w:rPr>
                <w:rFonts w:ascii="Times New Roman" w:hAnsi="Times New Roman"/>
                <w:sz w:val="24"/>
              </w:rPr>
              <w:t>Button</w:t>
            </w:r>
          </w:p>
        </w:tc>
        <w:tc>
          <w:tcPr>
            <w:tcW w:type="dxa" w:w="1814"/>
            <w:vAlign w:val="center"/>
          </w:tcPr>
          <w:p>
            <w:r>
              <w:rPr>
                <w:rFonts w:ascii="Times New Roman" w:hAnsi="Times New Roman"/>
                <w:sz w:val="24"/>
              </w:rPr>
              <w:t>N/A</w:t>
            </w:r>
          </w:p>
        </w:tc>
        <w:tc>
          <w:tcPr>
            <w:tcW w:type="dxa" w:w="1814"/>
            <w:vAlign w:val="center"/>
          </w:tcPr>
          <w:p>
            <w:r>
              <w:rPr>
                <w:rFonts w:ascii="Times New Roman" w:hAnsi="Times New Roman"/>
                <w:sz w:val="24"/>
              </w:rPr>
              <w:t>Chỉ hiện khi trạng thái là DangNau. Nhấn để báo đã xong, giao nhân viên phục vụ.</w:t>
            </w:r>
          </w:p>
        </w:tc>
      </w:tr>
    </w:tbl>
    <w:p>
      <w:r>
        <w:rPr>
          <w:rFonts w:ascii="Times New Roman" w:hAnsi="Times New Roman"/>
          <w:sz w:val="26"/>
        </w:rPr>
        <w:t>##### 1.3.5.4. Row style — Thẻ lệnh bếp</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Trạng thái</w:t>
            </w:r>
          </w:p>
        </w:tc>
        <w:tc>
          <w:tcPr>
            <w:tcW w:type="dxa" w:w="4535"/>
            <w:vAlign w:val="center"/>
            <w:shd w:val="clear" w:color="auto" w:fill="1F497D"/>
          </w:tcPr>
          <w:p>
            <w:pPr>
              <w:jc w:val="center"/>
            </w:pPr>
            <w:r>
              <w:rPr>
                <w:rFonts w:ascii="Times New Roman" w:hAnsi="Times New Roman"/>
                <w:b/>
                <w:color w:val="FFFFFF"/>
                <w:sz w:val="24"/>
              </w:rPr>
              <w:t>Kiểu hiển thị thẻ</w:t>
            </w:r>
          </w:p>
        </w:tc>
      </w:tr>
      <w:tr>
        <w:tc>
          <w:tcPr>
            <w:tcW w:type="dxa" w:w="4535"/>
            <w:vAlign w:val="center"/>
          </w:tcPr>
          <w:p>
            <w:pPr>
              <w:jc w:val="center"/>
            </w:pPr>
            <w:r>
              <w:rPr>
                <w:rFonts w:ascii="Times New Roman" w:hAnsi="Times New Roman"/>
                <w:sz w:val="24"/>
              </w:rPr>
              <w:t>ChoNau</w:t>
            </w:r>
          </w:p>
        </w:tc>
        <w:tc>
          <w:tcPr>
            <w:tcW w:type="dxa" w:w="4535"/>
            <w:vAlign w:val="center"/>
          </w:tcPr>
          <w:p>
            <w:r>
              <w:rPr>
                <w:rFonts w:ascii="Times New Roman" w:hAnsi="Times New Roman"/>
                <w:sz w:val="24"/>
              </w:rPr>
              <w:t>Nền trắng/xám nhạt, viền tiêu chuẩn.</w:t>
            </w:r>
          </w:p>
        </w:tc>
      </w:tr>
      <w:tr>
        <w:tc>
          <w:tcPr>
            <w:tcW w:type="dxa" w:w="4535"/>
            <w:vAlign w:val="center"/>
            <w:shd w:val="clear" w:color="auto" w:fill="DCE6F1"/>
          </w:tcPr>
          <w:p>
            <w:pPr>
              <w:jc w:val="center"/>
            </w:pPr>
            <w:r>
              <w:rPr>
                <w:rFonts w:ascii="Times New Roman" w:hAnsi="Times New Roman"/>
                <w:sz w:val="24"/>
              </w:rPr>
              <w:t>DangNau</w:t>
            </w:r>
          </w:p>
        </w:tc>
        <w:tc>
          <w:tcPr>
            <w:tcW w:type="dxa" w:w="4535"/>
            <w:vAlign w:val="center"/>
            <w:shd w:val="clear" w:color="auto" w:fill="DCE6F1"/>
          </w:tcPr>
          <w:p>
            <w:r>
              <w:rPr>
                <w:rFonts w:ascii="Times New Roman" w:hAnsi="Times New Roman"/>
                <w:sz w:val="24"/>
              </w:rPr>
              <w:t>Nền cam nhạt, viền cam — nhận biết nhanh từ xa.</w:t>
            </w:r>
          </w:p>
        </w:tc>
      </w:tr>
      <w:tr>
        <w:tc>
          <w:tcPr>
            <w:tcW w:type="dxa" w:w="4535"/>
            <w:vAlign w:val="center"/>
          </w:tcPr>
          <w:p>
            <w:pPr>
              <w:jc w:val="center"/>
            </w:pPr>
            <w:r>
              <w:rPr>
                <w:rFonts w:ascii="Times New Roman" w:hAnsi="Times New Roman"/>
                <w:sz w:val="24"/>
              </w:rPr>
              <w:t>PhutCho &gt; 15</w:t>
            </w:r>
          </w:p>
        </w:tc>
        <w:tc>
          <w:tcPr>
            <w:tcW w:type="dxa" w:w="4535"/>
            <w:vAlign w:val="center"/>
          </w:tcPr>
          <w:p>
            <w:r>
              <w:rPr>
                <w:rFonts w:ascii="Times New Roman" w:hAnsi="Times New Roman"/>
                <w:sz w:val="24"/>
              </w:rPr>
              <w:t>Bất kể trạng thái nào: viền đỏ đậm hoặc hiệu ứng nhấp nháy (urgent).</w:t>
            </w:r>
          </w:p>
        </w:tc>
      </w:tr>
    </w:tbl>
    <w:p>
      <w:pPr>
        <w:pStyle w:val="Heading4"/>
      </w:pPr>
      <w:r>
        <w:rPr>
          <w:rFonts w:ascii="Times New Roman" w:hAnsi="Times New Roman"/>
        </w:rPr>
        <w:t>1.3.6. Mô tả nghiệp vụ</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Quy tắc</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Tự động làm mới không cần F5</w:t>
            </w:r>
          </w:p>
        </w:tc>
        <w:tc>
          <w:tcPr>
            <w:tcW w:type="dxa" w:w="3024"/>
            <w:vAlign w:val="center"/>
          </w:tcPr>
          <w:p>
            <w:r>
              <w:rPr>
                <w:rFonts w:ascii="Times New Roman" w:hAnsi="Times New Roman"/>
                <w:sz w:val="24"/>
              </w:rPr>
              <w:t>Màn hình KDS tích hợp bộ đếm thời gian (Timer) tự động gọi API lấy danh sách lệnh và thống kê mỗi 3 giây một lần mà không cần nhân viên tương tác. Khi có lệnh mới từ POS, lệnh đó tự động xuất hiện trên màn hình bếp trong tối đa 3 giây.</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Cảnh báo lệnh trễ 15 phút</w:t>
            </w:r>
          </w:p>
        </w:tc>
        <w:tc>
          <w:tcPr>
            <w:tcW w:type="dxa" w:w="3024"/>
            <w:vAlign w:val="center"/>
            <w:shd w:val="clear" w:color="auto" w:fill="DCE6F1"/>
          </w:tcPr>
          <w:p>
            <w:r>
              <w:rPr>
                <w:rFonts w:ascii="Times New Roman" w:hAnsi="Times New Roman"/>
                <w:sz w:val="24"/>
              </w:rPr>
              <w:t>Bất kỳ lệnh bếp nào (ChoNau hoặc DangNau) có thời gian chờ vượt quá 15 phút, hệ thống tự động áp kiểu hiển thị khẩn cấp (viền đỏ) lên thẻ lệnh đó để bếp trưởng nhận thấy ngay.</w:t>
            </w:r>
          </w:p>
        </w:tc>
      </w:tr>
      <w:tr>
        <w:tc>
          <w:tcPr>
            <w:tcW w:type="dxa" w:w="3024"/>
            <w:vAlign w:val="center"/>
          </w:tcPr>
          <w:p>
            <w:pPr>
              <w:jc w:val="center"/>
            </w:pPr>
            <w:r>
              <w:rPr>
                <w:rFonts w:ascii="Times New Roman" w:hAnsi="Times New Roman"/>
                <w:sz w:val="24"/>
              </w:rPr>
              <w:t>3</w:t>
            </w:r>
          </w:p>
        </w:tc>
        <w:tc>
          <w:tcPr>
            <w:tcW w:type="dxa" w:w="3024"/>
            <w:vAlign w:val="center"/>
          </w:tcPr>
          <w:p>
            <w:r>
              <w:rPr>
                <w:rFonts w:ascii="Times New Roman" w:hAnsi="Times New Roman"/>
                <w:sz w:val="24"/>
              </w:rPr>
              <w:t>Không hiển thị lệnh đã xong</w:t>
            </w:r>
          </w:p>
        </w:tc>
        <w:tc>
          <w:tcPr>
            <w:tcW w:type="dxa" w:w="3024"/>
            <w:vAlign w:val="center"/>
          </w:tcPr>
          <w:p>
            <w:r>
              <w:rPr>
                <w:rFonts w:ascii="Times New Roman" w:hAnsi="Times New Roman"/>
                <w:sz w:val="24"/>
              </w:rPr>
              <w:t>Sau khi nhân viên nhấn Xong, lệnh đó được lưu vào lịch sử nhưng không còn xuất hiện trên màn hình KDS, tránh làm rối danh sách đang hoạt động.</w:t>
            </w:r>
          </w:p>
        </w:tc>
      </w:tr>
      <w:tr>
        <w:tc>
          <w:tcPr>
            <w:tcW w:type="dxa" w:w="3024"/>
            <w:vAlign w:val="center"/>
            <w:shd w:val="clear" w:color="auto" w:fill="DCE6F1"/>
          </w:tcPr>
          <w:p>
            <w:pPr>
              <w:jc w:val="center"/>
            </w:pPr>
            <w:r>
              <w:rPr>
                <w:rFonts w:ascii="Times New Roman" w:hAnsi="Times New Roman"/>
                <w:sz w:val="24"/>
              </w:rPr>
              <w:t>4</w:t>
            </w:r>
          </w:p>
        </w:tc>
        <w:tc>
          <w:tcPr>
            <w:tcW w:type="dxa" w:w="3024"/>
            <w:vAlign w:val="center"/>
            <w:shd w:val="clear" w:color="auto" w:fill="DCE6F1"/>
          </w:tcPr>
          <w:p>
            <w:r>
              <w:rPr>
                <w:rFonts w:ascii="Times New Roman" w:hAnsi="Times New Roman"/>
                <w:sz w:val="24"/>
              </w:rPr>
              <w:t>Xóa timer khi thoát màn hình</w:t>
            </w:r>
          </w:p>
        </w:tc>
        <w:tc>
          <w:tcPr>
            <w:tcW w:type="dxa" w:w="3024"/>
            <w:vAlign w:val="center"/>
            <w:shd w:val="clear" w:color="auto" w:fill="DCE6F1"/>
          </w:tcPr>
          <w:p>
            <w:r>
              <w:rPr>
                <w:rFonts w:ascii="Times New Roman" w:hAnsi="Times New Roman"/>
                <w:sz w:val="24"/>
              </w:rPr>
              <w:t>Khi nhân viên điều hướng sang màn hình Soát vé, bộ đếm thời gian polling phải bị hủy để tránh gọi API không cần thiết và tiêu hao pin thiết bị.</w:t>
            </w:r>
          </w:p>
        </w:tc>
      </w:tr>
      <w:tr>
        <w:tc>
          <w:tcPr>
            <w:tcW w:type="dxa" w:w="3024"/>
            <w:vAlign w:val="center"/>
          </w:tcPr>
          <w:p>
            <w:pPr>
              <w:jc w:val="center"/>
            </w:pPr>
            <w:r>
              <w:rPr>
                <w:rFonts w:ascii="Times New Roman" w:hAnsi="Times New Roman"/>
                <w:sz w:val="24"/>
              </w:rPr>
              <w:t>5</w:t>
            </w:r>
          </w:p>
        </w:tc>
        <w:tc>
          <w:tcPr>
            <w:tcW w:type="dxa" w:w="3024"/>
            <w:vAlign w:val="center"/>
          </w:tcPr>
          <w:p>
            <w:r>
              <w:rPr>
                <w:rFonts w:ascii="Times New Roman" w:hAnsi="Times New Roman"/>
                <w:sz w:val="24"/>
              </w:rPr>
              <w:t>Lệnh từ POS, không tự tạo</w:t>
            </w:r>
          </w:p>
        </w:tc>
        <w:tc>
          <w:tcPr>
            <w:tcW w:type="dxa" w:w="3024"/>
            <w:vAlign w:val="center"/>
          </w:tcPr>
          <w:p>
            <w:r>
              <w:rPr>
                <w:rFonts w:ascii="Times New Roman" w:hAnsi="Times New Roman"/>
                <w:sz w:val="24"/>
              </w:rPr>
              <w:t>Nhân viên bếp không thể tạo lệnh bếp từ màn hình KDS. Toàn bộ lệnh bếp được tạo tự động khi thu ngân hoàn tất đơn POS có sản phẩm F&amp;B.</w:t>
            </w:r>
          </w:p>
        </w:tc>
      </w:tr>
    </w:tbl>
    <w:p>
      <w:pPr>
        <w:pStyle w:val="Heading4"/>
      </w:pPr>
      <w:r>
        <w:rPr>
          <w:rFonts w:ascii="Times New Roman" w:hAnsi="Times New Roman"/>
        </w:rPr>
        <w:t>1.3.7. Quy tắc kiểm tra</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STT</w:t>
            </w:r>
          </w:p>
        </w:tc>
        <w:tc>
          <w:tcPr>
            <w:tcW w:type="dxa" w:w="3024"/>
            <w:vAlign w:val="center"/>
            <w:shd w:val="clear" w:color="auto" w:fill="1F497D"/>
          </w:tcPr>
          <w:p>
            <w:pPr>
              <w:jc w:val="center"/>
            </w:pPr>
            <w:r>
              <w:rPr>
                <w:rFonts w:ascii="Times New Roman" w:hAnsi="Times New Roman"/>
                <w:b/>
                <w:color w:val="FFFFFF"/>
                <w:sz w:val="24"/>
              </w:rPr>
              <w:t>Quy tắc</w:t>
            </w:r>
          </w:p>
        </w:tc>
        <w:tc>
          <w:tcPr>
            <w:tcW w:type="dxa" w:w="3024"/>
            <w:vAlign w:val="center"/>
            <w:shd w:val="clear" w:color="auto" w:fill="1F497D"/>
          </w:tcPr>
          <w:p>
            <w:pPr>
              <w:jc w:val="center"/>
            </w:pPr>
            <w:r>
              <w:rPr>
                <w:rFonts w:ascii="Times New Roman" w:hAnsi="Times New Roman"/>
                <w:b/>
                <w:color w:val="FFFFFF"/>
                <w:sz w:val="24"/>
              </w:rPr>
              <w:t>Mã thông báo</w:t>
            </w:r>
          </w:p>
        </w:tc>
      </w:tr>
      <w:tr>
        <w:tc>
          <w:tcPr>
            <w:tcW w:type="dxa" w:w="3024"/>
            <w:vAlign w:val="center"/>
          </w:tcPr>
          <w:p>
            <w:pPr>
              <w:jc w:val="center"/>
            </w:pPr>
            <w:r>
              <w:rPr>
                <w:rFonts w:ascii="Times New Roman" w:hAnsi="Times New Roman"/>
                <w:sz w:val="24"/>
              </w:rPr>
              <w:t>1</w:t>
            </w:r>
          </w:p>
        </w:tc>
        <w:tc>
          <w:tcPr>
            <w:tcW w:type="dxa" w:w="3024"/>
            <w:vAlign w:val="center"/>
          </w:tcPr>
          <w:p>
            <w:r>
              <w:rPr>
                <w:rFonts w:ascii="Times New Roman" w:hAnsi="Times New Roman"/>
                <w:sz w:val="24"/>
              </w:rPr>
              <w:t>Lệnh bếp không tồn tại hoặc đã bị hủy ở POS khi cố cập nhật</w:t>
            </w:r>
          </w:p>
        </w:tc>
        <w:tc>
          <w:tcPr>
            <w:tcW w:type="dxa" w:w="3024"/>
            <w:vAlign w:val="center"/>
          </w:tcPr>
          <w:p>
            <w:r>
              <w:rPr>
                <w:rFonts w:ascii="Times New Roman" w:hAnsi="Times New Roman"/>
                <w:sz w:val="24"/>
              </w:rPr>
              <w:t>ERR_KITCHEN_LENH_KHONGTON</w:t>
            </w:r>
          </w:p>
        </w:tc>
      </w:tr>
      <w:tr>
        <w:tc>
          <w:tcPr>
            <w:tcW w:type="dxa" w:w="3024"/>
            <w:vAlign w:val="center"/>
            <w:shd w:val="clear" w:color="auto" w:fill="DCE6F1"/>
          </w:tcPr>
          <w:p>
            <w:pPr>
              <w:jc w:val="center"/>
            </w:pPr>
            <w:r>
              <w:rPr>
                <w:rFonts w:ascii="Times New Roman" w:hAnsi="Times New Roman"/>
                <w:sz w:val="24"/>
              </w:rPr>
              <w:t>2</w:t>
            </w:r>
          </w:p>
        </w:tc>
        <w:tc>
          <w:tcPr>
            <w:tcW w:type="dxa" w:w="3024"/>
            <w:vAlign w:val="center"/>
            <w:shd w:val="clear" w:color="auto" w:fill="DCE6F1"/>
          </w:tcPr>
          <w:p>
            <w:r>
              <w:rPr>
                <w:rFonts w:ascii="Times New Roman" w:hAnsi="Times New Roman"/>
                <w:sz w:val="24"/>
              </w:rPr>
              <w:t>Cập nhật trạng thái thất bại do lỗi kết nối</w:t>
            </w:r>
          </w:p>
        </w:tc>
        <w:tc>
          <w:tcPr>
            <w:tcW w:type="dxa" w:w="3024"/>
            <w:vAlign w:val="center"/>
            <w:shd w:val="clear" w:color="auto" w:fill="DCE6F1"/>
          </w:tcPr>
          <w:p>
            <w:r>
              <w:rPr>
                <w:rFonts w:ascii="Times New Roman" w:hAnsi="Times New Roman"/>
                <w:sz w:val="24"/>
              </w:rPr>
              <w:t>ERR_KITCHEN_CAPNHAT_THATBAI</w:t>
            </w:r>
          </w:p>
        </w:tc>
      </w:tr>
    </w:tbl>
    <w:p>
      <w:pPr>
        <w:pStyle w:val="Heading4"/>
      </w:pPr>
      <w:r>
        <w:rPr>
          <w:rFonts w:ascii="Times New Roman" w:hAnsi="Times New Roman"/>
        </w:rPr>
        <w:t>1.3.8. Liên kết use-case</w:t>
      </w:r>
    </w:p>
    <w:p>
      <w:pPr>
        <w:pStyle w:val="ListBullet"/>
      </w:pPr>
      <w:r>
        <w:rPr>
          <w:rFonts w:ascii="Times New Roman" w:hAnsi="Times New Roman"/>
          <w:sz w:val="26"/>
        </w:rPr>
        <w:t>Xác thực nhân viên (1.1)</w:t>
      </w:r>
    </w:p>
    <w:p>
      <w:pPr>
        <w:pStyle w:val="Heading2"/>
      </w:pPr>
      <w:r>
        <w:rPr>
          <w:rFonts w:ascii="Times New Roman" w:hAnsi="Times New Roman"/>
        </w:rPr>
        <w:t>2. Yêu cầu phi chức năng và ERD</w:t>
      </w:r>
    </w:p>
    <w:p>
      <w:pPr>
        <w:pStyle w:val="Heading3"/>
      </w:pPr>
      <w:r>
        <w:rPr>
          <w:rFonts w:ascii="Times New Roman" w:hAnsi="Times New Roman"/>
        </w:rPr>
        <w:t>2.1. Phân quyền truy cập</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Chức năng</w:t>
            </w:r>
          </w:p>
        </w:tc>
        <w:tc>
          <w:tcPr>
            <w:tcW w:type="dxa" w:w="3024"/>
            <w:vAlign w:val="center"/>
            <w:shd w:val="clear" w:color="auto" w:fill="1F497D"/>
          </w:tcPr>
          <w:p>
            <w:pPr>
              <w:jc w:val="center"/>
            </w:pPr>
            <w:r>
              <w:rPr>
                <w:rFonts w:ascii="Times New Roman" w:hAnsi="Times New Roman"/>
                <w:b/>
                <w:color w:val="FFFFFF"/>
                <w:sz w:val="24"/>
              </w:rPr>
              <w:t>Nhân viên chưa đăng nhập</w:t>
            </w:r>
          </w:p>
        </w:tc>
        <w:tc>
          <w:tcPr>
            <w:tcW w:type="dxa" w:w="3024"/>
            <w:vAlign w:val="center"/>
            <w:shd w:val="clear" w:color="auto" w:fill="1F497D"/>
          </w:tcPr>
          <w:p>
            <w:pPr>
              <w:jc w:val="center"/>
            </w:pPr>
            <w:r>
              <w:rPr>
                <w:rFonts w:ascii="Times New Roman" w:hAnsi="Times New Roman"/>
                <w:b/>
                <w:color w:val="FFFFFF"/>
                <w:sz w:val="24"/>
              </w:rPr>
              <w:t>Nhân viên đã đăng nhập</w:t>
            </w:r>
          </w:p>
        </w:tc>
      </w:tr>
      <w:tr>
        <w:tc>
          <w:tcPr>
            <w:tcW w:type="dxa" w:w="3024"/>
            <w:vAlign w:val="center"/>
          </w:tcPr>
          <w:p>
            <w:pPr>
              <w:jc w:val="center"/>
            </w:pPr>
            <w:r>
              <w:rPr>
                <w:rFonts w:ascii="Times New Roman" w:hAnsi="Times New Roman"/>
                <w:sz w:val="24"/>
              </w:rPr>
              <w:t>Màn hình soát vé</w:t>
            </w:r>
          </w:p>
        </w:tc>
        <w:tc>
          <w:tcPr>
            <w:tcW w:type="dxa" w:w="3024"/>
            <w:vAlign w:val="center"/>
          </w:tcPr>
          <w:p>
            <w:r>
              <w:rPr>
                <w:rFonts w:ascii="Times New Roman" w:hAnsi="Times New Roman"/>
                <w:sz w:val="24"/>
              </w:rPr>
              <w:t>Không — chuyển đăng nhập</w:t>
            </w:r>
          </w:p>
        </w:tc>
        <w:tc>
          <w:tcPr>
            <w:tcW w:type="dxa" w:w="3024"/>
            <w:vAlign w:val="center"/>
          </w:tcPr>
          <w:p>
            <w:r>
              <w:rPr>
                <w:rFonts w:ascii="Times New Roman" w:hAnsi="Times New Roman"/>
                <w:sz w:val="24"/>
              </w:rPr>
              <w:t>Được phép</w:t>
            </w:r>
          </w:p>
        </w:tc>
      </w:tr>
      <w:tr>
        <w:tc>
          <w:tcPr>
            <w:tcW w:type="dxa" w:w="3024"/>
            <w:vAlign w:val="center"/>
            <w:shd w:val="clear" w:color="auto" w:fill="DCE6F1"/>
          </w:tcPr>
          <w:p>
            <w:pPr>
              <w:jc w:val="center"/>
            </w:pPr>
            <w:r>
              <w:rPr>
                <w:rFonts w:ascii="Times New Roman" w:hAnsi="Times New Roman"/>
                <w:sz w:val="24"/>
              </w:rPr>
              <w:t>Cập nhật kết quả quét cổng</w:t>
            </w:r>
          </w:p>
        </w:tc>
        <w:tc>
          <w:tcPr>
            <w:tcW w:type="dxa" w:w="3024"/>
            <w:vAlign w:val="center"/>
            <w:shd w:val="clear" w:color="auto" w:fill="DCE6F1"/>
          </w:tcPr>
          <w:p>
            <w:r>
              <w:rPr>
                <w:rFonts w:ascii="Times New Roman" w:hAnsi="Times New Roman"/>
                <w:sz w:val="24"/>
              </w:rPr>
              <w:t>Không</w:t>
            </w:r>
          </w:p>
        </w:tc>
        <w:tc>
          <w:tcPr>
            <w:tcW w:type="dxa" w:w="3024"/>
            <w:vAlign w:val="center"/>
            <w:shd w:val="clear" w:color="auto" w:fill="DCE6F1"/>
          </w:tcPr>
          <w:p>
            <w:r>
              <w:rPr>
                <w:rFonts w:ascii="Times New Roman" w:hAnsi="Times New Roman"/>
                <w:sz w:val="24"/>
              </w:rPr>
              <w:t>Được phép</w:t>
            </w:r>
          </w:p>
        </w:tc>
      </w:tr>
      <w:tr>
        <w:tc>
          <w:tcPr>
            <w:tcW w:type="dxa" w:w="3024"/>
            <w:vAlign w:val="center"/>
          </w:tcPr>
          <w:p>
            <w:pPr>
              <w:jc w:val="center"/>
            </w:pPr>
            <w:r>
              <w:rPr>
                <w:rFonts w:ascii="Times New Roman" w:hAnsi="Times New Roman"/>
                <w:sz w:val="24"/>
              </w:rPr>
              <w:t>Xem lịch sử quét</w:t>
            </w:r>
          </w:p>
        </w:tc>
        <w:tc>
          <w:tcPr>
            <w:tcW w:type="dxa" w:w="3024"/>
            <w:vAlign w:val="center"/>
          </w:tcPr>
          <w:p>
            <w:r>
              <w:rPr>
                <w:rFonts w:ascii="Times New Roman" w:hAnsi="Times New Roman"/>
                <w:sz w:val="24"/>
              </w:rPr>
              <w:t>Không</w:t>
            </w:r>
          </w:p>
        </w:tc>
        <w:tc>
          <w:tcPr>
            <w:tcW w:type="dxa" w:w="3024"/>
            <w:vAlign w:val="center"/>
          </w:tcPr>
          <w:p>
            <w:r>
              <w:rPr>
                <w:rFonts w:ascii="Times New Roman" w:hAnsi="Times New Roman"/>
                <w:sz w:val="24"/>
              </w:rPr>
              <w:t>Được phép (chỉ xem phiên hiện tại)</w:t>
            </w:r>
          </w:p>
        </w:tc>
      </w:tr>
      <w:tr>
        <w:tc>
          <w:tcPr>
            <w:tcW w:type="dxa" w:w="3024"/>
            <w:vAlign w:val="center"/>
            <w:shd w:val="clear" w:color="auto" w:fill="DCE6F1"/>
          </w:tcPr>
          <w:p>
            <w:pPr>
              <w:jc w:val="center"/>
            </w:pPr>
            <w:r>
              <w:rPr>
                <w:rFonts w:ascii="Times New Roman" w:hAnsi="Times New Roman"/>
                <w:sz w:val="24"/>
              </w:rPr>
              <w:t>Màn hình KDS bếp</w:t>
            </w:r>
          </w:p>
        </w:tc>
        <w:tc>
          <w:tcPr>
            <w:tcW w:type="dxa" w:w="3024"/>
            <w:vAlign w:val="center"/>
            <w:shd w:val="clear" w:color="auto" w:fill="DCE6F1"/>
          </w:tcPr>
          <w:p>
            <w:r>
              <w:rPr>
                <w:rFonts w:ascii="Times New Roman" w:hAnsi="Times New Roman"/>
                <w:sz w:val="24"/>
              </w:rPr>
              <w:t>Không — chuyển đăng nhập</w:t>
            </w:r>
          </w:p>
        </w:tc>
        <w:tc>
          <w:tcPr>
            <w:tcW w:type="dxa" w:w="3024"/>
            <w:vAlign w:val="center"/>
            <w:shd w:val="clear" w:color="auto" w:fill="DCE6F1"/>
          </w:tcPr>
          <w:p>
            <w:r>
              <w:rPr>
                <w:rFonts w:ascii="Times New Roman" w:hAnsi="Times New Roman"/>
                <w:sz w:val="24"/>
              </w:rPr>
              <w:t>Được phép</w:t>
            </w:r>
          </w:p>
        </w:tc>
      </w:tr>
      <w:tr>
        <w:tc>
          <w:tcPr>
            <w:tcW w:type="dxa" w:w="3024"/>
            <w:vAlign w:val="center"/>
          </w:tcPr>
          <w:p>
            <w:pPr>
              <w:jc w:val="center"/>
            </w:pPr>
            <w:r>
              <w:rPr>
                <w:rFonts w:ascii="Times New Roman" w:hAnsi="Times New Roman"/>
                <w:sz w:val="24"/>
              </w:rPr>
              <w:t>Cập nhật trạng thái lệnh bếp</w:t>
            </w:r>
          </w:p>
        </w:tc>
        <w:tc>
          <w:tcPr>
            <w:tcW w:type="dxa" w:w="3024"/>
            <w:vAlign w:val="center"/>
          </w:tcPr>
          <w:p>
            <w:r>
              <w:rPr>
                <w:rFonts w:ascii="Times New Roman" w:hAnsi="Times New Roman"/>
                <w:sz w:val="24"/>
              </w:rPr>
              <w:t>Không</w:t>
            </w:r>
          </w:p>
        </w:tc>
        <w:tc>
          <w:tcPr>
            <w:tcW w:type="dxa" w:w="3024"/>
            <w:vAlign w:val="center"/>
          </w:tcPr>
          <w:p>
            <w:r>
              <w:rPr>
                <w:rFonts w:ascii="Times New Roman" w:hAnsi="Times New Roman"/>
                <w:sz w:val="24"/>
              </w:rPr>
              <w:t>Được phép</w:t>
            </w:r>
          </w:p>
        </w:tc>
      </w:tr>
    </w:tbl>
    <w:p>
      <w:pPr>
        <w:pStyle w:val="Heading3"/>
      </w:pPr>
      <w:r>
        <w:rPr>
          <w:rFonts w:ascii="Times New Roman" w:hAnsi="Times New Roman"/>
        </w:rPr>
        <w:t>2.4. Sơ đồ thực thể liên kết (ERD — Staff App)</w:t>
      </w:r>
    </w:p>
    <w:p>
      <w:pPr>
        <w:pStyle w:val="Heading3"/>
      </w:pPr>
      <w:r>
        <w:rPr>
          <w:rFonts w:ascii="Times New Roman" w:hAnsi="Times New Roman"/>
        </w:rPr>
        <w:t>2.2. Sơ đồ thực thể liên kết (ERD — Staff App)</w:t>
      </w:r>
    </w:p>
    <w:p>
      <w:r>
        <w:rPr>
          <w:rFonts w:ascii="Times New Roman" w:hAnsi="Times New Roman"/>
          <w:sz w:val="26"/>
        </w:rPr>
        <w:t>```mermaid</w:t>
      </w:r>
    </w:p>
    <w:p>
      <w:r>
        <w:rPr>
          <w:rFonts w:ascii="Times New Roman" w:hAnsi="Times New Roman"/>
          <w:sz w:val="26"/>
        </w:rPr>
        <w:t>erDiagram</w:t>
      </w:r>
    </w:p>
    <w:p>
      <w:r>
        <w:rPr>
          <w:rFonts w:ascii="Times New Roman" w:hAnsi="Times New Roman"/>
          <w:sz w:val="26"/>
        </w:rPr>
        <w:t>TaiKhoan ||--|| NhanVien : "thuộc về"</w:t>
      </w:r>
    </w:p>
    <w:p>
      <w:r>
        <w:rPr>
          <w:rFonts w:ascii="Times New Roman" w:hAnsi="Times New Roman"/>
          <w:sz w:val="26"/>
        </w:rPr>
        <w:t>NhanVien ||--o{ LichSuQuetVe : "thực hiện"</w:t>
      </w:r>
    </w:p>
    <w:p>
      <w:r>
        <w:rPr>
          <w:rFonts w:ascii="Times New Roman" w:hAnsi="Times New Roman"/>
          <w:sz w:val="26"/>
        </w:rPr>
        <w:t>LichSuQuetVe }o--|| VeDienTu : "kiểm tra"</w:t>
      </w:r>
    </w:p>
    <w:p>
      <w:r>
        <w:rPr>
          <w:rFonts w:ascii="Times New Roman" w:hAnsi="Times New Roman"/>
          <w:sz w:val="26"/>
        </w:rPr>
        <w:t>VeDienTu }o--|| KhuVuc : "cho phép vào"</w:t>
      </w:r>
    </w:p>
    <w:p>
      <w:r>
        <w:rPr>
          <w:rFonts w:ascii="Times New Roman" w:hAnsi="Times New Roman"/>
          <w:sz w:val="26"/>
        </w:rPr>
        <w:t>DonHang ||--o{ LenhBep : "sinh ra"</w:t>
      </w:r>
    </w:p>
    <w:p>
      <w:r>
        <w:rPr>
          <w:rFonts w:ascii="Times New Roman" w:hAnsi="Times New Roman"/>
          <w:sz w:val="26"/>
        </w:rPr>
        <w:t>LenhBep }o--|| SanPham : "yêu cầu chế biến"</w:t>
      </w:r>
    </w:p>
    <w:p>
      <w:r>
        <w:rPr>
          <w:rFonts w:ascii="Times New Roman" w:hAnsi="Times New Roman"/>
          <w:sz w:val="26"/>
        </w:rPr>
        <w:t>```</w:t>
      </w:r>
    </w:p>
    <w:p>
      <w:pPr>
        <w:pStyle w:val="Heading3"/>
      </w:pPr>
      <w:r>
        <w:rPr>
          <w:rFonts w:ascii="Times New Roman" w:hAnsi="Times New Roman"/>
        </w:rPr>
        <w:t>2.5. Yêu cầu phi chức năng</w:t>
      </w:r>
    </w:p>
    <w:p>
      <w:pPr>
        <w:pStyle w:val="Heading3"/>
      </w:pPr>
      <w:r>
        <w:rPr>
          <w:rFonts w:ascii="Times New Roman" w:hAnsi="Times New Roman"/>
        </w:rPr>
        <w:t>2.3. Yêu cầu phi chức năng</w:t>
      </w:r>
    </w:p>
    <w:p>
      <w:r>
        <w:rPr>
          <w:rFonts w:ascii="Times New Roman" w:hAnsi="Times New Roman"/>
          <w:sz w:val="26"/>
        </w:rPr>
        <w:t xml:space="preserve">1. </w:t>
      </w:r>
      <w:r>
        <w:rPr>
          <w:rFonts w:ascii="Times New Roman" w:hAnsi="Times New Roman"/>
          <w:b/>
          <w:sz w:val="26"/>
        </w:rPr>
        <w:t>Phản hồi tức thì:</w:t>
      </w:r>
      <w:r>
        <w:rPr>
          <w:rFonts w:ascii="Times New Roman" w:hAnsi="Times New Roman"/>
          <w:sz w:val="26"/>
        </w:rPr>
        <w:t xml:space="preserve"> Kết quả soát vé (PASS/FAIL) phải hiển thị trong vòng 1 giây kể từ lúc camera nhận diện được mã vạch.</w:t>
      </w:r>
    </w:p>
    <w:p>
      <w:r>
        <w:rPr>
          <w:rFonts w:ascii="Times New Roman" w:hAnsi="Times New Roman"/>
          <w:sz w:val="26"/>
        </w:rPr>
        <w:t xml:space="preserve">2. </w:t>
      </w:r>
      <w:r>
        <w:rPr>
          <w:rFonts w:ascii="Times New Roman" w:hAnsi="Times New Roman"/>
          <w:b/>
          <w:sz w:val="26"/>
        </w:rPr>
        <w:t>Tối ưu cho màn hình nhỏ:</w:t>
      </w:r>
      <w:r>
        <w:rPr>
          <w:rFonts w:ascii="Times New Roman" w:hAnsi="Times New Roman"/>
          <w:sz w:val="26"/>
        </w:rPr>
        <w:t xml:space="preserve"> Giao diện responsive từ 360px. Chữ và nút đủ lớn để thao tác bằng ngón tay trong điều kiện ngoài trời (nút tối thiểu 44×44px theo chuẩn WCAG).</w:t>
      </w:r>
    </w:p>
    <w:p>
      <w:r>
        <w:rPr>
          <w:rFonts w:ascii="Times New Roman" w:hAnsi="Times New Roman"/>
          <w:sz w:val="26"/>
        </w:rPr>
        <w:t xml:space="preserve">3. </w:t>
      </w:r>
      <w:r>
        <w:rPr>
          <w:rFonts w:ascii="Times New Roman" w:hAnsi="Times New Roman"/>
          <w:b/>
          <w:sz w:val="26"/>
        </w:rPr>
        <w:t>Tắt camera đúng cách:</w:t>
      </w:r>
      <w:r>
        <w:rPr>
          <w:rFonts w:ascii="Times New Roman" w:hAnsi="Times New Roman"/>
          <w:sz w:val="26"/>
        </w:rPr>
        <w:t xml:space="preserve"> Khi rời màn hình soát vé, ứng dụng phải gọi dừng camera trên luồng camera để giải phóng camera.</w:t>
      </w:r>
    </w:p>
    <w:p>
      <w:r>
        <w:rPr>
          <w:rFonts w:ascii="Times New Roman" w:hAnsi="Times New Roman"/>
          <w:sz w:val="26"/>
        </w:rPr>
        <w:t xml:space="preserve">4. </w:t>
      </w:r>
      <w:r>
        <w:rPr>
          <w:rFonts w:ascii="Times New Roman" w:hAnsi="Times New Roman"/>
          <w:b/>
          <w:sz w:val="26"/>
        </w:rPr>
        <w:t>Tiết kiệm tài nguyên KDS:</w:t>
      </w:r>
      <w:r>
        <w:rPr>
          <w:rFonts w:ascii="Times New Roman" w:hAnsi="Times New Roman"/>
          <w:sz w:val="26"/>
        </w:rPr>
        <w:t xml:space="preserve"> Polling API bếp dừng hoàn toàn khi nhân viên rời màn hình bếp.</w:t>
      </w:r>
    </w:p>
    <w:p>
      <w:r>
        <w:rPr>
          <w:rFonts w:ascii="Times New Roman" w:hAnsi="Times New Roman"/>
          <w:sz w:val="26"/>
        </w:rPr>
        <w:t xml:space="preserve">5. </w:t>
      </w:r>
      <w:r>
        <w:rPr>
          <w:rFonts w:ascii="Times New Roman" w:hAnsi="Times New Roman"/>
          <w:b/>
          <w:sz w:val="26"/>
        </w:rPr>
        <w:t>Bảo mật API:</w:t>
      </w:r>
      <w:r>
        <w:rPr>
          <w:rFonts w:ascii="Times New Roman" w:hAnsi="Times New Roman"/>
          <w:sz w:val="26"/>
        </w:rPr>
        <w:t xml:space="preserve"> Tất cả yêu cầu đến server phải kèm header `Authorization: Bearer &lt;token&gt;`. Server trả về 401 nếu thiếu hoặc hết hạn.</w:t>
      </w:r>
    </w:p>
    <w:p>
      <w:pPr>
        <w:pStyle w:val="Heading3"/>
      </w:pPr>
      <w:r>
        <w:rPr>
          <w:rFonts w:ascii="Times New Roman" w:hAnsi="Times New Roman"/>
        </w:rPr>
        <w:t>2.6. Bảng mã thông báo lỗi</w:t>
      </w:r>
    </w:p>
    <w:p>
      <w:r>
        <w:br/>
      </w:r>
    </w:p>
    <w:p>
      <w:pPr>
        <w:pStyle w:val="Heading1"/>
      </w:pPr>
      <w:r>
        <w:rPr>
          <w:rFonts w:ascii="Times New Roman" w:hAnsi="Times New Roman"/>
        </w:rPr>
        <w:t>14. Phụ lục kỹ thuật</w:t>
      </w:r>
    </w:p>
    <w:p>
      <w:pPr>
        <w:pStyle w:val="Heading2"/>
      </w:pPr>
      <w:r>
        <w:rPr>
          <w:rFonts w:ascii="Times New Roman" w:hAnsi="Times New Roman"/>
        </w:rPr>
        <w:t>14.1. Định dạng dữ liệu</w:t>
      </w:r>
    </w:p>
    <w:p>
      <w:pPr>
        <w:pStyle w:val="Heading3"/>
      </w:pPr>
      <w:r>
        <w:rPr>
          <w:rFonts w:ascii="Times New Roman" w:hAnsi="Times New Roman"/>
        </w:rPr>
        <w:t>14.1.1. Ngày giờ</w:t>
      </w:r>
    </w:p>
    <w:p>
      <w:pPr>
        <w:pStyle w:val="ListBullet"/>
      </w:pPr>
      <w:r>
        <w:rPr>
          <w:rFonts w:ascii="Times New Roman" w:hAnsi="Times New Roman"/>
          <w:sz w:val="26"/>
        </w:rPr>
        <w:t>Định dạng ngày mặc định: dd/MM/yyyy. Ví dụ: 19/04/2026.</w:t>
      </w:r>
    </w:p>
    <w:p>
      <w:pPr>
        <w:pStyle w:val="ListBullet"/>
      </w:pPr>
      <w:r>
        <w:rPr>
          <w:rFonts w:ascii="Times New Roman" w:hAnsi="Times New Roman"/>
          <w:sz w:val="26"/>
        </w:rPr>
        <w:t>Định dạng giờ: HH:mm. Ví dụ: 08:30.</w:t>
      </w:r>
    </w:p>
    <w:p>
      <w:pPr>
        <w:pStyle w:val="ListBullet"/>
      </w:pPr>
      <w:r>
        <w:rPr>
          <w:rFonts w:ascii="Times New Roman" w:hAnsi="Times New Roman"/>
          <w:sz w:val="26"/>
        </w:rPr>
        <w:t>Giờ quét hiển thị trong Lịch sử soát vé: HH:mm. Ví dụ: 14:35.</w:t>
      </w:r>
    </w:p>
    <w:p>
      <w:pPr>
        <w:pStyle w:val="ListBullet"/>
      </w:pPr>
      <w:r>
        <w:rPr>
          <w:rFonts w:ascii="Times New Roman" w:hAnsi="Times New Roman"/>
          <w:sz w:val="26"/>
        </w:rPr>
        <w:t>Số phút chờ lệnh bếp hiển thị dạng số nguyên kèm đơn vị phút. Ví dụ: 7 phút.</w:t>
      </w:r>
    </w:p>
    <w:p>
      <w:pPr>
        <w:pStyle w:val="Heading3"/>
      </w:pPr>
      <w:r>
        <w:rPr>
          <w:rFonts w:ascii="Times New Roman" w:hAnsi="Times New Roman"/>
        </w:rPr>
        <w:t>14.1.2. Tiền tệ và Số lượng</w:t>
      </w:r>
    </w:p>
    <w:p>
      <w:pPr>
        <w:pStyle w:val="ListBullet"/>
      </w:pPr>
      <w:r>
        <w:rPr>
          <w:rFonts w:ascii="Times New Roman" w:hAnsi="Times New Roman"/>
          <w:sz w:val="26"/>
        </w:rPr>
        <w:t>Số tiền: dấu phẩy phân cách hàng nghìn, không có chữ số thập phân, kèm ký hiệu ₫. Ví dụ: 150,000₫.</w:t>
      </w:r>
    </w:p>
    <w:p>
      <w:pPr>
        <w:pStyle w:val="ListBullet"/>
      </w:pPr>
      <w:r>
        <w:rPr>
          <w:rFonts w:ascii="Times New Roman" w:hAnsi="Times New Roman"/>
          <w:sz w:val="26"/>
        </w:rPr>
        <w:t>Số lượng: số nguyên dương. Ví dụ: 3.</w:t>
      </w:r>
    </w:p>
    <w:p>
      <w:pPr>
        <w:pStyle w:val="ListBullet"/>
      </w:pPr>
      <w:r>
        <w:rPr>
          <w:rFonts w:ascii="Times New Roman" w:hAnsi="Times New Roman"/>
          <w:sz w:val="26"/>
        </w:rPr>
        <w:t>Hệ số quy đổi: định dạng 0.#### (tự cắt số 0 thừa). Ví dụ: 24, 4.5.</w:t>
      </w:r>
    </w:p>
    <w:p>
      <w:pPr>
        <w:pStyle w:val="ListBullet"/>
      </w:pPr>
      <w:r>
        <w:rPr>
          <w:rFonts w:ascii="Times New Roman" w:hAnsi="Times New Roman"/>
          <w:sz w:val="26"/>
        </w:rPr>
        <w:t>Số lượng BOM: định dạng N3. Ví dụ: 0.002.</w:t>
      </w:r>
    </w:p>
    <w:p>
      <w:pPr>
        <w:pStyle w:val="ListBullet"/>
      </w:pPr>
      <w:r>
        <w:rPr>
          <w:rFonts w:ascii="Times New Roman" w:hAnsi="Times New Roman"/>
          <w:sz w:val="26"/>
        </w:rPr>
        <w:t>Điểm tích lũy: số nguyên. Ví dụ: 1,250.</w:t>
      </w:r>
    </w:p>
    <w:p>
      <w:pPr>
        <w:pStyle w:val="ListBullet"/>
      </w:pPr>
      <w:r>
        <w:rPr>
          <w:rFonts w:ascii="Times New Roman" w:hAnsi="Times New Roman"/>
          <w:sz w:val="26"/>
        </w:rPr>
        <w:t>Phần trăm: Số nguyên từ 1 đến 100, kèm ký hiệu %. Ví dụ: 15%.</w:t>
      </w:r>
    </w:p>
    <w:p>
      <w:pPr>
        <w:pStyle w:val="ListBullet"/>
      </w:pPr>
      <w:r>
        <w:rPr>
          <w:rFonts w:ascii="Times New Roman" w:hAnsi="Times New Roman"/>
          <w:sz w:val="26"/>
        </w:rPr>
        <w:t>Tỷ lệ phân bổ combo: định dạng N2 (2 chữ số thập phân). Ví dụ: 33.33%.</w:t>
      </w:r>
    </w:p>
    <w:p>
      <w:pPr>
        <w:pStyle w:val="Heading2"/>
      </w:pPr>
      <w:r>
        <w:rPr>
          <w:rFonts w:ascii="Times New Roman" w:hAnsi="Times New Roman"/>
        </w:rPr>
        <w:t>14.2. Danh mục dữ liệu tham chiếu</w:t>
      </w:r>
    </w:p>
    <w:p>
      <w:pPr>
        <w:pStyle w:val="Heading3"/>
      </w:pPr>
      <w:r>
        <w:rPr>
          <w:rFonts w:ascii="Times New Roman" w:hAnsi="Times New Roman"/>
        </w:rPr>
        <w:t>14.2.1. Loại sản phẩm (CN09)</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w:t>
            </w:r>
          </w:p>
        </w:tc>
        <w:tc>
          <w:tcPr>
            <w:tcW w:type="dxa" w:w="3024"/>
            <w:vAlign w:val="center"/>
            <w:shd w:val="clear" w:color="auto" w:fill="1F497D"/>
          </w:tcPr>
          <w:p>
            <w:pPr>
              <w:jc w:val="center"/>
            </w:pPr>
            <w:r>
              <w:rPr>
                <w:rFonts w:ascii="Times New Roman" w:hAnsi="Times New Roman"/>
                <w:b/>
                <w:color w:val="FFFFFF"/>
                <w:sz w:val="24"/>
              </w:rPr>
              <w:t>Tên hiển thị</w:t>
            </w:r>
          </w:p>
        </w:tc>
        <w:tc>
          <w:tcPr>
            <w:tcW w:type="dxa" w:w="3024"/>
            <w:vAlign w:val="center"/>
            <w:shd w:val="clear" w:color="auto" w:fill="1F497D"/>
          </w:tcPr>
          <w:p>
            <w:pPr>
              <w:jc w:val="center"/>
            </w:pPr>
            <w:r>
              <w:rPr>
                <w:rFonts w:ascii="Times New Roman" w:hAnsi="Times New Roman"/>
                <w:b/>
                <w:color w:val="FFFFFF"/>
                <w:sz w:val="24"/>
              </w:rPr>
              <w:t>Tiền tố mã (Code)</w:t>
            </w:r>
          </w:p>
        </w:tc>
      </w:tr>
      <w:tr>
        <w:tc>
          <w:tcPr>
            <w:tcW w:type="dxa" w:w="3024"/>
            <w:vAlign w:val="center"/>
          </w:tcPr>
          <w:p>
            <w:pPr>
              <w:jc w:val="center"/>
            </w:pPr>
            <w:r>
              <w:rPr>
                <w:rFonts w:ascii="Times New Roman" w:hAnsi="Times New Roman"/>
                <w:sz w:val="24"/>
              </w:rPr>
              <w:t>VeVaoKhu</w:t>
            </w:r>
          </w:p>
        </w:tc>
        <w:tc>
          <w:tcPr>
            <w:tcW w:type="dxa" w:w="3024"/>
            <w:vAlign w:val="center"/>
          </w:tcPr>
          <w:p>
            <w:r>
              <w:rPr>
                <w:rFonts w:ascii="Times New Roman" w:hAnsi="Times New Roman"/>
                <w:sz w:val="24"/>
              </w:rPr>
              <w:t>Vé vào khu</w:t>
            </w:r>
          </w:p>
        </w:tc>
        <w:tc>
          <w:tcPr>
            <w:tcW w:type="dxa" w:w="3024"/>
            <w:vAlign w:val="center"/>
          </w:tcPr>
          <w:p>
            <w:r>
              <w:rPr>
                <w:rFonts w:ascii="Times New Roman" w:hAnsi="Times New Roman"/>
                <w:sz w:val="24"/>
              </w:rPr>
              <w:t>VE_</w:t>
            </w:r>
          </w:p>
        </w:tc>
      </w:tr>
      <w:tr>
        <w:tc>
          <w:tcPr>
            <w:tcW w:type="dxa" w:w="3024"/>
            <w:vAlign w:val="center"/>
            <w:shd w:val="clear" w:color="auto" w:fill="DCE6F1"/>
          </w:tcPr>
          <w:p>
            <w:pPr>
              <w:jc w:val="center"/>
            </w:pPr>
            <w:r>
              <w:rPr>
                <w:rFonts w:ascii="Times New Roman" w:hAnsi="Times New Roman"/>
                <w:sz w:val="24"/>
              </w:rPr>
              <w:t>VeTroChoi</w:t>
            </w:r>
          </w:p>
        </w:tc>
        <w:tc>
          <w:tcPr>
            <w:tcW w:type="dxa" w:w="3024"/>
            <w:vAlign w:val="center"/>
            <w:shd w:val="clear" w:color="auto" w:fill="DCE6F1"/>
          </w:tcPr>
          <w:p>
            <w:r>
              <w:rPr>
                <w:rFonts w:ascii="Times New Roman" w:hAnsi="Times New Roman"/>
                <w:sz w:val="24"/>
              </w:rPr>
              <w:t>Vé trò chơi</w:t>
            </w:r>
          </w:p>
        </w:tc>
        <w:tc>
          <w:tcPr>
            <w:tcW w:type="dxa" w:w="3024"/>
            <w:vAlign w:val="center"/>
            <w:shd w:val="clear" w:color="auto" w:fill="DCE6F1"/>
          </w:tcPr>
          <w:p>
            <w:r>
              <w:rPr>
                <w:rFonts w:ascii="Times New Roman" w:hAnsi="Times New Roman"/>
                <w:sz w:val="24"/>
              </w:rPr>
              <w:t>VE_</w:t>
            </w:r>
          </w:p>
        </w:tc>
      </w:tr>
      <w:tr>
        <w:tc>
          <w:tcPr>
            <w:tcW w:type="dxa" w:w="3024"/>
            <w:vAlign w:val="center"/>
          </w:tcPr>
          <w:p>
            <w:pPr>
              <w:jc w:val="center"/>
            </w:pPr>
            <w:r>
              <w:rPr>
                <w:rFonts w:ascii="Times New Roman" w:hAnsi="Times New Roman"/>
                <w:sz w:val="24"/>
              </w:rPr>
              <w:t>AnUong</w:t>
            </w:r>
          </w:p>
        </w:tc>
        <w:tc>
          <w:tcPr>
            <w:tcW w:type="dxa" w:w="3024"/>
            <w:vAlign w:val="center"/>
          </w:tcPr>
          <w:p>
            <w:r>
              <w:rPr>
                <w:rFonts w:ascii="Times New Roman" w:hAnsi="Times New Roman"/>
                <w:sz w:val="24"/>
              </w:rPr>
              <w:t>Ăn uống</w:t>
            </w:r>
          </w:p>
        </w:tc>
        <w:tc>
          <w:tcPr>
            <w:tcW w:type="dxa" w:w="3024"/>
            <w:vAlign w:val="center"/>
          </w:tcPr>
          <w:p>
            <w:r>
              <w:rPr>
                <w:rFonts w:ascii="Times New Roman" w:hAnsi="Times New Roman"/>
                <w:sz w:val="24"/>
              </w:rPr>
              <w:t>FB_</w:t>
            </w:r>
          </w:p>
        </w:tc>
      </w:tr>
      <w:tr>
        <w:tc>
          <w:tcPr>
            <w:tcW w:type="dxa" w:w="3024"/>
            <w:vAlign w:val="center"/>
            <w:shd w:val="clear" w:color="auto" w:fill="DCE6F1"/>
          </w:tcPr>
          <w:p>
            <w:pPr>
              <w:jc w:val="center"/>
            </w:pPr>
            <w:r>
              <w:rPr>
                <w:rFonts w:ascii="Times New Roman" w:hAnsi="Times New Roman"/>
                <w:sz w:val="24"/>
              </w:rPr>
              <w:t>DoUong</w:t>
            </w:r>
          </w:p>
        </w:tc>
        <w:tc>
          <w:tcPr>
            <w:tcW w:type="dxa" w:w="3024"/>
            <w:vAlign w:val="center"/>
            <w:shd w:val="clear" w:color="auto" w:fill="DCE6F1"/>
          </w:tcPr>
          <w:p>
            <w:r>
              <w:rPr>
                <w:rFonts w:ascii="Times New Roman" w:hAnsi="Times New Roman"/>
                <w:sz w:val="24"/>
              </w:rPr>
              <w:t>Đồ uống</w:t>
            </w:r>
          </w:p>
        </w:tc>
        <w:tc>
          <w:tcPr>
            <w:tcW w:type="dxa" w:w="3024"/>
            <w:vAlign w:val="center"/>
            <w:shd w:val="clear" w:color="auto" w:fill="DCE6F1"/>
          </w:tcPr>
          <w:p>
            <w:r>
              <w:rPr>
                <w:rFonts w:ascii="Times New Roman" w:hAnsi="Times New Roman"/>
                <w:sz w:val="24"/>
              </w:rPr>
              <w:t>FB_</w:t>
            </w:r>
          </w:p>
        </w:tc>
      </w:tr>
      <w:tr>
        <w:tc>
          <w:tcPr>
            <w:tcW w:type="dxa" w:w="3024"/>
            <w:vAlign w:val="center"/>
          </w:tcPr>
          <w:p>
            <w:pPr>
              <w:jc w:val="center"/>
            </w:pPr>
            <w:r>
              <w:rPr>
                <w:rFonts w:ascii="Times New Roman" w:hAnsi="Times New Roman"/>
                <w:sz w:val="24"/>
              </w:rPr>
              <w:t>HangHoa</w:t>
            </w:r>
          </w:p>
        </w:tc>
        <w:tc>
          <w:tcPr>
            <w:tcW w:type="dxa" w:w="3024"/>
            <w:vAlign w:val="center"/>
          </w:tcPr>
          <w:p>
            <w:r>
              <w:rPr>
                <w:rFonts w:ascii="Times New Roman" w:hAnsi="Times New Roman"/>
                <w:sz w:val="24"/>
              </w:rPr>
              <w:t>Hàng hóa</w:t>
            </w:r>
          </w:p>
        </w:tc>
        <w:tc>
          <w:tcPr>
            <w:tcW w:type="dxa" w:w="3024"/>
            <w:vAlign w:val="center"/>
          </w:tcPr>
          <w:p>
            <w:r>
              <w:rPr>
                <w:rFonts w:ascii="Times New Roman" w:hAnsi="Times New Roman"/>
                <w:sz w:val="24"/>
              </w:rPr>
              <w:t>HH_</w:t>
            </w:r>
          </w:p>
        </w:tc>
      </w:tr>
      <w:tr>
        <w:tc>
          <w:tcPr>
            <w:tcW w:type="dxa" w:w="3024"/>
            <w:vAlign w:val="center"/>
            <w:shd w:val="clear" w:color="auto" w:fill="DCE6F1"/>
          </w:tcPr>
          <w:p>
            <w:pPr>
              <w:jc w:val="center"/>
            </w:pPr>
            <w:r>
              <w:rPr>
                <w:rFonts w:ascii="Times New Roman" w:hAnsi="Times New Roman"/>
                <w:sz w:val="24"/>
              </w:rPr>
              <w:t>DoUongDongChai</w:t>
            </w:r>
          </w:p>
        </w:tc>
        <w:tc>
          <w:tcPr>
            <w:tcW w:type="dxa" w:w="3024"/>
            <w:vAlign w:val="center"/>
            <w:shd w:val="clear" w:color="auto" w:fill="DCE6F1"/>
          </w:tcPr>
          <w:p>
            <w:r>
              <w:rPr>
                <w:rFonts w:ascii="Times New Roman" w:hAnsi="Times New Roman"/>
                <w:sz w:val="24"/>
              </w:rPr>
              <w:t>Đồ uống đóng chai</w:t>
            </w:r>
          </w:p>
        </w:tc>
        <w:tc>
          <w:tcPr>
            <w:tcW w:type="dxa" w:w="3024"/>
            <w:vAlign w:val="center"/>
            <w:shd w:val="clear" w:color="auto" w:fill="DCE6F1"/>
          </w:tcPr>
          <w:p>
            <w:r>
              <w:rPr>
                <w:rFonts w:ascii="Times New Roman" w:hAnsi="Times New Roman"/>
                <w:sz w:val="24"/>
              </w:rPr>
              <w:t>HH_</w:t>
            </w:r>
          </w:p>
        </w:tc>
      </w:tr>
      <w:tr>
        <w:tc>
          <w:tcPr>
            <w:tcW w:type="dxa" w:w="3024"/>
            <w:vAlign w:val="center"/>
          </w:tcPr>
          <w:p>
            <w:pPr>
              <w:jc w:val="center"/>
            </w:pPr>
            <w:r>
              <w:rPr>
                <w:rFonts w:ascii="Times New Roman" w:hAnsi="Times New Roman"/>
                <w:sz w:val="24"/>
              </w:rPr>
              <w:t>AnUongTienLoi</w:t>
            </w:r>
          </w:p>
        </w:tc>
        <w:tc>
          <w:tcPr>
            <w:tcW w:type="dxa" w:w="3024"/>
            <w:vAlign w:val="center"/>
          </w:tcPr>
          <w:p>
            <w:r>
              <w:rPr>
                <w:rFonts w:ascii="Times New Roman" w:hAnsi="Times New Roman"/>
                <w:sz w:val="24"/>
              </w:rPr>
              <w:t>Ăn uống tiện lợi</w:t>
            </w:r>
          </w:p>
        </w:tc>
        <w:tc>
          <w:tcPr>
            <w:tcW w:type="dxa" w:w="3024"/>
            <w:vAlign w:val="center"/>
          </w:tcPr>
          <w:p>
            <w:r>
              <w:rPr>
                <w:rFonts w:ascii="Times New Roman" w:hAnsi="Times New Roman"/>
                <w:sz w:val="24"/>
              </w:rPr>
              <w:t>HH_</w:t>
            </w:r>
          </w:p>
        </w:tc>
      </w:tr>
      <w:tr>
        <w:tc>
          <w:tcPr>
            <w:tcW w:type="dxa" w:w="3024"/>
            <w:vAlign w:val="center"/>
            <w:shd w:val="clear" w:color="auto" w:fill="DCE6F1"/>
          </w:tcPr>
          <w:p>
            <w:pPr>
              <w:jc w:val="center"/>
            </w:pPr>
            <w:r>
              <w:rPr>
                <w:rFonts w:ascii="Times New Roman" w:hAnsi="Times New Roman"/>
                <w:sz w:val="24"/>
              </w:rPr>
              <w:t>DoChoThue</w:t>
            </w:r>
          </w:p>
        </w:tc>
        <w:tc>
          <w:tcPr>
            <w:tcW w:type="dxa" w:w="3024"/>
            <w:vAlign w:val="center"/>
            <w:shd w:val="clear" w:color="auto" w:fill="DCE6F1"/>
          </w:tcPr>
          <w:p>
            <w:r>
              <w:rPr>
                <w:rFonts w:ascii="Times New Roman" w:hAnsi="Times New Roman"/>
                <w:sz w:val="24"/>
              </w:rPr>
              <w:t>Đồ cho thuê</w:t>
            </w:r>
          </w:p>
        </w:tc>
        <w:tc>
          <w:tcPr>
            <w:tcW w:type="dxa" w:w="3024"/>
            <w:vAlign w:val="center"/>
            <w:shd w:val="clear" w:color="auto" w:fill="DCE6F1"/>
          </w:tcPr>
          <w:p>
            <w:r>
              <w:rPr>
                <w:rFonts w:ascii="Times New Roman" w:hAnsi="Times New Roman"/>
                <w:sz w:val="24"/>
              </w:rPr>
              <w:t>HH_</w:t>
            </w:r>
          </w:p>
        </w:tc>
      </w:tr>
      <w:tr>
        <w:tc>
          <w:tcPr>
            <w:tcW w:type="dxa" w:w="3024"/>
            <w:vAlign w:val="center"/>
          </w:tcPr>
          <w:p>
            <w:pPr>
              <w:jc w:val="center"/>
            </w:pPr>
            <w:r>
              <w:rPr>
                <w:rFonts w:ascii="Times New Roman" w:hAnsi="Times New Roman"/>
                <w:sz w:val="24"/>
              </w:rPr>
              <w:t>TuDo</w:t>
            </w:r>
          </w:p>
        </w:tc>
        <w:tc>
          <w:tcPr>
            <w:tcW w:type="dxa" w:w="3024"/>
            <w:vAlign w:val="center"/>
          </w:tcPr>
          <w:p>
            <w:r>
              <w:rPr>
                <w:rFonts w:ascii="Times New Roman" w:hAnsi="Times New Roman"/>
                <w:sz w:val="24"/>
              </w:rPr>
              <w:t>Tủ đồ</w:t>
            </w:r>
          </w:p>
        </w:tc>
        <w:tc>
          <w:tcPr>
            <w:tcW w:type="dxa" w:w="3024"/>
            <w:vAlign w:val="center"/>
          </w:tcPr>
          <w:p>
            <w:r>
              <w:rPr>
                <w:rFonts w:ascii="Times New Roman" w:hAnsi="Times New Roman"/>
                <w:sz w:val="24"/>
              </w:rPr>
              <w:t>TD_</w:t>
            </w:r>
          </w:p>
        </w:tc>
      </w:tr>
      <w:tr>
        <w:tc>
          <w:tcPr>
            <w:tcW w:type="dxa" w:w="3024"/>
            <w:vAlign w:val="center"/>
            <w:shd w:val="clear" w:color="auto" w:fill="DCE6F1"/>
          </w:tcPr>
          <w:p>
            <w:pPr>
              <w:jc w:val="center"/>
            </w:pPr>
            <w:r>
              <w:rPr>
                <w:rFonts w:ascii="Times New Roman" w:hAnsi="Times New Roman"/>
                <w:sz w:val="24"/>
              </w:rPr>
              <w:t>PhuongTien</w:t>
            </w:r>
          </w:p>
        </w:tc>
        <w:tc>
          <w:tcPr>
            <w:tcW w:type="dxa" w:w="3024"/>
            <w:vAlign w:val="center"/>
            <w:shd w:val="clear" w:color="auto" w:fill="DCE6F1"/>
          </w:tcPr>
          <w:p>
            <w:r>
              <w:rPr>
                <w:rFonts w:ascii="Times New Roman" w:hAnsi="Times New Roman"/>
                <w:sz w:val="24"/>
              </w:rPr>
              <w:t>Phương tiện</w:t>
            </w:r>
          </w:p>
        </w:tc>
        <w:tc>
          <w:tcPr>
            <w:tcW w:type="dxa" w:w="3024"/>
            <w:vAlign w:val="center"/>
            <w:shd w:val="clear" w:color="auto" w:fill="DCE6F1"/>
          </w:tcPr>
          <w:p>
            <w:r>
              <w:rPr>
                <w:rFonts w:ascii="Times New Roman" w:hAnsi="Times New Roman"/>
                <w:sz w:val="24"/>
              </w:rPr>
              <w:t>XE_</w:t>
            </w:r>
          </w:p>
        </w:tc>
      </w:tr>
      <w:tr>
        <w:tc>
          <w:tcPr>
            <w:tcW w:type="dxa" w:w="3024"/>
            <w:vAlign w:val="center"/>
          </w:tcPr>
          <w:p>
            <w:pPr>
              <w:jc w:val="center"/>
            </w:pPr>
            <w:r>
              <w:rPr>
                <w:rFonts w:ascii="Times New Roman" w:hAnsi="Times New Roman"/>
                <w:sz w:val="24"/>
              </w:rPr>
              <w:t>ChoiNghiMat</w:t>
            </w:r>
          </w:p>
        </w:tc>
        <w:tc>
          <w:tcPr>
            <w:tcW w:type="dxa" w:w="3024"/>
            <w:vAlign w:val="center"/>
          </w:tcPr>
          <w:p>
            <w:r>
              <w:rPr>
                <w:rFonts w:ascii="Times New Roman" w:hAnsi="Times New Roman"/>
                <w:sz w:val="24"/>
              </w:rPr>
              <w:t>Chòi nghỉ mát</w:t>
            </w:r>
          </w:p>
        </w:tc>
        <w:tc>
          <w:tcPr>
            <w:tcW w:type="dxa" w:w="3024"/>
            <w:vAlign w:val="center"/>
          </w:tcPr>
          <w:p>
            <w:r>
              <w:rPr>
                <w:rFonts w:ascii="Times New Roman" w:hAnsi="Times New Roman"/>
                <w:sz w:val="24"/>
              </w:rPr>
              <w:t>P_</w:t>
            </w:r>
          </w:p>
        </w:tc>
      </w:tr>
      <w:tr>
        <w:tc>
          <w:tcPr>
            <w:tcW w:type="dxa" w:w="3024"/>
            <w:vAlign w:val="center"/>
            <w:shd w:val="clear" w:color="auto" w:fill="DCE6F1"/>
          </w:tcPr>
          <w:p>
            <w:pPr>
              <w:jc w:val="center"/>
            </w:pPr>
            <w:r>
              <w:rPr>
                <w:rFonts w:ascii="Times New Roman" w:hAnsi="Times New Roman"/>
                <w:sz w:val="24"/>
              </w:rPr>
              <w:t>LuuTru</w:t>
            </w:r>
          </w:p>
        </w:tc>
        <w:tc>
          <w:tcPr>
            <w:tcW w:type="dxa" w:w="3024"/>
            <w:vAlign w:val="center"/>
            <w:shd w:val="clear" w:color="auto" w:fill="DCE6F1"/>
          </w:tcPr>
          <w:p>
            <w:r>
              <w:rPr>
                <w:rFonts w:ascii="Times New Roman" w:hAnsi="Times New Roman"/>
                <w:sz w:val="24"/>
              </w:rPr>
              <w:t>Lưu trú</w:t>
            </w:r>
          </w:p>
        </w:tc>
        <w:tc>
          <w:tcPr>
            <w:tcW w:type="dxa" w:w="3024"/>
            <w:vAlign w:val="center"/>
            <w:shd w:val="clear" w:color="auto" w:fill="DCE6F1"/>
          </w:tcPr>
          <w:p>
            <w:r>
              <w:rPr>
                <w:rFonts w:ascii="Times New Roman" w:hAnsi="Times New Roman"/>
                <w:sz w:val="24"/>
              </w:rPr>
              <w:t>P_</w:t>
            </w:r>
          </w:p>
        </w:tc>
      </w:tr>
      <w:tr>
        <w:tc>
          <w:tcPr>
            <w:tcW w:type="dxa" w:w="3024"/>
            <w:vAlign w:val="center"/>
          </w:tcPr>
          <w:p>
            <w:pPr>
              <w:jc w:val="center"/>
            </w:pPr>
            <w:r>
              <w:rPr>
                <w:rFonts w:ascii="Times New Roman" w:hAnsi="Times New Roman"/>
                <w:sz w:val="24"/>
              </w:rPr>
              <w:t>NguyenLieu</w:t>
            </w:r>
          </w:p>
        </w:tc>
        <w:tc>
          <w:tcPr>
            <w:tcW w:type="dxa" w:w="3024"/>
            <w:vAlign w:val="center"/>
          </w:tcPr>
          <w:p>
            <w:r>
              <w:rPr>
                <w:rFonts w:ascii="Times New Roman" w:hAnsi="Times New Roman"/>
                <w:sz w:val="24"/>
              </w:rPr>
              <w:t>Nguyên liệu</w:t>
            </w:r>
          </w:p>
        </w:tc>
        <w:tc>
          <w:tcPr>
            <w:tcW w:type="dxa" w:w="3024"/>
            <w:vAlign w:val="center"/>
          </w:tcPr>
          <w:p>
            <w:r>
              <w:rPr>
                <w:rFonts w:ascii="Times New Roman" w:hAnsi="Times New Roman"/>
                <w:sz w:val="24"/>
              </w:rPr>
              <w:t>NL_</w:t>
            </w:r>
          </w:p>
        </w:tc>
      </w:tr>
      <w:tr>
        <w:tc>
          <w:tcPr>
            <w:tcW w:type="dxa" w:w="3024"/>
            <w:vAlign w:val="center"/>
            <w:shd w:val="clear" w:color="auto" w:fill="DCE6F1"/>
          </w:tcPr>
          <w:p>
            <w:pPr>
              <w:jc w:val="center"/>
            </w:pPr>
            <w:r>
              <w:rPr>
                <w:rFonts w:ascii="Times New Roman" w:hAnsi="Times New Roman"/>
                <w:sz w:val="24"/>
              </w:rPr>
              <w:t>GuiXe</w:t>
            </w:r>
          </w:p>
        </w:tc>
        <w:tc>
          <w:tcPr>
            <w:tcW w:type="dxa" w:w="3024"/>
            <w:vAlign w:val="center"/>
            <w:shd w:val="clear" w:color="auto" w:fill="DCE6F1"/>
          </w:tcPr>
          <w:p>
            <w:r>
              <w:rPr>
                <w:rFonts w:ascii="Times New Roman" w:hAnsi="Times New Roman"/>
                <w:sz w:val="24"/>
              </w:rPr>
              <w:t>Gửi xe</w:t>
            </w:r>
          </w:p>
        </w:tc>
        <w:tc>
          <w:tcPr>
            <w:tcW w:type="dxa" w:w="3024"/>
            <w:vAlign w:val="center"/>
            <w:shd w:val="clear" w:color="auto" w:fill="DCE6F1"/>
          </w:tcPr>
          <w:p>
            <w:r>
              <w:rPr>
                <w:rFonts w:ascii="Times New Roman" w:hAnsi="Times New Roman"/>
                <w:sz w:val="24"/>
              </w:rPr>
              <w:t>SP_</w:t>
            </w:r>
          </w:p>
        </w:tc>
      </w:tr>
      <w:tr>
        <w:tc>
          <w:tcPr>
            <w:tcW w:type="dxa" w:w="3024"/>
            <w:vAlign w:val="center"/>
          </w:tcPr>
          <w:p>
            <w:pPr>
              <w:jc w:val="center"/>
            </w:pPr>
            <w:r>
              <w:rPr>
                <w:rFonts w:ascii="Times New Roman" w:hAnsi="Times New Roman"/>
                <w:sz w:val="24"/>
              </w:rPr>
              <w:t>DatChoThuAn</w:t>
            </w:r>
          </w:p>
        </w:tc>
        <w:tc>
          <w:tcPr>
            <w:tcW w:type="dxa" w:w="3024"/>
            <w:vAlign w:val="center"/>
          </w:tcPr>
          <w:p>
            <w:r>
              <w:rPr>
                <w:rFonts w:ascii="Times New Roman" w:hAnsi="Times New Roman"/>
                <w:sz w:val="24"/>
              </w:rPr>
              <w:t>Đặt chỗ thú ăn</w:t>
            </w:r>
          </w:p>
        </w:tc>
        <w:tc>
          <w:tcPr>
            <w:tcW w:type="dxa" w:w="3024"/>
            <w:vAlign w:val="center"/>
          </w:tcPr>
          <w:p>
            <w:r>
              <w:rPr>
                <w:rFonts w:ascii="Times New Roman" w:hAnsi="Times New Roman"/>
                <w:sz w:val="24"/>
              </w:rPr>
              <w:t>SP_</w:t>
            </w:r>
          </w:p>
        </w:tc>
      </w:tr>
      <w:tr>
        <w:tc>
          <w:tcPr>
            <w:tcW w:type="dxa" w:w="3024"/>
            <w:vAlign w:val="center"/>
            <w:shd w:val="clear" w:color="auto" w:fill="DCE6F1"/>
          </w:tcPr>
          <w:p>
            <w:pPr>
              <w:jc w:val="center"/>
            </w:pPr>
            <w:r>
              <w:rPr>
                <w:rFonts w:ascii="Times New Roman" w:hAnsi="Times New Roman"/>
                <w:sz w:val="24"/>
              </w:rPr>
              <w:t>Combo</w:t>
            </w:r>
          </w:p>
        </w:tc>
        <w:tc>
          <w:tcPr>
            <w:tcW w:type="dxa" w:w="3024"/>
            <w:vAlign w:val="center"/>
            <w:shd w:val="clear" w:color="auto" w:fill="DCE6F1"/>
          </w:tcPr>
          <w:p>
            <w:r>
              <w:rPr>
                <w:rFonts w:ascii="Times New Roman" w:hAnsi="Times New Roman"/>
                <w:sz w:val="24"/>
              </w:rPr>
              <w:t>Combo</w:t>
            </w:r>
          </w:p>
        </w:tc>
        <w:tc>
          <w:tcPr>
            <w:tcW w:type="dxa" w:w="3024"/>
            <w:vAlign w:val="center"/>
            <w:shd w:val="clear" w:color="auto" w:fill="DCE6F1"/>
          </w:tcPr>
          <w:p>
            <w:r>
              <w:rPr>
                <w:rFonts w:ascii="Times New Roman" w:hAnsi="Times New Roman"/>
                <w:sz w:val="24"/>
              </w:rPr>
              <w:t>SP_</w:t>
            </w:r>
          </w:p>
        </w:tc>
      </w:tr>
    </w:tbl>
    <w:p>
      <w:pPr>
        <w:pStyle w:val="Heading3"/>
      </w:pPr>
      <w:r>
        <w:rPr>
          <w:rFonts w:ascii="Times New Roman" w:hAnsi="Times New Roman"/>
        </w:rPr>
        <w:t>14.2.2. Trạng thái sản phẩm (CN09)</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DangBan</w:t>
            </w:r>
          </w:p>
        </w:tc>
        <w:tc>
          <w:tcPr>
            <w:tcW w:type="dxa" w:w="4535"/>
            <w:vAlign w:val="center"/>
          </w:tcPr>
          <w:p>
            <w:r>
              <w:rPr>
                <w:rFonts w:ascii="Times New Roman" w:hAnsi="Times New Roman"/>
                <w:sz w:val="24"/>
              </w:rPr>
              <w:t>Đang bán</w:t>
            </w:r>
          </w:p>
        </w:tc>
      </w:tr>
      <w:tr>
        <w:tc>
          <w:tcPr>
            <w:tcW w:type="dxa" w:w="4535"/>
            <w:vAlign w:val="center"/>
            <w:shd w:val="clear" w:color="auto" w:fill="DCE6F1"/>
          </w:tcPr>
          <w:p>
            <w:pPr>
              <w:jc w:val="center"/>
            </w:pPr>
            <w:r>
              <w:rPr>
                <w:rFonts w:ascii="Times New Roman" w:hAnsi="Times New Roman"/>
                <w:sz w:val="24"/>
              </w:rPr>
              <w:t>TamNgung</w:t>
            </w:r>
          </w:p>
        </w:tc>
        <w:tc>
          <w:tcPr>
            <w:tcW w:type="dxa" w:w="4535"/>
            <w:vAlign w:val="center"/>
            <w:shd w:val="clear" w:color="auto" w:fill="DCE6F1"/>
          </w:tcPr>
          <w:p>
            <w:r>
              <w:rPr>
                <w:rFonts w:ascii="Times New Roman" w:hAnsi="Times New Roman"/>
                <w:sz w:val="24"/>
              </w:rPr>
              <w:t>Tạm ngưng</w:t>
            </w:r>
          </w:p>
        </w:tc>
      </w:tr>
      <w:tr>
        <w:tc>
          <w:tcPr>
            <w:tcW w:type="dxa" w:w="4535"/>
            <w:vAlign w:val="center"/>
          </w:tcPr>
          <w:p>
            <w:pPr>
              <w:jc w:val="center"/>
            </w:pPr>
            <w:r>
              <w:rPr>
                <w:rFonts w:ascii="Times New Roman" w:hAnsi="Times New Roman"/>
                <w:sz w:val="24"/>
              </w:rPr>
              <w:t>NgungBan</w:t>
            </w:r>
          </w:p>
        </w:tc>
        <w:tc>
          <w:tcPr>
            <w:tcW w:type="dxa" w:w="4535"/>
            <w:vAlign w:val="center"/>
          </w:tcPr>
          <w:p>
            <w:r>
              <w:rPr>
                <w:rFonts w:ascii="Times New Roman" w:hAnsi="Times New Roman"/>
                <w:sz w:val="24"/>
              </w:rPr>
              <w:t>Ngừng bán</w:t>
            </w:r>
          </w:p>
        </w:tc>
      </w:tr>
    </w:tbl>
    <w:p>
      <w:pPr>
        <w:pStyle w:val="Heading3"/>
      </w:pPr>
      <w:r>
        <w:rPr>
          <w:rFonts w:ascii="Times New Roman" w:hAnsi="Times New Roman"/>
        </w:rPr>
        <w:t>14.2.3. Loại giá bán (CN09)</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MacDinh</w:t>
            </w:r>
          </w:p>
        </w:tc>
        <w:tc>
          <w:tcPr>
            <w:tcW w:type="dxa" w:w="4535"/>
            <w:vAlign w:val="center"/>
          </w:tcPr>
          <w:p>
            <w:r>
              <w:rPr>
                <w:rFonts w:ascii="Times New Roman" w:hAnsi="Times New Roman"/>
                <w:sz w:val="24"/>
              </w:rPr>
              <w:t>Mặc định</w:t>
            </w:r>
          </w:p>
        </w:tc>
      </w:tr>
      <w:tr>
        <w:tc>
          <w:tcPr>
            <w:tcW w:type="dxa" w:w="4535"/>
            <w:vAlign w:val="center"/>
            <w:shd w:val="clear" w:color="auto" w:fill="DCE6F1"/>
          </w:tcPr>
          <w:p>
            <w:pPr>
              <w:jc w:val="center"/>
            </w:pPr>
            <w:r>
              <w:rPr>
                <w:rFonts w:ascii="Times New Roman" w:hAnsi="Times New Roman"/>
                <w:sz w:val="24"/>
              </w:rPr>
              <w:t>NgayLe</w:t>
            </w:r>
          </w:p>
        </w:tc>
        <w:tc>
          <w:tcPr>
            <w:tcW w:type="dxa" w:w="4535"/>
            <w:vAlign w:val="center"/>
            <w:shd w:val="clear" w:color="auto" w:fill="DCE6F1"/>
          </w:tcPr>
          <w:p>
            <w:r>
              <w:rPr>
                <w:rFonts w:ascii="Times New Roman" w:hAnsi="Times New Roman"/>
                <w:sz w:val="24"/>
              </w:rPr>
              <w:t>Ngày lễ</w:t>
            </w:r>
          </w:p>
        </w:tc>
      </w:tr>
      <w:tr>
        <w:tc>
          <w:tcPr>
            <w:tcW w:type="dxa" w:w="4535"/>
            <w:vAlign w:val="center"/>
          </w:tcPr>
          <w:p>
            <w:pPr>
              <w:jc w:val="center"/>
            </w:pPr>
            <w:r>
              <w:rPr>
                <w:rFonts w:ascii="Times New Roman" w:hAnsi="Times New Roman"/>
                <w:sz w:val="24"/>
              </w:rPr>
              <w:t>KhuyenMai</w:t>
            </w:r>
          </w:p>
        </w:tc>
        <w:tc>
          <w:tcPr>
            <w:tcW w:type="dxa" w:w="4535"/>
            <w:vAlign w:val="center"/>
          </w:tcPr>
          <w:p>
            <w:r>
              <w:rPr>
                <w:rFonts w:ascii="Times New Roman" w:hAnsi="Times New Roman"/>
                <w:sz w:val="24"/>
              </w:rPr>
              <w:t>Khuyến mãi</w:t>
            </w:r>
          </w:p>
        </w:tc>
      </w:tr>
    </w:tbl>
    <w:p>
      <w:pPr>
        <w:pStyle w:val="Heading3"/>
      </w:pPr>
      <w:r>
        <w:rPr>
          <w:rFonts w:ascii="Times New Roman" w:hAnsi="Times New Roman"/>
        </w:rPr>
        <w:t>14.2.4. Trạng thái combo (CN06)</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BanNhap</w:t>
            </w:r>
          </w:p>
        </w:tc>
        <w:tc>
          <w:tcPr>
            <w:tcW w:type="dxa" w:w="4535"/>
            <w:vAlign w:val="center"/>
          </w:tcPr>
          <w:p>
            <w:r>
              <w:rPr>
                <w:rFonts w:ascii="Times New Roman" w:hAnsi="Times New Roman"/>
                <w:sz w:val="24"/>
              </w:rPr>
              <w:t>Bản nháp</w:t>
            </w:r>
          </w:p>
        </w:tc>
      </w:tr>
      <w:tr>
        <w:tc>
          <w:tcPr>
            <w:tcW w:type="dxa" w:w="4535"/>
            <w:vAlign w:val="center"/>
            <w:shd w:val="clear" w:color="auto" w:fill="DCE6F1"/>
          </w:tcPr>
          <w:p>
            <w:pPr>
              <w:jc w:val="center"/>
            </w:pPr>
            <w:r>
              <w:rPr>
                <w:rFonts w:ascii="Times New Roman" w:hAnsi="Times New Roman"/>
                <w:sz w:val="24"/>
              </w:rPr>
              <w:t>HoatDong</w:t>
            </w:r>
          </w:p>
        </w:tc>
        <w:tc>
          <w:tcPr>
            <w:tcW w:type="dxa" w:w="4535"/>
            <w:vAlign w:val="center"/>
            <w:shd w:val="clear" w:color="auto" w:fill="DCE6F1"/>
          </w:tcPr>
          <w:p>
            <w:r>
              <w:rPr>
                <w:rFonts w:ascii="Times New Roman" w:hAnsi="Times New Roman"/>
                <w:sz w:val="24"/>
              </w:rPr>
              <w:t>Hoạt động</w:t>
            </w:r>
          </w:p>
        </w:tc>
      </w:tr>
      <w:tr>
        <w:tc>
          <w:tcPr>
            <w:tcW w:type="dxa" w:w="4535"/>
            <w:vAlign w:val="center"/>
          </w:tcPr>
          <w:p>
            <w:pPr>
              <w:jc w:val="center"/>
            </w:pPr>
            <w:r>
              <w:rPr>
                <w:rFonts w:ascii="Times New Roman" w:hAnsi="Times New Roman"/>
                <w:sz w:val="24"/>
              </w:rPr>
              <w:t>NgungApDung</w:t>
            </w:r>
          </w:p>
        </w:tc>
        <w:tc>
          <w:tcPr>
            <w:tcW w:type="dxa" w:w="4535"/>
            <w:vAlign w:val="center"/>
          </w:tcPr>
          <w:p>
            <w:r>
              <w:rPr>
                <w:rFonts w:ascii="Times New Roman" w:hAnsi="Times New Roman"/>
                <w:sz w:val="24"/>
              </w:rPr>
              <w:t>Ngưng áp dụng</w:t>
            </w:r>
          </w:p>
        </w:tc>
      </w:tr>
    </w:tbl>
    <w:p>
      <w:pPr>
        <w:pStyle w:val="Heading3"/>
      </w:pPr>
      <w:r>
        <w:rPr>
          <w:rFonts w:ascii="Times New Roman" w:hAnsi="Times New Roman"/>
        </w:rPr>
        <w:t>14.2.5. Vai trò mẫu (CN02)</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Tên vai trò</w:t>
            </w:r>
          </w:p>
        </w:tc>
        <w:tc>
          <w:tcPr>
            <w:tcW w:type="dxa" w:w="4535"/>
            <w:vAlign w:val="center"/>
            <w:shd w:val="clear" w:color="auto" w:fill="1F497D"/>
          </w:tcPr>
          <w:p>
            <w:pPr>
              <w:jc w:val="center"/>
            </w:pPr>
            <w:r>
              <w:rPr>
                <w:rFonts w:ascii="Times New Roman" w:hAnsi="Times New Roman"/>
                <w:b/>
                <w:color w:val="FFFFFF"/>
                <w:sz w:val="24"/>
              </w:rPr>
              <w:t>Mô tả</w:t>
            </w:r>
          </w:p>
        </w:tc>
      </w:tr>
      <w:tr>
        <w:tc>
          <w:tcPr>
            <w:tcW w:type="dxa" w:w="4535"/>
            <w:vAlign w:val="center"/>
          </w:tcPr>
          <w:p>
            <w:pPr>
              <w:jc w:val="center"/>
            </w:pPr>
            <w:r>
              <w:rPr>
                <w:rFonts w:ascii="Times New Roman" w:hAnsi="Times New Roman"/>
                <w:sz w:val="24"/>
              </w:rPr>
              <w:t>Quản trị viên</w:t>
            </w:r>
          </w:p>
        </w:tc>
        <w:tc>
          <w:tcPr>
            <w:tcW w:type="dxa" w:w="4535"/>
            <w:vAlign w:val="center"/>
          </w:tcPr>
          <w:p>
            <w:r>
              <w:rPr>
                <w:rFonts w:ascii="Times New Roman" w:hAnsi="Times New Roman"/>
                <w:sz w:val="24"/>
              </w:rPr>
              <w:t>Toàn quyền truy cập hệ thống</w:t>
            </w:r>
          </w:p>
        </w:tc>
      </w:tr>
      <w:tr>
        <w:tc>
          <w:tcPr>
            <w:tcW w:type="dxa" w:w="4535"/>
            <w:vAlign w:val="center"/>
            <w:shd w:val="clear" w:color="auto" w:fill="DCE6F1"/>
          </w:tcPr>
          <w:p>
            <w:pPr>
              <w:jc w:val="center"/>
            </w:pPr>
            <w:r>
              <w:rPr>
                <w:rFonts w:ascii="Times New Roman" w:hAnsi="Times New Roman"/>
                <w:sz w:val="24"/>
              </w:rPr>
              <w:t>Quản lý</w:t>
            </w:r>
          </w:p>
        </w:tc>
        <w:tc>
          <w:tcPr>
            <w:tcW w:type="dxa" w:w="4535"/>
            <w:vAlign w:val="center"/>
            <w:shd w:val="clear" w:color="auto" w:fill="DCE6F1"/>
          </w:tcPr>
          <w:p>
            <w:r>
              <w:rPr>
                <w:rFonts w:ascii="Times New Roman" w:hAnsi="Times New Roman"/>
                <w:sz w:val="24"/>
              </w:rPr>
              <w:t>Quản lý nhân sự, sản phẩm, báo cáo</w:t>
            </w:r>
          </w:p>
        </w:tc>
      </w:tr>
      <w:tr>
        <w:tc>
          <w:tcPr>
            <w:tcW w:type="dxa" w:w="4535"/>
            <w:vAlign w:val="center"/>
          </w:tcPr>
          <w:p>
            <w:pPr>
              <w:jc w:val="center"/>
            </w:pPr>
            <w:r>
              <w:rPr>
                <w:rFonts w:ascii="Times New Roman" w:hAnsi="Times New Roman"/>
                <w:sz w:val="24"/>
              </w:rPr>
              <w:t>Thu ngân</w:t>
            </w:r>
          </w:p>
        </w:tc>
        <w:tc>
          <w:tcPr>
            <w:tcW w:type="dxa" w:w="4535"/>
            <w:vAlign w:val="center"/>
          </w:tcPr>
          <w:p>
            <w:r>
              <w:rPr>
                <w:rFonts w:ascii="Times New Roman" w:hAnsi="Times New Roman"/>
                <w:sz w:val="24"/>
              </w:rPr>
              <w:t>Thao tác bán hàng POS</w:t>
            </w:r>
          </w:p>
        </w:tc>
      </w:tr>
      <w:tr>
        <w:tc>
          <w:tcPr>
            <w:tcW w:type="dxa" w:w="4535"/>
            <w:vAlign w:val="center"/>
            <w:shd w:val="clear" w:color="auto" w:fill="DCE6F1"/>
          </w:tcPr>
          <w:p>
            <w:pPr>
              <w:jc w:val="center"/>
            </w:pPr>
            <w:r>
              <w:rPr>
                <w:rFonts w:ascii="Times New Roman" w:hAnsi="Times New Roman"/>
                <w:sz w:val="24"/>
              </w:rPr>
              <w:t>Kế toán</w:t>
            </w:r>
          </w:p>
        </w:tc>
        <w:tc>
          <w:tcPr>
            <w:tcW w:type="dxa" w:w="4535"/>
            <w:vAlign w:val="center"/>
            <w:shd w:val="clear" w:color="auto" w:fill="DCE6F1"/>
          </w:tcPr>
          <w:p>
            <w:r>
              <w:rPr>
                <w:rFonts w:ascii="Times New Roman" w:hAnsi="Times New Roman"/>
                <w:sz w:val="24"/>
              </w:rPr>
              <w:t>Xem báo cáo, quản lý kho</w:t>
            </w:r>
          </w:p>
        </w:tc>
      </w:tr>
      <w:tr>
        <w:tc>
          <w:tcPr>
            <w:tcW w:type="dxa" w:w="4535"/>
            <w:vAlign w:val="center"/>
          </w:tcPr>
          <w:p>
            <w:pPr>
              <w:jc w:val="center"/>
            </w:pPr>
            <w:r>
              <w:rPr>
                <w:rFonts w:ascii="Times New Roman" w:hAnsi="Times New Roman"/>
                <w:sz w:val="24"/>
              </w:rPr>
              <w:t>Nhân viên</w:t>
            </w:r>
          </w:p>
        </w:tc>
        <w:tc>
          <w:tcPr>
            <w:tcW w:type="dxa" w:w="4535"/>
            <w:vAlign w:val="center"/>
          </w:tcPr>
          <w:p>
            <w:r>
              <w:rPr>
                <w:rFonts w:ascii="Times New Roman" w:hAnsi="Times New Roman"/>
                <w:sz w:val="24"/>
              </w:rPr>
              <w:t>Quyền hạn chế, chỉ xem</w:t>
            </w:r>
          </w:p>
        </w:tc>
      </w:tr>
    </w:tbl>
    <w:p>
      <w:pPr>
        <w:pStyle w:val="Heading3"/>
      </w:pPr>
      <w:r>
        <w:rPr>
          <w:rFonts w:ascii="Times New Roman" w:hAnsi="Times New Roman"/>
        </w:rPr>
        <w:t>14.2.6. Nhóm quyền mẫu (CN02)</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Nhóm quyền</w:t>
            </w:r>
          </w:p>
        </w:tc>
        <w:tc>
          <w:tcPr>
            <w:tcW w:type="dxa" w:w="4535"/>
            <w:vAlign w:val="center"/>
            <w:shd w:val="clear" w:color="auto" w:fill="1F497D"/>
          </w:tcPr>
          <w:p>
            <w:pPr>
              <w:jc w:val="center"/>
            </w:pPr>
            <w:r>
              <w:rPr>
                <w:rFonts w:ascii="Times New Roman" w:hAnsi="Times New Roman"/>
                <w:b/>
                <w:color w:val="FFFFFF"/>
                <w:sz w:val="24"/>
              </w:rPr>
              <w:t>Ví dụ quyền con</w:t>
            </w:r>
          </w:p>
        </w:tc>
      </w:tr>
      <w:tr>
        <w:tc>
          <w:tcPr>
            <w:tcW w:type="dxa" w:w="4535"/>
            <w:vAlign w:val="center"/>
          </w:tcPr>
          <w:p>
            <w:pPr>
              <w:jc w:val="center"/>
            </w:pPr>
            <w:r>
              <w:rPr>
                <w:rFonts w:ascii="Times New Roman" w:hAnsi="Times New Roman"/>
                <w:sz w:val="24"/>
              </w:rPr>
              <w:t>Quản lý Bán Hàng</w:t>
            </w:r>
          </w:p>
        </w:tc>
        <w:tc>
          <w:tcPr>
            <w:tcW w:type="dxa" w:w="4535"/>
            <w:vAlign w:val="center"/>
          </w:tcPr>
          <w:p>
            <w:r>
              <w:rPr>
                <w:rFonts w:ascii="Times New Roman" w:hAnsi="Times New Roman"/>
                <w:sz w:val="24"/>
              </w:rPr>
              <w:t>Tạo đơn hàng, Hủy đơn hàng, Hoàn hàng</w:t>
            </w:r>
          </w:p>
        </w:tc>
      </w:tr>
      <w:tr>
        <w:tc>
          <w:tcPr>
            <w:tcW w:type="dxa" w:w="4535"/>
            <w:vAlign w:val="center"/>
            <w:shd w:val="clear" w:color="auto" w:fill="DCE6F1"/>
          </w:tcPr>
          <w:p>
            <w:pPr>
              <w:jc w:val="center"/>
            </w:pPr>
            <w:r>
              <w:rPr>
                <w:rFonts w:ascii="Times New Roman" w:hAnsi="Times New Roman"/>
                <w:sz w:val="24"/>
              </w:rPr>
              <w:t>Quản lý Sản Phẩm</w:t>
            </w:r>
          </w:p>
        </w:tc>
        <w:tc>
          <w:tcPr>
            <w:tcW w:type="dxa" w:w="4535"/>
            <w:vAlign w:val="center"/>
            <w:shd w:val="clear" w:color="auto" w:fill="DCE6F1"/>
          </w:tcPr>
          <w:p>
            <w:r>
              <w:rPr>
                <w:rFonts w:ascii="Times New Roman" w:hAnsi="Times New Roman"/>
                <w:sz w:val="24"/>
              </w:rPr>
              <w:t>Thêm sản phẩm, Sửa sản phẩm, Xóa sản phẩm</w:t>
            </w:r>
          </w:p>
        </w:tc>
      </w:tr>
      <w:tr>
        <w:tc>
          <w:tcPr>
            <w:tcW w:type="dxa" w:w="4535"/>
            <w:vAlign w:val="center"/>
          </w:tcPr>
          <w:p>
            <w:pPr>
              <w:jc w:val="center"/>
            </w:pPr>
            <w:r>
              <w:rPr>
                <w:rFonts w:ascii="Times New Roman" w:hAnsi="Times New Roman"/>
                <w:sz w:val="24"/>
              </w:rPr>
              <w:t>Quản lý Kho</w:t>
            </w:r>
          </w:p>
        </w:tc>
        <w:tc>
          <w:tcPr>
            <w:tcW w:type="dxa" w:w="4535"/>
            <w:vAlign w:val="center"/>
          </w:tcPr>
          <w:p>
            <w:r>
              <w:rPr>
                <w:rFonts w:ascii="Times New Roman" w:hAnsi="Times New Roman"/>
                <w:sz w:val="24"/>
              </w:rPr>
              <w:t>Nhập kho, Xuất kho, Kiểm kê</w:t>
            </w:r>
          </w:p>
        </w:tc>
      </w:tr>
      <w:tr>
        <w:tc>
          <w:tcPr>
            <w:tcW w:type="dxa" w:w="4535"/>
            <w:vAlign w:val="center"/>
            <w:shd w:val="clear" w:color="auto" w:fill="DCE6F1"/>
          </w:tcPr>
          <w:p>
            <w:pPr>
              <w:jc w:val="center"/>
            </w:pPr>
            <w:r>
              <w:rPr>
                <w:rFonts w:ascii="Times New Roman" w:hAnsi="Times New Roman"/>
                <w:sz w:val="24"/>
              </w:rPr>
              <w:t>Quản lý Nhân Sự</w:t>
            </w:r>
          </w:p>
        </w:tc>
        <w:tc>
          <w:tcPr>
            <w:tcW w:type="dxa" w:w="4535"/>
            <w:vAlign w:val="center"/>
            <w:shd w:val="clear" w:color="auto" w:fill="DCE6F1"/>
          </w:tcPr>
          <w:p>
            <w:r>
              <w:rPr>
                <w:rFonts w:ascii="Times New Roman" w:hAnsi="Times New Roman"/>
                <w:sz w:val="24"/>
              </w:rPr>
              <w:t>Thêm nhân viên, Sửa nhân viên, Phân ca</w:t>
            </w:r>
          </w:p>
        </w:tc>
      </w:tr>
      <w:tr>
        <w:tc>
          <w:tcPr>
            <w:tcW w:type="dxa" w:w="4535"/>
            <w:vAlign w:val="center"/>
          </w:tcPr>
          <w:p>
            <w:pPr>
              <w:jc w:val="center"/>
            </w:pPr>
            <w:r>
              <w:rPr>
                <w:rFonts w:ascii="Times New Roman" w:hAnsi="Times New Roman"/>
                <w:sz w:val="24"/>
              </w:rPr>
              <w:t>Báo Cáo</w:t>
            </w:r>
          </w:p>
        </w:tc>
        <w:tc>
          <w:tcPr>
            <w:tcW w:type="dxa" w:w="4535"/>
            <w:vAlign w:val="center"/>
          </w:tcPr>
          <w:p>
            <w:r>
              <w:rPr>
                <w:rFonts w:ascii="Times New Roman" w:hAnsi="Times New Roman"/>
                <w:sz w:val="24"/>
              </w:rPr>
              <w:t>Xem báo cáo doanh thu, Xem báo cáo tồn kho</w:t>
            </w:r>
          </w:p>
        </w:tc>
      </w:tr>
      <w:tr>
        <w:tc>
          <w:tcPr>
            <w:tcW w:type="dxa" w:w="4535"/>
            <w:vAlign w:val="center"/>
            <w:shd w:val="clear" w:color="auto" w:fill="DCE6F1"/>
          </w:tcPr>
          <w:p>
            <w:pPr>
              <w:jc w:val="center"/>
            </w:pPr>
            <w:r>
              <w:rPr>
                <w:rFonts w:ascii="Times New Roman" w:hAnsi="Times New Roman"/>
                <w:sz w:val="24"/>
              </w:rPr>
              <w:t>Hệ Thống</w:t>
            </w:r>
          </w:p>
        </w:tc>
        <w:tc>
          <w:tcPr>
            <w:tcW w:type="dxa" w:w="4535"/>
            <w:vAlign w:val="center"/>
            <w:shd w:val="clear" w:color="auto" w:fill="DCE6F1"/>
          </w:tcPr>
          <w:p>
            <w:r>
              <w:rPr>
                <w:rFonts w:ascii="Times New Roman" w:hAnsi="Times New Roman"/>
                <w:sz w:val="24"/>
              </w:rPr>
              <w:t>Phân quyền, Cấu hình hệ thống</w:t>
            </w:r>
          </w:p>
        </w:tc>
      </w:tr>
      <w:tr>
        <w:tc>
          <w:tcPr>
            <w:tcW w:type="dxa" w:w="4535"/>
            <w:vAlign w:val="center"/>
          </w:tcPr>
          <w:p>
            <w:pPr>
              <w:jc w:val="center"/>
            </w:pPr>
            <w:r>
              <w:rPr>
                <w:rFonts w:ascii="Times New Roman" w:hAnsi="Times New Roman"/>
                <w:sz w:val="24"/>
              </w:rPr>
              <w:t>Khác</w:t>
            </w:r>
          </w:p>
        </w:tc>
        <w:tc>
          <w:tcPr>
            <w:tcW w:type="dxa" w:w="4535"/>
            <w:vAlign w:val="center"/>
          </w:tcPr>
          <w:p>
            <w:r>
              <w:rPr>
                <w:rFonts w:ascii="Times New Roman" w:hAnsi="Times New Roman"/>
                <w:sz w:val="24"/>
              </w:rPr>
              <w:t>Các quyền chưa được phân nhóm</w:t>
            </w:r>
          </w:p>
        </w:tc>
      </w:tr>
    </w:tbl>
    <w:p>
      <w:pPr>
        <w:pStyle w:val="Heading3"/>
      </w:pPr>
      <w:r>
        <w:rPr>
          <w:rFonts w:ascii="Times New Roman" w:hAnsi="Times New Roman"/>
        </w:rPr>
        <w:t>14.2.7. Loại khách hàng</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CaNhan</w:t>
            </w:r>
          </w:p>
        </w:tc>
        <w:tc>
          <w:tcPr>
            <w:tcW w:type="dxa" w:w="4535"/>
            <w:vAlign w:val="center"/>
          </w:tcPr>
          <w:p>
            <w:r>
              <w:rPr>
                <w:rFonts w:ascii="Times New Roman" w:hAnsi="Times New Roman"/>
                <w:sz w:val="24"/>
              </w:rPr>
              <w:t>Cá nhân</w:t>
            </w:r>
          </w:p>
        </w:tc>
      </w:tr>
      <w:tr>
        <w:tc>
          <w:tcPr>
            <w:tcW w:type="dxa" w:w="4535"/>
            <w:vAlign w:val="center"/>
            <w:shd w:val="clear" w:color="auto" w:fill="DCE6F1"/>
          </w:tcPr>
          <w:p>
            <w:pPr>
              <w:jc w:val="center"/>
            </w:pPr>
            <w:r>
              <w:rPr>
                <w:rFonts w:ascii="Times New Roman" w:hAnsi="Times New Roman"/>
                <w:sz w:val="24"/>
              </w:rPr>
              <w:t>Doan</w:t>
            </w:r>
          </w:p>
        </w:tc>
        <w:tc>
          <w:tcPr>
            <w:tcW w:type="dxa" w:w="4535"/>
            <w:vAlign w:val="center"/>
            <w:shd w:val="clear" w:color="auto" w:fill="DCE6F1"/>
          </w:tcPr>
          <w:p>
            <w:r>
              <w:rPr>
                <w:rFonts w:ascii="Times New Roman" w:hAnsi="Times New Roman"/>
                <w:sz w:val="24"/>
              </w:rPr>
              <w:t>Đoàn khách</w:t>
            </w:r>
          </w:p>
        </w:tc>
      </w:tr>
      <w:tr>
        <w:tc>
          <w:tcPr>
            <w:tcW w:type="dxa" w:w="4535"/>
            <w:vAlign w:val="center"/>
          </w:tcPr>
          <w:p>
            <w:pPr>
              <w:jc w:val="center"/>
            </w:pPr>
            <w:r>
              <w:rPr>
                <w:rFonts w:ascii="Times New Roman" w:hAnsi="Times New Roman"/>
                <w:sz w:val="24"/>
              </w:rPr>
              <w:t>DoanhNghiep</w:t>
            </w:r>
          </w:p>
        </w:tc>
        <w:tc>
          <w:tcPr>
            <w:tcW w:type="dxa" w:w="4535"/>
            <w:vAlign w:val="center"/>
          </w:tcPr>
          <w:p>
            <w:r>
              <w:rPr>
                <w:rFonts w:ascii="Times New Roman" w:hAnsi="Times New Roman"/>
                <w:sz w:val="24"/>
              </w:rPr>
              <w:t>Doanh nghiệp</w:t>
            </w:r>
          </w:p>
        </w:tc>
      </w:tr>
      <w:tr>
        <w:tc>
          <w:tcPr>
            <w:tcW w:type="dxa" w:w="4535"/>
            <w:vAlign w:val="center"/>
            <w:shd w:val="clear" w:color="auto" w:fill="DCE6F1"/>
          </w:tcPr>
          <w:p>
            <w:pPr>
              <w:jc w:val="center"/>
            </w:pPr>
            <w:r>
              <w:rPr>
                <w:rFonts w:ascii="Times New Roman" w:hAnsi="Times New Roman"/>
                <w:sz w:val="24"/>
              </w:rPr>
              <w:t>HocSinhSinhVien</w:t>
            </w:r>
          </w:p>
        </w:tc>
        <w:tc>
          <w:tcPr>
            <w:tcW w:type="dxa" w:w="4535"/>
            <w:vAlign w:val="center"/>
            <w:shd w:val="clear" w:color="auto" w:fill="DCE6F1"/>
          </w:tcPr>
          <w:p>
            <w:r>
              <w:rPr>
                <w:rFonts w:ascii="Times New Roman" w:hAnsi="Times New Roman"/>
                <w:sz w:val="24"/>
              </w:rPr>
              <w:t>HSSV</w:t>
            </w:r>
          </w:p>
        </w:tc>
      </w:tr>
      <w:tr>
        <w:tc>
          <w:tcPr>
            <w:tcW w:type="dxa" w:w="4535"/>
            <w:vAlign w:val="center"/>
          </w:tcPr>
          <w:p>
            <w:pPr>
              <w:jc w:val="center"/>
            </w:pPr>
            <w:r>
              <w:rPr>
                <w:rFonts w:ascii="Times New Roman" w:hAnsi="Times New Roman"/>
                <w:sz w:val="24"/>
              </w:rPr>
              <w:t>NoiBo</w:t>
            </w:r>
          </w:p>
        </w:tc>
        <w:tc>
          <w:tcPr>
            <w:tcW w:type="dxa" w:w="4535"/>
            <w:vAlign w:val="center"/>
          </w:tcPr>
          <w:p>
            <w:r>
              <w:rPr>
                <w:rFonts w:ascii="Times New Roman" w:hAnsi="Times New Roman"/>
                <w:sz w:val="24"/>
              </w:rPr>
              <w:t>Nội bộ</w:t>
            </w:r>
          </w:p>
        </w:tc>
      </w:tr>
    </w:tbl>
    <w:p>
      <w:pPr>
        <w:pStyle w:val="Heading3"/>
      </w:pPr>
      <w:r>
        <w:rPr>
          <w:rFonts w:ascii="Times New Roman" w:hAnsi="Times New Roman"/>
        </w:rPr>
        <w:t>14.2.8. Hạng thành viên</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Thuong</w:t>
            </w:r>
          </w:p>
        </w:tc>
        <w:tc>
          <w:tcPr>
            <w:tcW w:type="dxa" w:w="4535"/>
            <w:vAlign w:val="center"/>
          </w:tcPr>
          <w:p>
            <w:r>
              <w:rPr>
                <w:rFonts w:ascii="Times New Roman" w:hAnsi="Times New Roman"/>
                <w:sz w:val="24"/>
              </w:rPr>
              <w:t>Thường</w:t>
            </w:r>
          </w:p>
        </w:tc>
      </w:tr>
      <w:tr>
        <w:tc>
          <w:tcPr>
            <w:tcW w:type="dxa" w:w="4535"/>
            <w:vAlign w:val="center"/>
            <w:shd w:val="clear" w:color="auto" w:fill="DCE6F1"/>
          </w:tcPr>
          <w:p>
            <w:pPr>
              <w:jc w:val="center"/>
            </w:pPr>
            <w:r>
              <w:rPr>
                <w:rFonts w:ascii="Times New Roman" w:hAnsi="Times New Roman"/>
                <w:sz w:val="24"/>
              </w:rPr>
              <w:t>Bac</w:t>
            </w:r>
          </w:p>
        </w:tc>
        <w:tc>
          <w:tcPr>
            <w:tcW w:type="dxa" w:w="4535"/>
            <w:vAlign w:val="center"/>
            <w:shd w:val="clear" w:color="auto" w:fill="DCE6F1"/>
          </w:tcPr>
          <w:p>
            <w:r>
              <w:rPr>
                <w:rFonts w:ascii="Times New Roman" w:hAnsi="Times New Roman"/>
                <w:sz w:val="24"/>
              </w:rPr>
              <w:t>Bạc</w:t>
            </w:r>
          </w:p>
        </w:tc>
      </w:tr>
      <w:tr>
        <w:tc>
          <w:tcPr>
            <w:tcW w:type="dxa" w:w="4535"/>
            <w:vAlign w:val="center"/>
          </w:tcPr>
          <w:p>
            <w:pPr>
              <w:jc w:val="center"/>
            </w:pPr>
            <w:r>
              <w:rPr>
                <w:rFonts w:ascii="Times New Roman" w:hAnsi="Times New Roman"/>
                <w:sz w:val="24"/>
              </w:rPr>
              <w:t>Vang</w:t>
            </w:r>
          </w:p>
        </w:tc>
        <w:tc>
          <w:tcPr>
            <w:tcW w:type="dxa" w:w="4535"/>
            <w:vAlign w:val="center"/>
          </w:tcPr>
          <w:p>
            <w:r>
              <w:rPr>
                <w:rFonts w:ascii="Times New Roman" w:hAnsi="Times New Roman"/>
                <w:sz w:val="24"/>
              </w:rPr>
              <w:t>Vàng</w:t>
            </w:r>
          </w:p>
        </w:tc>
      </w:tr>
      <w:tr>
        <w:tc>
          <w:tcPr>
            <w:tcW w:type="dxa" w:w="4535"/>
            <w:vAlign w:val="center"/>
            <w:shd w:val="clear" w:color="auto" w:fill="DCE6F1"/>
          </w:tcPr>
          <w:p>
            <w:pPr>
              <w:jc w:val="center"/>
            </w:pPr>
            <w:r>
              <w:rPr>
                <w:rFonts w:ascii="Times New Roman" w:hAnsi="Times New Roman"/>
                <w:sz w:val="24"/>
              </w:rPr>
              <w:t>KimCuong</w:t>
            </w:r>
          </w:p>
        </w:tc>
        <w:tc>
          <w:tcPr>
            <w:tcW w:type="dxa" w:w="4535"/>
            <w:vAlign w:val="center"/>
            <w:shd w:val="clear" w:color="auto" w:fill="DCE6F1"/>
          </w:tcPr>
          <w:p>
            <w:r>
              <w:rPr>
                <w:rFonts w:ascii="Times New Roman" w:hAnsi="Times New Roman"/>
                <w:sz w:val="24"/>
              </w:rPr>
              <w:t>Kim Cương</w:t>
            </w:r>
          </w:p>
        </w:tc>
      </w:tr>
    </w:tbl>
    <w:p>
      <w:pPr>
        <w:pStyle w:val="Heading3"/>
      </w:pPr>
      <w:r>
        <w:rPr>
          <w:rFonts w:ascii="Times New Roman" w:hAnsi="Times New Roman"/>
        </w:rPr>
        <w:t>14.2.9. Trạng thái thẻ RFID</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DangDung</w:t>
            </w:r>
          </w:p>
        </w:tc>
        <w:tc>
          <w:tcPr>
            <w:tcW w:type="dxa" w:w="4535"/>
            <w:vAlign w:val="center"/>
          </w:tcPr>
          <w:p>
            <w:r>
              <w:rPr>
                <w:rFonts w:ascii="Times New Roman" w:hAnsi="Times New Roman"/>
                <w:sz w:val="24"/>
              </w:rPr>
              <w:t>Đang dùng</w:t>
            </w:r>
          </w:p>
        </w:tc>
      </w:tr>
      <w:tr>
        <w:tc>
          <w:tcPr>
            <w:tcW w:type="dxa" w:w="4535"/>
            <w:vAlign w:val="center"/>
            <w:shd w:val="clear" w:color="auto" w:fill="DCE6F1"/>
          </w:tcPr>
          <w:p>
            <w:pPr>
              <w:jc w:val="center"/>
            </w:pPr>
            <w:r>
              <w:rPr>
                <w:rFonts w:ascii="Times New Roman" w:hAnsi="Times New Roman"/>
                <w:sz w:val="24"/>
              </w:rPr>
              <w:t>DaKhoa</w:t>
            </w:r>
          </w:p>
        </w:tc>
        <w:tc>
          <w:tcPr>
            <w:tcW w:type="dxa" w:w="4535"/>
            <w:vAlign w:val="center"/>
            <w:shd w:val="clear" w:color="auto" w:fill="DCE6F1"/>
          </w:tcPr>
          <w:p>
            <w:r>
              <w:rPr>
                <w:rFonts w:ascii="Times New Roman" w:hAnsi="Times New Roman"/>
                <w:sz w:val="24"/>
              </w:rPr>
              <w:t>Đã khóa</w:t>
            </w:r>
          </w:p>
        </w:tc>
      </w:tr>
      <w:tr>
        <w:tc>
          <w:tcPr>
            <w:tcW w:type="dxa" w:w="4535"/>
            <w:vAlign w:val="center"/>
          </w:tcPr>
          <w:p>
            <w:pPr>
              <w:jc w:val="center"/>
            </w:pPr>
            <w:r>
              <w:rPr>
                <w:rFonts w:ascii="Times New Roman" w:hAnsi="Times New Roman"/>
                <w:sz w:val="24"/>
              </w:rPr>
              <w:t>ChuaKichHoat</w:t>
            </w:r>
          </w:p>
        </w:tc>
        <w:tc>
          <w:tcPr>
            <w:tcW w:type="dxa" w:w="4535"/>
            <w:vAlign w:val="center"/>
          </w:tcPr>
          <w:p>
            <w:r>
              <w:rPr>
                <w:rFonts w:ascii="Times New Roman" w:hAnsi="Times New Roman"/>
                <w:sz w:val="24"/>
              </w:rPr>
              <w:t>Chưa kích hoạt</w:t>
            </w:r>
          </w:p>
        </w:tc>
      </w:tr>
      <w:tr>
        <w:tc>
          <w:tcPr>
            <w:tcW w:type="dxa" w:w="4535"/>
            <w:vAlign w:val="center"/>
            <w:shd w:val="clear" w:color="auto" w:fill="DCE6F1"/>
          </w:tcPr>
          <w:p>
            <w:pPr>
              <w:jc w:val="center"/>
            </w:pPr>
            <w:r>
              <w:rPr>
                <w:rFonts w:ascii="Times New Roman" w:hAnsi="Times New Roman"/>
                <w:sz w:val="24"/>
              </w:rPr>
              <w:t>DaTra</w:t>
            </w:r>
          </w:p>
        </w:tc>
        <w:tc>
          <w:tcPr>
            <w:tcW w:type="dxa" w:w="4535"/>
            <w:vAlign w:val="center"/>
            <w:shd w:val="clear" w:color="auto" w:fill="DCE6F1"/>
          </w:tcPr>
          <w:p>
            <w:r>
              <w:rPr>
                <w:rFonts w:ascii="Times New Roman" w:hAnsi="Times New Roman"/>
                <w:sz w:val="24"/>
              </w:rPr>
              <w:t>Đã trả</w:t>
            </w:r>
          </w:p>
        </w:tc>
      </w:tr>
    </w:tbl>
    <w:p>
      <w:pPr>
        <w:pStyle w:val="Heading3"/>
      </w:pPr>
      <w:r>
        <w:rPr>
          <w:rFonts w:ascii="Times New Roman" w:hAnsi="Times New Roman"/>
        </w:rPr>
        <w:t>14.2.10. Loại giao dịch ví</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Nap</w:t>
            </w:r>
          </w:p>
        </w:tc>
        <w:tc>
          <w:tcPr>
            <w:tcW w:type="dxa" w:w="4535"/>
            <w:vAlign w:val="center"/>
          </w:tcPr>
          <w:p>
            <w:r>
              <w:rPr>
                <w:rFonts w:ascii="Times New Roman" w:hAnsi="Times New Roman"/>
                <w:sz w:val="24"/>
              </w:rPr>
              <w:t>Nạp</w:t>
            </w:r>
          </w:p>
        </w:tc>
      </w:tr>
      <w:tr>
        <w:tc>
          <w:tcPr>
            <w:tcW w:type="dxa" w:w="4535"/>
            <w:vAlign w:val="center"/>
            <w:shd w:val="clear" w:color="auto" w:fill="DCE6F1"/>
          </w:tcPr>
          <w:p>
            <w:pPr>
              <w:jc w:val="center"/>
            </w:pPr>
            <w:r>
              <w:rPr>
                <w:rFonts w:ascii="Times New Roman" w:hAnsi="Times New Roman"/>
                <w:sz w:val="24"/>
              </w:rPr>
              <w:t>Tru</w:t>
            </w:r>
          </w:p>
        </w:tc>
        <w:tc>
          <w:tcPr>
            <w:tcW w:type="dxa" w:w="4535"/>
            <w:vAlign w:val="center"/>
            <w:shd w:val="clear" w:color="auto" w:fill="DCE6F1"/>
          </w:tcPr>
          <w:p>
            <w:r>
              <w:rPr>
                <w:rFonts w:ascii="Times New Roman" w:hAnsi="Times New Roman"/>
                <w:sz w:val="24"/>
              </w:rPr>
              <w:t>Trừ</w:t>
            </w:r>
          </w:p>
        </w:tc>
      </w:tr>
      <w:tr>
        <w:tc>
          <w:tcPr>
            <w:tcW w:type="dxa" w:w="4535"/>
            <w:vAlign w:val="center"/>
          </w:tcPr>
          <w:p>
            <w:pPr>
              <w:jc w:val="center"/>
            </w:pPr>
            <w:r>
              <w:rPr>
                <w:rFonts w:ascii="Times New Roman" w:hAnsi="Times New Roman"/>
                <w:sz w:val="24"/>
              </w:rPr>
              <w:t>Thu</w:t>
            </w:r>
          </w:p>
        </w:tc>
        <w:tc>
          <w:tcPr>
            <w:tcW w:type="dxa" w:w="4535"/>
            <w:vAlign w:val="center"/>
          </w:tcPr>
          <w:p>
            <w:r>
              <w:rPr>
                <w:rFonts w:ascii="Times New Roman" w:hAnsi="Times New Roman"/>
                <w:sz w:val="24"/>
              </w:rPr>
              <w:t>Thu</w:t>
            </w:r>
          </w:p>
        </w:tc>
      </w:tr>
      <w:tr>
        <w:tc>
          <w:tcPr>
            <w:tcW w:type="dxa" w:w="4535"/>
            <w:vAlign w:val="center"/>
            <w:shd w:val="clear" w:color="auto" w:fill="DCE6F1"/>
          </w:tcPr>
          <w:p>
            <w:pPr>
              <w:jc w:val="center"/>
            </w:pPr>
            <w:r>
              <w:rPr>
                <w:rFonts w:ascii="Times New Roman" w:hAnsi="Times New Roman"/>
                <w:sz w:val="24"/>
              </w:rPr>
              <w:t>Chi</w:t>
            </w:r>
          </w:p>
        </w:tc>
        <w:tc>
          <w:tcPr>
            <w:tcW w:type="dxa" w:w="4535"/>
            <w:vAlign w:val="center"/>
            <w:shd w:val="clear" w:color="auto" w:fill="DCE6F1"/>
          </w:tcPr>
          <w:p>
            <w:r>
              <w:rPr>
                <w:rFonts w:ascii="Times New Roman" w:hAnsi="Times New Roman"/>
                <w:sz w:val="24"/>
              </w:rPr>
              <w:t>Chi</w:t>
            </w:r>
          </w:p>
        </w:tc>
      </w:tr>
      <w:tr>
        <w:tc>
          <w:tcPr>
            <w:tcW w:type="dxa" w:w="4535"/>
            <w:vAlign w:val="center"/>
          </w:tcPr>
          <w:p>
            <w:pPr>
              <w:jc w:val="center"/>
            </w:pPr>
            <w:r>
              <w:rPr>
                <w:rFonts w:ascii="Times New Roman" w:hAnsi="Times New Roman"/>
                <w:sz w:val="24"/>
              </w:rPr>
              <w:t>Cong</w:t>
            </w:r>
          </w:p>
        </w:tc>
        <w:tc>
          <w:tcPr>
            <w:tcW w:type="dxa" w:w="4535"/>
            <w:vAlign w:val="center"/>
          </w:tcPr>
          <w:p>
            <w:r>
              <w:rPr>
                <w:rFonts w:ascii="Times New Roman" w:hAnsi="Times New Roman"/>
                <w:sz w:val="24"/>
              </w:rPr>
              <w:t>Cộng</w:t>
            </w:r>
          </w:p>
        </w:tc>
      </w:tr>
    </w:tbl>
    <w:p>
      <w:pPr>
        <w:pStyle w:val="Heading3"/>
      </w:pPr>
      <w:r>
        <w:rPr>
          <w:rFonts w:ascii="Times New Roman" w:hAnsi="Times New Roman"/>
        </w:rPr>
        <w:t>14.2.11. Loại giao dịch điểm</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CongDiem</w:t>
            </w:r>
          </w:p>
        </w:tc>
        <w:tc>
          <w:tcPr>
            <w:tcW w:type="dxa" w:w="4535"/>
            <w:vAlign w:val="center"/>
          </w:tcPr>
          <w:p>
            <w:r>
              <w:rPr>
                <w:rFonts w:ascii="Times New Roman" w:hAnsi="Times New Roman"/>
                <w:sz w:val="24"/>
              </w:rPr>
              <w:t>Cộng Điểm</w:t>
            </w:r>
          </w:p>
        </w:tc>
      </w:tr>
      <w:tr>
        <w:tc>
          <w:tcPr>
            <w:tcW w:type="dxa" w:w="4535"/>
            <w:vAlign w:val="center"/>
            <w:shd w:val="clear" w:color="auto" w:fill="DCE6F1"/>
          </w:tcPr>
          <w:p>
            <w:pPr>
              <w:jc w:val="center"/>
            </w:pPr>
            <w:r>
              <w:rPr>
                <w:rFonts w:ascii="Times New Roman" w:hAnsi="Times New Roman"/>
                <w:sz w:val="24"/>
              </w:rPr>
              <w:t>TruDiem</w:t>
            </w:r>
          </w:p>
        </w:tc>
        <w:tc>
          <w:tcPr>
            <w:tcW w:type="dxa" w:w="4535"/>
            <w:vAlign w:val="center"/>
            <w:shd w:val="clear" w:color="auto" w:fill="DCE6F1"/>
          </w:tcPr>
          <w:p>
            <w:r>
              <w:rPr>
                <w:rFonts w:ascii="Times New Roman" w:hAnsi="Times New Roman"/>
                <w:sz w:val="24"/>
              </w:rPr>
              <w:t>Trừ Điểm</w:t>
            </w:r>
          </w:p>
        </w:tc>
      </w:tr>
    </w:tbl>
    <w:p>
      <w:pPr>
        <w:pStyle w:val="Heading3"/>
      </w:pPr>
      <w:r>
        <w:rPr>
          <w:rFonts w:ascii="Times New Roman" w:hAnsi="Times New Roman"/>
        </w:rPr>
        <w:t>14.2.12. Phương thức thanh toán (nạp ví)</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TienMat</w:t>
            </w:r>
          </w:p>
        </w:tc>
        <w:tc>
          <w:tcPr>
            <w:tcW w:type="dxa" w:w="4535"/>
            <w:vAlign w:val="center"/>
          </w:tcPr>
          <w:p>
            <w:r>
              <w:rPr>
                <w:rFonts w:ascii="Times New Roman" w:hAnsi="Times New Roman"/>
                <w:sz w:val="24"/>
              </w:rPr>
              <w:t>Tiền mặt</w:t>
            </w:r>
          </w:p>
        </w:tc>
      </w:tr>
      <w:tr>
        <w:tc>
          <w:tcPr>
            <w:tcW w:type="dxa" w:w="4535"/>
            <w:vAlign w:val="center"/>
            <w:shd w:val="clear" w:color="auto" w:fill="DCE6F1"/>
          </w:tcPr>
          <w:p>
            <w:pPr>
              <w:jc w:val="center"/>
            </w:pPr>
            <w:r>
              <w:rPr>
                <w:rFonts w:ascii="Times New Roman" w:hAnsi="Times New Roman"/>
                <w:sz w:val="24"/>
              </w:rPr>
              <w:t>ChuyenKhoan</w:t>
            </w:r>
          </w:p>
        </w:tc>
        <w:tc>
          <w:tcPr>
            <w:tcW w:type="dxa" w:w="4535"/>
            <w:vAlign w:val="center"/>
            <w:shd w:val="clear" w:color="auto" w:fill="DCE6F1"/>
          </w:tcPr>
          <w:p>
            <w:r>
              <w:rPr>
                <w:rFonts w:ascii="Times New Roman" w:hAnsi="Times New Roman"/>
                <w:sz w:val="24"/>
              </w:rPr>
              <w:t>Chuyển khoản</w:t>
            </w:r>
          </w:p>
        </w:tc>
      </w:tr>
      <w:tr>
        <w:tc>
          <w:tcPr>
            <w:tcW w:type="dxa" w:w="4535"/>
            <w:vAlign w:val="center"/>
          </w:tcPr>
          <w:p>
            <w:pPr>
              <w:jc w:val="center"/>
            </w:pPr>
            <w:r>
              <w:rPr>
                <w:rFonts w:ascii="Times New Roman" w:hAnsi="Times New Roman"/>
                <w:sz w:val="24"/>
              </w:rPr>
              <w:t>QR</w:t>
            </w:r>
          </w:p>
        </w:tc>
        <w:tc>
          <w:tcPr>
            <w:tcW w:type="dxa" w:w="4535"/>
            <w:vAlign w:val="center"/>
          </w:tcPr>
          <w:p>
            <w:r>
              <w:rPr>
                <w:rFonts w:ascii="Times New Roman" w:hAnsi="Times New Roman"/>
                <w:sz w:val="24"/>
              </w:rPr>
              <w:t>QR Code</w:t>
            </w:r>
          </w:p>
        </w:tc>
      </w:tr>
      <w:tr>
        <w:tc>
          <w:tcPr>
            <w:tcW w:type="dxa" w:w="4535"/>
            <w:vAlign w:val="center"/>
            <w:shd w:val="clear" w:color="auto" w:fill="DCE6F1"/>
          </w:tcPr>
          <w:p>
            <w:pPr>
              <w:jc w:val="center"/>
            </w:pPr>
            <w:r>
              <w:rPr>
                <w:rFonts w:ascii="Times New Roman" w:hAnsi="Times New Roman"/>
                <w:sz w:val="24"/>
              </w:rPr>
              <w:t>MoMo</w:t>
            </w:r>
          </w:p>
        </w:tc>
        <w:tc>
          <w:tcPr>
            <w:tcW w:type="dxa" w:w="4535"/>
            <w:vAlign w:val="center"/>
            <w:shd w:val="clear" w:color="auto" w:fill="DCE6F1"/>
          </w:tcPr>
          <w:p>
            <w:r>
              <w:rPr>
                <w:rFonts w:ascii="Times New Roman" w:hAnsi="Times New Roman"/>
                <w:sz w:val="24"/>
              </w:rPr>
              <w:t>Ví MoMo</w:t>
            </w:r>
          </w:p>
        </w:tc>
      </w:tr>
      <w:tr>
        <w:tc>
          <w:tcPr>
            <w:tcW w:type="dxa" w:w="4535"/>
            <w:vAlign w:val="center"/>
          </w:tcPr>
          <w:p>
            <w:pPr>
              <w:jc w:val="center"/>
            </w:pPr>
            <w:r>
              <w:rPr>
                <w:rFonts w:ascii="Times New Roman" w:hAnsi="Times New Roman"/>
                <w:sz w:val="24"/>
              </w:rPr>
              <w:t>TheNganHang</w:t>
            </w:r>
          </w:p>
        </w:tc>
        <w:tc>
          <w:tcPr>
            <w:tcW w:type="dxa" w:w="4535"/>
            <w:vAlign w:val="center"/>
          </w:tcPr>
          <w:p>
            <w:r>
              <w:rPr>
                <w:rFonts w:ascii="Times New Roman" w:hAnsi="Times New Roman"/>
                <w:sz w:val="24"/>
              </w:rPr>
              <w:t>Thẻ ngân hàng</w:t>
            </w:r>
          </w:p>
        </w:tc>
      </w:tr>
    </w:tbl>
    <w:p>
      <w:r>
        <w:rPr>
          <w:rFonts w:ascii="Times New Roman" w:hAnsi="Times New Roman"/>
          <w:sz w:val="26"/>
        </w:rPr>
        <w:t>Giá trị nạp từ bảng TuDien, nhóm KHO_TRANG_THAI.</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w:t>
            </w:r>
          </w:p>
        </w:tc>
        <w:tc>
          <w:tcPr>
            <w:tcW w:type="dxa" w:w="3024"/>
            <w:vAlign w:val="center"/>
            <w:shd w:val="clear" w:color="auto" w:fill="1F497D"/>
          </w:tcPr>
          <w:p>
            <w:pPr>
              <w:jc w:val="center"/>
            </w:pPr>
            <w:r>
              <w:rPr>
                <w:rFonts w:ascii="Times New Roman" w:hAnsi="Times New Roman"/>
                <w:b/>
                <w:color w:val="FFFFFF"/>
                <w:sz w:val="24"/>
              </w:rPr>
              <w:t>Tên hiển thị</w:t>
            </w:r>
          </w:p>
        </w:tc>
        <w:tc>
          <w:tcPr>
            <w:tcW w:type="dxa" w:w="3024"/>
            <w:vAlign w:val="center"/>
            <w:shd w:val="clear" w:color="auto" w:fill="1F497D"/>
          </w:tcPr>
          <w:p>
            <w:pPr>
              <w:jc w:val="center"/>
            </w:pPr>
            <w:r>
              <w:rPr>
                <w:rFonts w:ascii="Times New Roman" w:hAnsi="Times New Roman"/>
                <w:b/>
                <w:color w:val="FFFFFF"/>
                <w:sz w:val="24"/>
              </w:rPr>
              <w:t>Màu sắc</w:t>
            </w:r>
          </w:p>
        </w:tc>
      </w:tr>
      <w:tr>
        <w:tc>
          <w:tcPr>
            <w:tcW w:type="dxa" w:w="3024"/>
            <w:vAlign w:val="center"/>
          </w:tcPr>
          <w:p>
            <w:pPr>
              <w:jc w:val="center"/>
            </w:pPr>
            <w:r>
              <w:rPr>
                <w:rFonts w:ascii="Times New Roman" w:hAnsi="Times New Roman"/>
                <w:sz w:val="24"/>
              </w:rPr>
              <w:t>HoatDong</w:t>
            </w:r>
          </w:p>
        </w:tc>
        <w:tc>
          <w:tcPr>
            <w:tcW w:type="dxa" w:w="3024"/>
            <w:vAlign w:val="center"/>
          </w:tcPr>
          <w:p>
            <w:r>
              <w:rPr>
                <w:rFonts w:ascii="Times New Roman" w:hAnsi="Times New Roman"/>
                <w:sz w:val="24"/>
              </w:rPr>
              <w:t>Hoạt động</w:t>
            </w:r>
          </w:p>
        </w:tc>
        <w:tc>
          <w:tcPr>
            <w:tcW w:type="dxa" w:w="3024"/>
            <w:vAlign w:val="center"/>
          </w:tcPr>
          <w:p>
            <w:r>
              <w:rPr>
                <w:rFonts w:ascii="Times New Roman" w:hAnsi="Times New Roman"/>
                <w:sz w:val="24"/>
              </w:rPr>
              <w:t>#2E7D32 (xanh lá)</w:t>
            </w:r>
          </w:p>
        </w:tc>
      </w:tr>
      <w:tr>
        <w:tc>
          <w:tcPr>
            <w:tcW w:type="dxa" w:w="3024"/>
            <w:vAlign w:val="center"/>
            <w:shd w:val="clear" w:color="auto" w:fill="DCE6F1"/>
          </w:tcPr>
          <w:p>
            <w:pPr>
              <w:jc w:val="center"/>
            </w:pPr>
            <w:r>
              <w:rPr>
                <w:rFonts w:ascii="Times New Roman" w:hAnsi="Times New Roman"/>
                <w:sz w:val="24"/>
              </w:rPr>
              <w:t>NgungHoatDong</w:t>
            </w:r>
          </w:p>
        </w:tc>
        <w:tc>
          <w:tcPr>
            <w:tcW w:type="dxa" w:w="3024"/>
            <w:vAlign w:val="center"/>
            <w:shd w:val="clear" w:color="auto" w:fill="DCE6F1"/>
          </w:tcPr>
          <w:p>
            <w:r>
              <w:rPr>
                <w:rFonts w:ascii="Times New Roman" w:hAnsi="Times New Roman"/>
                <w:sz w:val="24"/>
              </w:rPr>
              <w:t>Ngưng hoạt động</w:t>
            </w:r>
          </w:p>
        </w:tc>
        <w:tc>
          <w:tcPr>
            <w:tcW w:type="dxa" w:w="3024"/>
            <w:vAlign w:val="center"/>
            <w:shd w:val="clear" w:color="auto" w:fill="DCE6F1"/>
          </w:tcPr>
          <w:p>
            <w:r>
              <w:rPr>
                <w:rFonts w:ascii="Times New Roman" w:hAnsi="Times New Roman"/>
                <w:sz w:val="24"/>
              </w:rPr>
              <w:t>#C62828 (đỏ)</w:t>
            </w:r>
          </w:p>
        </w:tc>
      </w:tr>
    </w:tbl>
    <w:p>
      <w:pPr>
        <w:pStyle w:val="Heading4"/>
      </w:pPr>
      <w:r>
        <w:rPr>
          <w:rFonts w:ascii="Times New Roman" w:hAnsi="Times New Roman"/>
        </w:rPr>
        <w:t>14.2.8.  Kho ảo hệ thống (seed mặc định)</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 kho</w:t>
            </w:r>
          </w:p>
        </w:tc>
        <w:tc>
          <w:tcPr>
            <w:tcW w:type="dxa" w:w="3024"/>
            <w:vAlign w:val="center"/>
            <w:shd w:val="clear" w:color="auto" w:fill="1F497D"/>
          </w:tcPr>
          <w:p>
            <w:pPr>
              <w:jc w:val="center"/>
            </w:pPr>
            <w:r>
              <w:rPr>
                <w:rFonts w:ascii="Times New Roman" w:hAnsi="Times New Roman"/>
                <w:b/>
                <w:color w:val="FFFFFF"/>
                <w:sz w:val="24"/>
              </w:rPr>
              <w:t>Tên kho</w:t>
            </w:r>
          </w:p>
        </w:tc>
        <w:tc>
          <w:tcPr>
            <w:tcW w:type="dxa" w:w="3024"/>
            <w:vAlign w:val="center"/>
            <w:shd w:val="clear" w:color="auto" w:fill="1F497D"/>
          </w:tcPr>
          <w:p>
            <w:pPr>
              <w:jc w:val="center"/>
            </w:pPr>
            <w:r>
              <w:rPr>
                <w:rFonts w:ascii="Times New Roman" w:hAnsi="Times New Roman"/>
                <w:b/>
                <w:color w:val="FFFFFF"/>
                <w:sz w:val="24"/>
              </w:rPr>
              <w:t>Mục đích</w:t>
            </w:r>
          </w:p>
        </w:tc>
      </w:tr>
      <w:tr>
        <w:tc>
          <w:tcPr>
            <w:tcW w:type="dxa" w:w="3024"/>
            <w:vAlign w:val="center"/>
          </w:tcPr>
          <w:p>
            <w:pPr>
              <w:jc w:val="center"/>
            </w:pPr>
            <w:r>
              <w:rPr>
                <w:rFonts w:ascii="Times New Roman" w:hAnsi="Times New Roman"/>
                <w:sz w:val="24"/>
              </w:rPr>
              <w:t>KHO_NCC</w:t>
            </w:r>
          </w:p>
        </w:tc>
        <w:tc>
          <w:tcPr>
            <w:tcW w:type="dxa" w:w="3024"/>
            <w:vAlign w:val="center"/>
          </w:tcPr>
          <w:p>
            <w:r>
              <w:rPr>
                <w:rFonts w:ascii="Times New Roman" w:hAnsi="Times New Roman"/>
                <w:sz w:val="24"/>
              </w:rPr>
              <w:t>Kho nhà cung cấp</w:t>
            </w:r>
          </w:p>
        </w:tc>
        <w:tc>
          <w:tcPr>
            <w:tcW w:type="dxa" w:w="3024"/>
            <w:vAlign w:val="center"/>
          </w:tcPr>
          <w:p>
            <w:r>
              <w:rPr>
                <w:rFonts w:ascii="Times New Roman" w:hAnsi="Times New Roman"/>
                <w:sz w:val="24"/>
              </w:rPr>
              <w:t>Đầu nguồn cho phiếu nhập mua từ NCC</w:t>
            </w:r>
          </w:p>
        </w:tc>
      </w:tr>
      <w:tr>
        <w:tc>
          <w:tcPr>
            <w:tcW w:type="dxa" w:w="3024"/>
            <w:vAlign w:val="center"/>
            <w:shd w:val="clear" w:color="auto" w:fill="DCE6F1"/>
          </w:tcPr>
          <w:p>
            <w:pPr>
              <w:jc w:val="center"/>
            </w:pPr>
            <w:r>
              <w:rPr>
                <w:rFonts w:ascii="Times New Roman" w:hAnsi="Times New Roman"/>
                <w:sz w:val="24"/>
              </w:rPr>
              <w:t>KHO_HAOHUT</w:t>
            </w:r>
          </w:p>
        </w:tc>
        <w:tc>
          <w:tcPr>
            <w:tcW w:type="dxa" w:w="3024"/>
            <w:vAlign w:val="center"/>
            <w:shd w:val="clear" w:color="auto" w:fill="DCE6F1"/>
          </w:tcPr>
          <w:p>
            <w:r>
              <w:rPr>
                <w:rFonts w:ascii="Times New Roman" w:hAnsi="Times New Roman"/>
                <w:sz w:val="24"/>
              </w:rPr>
              <w:t>Kho hao hụt</w:t>
            </w:r>
          </w:p>
        </w:tc>
        <w:tc>
          <w:tcPr>
            <w:tcW w:type="dxa" w:w="3024"/>
            <w:vAlign w:val="center"/>
            <w:shd w:val="clear" w:color="auto" w:fill="DCE6F1"/>
          </w:tcPr>
          <w:p>
            <w:r>
              <w:rPr>
                <w:rFonts w:ascii="Times New Roman" w:hAnsi="Times New Roman"/>
                <w:sz w:val="24"/>
              </w:rPr>
              <w:t>Điểm đến cho phiếu hủy hàng / hao hụt</w:t>
            </w:r>
          </w:p>
        </w:tc>
      </w:tr>
      <w:tr>
        <w:tc>
          <w:tcPr>
            <w:tcW w:type="dxa" w:w="3024"/>
            <w:vAlign w:val="center"/>
          </w:tcPr>
          <w:p>
            <w:pPr>
              <w:jc w:val="center"/>
            </w:pPr>
            <w:r>
              <w:rPr>
                <w:rFonts w:ascii="Times New Roman" w:hAnsi="Times New Roman"/>
                <w:sz w:val="24"/>
              </w:rPr>
              <w:t>KHO_BAN</w:t>
            </w:r>
          </w:p>
        </w:tc>
        <w:tc>
          <w:tcPr>
            <w:tcW w:type="dxa" w:w="3024"/>
            <w:vAlign w:val="center"/>
          </w:tcPr>
          <w:p>
            <w:r>
              <w:rPr>
                <w:rFonts w:ascii="Times New Roman" w:hAnsi="Times New Roman"/>
                <w:sz w:val="24"/>
              </w:rPr>
              <w:t>Kho bán hàng (ảo)</w:t>
            </w:r>
          </w:p>
        </w:tc>
        <w:tc>
          <w:tcPr>
            <w:tcW w:type="dxa" w:w="3024"/>
            <w:vAlign w:val="center"/>
          </w:tcPr>
          <w:p>
            <w:r>
              <w:rPr>
                <w:rFonts w:ascii="Times New Roman" w:hAnsi="Times New Roman"/>
                <w:sz w:val="24"/>
              </w:rPr>
              <w:t>Điểm đến cho phiếu xuất bán</w:t>
            </w:r>
          </w:p>
        </w:tc>
      </w:tr>
    </w:tbl>
    <w:p>
      <w:pPr>
        <w:pStyle w:val="Heading3"/>
      </w:pPr>
      <w:r>
        <w:rPr>
          <w:rFonts w:ascii="Times New Roman" w:hAnsi="Times New Roman"/>
        </w:rPr>
        <w:t>14.2.13. Loại phiếu kho (CN10)</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NHAP_MUA</w:t>
            </w:r>
          </w:p>
        </w:tc>
        <w:tc>
          <w:tcPr>
            <w:tcW w:type="dxa" w:w="4535"/>
            <w:vAlign w:val="center"/>
          </w:tcPr>
          <w:p>
            <w:r>
              <w:rPr>
                <w:rFonts w:ascii="Times New Roman" w:hAnsi="Times New Roman"/>
                <w:sz w:val="24"/>
              </w:rPr>
              <w:t>Nhập mua từ NCC</w:t>
            </w:r>
          </w:p>
        </w:tc>
      </w:tr>
      <w:tr>
        <w:tc>
          <w:tcPr>
            <w:tcW w:type="dxa" w:w="4535"/>
            <w:vAlign w:val="center"/>
            <w:shd w:val="clear" w:color="auto" w:fill="DCE6F1"/>
          </w:tcPr>
          <w:p>
            <w:pPr>
              <w:jc w:val="center"/>
            </w:pPr>
            <w:r>
              <w:rPr>
                <w:rFonts w:ascii="Times New Roman" w:hAnsi="Times New Roman"/>
                <w:sz w:val="24"/>
              </w:rPr>
              <w:t>XUAT_BAN</w:t>
            </w:r>
          </w:p>
        </w:tc>
        <w:tc>
          <w:tcPr>
            <w:tcW w:type="dxa" w:w="4535"/>
            <w:vAlign w:val="center"/>
            <w:shd w:val="clear" w:color="auto" w:fill="DCE6F1"/>
          </w:tcPr>
          <w:p>
            <w:r>
              <w:rPr>
                <w:rFonts w:ascii="Times New Roman" w:hAnsi="Times New Roman"/>
                <w:sz w:val="24"/>
              </w:rPr>
              <w:t>Xuất bán cho khách</w:t>
            </w:r>
          </w:p>
        </w:tc>
      </w:tr>
      <w:tr>
        <w:tc>
          <w:tcPr>
            <w:tcW w:type="dxa" w:w="4535"/>
            <w:vAlign w:val="center"/>
          </w:tcPr>
          <w:p>
            <w:pPr>
              <w:jc w:val="center"/>
            </w:pPr>
            <w:r>
              <w:rPr>
                <w:rFonts w:ascii="Times New Roman" w:hAnsi="Times New Roman"/>
                <w:sz w:val="24"/>
              </w:rPr>
              <w:t>TRA_NCC</w:t>
            </w:r>
          </w:p>
        </w:tc>
        <w:tc>
          <w:tcPr>
            <w:tcW w:type="dxa" w:w="4535"/>
            <w:vAlign w:val="center"/>
          </w:tcPr>
          <w:p>
            <w:r>
              <w:rPr>
                <w:rFonts w:ascii="Times New Roman" w:hAnsi="Times New Roman"/>
                <w:sz w:val="24"/>
              </w:rPr>
              <w:t>Trả hàng cho NCC</w:t>
            </w:r>
          </w:p>
        </w:tc>
      </w:tr>
      <w:tr>
        <w:tc>
          <w:tcPr>
            <w:tcW w:type="dxa" w:w="4535"/>
            <w:vAlign w:val="center"/>
            <w:shd w:val="clear" w:color="auto" w:fill="DCE6F1"/>
          </w:tcPr>
          <w:p>
            <w:pPr>
              <w:jc w:val="center"/>
            </w:pPr>
            <w:r>
              <w:rPr>
                <w:rFonts w:ascii="Times New Roman" w:hAnsi="Times New Roman"/>
                <w:sz w:val="24"/>
              </w:rPr>
              <w:t>KHACH_TRA</w:t>
            </w:r>
          </w:p>
        </w:tc>
        <w:tc>
          <w:tcPr>
            <w:tcW w:type="dxa" w:w="4535"/>
            <w:vAlign w:val="center"/>
            <w:shd w:val="clear" w:color="auto" w:fill="DCE6F1"/>
          </w:tcPr>
          <w:p>
            <w:r>
              <w:rPr>
                <w:rFonts w:ascii="Times New Roman" w:hAnsi="Times New Roman"/>
                <w:sz w:val="24"/>
              </w:rPr>
              <w:t>Khách trả hàng</w:t>
            </w:r>
          </w:p>
        </w:tc>
      </w:tr>
      <w:tr>
        <w:tc>
          <w:tcPr>
            <w:tcW w:type="dxa" w:w="4535"/>
            <w:vAlign w:val="center"/>
          </w:tcPr>
          <w:p>
            <w:pPr>
              <w:jc w:val="center"/>
            </w:pPr>
            <w:r>
              <w:rPr>
                <w:rFonts w:ascii="Times New Roman" w:hAnsi="Times New Roman"/>
                <w:sz w:val="24"/>
              </w:rPr>
              <w:t>HUY_HONG</w:t>
            </w:r>
          </w:p>
        </w:tc>
        <w:tc>
          <w:tcPr>
            <w:tcW w:type="dxa" w:w="4535"/>
            <w:vAlign w:val="center"/>
          </w:tcPr>
          <w:p>
            <w:r>
              <w:rPr>
                <w:rFonts w:ascii="Times New Roman" w:hAnsi="Times New Roman"/>
                <w:sz w:val="24"/>
              </w:rPr>
              <w:t>Hủy / Hao hụt</w:t>
            </w:r>
          </w:p>
        </w:tc>
      </w:tr>
      <w:tr>
        <w:tc>
          <w:tcPr>
            <w:tcW w:type="dxa" w:w="4535"/>
            <w:vAlign w:val="center"/>
            <w:shd w:val="clear" w:color="auto" w:fill="DCE6F1"/>
          </w:tcPr>
          <w:p>
            <w:pPr>
              <w:jc w:val="center"/>
            </w:pPr>
            <w:r>
              <w:rPr>
                <w:rFonts w:ascii="Times New Roman" w:hAnsi="Times New Roman"/>
                <w:sz w:val="24"/>
              </w:rPr>
              <w:t>CHUYEN_KHO</w:t>
            </w:r>
          </w:p>
        </w:tc>
        <w:tc>
          <w:tcPr>
            <w:tcW w:type="dxa" w:w="4535"/>
            <w:vAlign w:val="center"/>
            <w:shd w:val="clear" w:color="auto" w:fill="DCE6F1"/>
          </w:tcPr>
          <w:p>
            <w:r>
              <w:rPr>
                <w:rFonts w:ascii="Times New Roman" w:hAnsi="Times New Roman"/>
                <w:sz w:val="24"/>
              </w:rPr>
              <w:t>Chuyển kho</w:t>
            </w:r>
          </w:p>
        </w:tc>
      </w:tr>
      <w:tr>
        <w:tc>
          <w:tcPr>
            <w:tcW w:type="dxa" w:w="4535"/>
            <w:vAlign w:val="center"/>
          </w:tcPr>
          <w:p>
            <w:pPr>
              <w:jc w:val="center"/>
            </w:pPr>
            <w:r>
              <w:rPr>
                <w:rFonts w:ascii="Times New Roman" w:hAnsi="Times New Roman"/>
                <w:sz w:val="24"/>
              </w:rPr>
              <w:t>KIEM_KE</w:t>
            </w:r>
          </w:p>
        </w:tc>
        <w:tc>
          <w:tcPr>
            <w:tcW w:type="dxa" w:w="4535"/>
            <w:vAlign w:val="center"/>
          </w:tcPr>
          <w:p>
            <w:r>
              <w:rPr>
                <w:rFonts w:ascii="Times New Roman" w:hAnsi="Times New Roman"/>
                <w:sz w:val="24"/>
              </w:rPr>
              <w:t>Kiểm kê điều chỉnh</w:t>
            </w:r>
          </w:p>
        </w:tc>
      </w:tr>
      <w:tr>
        <w:tc>
          <w:tcPr>
            <w:tcW w:type="dxa" w:w="4535"/>
            <w:vAlign w:val="center"/>
            <w:shd w:val="clear" w:color="auto" w:fill="DCE6F1"/>
          </w:tcPr>
          <w:p>
            <w:pPr>
              <w:jc w:val="center"/>
            </w:pPr>
            <w:r>
              <w:rPr>
                <w:rFonts w:ascii="Times New Roman" w:hAnsi="Times New Roman"/>
                <w:sz w:val="24"/>
              </w:rPr>
              <w:t>XUAT_BAOTRI</w:t>
            </w:r>
          </w:p>
        </w:tc>
        <w:tc>
          <w:tcPr>
            <w:tcW w:type="dxa" w:w="4535"/>
            <w:vAlign w:val="center"/>
            <w:shd w:val="clear" w:color="auto" w:fill="DCE6F1"/>
          </w:tcPr>
          <w:p>
            <w:r>
              <w:rPr>
                <w:rFonts w:ascii="Times New Roman" w:hAnsi="Times New Roman"/>
                <w:sz w:val="24"/>
              </w:rPr>
              <w:t>Xuất vật tư bảo trì</w:t>
            </w:r>
          </w:p>
        </w:tc>
      </w:tr>
      <w:tr>
        <w:tc>
          <w:tcPr>
            <w:tcW w:type="dxa" w:w="4535"/>
            <w:vAlign w:val="center"/>
          </w:tcPr>
          <w:p>
            <w:pPr>
              <w:jc w:val="center"/>
            </w:pPr>
            <w:r>
              <w:rPr>
                <w:rFonts w:ascii="Times New Roman" w:hAnsi="Times New Roman"/>
                <w:sz w:val="24"/>
              </w:rPr>
              <w:t>XUAT_SANXUAT</w:t>
            </w:r>
          </w:p>
        </w:tc>
        <w:tc>
          <w:tcPr>
            <w:tcW w:type="dxa" w:w="4535"/>
            <w:vAlign w:val="center"/>
          </w:tcPr>
          <w:p>
            <w:r>
              <w:rPr>
                <w:rFonts w:ascii="Times New Roman" w:hAnsi="Times New Roman"/>
                <w:sz w:val="24"/>
              </w:rPr>
              <w:t>Xuất sản xuất (BOM)</w:t>
            </w:r>
          </w:p>
        </w:tc>
      </w:tr>
    </w:tbl>
    <w:p>
      <w:pPr>
        <w:pStyle w:val="Heading3"/>
      </w:pPr>
      <w:r>
        <w:rPr>
          <w:rFonts w:ascii="Times New Roman" w:hAnsi="Times New Roman"/>
        </w:rPr>
        <w:t>14.2.14. Trạng thái chứng từ kho (CN10)</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Moi</w:t>
            </w:r>
          </w:p>
        </w:tc>
        <w:tc>
          <w:tcPr>
            <w:tcW w:type="dxa" w:w="4535"/>
            <w:vAlign w:val="center"/>
          </w:tcPr>
          <w:p>
            <w:r>
              <w:rPr>
                <w:rFonts w:ascii="Times New Roman" w:hAnsi="Times New Roman"/>
                <w:sz w:val="24"/>
              </w:rPr>
              <w:t>Mới</w:t>
            </w:r>
          </w:p>
        </w:tc>
      </w:tr>
      <w:tr>
        <w:tc>
          <w:tcPr>
            <w:tcW w:type="dxa" w:w="4535"/>
            <w:vAlign w:val="center"/>
            <w:shd w:val="clear" w:color="auto" w:fill="DCE6F1"/>
          </w:tcPr>
          <w:p>
            <w:pPr>
              <w:jc w:val="center"/>
            </w:pPr>
            <w:r>
              <w:rPr>
                <w:rFonts w:ascii="Times New Roman" w:hAnsi="Times New Roman"/>
                <w:sz w:val="24"/>
              </w:rPr>
              <w:t>ChoDuyet</w:t>
            </w:r>
          </w:p>
        </w:tc>
        <w:tc>
          <w:tcPr>
            <w:tcW w:type="dxa" w:w="4535"/>
            <w:vAlign w:val="center"/>
            <w:shd w:val="clear" w:color="auto" w:fill="DCE6F1"/>
          </w:tcPr>
          <w:p>
            <w:r>
              <w:rPr>
                <w:rFonts w:ascii="Times New Roman" w:hAnsi="Times New Roman"/>
                <w:sz w:val="24"/>
              </w:rPr>
              <w:t>Chờ duyệt</w:t>
            </w:r>
          </w:p>
        </w:tc>
      </w:tr>
      <w:tr>
        <w:tc>
          <w:tcPr>
            <w:tcW w:type="dxa" w:w="4535"/>
            <w:vAlign w:val="center"/>
          </w:tcPr>
          <w:p>
            <w:pPr>
              <w:jc w:val="center"/>
            </w:pPr>
            <w:r>
              <w:rPr>
                <w:rFonts w:ascii="Times New Roman" w:hAnsi="Times New Roman"/>
                <w:sz w:val="24"/>
              </w:rPr>
              <w:t>DaDuyet</w:t>
            </w:r>
          </w:p>
        </w:tc>
        <w:tc>
          <w:tcPr>
            <w:tcW w:type="dxa" w:w="4535"/>
            <w:vAlign w:val="center"/>
          </w:tcPr>
          <w:p>
            <w:r>
              <w:rPr>
                <w:rFonts w:ascii="Times New Roman" w:hAnsi="Times New Roman"/>
                <w:sz w:val="24"/>
              </w:rPr>
              <w:t>Đã duyệt</w:t>
            </w:r>
          </w:p>
        </w:tc>
      </w:tr>
      <w:tr>
        <w:tc>
          <w:tcPr>
            <w:tcW w:type="dxa" w:w="4535"/>
            <w:vAlign w:val="center"/>
            <w:shd w:val="clear" w:color="auto" w:fill="DCE6F1"/>
          </w:tcPr>
          <w:p>
            <w:pPr>
              <w:jc w:val="center"/>
            </w:pPr>
            <w:r>
              <w:rPr>
                <w:rFonts w:ascii="Times New Roman" w:hAnsi="Times New Roman"/>
                <w:sz w:val="24"/>
              </w:rPr>
              <w:t>DaHuy</w:t>
            </w:r>
          </w:p>
        </w:tc>
        <w:tc>
          <w:tcPr>
            <w:tcW w:type="dxa" w:w="4535"/>
            <w:vAlign w:val="center"/>
            <w:shd w:val="clear" w:color="auto" w:fill="DCE6F1"/>
          </w:tcPr>
          <w:p>
            <w:r>
              <w:rPr>
                <w:rFonts w:ascii="Times New Roman" w:hAnsi="Times New Roman"/>
                <w:sz w:val="24"/>
              </w:rPr>
              <w:t>Đã hủy</w:t>
            </w:r>
          </w:p>
        </w:tc>
      </w:tr>
    </w:tbl>
    <w:p>
      <w:pPr>
        <w:pStyle w:val="Heading3"/>
      </w:pPr>
      <w:r>
        <w:rPr>
          <w:rFonts w:ascii="Times New Roman" w:hAnsi="Times New Roman"/>
        </w:rPr>
        <w:t>14.2.15. Kho ảo hệ thống (CN10)</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 kho</w:t>
            </w:r>
          </w:p>
        </w:tc>
        <w:tc>
          <w:tcPr>
            <w:tcW w:type="dxa" w:w="3024"/>
            <w:vAlign w:val="center"/>
            <w:shd w:val="clear" w:color="auto" w:fill="1F497D"/>
          </w:tcPr>
          <w:p>
            <w:pPr>
              <w:jc w:val="center"/>
            </w:pPr>
            <w:r>
              <w:rPr>
                <w:rFonts w:ascii="Times New Roman" w:hAnsi="Times New Roman"/>
                <w:b/>
                <w:color w:val="FFFFFF"/>
                <w:sz w:val="24"/>
              </w:rPr>
              <w:t>Tên</w:t>
            </w:r>
          </w:p>
        </w:tc>
        <w:tc>
          <w:tcPr>
            <w:tcW w:type="dxa" w:w="3024"/>
            <w:vAlign w:val="center"/>
            <w:shd w:val="clear" w:color="auto" w:fill="1F497D"/>
          </w:tcPr>
          <w:p>
            <w:pPr>
              <w:jc w:val="center"/>
            </w:pPr>
            <w:r>
              <w:rPr>
                <w:rFonts w:ascii="Times New Roman" w:hAnsi="Times New Roman"/>
                <w:b/>
                <w:color w:val="FFFFFF"/>
                <w:sz w:val="24"/>
              </w:rPr>
              <w:t>Mô tả</w:t>
            </w:r>
          </w:p>
        </w:tc>
      </w:tr>
      <w:tr>
        <w:tc>
          <w:tcPr>
            <w:tcW w:type="dxa" w:w="3024"/>
            <w:vAlign w:val="center"/>
          </w:tcPr>
          <w:p>
            <w:pPr>
              <w:jc w:val="center"/>
            </w:pPr>
            <w:r>
              <w:rPr>
                <w:rFonts w:ascii="Times New Roman" w:hAnsi="Times New Roman"/>
                <w:sz w:val="24"/>
              </w:rPr>
              <w:t>KHO_NCC</w:t>
            </w:r>
          </w:p>
        </w:tc>
        <w:tc>
          <w:tcPr>
            <w:tcW w:type="dxa" w:w="3024"/>
            <w:vAlign w:val="center"/>
          </w:tcPr>
          <w:p>
            <w:r>
              <w:rPr>
                <w:rFonts w:ascii="Times New Roman" w:hAnsi="Times New Roman"/>
                <w:sz w:val="24"/>
              </w:rPr>
              <w:t>Nhà cung cấp</w:t>
            </w:r>
          </w:p>
        </w:tc>
        <w:tc>
          <w:tcPr>
            <w:tcW w:type="dxa" w:w="3024"/>
            <w:vAlign w:val="center"/>
          </w:tcPr>
          <w:p>
            <w:r>
              <w:rPr>
                <w:rFonts w:ascii="Times New Roman" w:hAnsi="Times New Roman"/>
                <w:sz w:val="24"/>
              </w:rPr>
              <w:t>Đại diện cho nguồn hàng bên ngoài</w:t>
            </w:r>
          </w:p>
        </w:tc>
      </w:tr>
      <w:tr>
        <w:tc>
          <w:tcPr>
            <w:tcW w:type="dxa" w:w="3024"/>
            <w:vAlign w:val="center"/>
            <w:shd w:val="clear" w:color="auto" w:fill="DCE6F1"/>
          </w:tcPr>
          <w:p>
            <w:pPr>
              <w:jc w:val="center"/>
            </w:pPr>
            <w:r>
              <w:rPr>
                <w:rFonts w:ascii="Times New Roman" w:hAnsi="Times New Roman"/>
                <w:sz w:val="24"/>
              </w:rPr>
              <w:t>KHO_KHACH</w:t>
            </w:r>
          </w:p>
        </w:tc>
        <w:tc>
          <w:tcPr>
            <w:tcW w:type="dxa" w:w="3024"/>
            <w:vAlign w:val="center"/>
            <w:shd w:val="clear" w:color="auto" w:fill="DCE6F1"/>
          </w:tcPr>
          <w:p>
            <w:r>
              <w:rPr>
                <w:rFonts w:ascii="Times New Roman" w:hAnsi="Times New Roman"/>
                <w:sz w:val="24"/>
              </w:rPr>
              <w:t>Khách hàng</w:t>
            </w:r>
          </w:p>
        </w:tc>
        <w:tc>
          <w:tcPr>
            <w:tcW w:type="dxa" w:w="3024"/>
            <w:vAlign w:val="center"/>
            <w:shd w:val="clear" w:color="auto" w:fill="DCE6F1"/>
          </w:tcPr>
          <w:p>
            <w:r>
              <w:rPr>
                <w:rFonts w:ascii="Times New Roman" w:hAnsi="Times New Roman"/>
                <w:sz w:val="24"/>
              </w:rPr>
              <w:t>Đại diện cho hàng đã bán ra</w:t>
            </w:r>
          </w:p>
        </w:tc>
      </w:tr>
      <w:tr>
        <w:tc>
          <w:tcPr>
            <w:tcW w:type="dxa" w:w="3024"/>
            <w:vAlign w:val="center"/>
          </w:tcPr>
          <w:p>
            <w:pPr>
              <w:jc w:val="center"/>
            </w:pPr>
            <w:r>
              <w:rPr>
                <w:rFonts w:ascii="Times New Roman" w:hAnsi="Times New Roman"/>
                <w:sz w:val="24"/>
              </w:rPr>
              <w:t>KHO_HUY</w:t>
            </w:r>
          </w:p>
        </w:tc>
        <w:tc>
          <w:tcPr>
            <w:tcW w:type="dxa" w:w="3024"/>
            <w:vAlign w:val="center"/>
          </w:tcPr>
          <w:p>
            <w:r>
              <w:rPr>
                <w:rFonts w:ascii="Times New Roman" w:hAnsi="Times New Roman"/>
                <w:sz w:val="24"/>
              </w:rPr>
              <w:t>Hủy hỏng / Hết hạn</w:t>
            </w:r>
          </w:p>
        </w:tc>
        <w:tc>
          <w:tcPr>
            <w:tcW w:type="dxa" w:w="3024"/>
            <w:vAlign w:val="center"/>
          </w:tcPr>
          <w:p>
            <w:r>
              <w:rPr>
                <w:rFonts w:ascii="Times New Roman" w:hAnsi="Times New Roman"/>
                <w:sz w:val="24"/>
              </w:rPr>
              <w:t>Đại diện cho hàng bị loại bỏ</w:t>
            </w:r>
          </w:p>
        </w:tc>
      </w:tr>
      <w:tr>
        <w:tc>
          <w:tcPr>
            <w:tcW w:type="dxa" w:w="3024"/>
            <w:vAlign w:val="center"/>
            <w:shd w:val="clear" w:color="auto" w:fill="DCE6F1"/>
          </w:tcPr>
          <w:p>
            <w:pPr>
              <w:jc w:val="center"/>
            </w:pPr>
            <w:r>
              <w:rPr>
                <w:rFonts w:ascii="Times New Roman" w:hAnsi="Times New Roman"/>
                <w:sz w:val="24"/>
              </w:rPr>
              <w:t>KHO_THAT_THOAT</w:t>
            </w:r>
          </w:p>
        </w:tc>
        <w:tc>
          <w:tcPr>
            <w:tcW w:type="dxa" w:w="3024"/>
            <w:vAlign w:val="center"/>
            <w:shd w:val="clear" w:color="auto" w:fill="DCE6F1"/>
          </w:tcPr>
          <w:p>
            <w:r>
              <w:rPr>
                <w:rFonts w:ascii="Times New Roman" w:hAnsi="Times New Roman"/>
                <w:sz w:val="24"/>
              </w:rPr>
              <w:t>Thất thoát</w:t>
            </w:r>
          </w:p>
        </w:tc>
        <w:tc>
          <w:tcPr>
            <w:tcW w:type="dxa" w:w="3024"/>
            <w:vAlign w:val="center"/>
            <w:shd w:val="clear" w:color="auto" w:fill="DCE6F1"/>
          </w:tcPr>
          <w:p>
            <w:r>
              <w:rPr>
                <w:rFonts w:ascii="Times New Roman" w:hAnsi="Times New Roman"/>
                <w:sz w:val="24"/>
              </w:rPr>
              <w:t>Đại diện cho hàng mất mát</w:t>
            </w:r>
          </w:p>
        </w:tc>
      </w:tr>
      <w:tr>
        <w:tc>
          <w:tcPr>
            <w:tcW w:type="dxa" w:w="3024"/>
            <w:vAlign w:val="center"/>
          </w:tcPr>
          <w:p>
            <w:pPr>
              <w:jc w:val="center"/>
            </w:pPr>
            <w:r>
              <w:rPr>
                <w:rFonts w:ascii="Times New Roman" w:hAnsi="Times New Roman"/>
                <w:sz w:val="24"/>
              </w:rPr>
              <w:t>KHO_TRA</w:t>
            </w:r>
          </w:p>
        </w:tc>
        <w:tc>
          <w:tcPr>
            <w:tcW w:type="dxa" w:w="3024"/>
            <w:vAlign w:val="center"/>
          </w:tcPr>
          <w:p>
            <w:r>
              <w:rPr>
                <w:rFonts w:ascii="Times New Roman" w:hAnsi="Times New Roman"/>
                <w:sz w:val="24"/>
              </w:rPr>
              <w:t>Hàng trả lại</w:t>
            </w:r>
          </w:p>
        </w:tc>
        <w:tc>
          <w:tcPr>
            <w:tcW w:type="dxa" w:w="3024"/>
            <w:vAlign w:val="center"/>
          </w:tcPr>
          <w:p>
            <w:r>
              <w:rPr>
                <w:rFonts w:ascii="Times New Roman" w:hAnsi="Times New Roman"/>
                <w:sz w:val="24"/>
              </w:rPr>
              <w:t>Đại diện cho hàng NCC nhận trả</w:t>
            </w:r>
          </w:p>
        </w:tc>
      </w:tr>
      <w:tr>
        <w:tc>
          <w:tcPr>
            <w:tcW w:type="dxa" w:w="3024"/>
            <w:vAlign w:val="center"/>
            <w:shd w:val="clear" w:color="auto" w:fill="DCE6F1"/>
          </w:tcPr>
          <w:p>
            <w:pPr>
              <w:jc w:val="center"/>
            </w:pPr>
            <w:r>
              <w:rPr>
                <w:rFonts w:ascii="Times New Roman" w:hAnsi="Times New Roman"/>
                <w:sz w:val="24"/>
              </w:rPr>
              <w:t>KHO_THU</w:t>
            </w:r>
          </w:p>
        </w:tc>
        <w:tc>
          <w:tcPr>
            <w:tcW w:type="dxa" w:w="3024"/>
            <w:vAlign w:val="center"/>
            <w:shd w:val="clear" w:color="auto" w:fill="DCE6F1"/>
          </w:tcPr>
          <w:p>
            <w:r>
              <w:rPr>
                <w:rFonts w:ascii="Times New Roman" w:hAnsi="Times New Roman"/>
                <w:sz w:val="24"/>
              </w:rPr>
              <w:t>Hàng cho thú ăn</w:t>
            </w:r>
          </w:p>
        </w:tc>
        <w:tc>
          <w:tcPr>
            <w:tcW w:type="dxa" w:w="3024"/>
            <w:vAlign w:val="center"/>
            <w:shd w:val="clear" w:color="auto" w:fill="DCE6F1"/>
          </w:tcPr>
          <w:p>
            <w:r>
              <w:rPr>
                <w:rFonts w:ascii="Times New Roman" w:hAnsi="Times New Roman"/>
                <w:sz w:val="24"/>
              </w:rPr>
              <w:t>Đại diện cho thức ăn xuất cho khu thú</w:t>
            </w:r>
          </w:p>
        </w:tc>
      </w:tr>
      <w:tr>
        <w:tc>
          <w:tcPr>
            <w:tcW w:type="dxa" w:w="3024"/>
            <w:vAlign w:val="center"/>
          </w:tcPr>
          <w:p>
            <w:pPr>
              <w:jc w:val="center"/>
            </w:pPr>
            <w:r>
              <w:rPr>
                <w:rFonts w:ascii="Times New Roman" w:hAnsi="Times New Roman"/>
                <w:sz w:val="24"/>
              </w:rPr>
              <w:t>KHO_BAOTRI</w:t>
            </w:r>
          </w:p>
        </w:tc>
        <w:tc>
          <w:tcPr>
            <w:tcW w:type="dxa" w:w="3024"/>
            <w:vAlign w:val="center"/>
          </w:tcPr>
          <w:p>
            <w:r>
              <w:rPr>
                <w:rFonts w:ascii="Times New Roman" w:hAnsi="Times New Roman"/>
                <w:sz w:val="24"/>
              </w:rPr>
              <w:t>Bảo trì</w:t>
            </w:r>
          </w:p>
        </w:tc>
        <w:tc>
          <w:tcPr>
            <w:tcW w:type="dxa" w:w="3024"/>
            <w:vAlign w:val="center"/>
          </w:tcPr>
          <w:p>
            <w:r>
              <w:rPr>
                <w:rFonts w:ascii="Times New Roman" w:hAnsi="Times New Roman"/>
                <w:sz w:val="24"/>
              </w:rPr>
              <w:t>Điểm đến cho phiếu xuất vật tư bảo trì</w:t>
            </w:r>
          </w:p>
        </w:tc>
      </w:tr>
      <w:tr>
        <w:tc>
          <w:tcPr>
            <w:tcW w:type="dxa" w:w="3024"/>
            <w:vAlign w:val="center"/>
            <w:shd w:val="clear" w:color="auto" w:fill="DCE6F1"/>
          </w:tcPr>
          <w:p>
            <w:pPr>
              <w:jc w:val="center"/>
            </w:pPr>
            <w:r>
              <w:rPr>
                <w:rFonts w:ascii="Times New Roman" w:hAnsi="Times New Roman"/>
                <w:sz w:val="24"/>
              </w:rPr>
              <w:t>KHO_SANXUAT</w:t>
            </w:r>
          </w:p>
        </w:tc>
        <w:tc>
          <w:tcPr>
            <w:tcW w:type="dxa" w:w="3024"/>
            <w:vAlign w:val="center"/>
            <w:shd w:val="clear" w:color="auto" w:fill="DCE6F1"/>
          </w:tcPr>
          <w:p>
            <w:r>
              <w:rPr>
                <w:rFonts w:ascii="Times New Roman" w:hAnsi="Times New Roman"/>
                <w:sz w:val="24"/>
              </w:rPr>
              <w:t>Sản xuất / Tiêu hao</w:t>
            </w:r>
          </w:p>
        </w:tc>
        <w:tc>
          <w:tcPr>
            <w:tcW w:type="dxa" w:w="3024"/>
            <w:vAlign w:val="center"/>
            <w:shd w:val="clear" w:color="auto" w:fill="DCE6F1"/>
          </w:tcPr>
          <w:p>
            <w:r>
              <w:rPr>
                <w:rFonts w:ascii="Times New Roman" w:hAnsi="Times New Roman"/>
                <w:sz w:val="24"/>
              </w:rPr>
              <w:t>Điểm đến cho phiếu xuất sản xuất (BOM)</w:t>
            </w:r>
          </w:p>
        </w:tc>
      </w:tr>
      <w:tr>
        <w:tc>
          <w:tcPr>
            <w:tcW w:type="dxa" w:w="3024"/>
            <w:vAlign w:val="center"/>
          </w:tcPr>
          <w:p>
            <w:pPr>
              <w:jc w:val="center"/>
            </w:pPr>
            <w:r>
              <w:rPr>
                <w:rFonts w:ascii="Times New Roman" w:hAnsi="Times New Roman"/>
                <w:sz w:val="24"/>
              </w:rPr>
              <w:t>KHO_CHENH_LECH</w:t>
            </w:r>
          </w:p>
        </w:tc>
        <w:tc>
          <w:tcPr>
            <w:tcW w:type="dxa" w:w="3024"/>
            <w:vAlign w:val="center"/>
          </w:tcPr>
          <w:p>
            <w:r>
              <w:rPr>
                <w:rFonts w:ascii="Times New Roman" w:hAnsi="Times New Roman"/>
                <w:sz w:val="24"/>
              </w:rPr>
              <w:t>Chênh lệch kiểm kê</w:t>
            </w:r>
          </w:p>
        </w:tc>
        <w:tc>
          <w:tcPr>
            <w:tcW w:type="dxa" w:w="3024"/>
            <w:vAlign w:val="center"/>
          </w:tcPr>
          <w:p>
            <w:r>
              <w:rPr>
                <w:rFonts w:ascii="Times New Roman" w:hAnsi="Times New Roman"/>
                <w:sz w:val="24"/>
              </w:rPr>
              <w:t>Kho trung gian xử lý thừa/thiếu khi duyệt phiếu kiểm kê</w:t>
            </w:r>
          </w:p>
        </w:tc>
      </w:tr>
    </w:tbl>
    <w:p>
      <w:pPr>
        <w:pStyle w:val="Heading3"/>
      </w:pPr>
      <w:r>
        <w:rPr>
          <w:rFonts w:ascii="Times New Roman" w:hAnsi="Times New Roman"/>
        </w:rPr>
        <w:t>14.2.16. Trạng thái tồn kho (CN10)</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w:t>
            </w:r>
          </w:p>
        </w:tc>
        <w:tc>
          <w:tcPr>
            <w:tcW w:type="dxa" w:w="3024"/>
            <w:vAlign w:val="center"/>
            <w:shd w:val="clear" w:color="auto" w:fill="1F497D"/>
          </w:tcPr>
          <w:p>
            <w:pPr>
              <w:jc w:val="center"/>
            </w:pPr>
            <w:r>
              <w:rPr>
                <w:rFonts w:ascii="Times New Roman" w:hAnsi="Times New Roman"/>
                <w:b/>
                <w:color w:val="FFFFFF"/>
                <w:sz w:val="24"/>
              </w:rPr>
              <w:t>Tên hiển thị</w:t>
            </w:r>
          </w:p>
        </w:tc>
        <w:tc>
          <w:tcPr>
            <w:tcW w:type="dxa" w:w="3024"/>
            <w:vAlign w:val="center"/>
            <w:shd w:val="clear" w:color="auto" w:fill="1F497D"/>
          </w:tcPr>
          <w:p>
            <w:pPr>
              <w:jc w:val="center"/>
            </w:pPr>
            <w:r>
              <w:rPr>
                <w:rFonts w:ascii="Times New Roman" w:hAnsi="Times New Roman"/>
                <w:b/>
                <w:color w:val="FFFFFF"/>
                <w:sz w:val="24"/>
              </w:rPr>
              <w:t>Mô tả</w:t>
            </w:r>
          </w:p>
        </w:tc>
      </w:tr>
      <w:tr>
        <w:tc>
          <w:tcPr>
            <w:tcW w:type="dxa" w:w="3024"/>
            <w:vAlign w:val="center"/>
          </w:tcPr>
          <w:p>
            <w:pPr>
              <w:jc w:val="center"/>
            </w:pPr>
            <w:r>
              <w:rPr>
                <w:rFonts w:ascii="Times New Roman" w:hAnsi="Times New Roman"/>
                <w:sz w:val="24"/>
              </w:rPr>
              <w:t>BINH_THUONG</w:t>
            </w:r>
          </w:p>
        </w:tc>
        <w:tc>
          <w:tcPr>
            <w:tcW w:type="dxa" w:w="3024"/>
            <w:vAlign w:val="center"/>
          </w:tcPr>
          <w:p>
            <w:r>
              <w:rPr>
                <w:rFonts w:ascii="Times New Roman" w:hAnsi="Times New Roman"/>
                <w:sz w:val="24"/>
              </w:rPr>
              <w:t>Bình thường</w:t>
            </w:r>
          </w:p>
        </w:tc>
        <w:tc>
          <w:tcPr>
            <w:tcW w:type="dxa" w:w="3024"/>
            <w:vAlign w:val="center"/>
          </w:tcPr>
          <w:p>
            <w:r>
              <w:rPr>
                <w:rFonts w:ascii="Times New Roman" w:hAnsi="Times New Roman"/>
                <w:sz w:val="24"/>
              </w:rPr>
              <w:t>Tồn kho lớn hơn hoặc bằng mức cảnh báo</w:t>
            </w:r>
          </w:p>
        </w:tc>
      </w:tr>
      <w:tr>
        <w:tc>
          <w:tcPr>
            <w:tcW w:type="dxa" w:w="3024"/>
            <w:vAlign w:val="center"/>
            <w:shd w:val="clear" w:color="auto" w:fill="DCE6F1"/>
          </w:tcPr>
          <w:p>
            <w:pPr>
              <w:jc w:val="center"/>
            </w:pPr>
            <w:r>
              <w:rPr>
                <w:rFonts w:ascii="Times New Roman" w:hAnsi="Times New Roman"/>
                <w:sz w:val="24"/>
              </w:rPr>
              <w:t>DUOI_MUC</w:t>
            </w:r>
          </w:p>
        </w:tc>
        <w:tc>
          <w:tcPr>
            <w:tcW w:type="dxa" w:w="3024"/>
            <w:vAlign w:val="center"/>
            <w:shd w:val="clear" w:color="auto" w:fill="DCE6F1"/>
          </w:tcPr>
          <w:p>
            <w:r>
              <w:rPr>
                <w:rFonts w:ascii="Times New Roman" w:hAnsi="Times New Roman"/>
                <w:sz w:val="24"/>
              </w:rPr>
              <w:t>Dưới mức</w:t>
            </w:r>
          </w:p>
        </w:tc>
        <w:tc>
          <w:tcPr>
            <w:tcW w:type="dxa" w:w="3024"/>
            <w:vAlign w:val="center"/>
            <w:shd w:val="clear" w:color="auto" w:fill="DCE6F1"/>
          </w:tcPr>
          <w:p>
            <w:r>
              <w:rPr>
                <w:rFonts w:ascii="Times New Roman" w:hAnsi="Times New Roman"/>
                <w:sz w:val="24"/>
              </w:rPr>
              <w:t>Tồn kho thấp hơn mức cảnh báo đã thiết lập</w:t>
            </w:r>
          </w:p>
        </w:tc>
      </w:tr>
    </w:tbl>
    <w:p>
      <w:pPr>
        <w:pStyle w:val="Heading3"/>
      </w:pPr>
      <w:r>
        <w:rPr>
          <w:rFonts w:ascii="Times New Roman" w:hAnsi="Times New Roman"/>
        </w:rPr>
        <w:t>14.2.17. Trạng thái lô hàng (CN10)</w:t>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ConHang</w:t>
            </w:r>
          </w:p>
        </w:tc>
        <w:tc>
          <w:tcPr>
            <w:tcW w:type="dxa" w:w="4535"/>
            <w:vAlign w:val="center"/>
          </w:tcPr>
          <w:p>
            <w:r>
              <w:rPr>
                <w:rFonts w:ascii="Times New Roman" w:hAnsi="Times New Roman"/>
                <w:sz w:val="24"/>
              </w:rPr>
              <w:t>Còn hàng</w:t>
            </w:r>
          </w:p>
        </w:tc>
      </w:tr>
      <w:tr>
        <w:tc>
          <w:tcPr>
            <w:tcW w:type="dxa" w:w="4535"/>
            <w:vAlign w:val="center"/>
            <w:shd w:val="clear" w:color="auto" w:fill="DCE6F1"/>
          </w:tcPr>
          <w:p>
            <w:pPr>
              <w:jc w:val="center"/>
            </w:pPr>
            <w:r>
              <w:rPr>
                <w:rFonts w:ascii="Times New Roman" w:hAnsi="Times New Roman"/>
                <w:sz w:val="24"/>
              </w:rPr>
              <w:t>HetHang</w:t>
            </w:r>
          </w:p>
        </w:tc>
        <w:tc>
          <w:tcPr>
            <w:tcW w:type="dxa" w:w="4535"/>
            <w:vAlign w:val="center"/>
            <w:shd w:val="clear" w:color="auto" w:fill="DCE6F1"/>
          </w:tcPr>
          <w:p>
            <w:r>
              <w:rPr>
                <w:rFonts w:ascii="Times New Roman" w:hAnsi="Times New Roman"/>
                <w:sz w:val="24"/>
              </w:rPr>
              <w:t>Hết hàng</w:t>
            </w:r>
          </w:p>
        </w:tc>
      </w:tr>
      <w:tr>
        <w:tc>
          <w:tcPr>
            <w:tcW w:type="dxa" w:w="4535"/>
            <w:vAlign w:val="center"/>
          </w:tcPr>
          <w:p>
            <w:pPr>
              <w:jc w:val="center"/>
            </w:pPr>
            <w:r>
              <w:rPr>
                <w:rFonts w:ascii="Times New Roman" w:hAnsi="Times New Roman"/>
                <w:sz w:val="24"/>
              </w:rPr>
              <w:t>DaHuy</w:t>
            </w:r>
          </w:p>
        </w:tc>
        <w:tc>
          <w:tcPr>
            <w:tcW w:type="dxa" w:w="4535"/>
            <w:vAlign w:val="center"/>
          </w:tcPr>
          <w:p>
            <w:r>
              <w:rPr>
                <w:rFonts w:ascii="Times New Roman" w:hAnsi="Times New Roman"/>
                <w:sz w:val="24"/>
              </w:rPr>
              <w:t>Đã hủy</w:t>
            </w:r>
          </w:p>
        </w:tc>
      </w:tr>
    </w:tbl>
    <w:p>
      <w:pPr>
        <w:pStyle w:val="Heading3"/>
      </w:pPr>
      <w:r>
        <w:rPr>
          <w:rFonts w:ascii="Times New Roman" w:hAnsi="Times New Roman"/>
        </w:rPr>
        <w:t>14.2.18. CN03 – Giao dịch và Thanh toán</w:t>
      </w:r>
    </w:p>
    <w:p>
      <w:r>
        <w:rPr>
          <w:rFonts w:ascii="Times New Roman" w:hAnsi="Times New Roman"/>
          <w:sz w:val="26"/>
        </w:rPr>
      </w:r>
      <w:r>
        <w:rPr>
          <w:rFonts w:ascii="Times New Roman" w:hAnsi="Times New Roman"/>
          <w:b/>
          <w:sz w:val="26"/>
        </w:rPr>
        <w:t>Phương thức thanh toán:</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4535"/>
        <w:gridCol w:w="4535"/>
      </w:tblGrid>
      <w:tr>
        <w:tc>
          <w:tcPr>
            <w:tcW w:type="dxa" w:w="4535"/>
            <w:vAlign w:val="center"/>
            <w:shd w:val="clear" w:color="auto" w:fill="1F497D"/>
          </w:tcPr>
          <w:p>
            <w:pPr>
              <w:jc w:val="center"/>
            </w:pPr>
            <w:r>
              <w:rPr>
                <w:rFonts w:ascii="Times New Roman" w:hAnsi="Times New Roman"/>
                <w:b/>
                <w:color w:val="FFFFFF"/>
                <w:sz w:val="24"/>
              </w:rPr>
              <w:t>Mã</w:t>
            </w:r>
          </w:p>
        </w:tc>
        <w:tc>
          <w:tcPr>
            <w:tcW w:type="dxa" w:w="4535"/>
            <w:vAlign w:val="center"/>
            <w:shd w:val="clear" w:color="auto" w:fill="1F497D"/>
          </w:tcPr>
          <w:p>
            <w:pPr>
              <w:jc w:val="center"/>
            </w:pPr>
            <w:r>
              <w:rPr>
                <w:rFonts w:ascii="Times New Roman" w:hAnsi="Times New Roman"/>
                <w:b/>
                <w:color w:val="FFFFFF"/>
                <w:sz w:val="24"/>
              </w:rPr>
              <w:t>Tên hiển thị</w:t>
            </w:r>
          </w:p>
        </w:tc>
      </w:tr>
      <w:tr>
        <w:tc>
          <w:tcPr>
            <w:tcW w:type="dxa" w:w="4535"/>
            <w:vAlign w:val="center"/>
          </w:tcPr>
          <w:p>
            <w:pPr>
              <w:jc w:val="center"/>
            </w:pPr>
            <w:r>
              <w:rPr>
                <w:rFonts w:ascii="Times New Roman" w:hAnsi="Times New Roman"/>
                <w:sz w:val="24"/>
              </w:rPr>
              <w:t>TienMat</w:t>
            </w:r>
          </w:p>
        </w:tc>
        <w:tc>
          <w:tcPr>
            <w:tcW w:type="dxa" w:w="4535"/>
            <w:vAlign w:val="center"/>
          </w:tcPr>
          <w:p>
            <w:r>
              <w:rPr>
                <w:rFonts w:ascii="Times New Roman" w:hAnsi="Times New Roman"/>
                <w:sz w:val="24"/>
              </w:rPr>
              <w:t>Tiền mặt</w:t>
            </w:r>
          </w:p>
        </w:tc>
      </w:tr>
      <w:tr>
        <w:tc>
          <w:tcPr>
            <w:tcW w:type="dxa" w:w="4535"/>
            <w:vAlign w:val="center"/>
            <w:shd w:val="clear" w:color="auto" w:fill="DCE6F1"/>
          </w:tcPr>
          <w:p>
            <w:pPr>
              <w:jc w:val="center"/>
            </w:pPr>
            <w:r>
              <w:rPr>
                <w:rFonts w:ascii="Times New Roman" w:hAnsi="Times New Roman"/>
                <w:sz w:val="24"/>
              </w:rPr>
              <w:t>ChuyenKhoan</w:t>
            </w:r>
          </w:p>
        </w:tc>
        <w:tc>
          <w:tcPr>
            <w:tcW w:type="dxa" w:w="4535"/>
            <w:vAlign w:val="center"/>
            <w:shd w:val="clear" w:color="auto" w:fill="DCE6F1"/>
          </w:tcPr>
          <w:p>
            <w:r>
              <w:rPr>
                <w:rFonts w:ascii="Times New Roman" w:hAnsi="Times New Roman"/>
                <w:sz w:val="24"/>
              </w:rPr>
              <w:t>Chuyển khoản ngân hàng</w:t>
            </w:r>
          </w:p>
        </w:tc>
      </w:tr>
      <w:tr>
        <w:tc>
          <w:tcPr>
            <w:tcW w:type="dxa" w:w="4535"/>
            <w:vAlign w:val="center"/>
          </w:tcPr>
          <w:p>
            <w:pPr>
              <w:jc w:val="center"/>
            </w:pPr>
            <w:r>
              <w:rPr>
                <w:rFonts w:ascii="Times New Roman" w:hAnsi="Times New Roman"/>
                <w:sz w:val="24"/>
              </w:rPr>
              <w:t>ViRFID</w:t>
            </w:r>
          </w:p>
        </w:tc>
        <w:tc>
          <w:tcPr>
            <w:tcW w:type="dxa" w:w="4535"/>
            <w:vAlign w:val="center"/>
          </w:tcPr>
          <w:p>
            <w:r>
              <w:rPr>
                <w:rFonts w:ascii="Times New Roman" w:hAnsi="Times New Roman"/>
                <w:sz w:val="24"/>
              </w:rPr>
              <w:t>Ví vòng tay RFID</w:t>
            </w:r>
          </w:p>
        </w:tc>
      </w:tr>
      <w:tr>
        <w:tc>
          <w:tcPr>
            <w:tcW w:type="dxa" w:w="4535"/>
            <w:vAlign w:val="center"/>
            <w:shd w:val="clear" w:color="auto" w:fill="DCE6F1"/>
          </w:tcPr>
          <w:p>
            <w:pPr>
              <w:jc w:val="center"/>
            </w:pPr>
            <w:r>
              <w:rPr>
                <w:rFonts w:ascii="Times New Roman" w:hAnsi="Times New Roman"/>
                <w:sz w:val="24"/>
              </w:rPr>
              <w:t>QR</w:t>
            </w:r>
          </w:p>
        </w:tc>
        <w:tc>
          <w:tcPr>
            <w:tcW w:type="dxa" w:w="4535"/>
            <w:vAlign w:val="center"/>
            <w:shd w:val="clear" w:color="auto" w:fill="DCE6F1"/>
          </w:tcPr>
          <w:p>
            <w:r>
              <w:rPr>
                <w:rFonts w:ascii="Times New Roman" w:hAnsi="Times New Roman"/>
                <w:sz w:val="24"/>
              </w:rPr>
              <w:t>Quét mã QR</w:t>
            </w:r>
          </w:p>
        </w:tc>
      </w:tr>
      <w:tr>
        <w:tc>
          <w:tcPr>
            <w:tcW w:type="dxa" w:w="4535"/>
            <w:vAlign w:val="center"/>
          </w:tcPr>
          <w:p>
            <w:pPr>
              <w:jc w:val="center"/>
            </w:pPr>
            <w:r>
              <w:rPr>
                <w:rFonts w:ascii="Times New Roman" w:hAnsi="Times New Roman"/>
                <w:sz w:val="24"/>
              </w:rPr>
              <w:t>MoMo</w:t>
            </w:r>
          </w:p>
        </w:tc>
        <w:tc>
          <w:tcPr>
            <w:tcW w:type="dxa" w:w="4535"/>
            <w:vAlign w:val="center"/>
          </w:tcPr>
          <w:p>
            <w:r>
              <w:rPr>
                <w:rFonts w:ascii="Times New Roman" w:hAnsi="Times New Roman"/>
                <w:sz w:val="24"/>
              </w:rPr>
              <w:t>Ví MoMo</w:t>
            </w:r>
          </w:p>
        </w:tc>
      </w:tr>
      <w:tr>
        <w:tc>
          <w:tcPr>
            <w:tcW w:type="dxa" w:w="4535"/>
            <w:vAlign w:val="center"/>
            <w:shd w:val="clear" w:color="auto" w:fill="DCE6F1"/>
          </w:tcPr>
          <w:p>
            <w:pPr>
              <w:jc w:val="center"/>
            </w:pPr>
            <w:r>
              <w:rPr>
                <w:rFonts w:ascii="Times New Roman" w:hAnsi="Times New Roman"/>
                <w:sz w:val="24"/>
              </w:rPr>
              <w:t>TheNganHang</w:t>
            </w:r>
          </w:p>
        </w:tc>
        <w:tc>
          <w:tcPr>
            <w:tcW w:type="dxa" w:w="4535"/>
            <w:vAlign w:val="center"/>
            <w:shd w:val="clear" w:color="auto" w:fill="DCE6F1"/>
          </w:tcPr>
          <w:p>
            <w:r>
              <w:rPr>
                <w:rFonts w:ascii="Times New Roman" w:hAnsi="Times New Roman"/>
                <w:sz w:val="24"/>
              </w:rPr>
              <w:t>Thẻ ngân hàng</w:t>
            </w:r>
          </w:p>
        </w:tc>
      </w:tr>
      <w:tr>
        <w:tc>
          <w:tcPr>
            <w:tcW w:type="dxa" w:w="4535"/>
            <w:vAlign w:val="center"/>
          </w:tcPr>
          <w:p>
            <w:pPr>
              <w:jc w:val="center"/>
            </w:pPr>
            <w:r>
              <w:rPr>
                <w:rFonts w:ascii="Times New Roman" w:hAnsi="Times New Roman"/>
                <w:sz w:val="24"/>
              </w:rPr>
              <w:t>DiemTichLuy</w:t>
            </w:r>
          </w:p>
        </w:tc>
        <w:tc>
          <w:tcPr>
            <w:tcW w:type="dxa" w:w="4535"/>
            <w:vAlign w:val="center"/>
          </w:tcPr>
          <w:p>
            <w:r>
              <w:rPr>
                <w:rFonts w:ascii="Times New Roman" w:hAnsi="Times New Roman"/>
                <w:sz w:val="24"/>
              </w:rPr>
              <w:t>Điểm tích lũy</w:t>
            </w:r>
          </w:p>
        </w:tc>
      </w:tr>
    </w:tbl>
    <w:p>
      <w:r>
        <w:rPr>
          <w:rFonts w:ascii="Times New Roman" w:hAnsi="Times New Roman"/>
          <w:sz w:val="26"/>
        </w:rPr>
      </w:r>
      <w:r>
        <w:rPr>
          <w:rFonts w:ascii="Times New Roman" w:hAnsi="Times New Roman"/>
          <w:b/>
          <w:sz w:val="26"/>
        </w:rPr>
        <w:t>Hạng thành viên và chiết khấu:</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Hạng</w:t>
            </w:r>
          </w:p>
        </w:tc>
        <w:tc>
          <w:tcPr>
            <w:tcW w:type="dxa" w:w="3024"/>
            <w:vAlign w:val="center"/>
            <w:shd w:val="clear" w:color="auto" w:fill="1F497D"/>
          </w:tcPr>
          <w:p>
            <w:pPr>
              <w:jc w:val="center"/>
            </w:pPr>
            <w:r>
              <w:rPr>
                <w:rFonts w:ascii="Times New Roman" w:hAnsi="Times New Roman"/>
                <w:b/>
                <w:color w:val="FFFFFF"/>
                <w:sz w:val="24"/>
              </w:rPr>
              <w:t>Tỷ lệ chiết khấu</w:t>
            </w:r>
          </w:p>
        </w:tc>
        <w:tc>
          <w:tcPr>
            <w:tcW w:type="dxa" w:w="3024"/>
            <w:vAlign w:val="center"/>
            <w:shd w:val="clear" w:color="auto" w:fill="1F497D"/>
          </w:tcPr>
          <w:p>
            <w:pPr>
              <w:jc w:val="center"/>
            </w:pPr>
            <w:r>
              <w:rPr>
                <w:rFonts w:ascii="Times New Roman" w:hAnsi="Times New Roman"/>
                <w:b/>
                <w:color w:val="FFFFFF"/>
                <w:sz w:val="24"/>
              </w:rPr>
              <w:t>Điều kiện</w:t>
            </w:r>
          </w:p>
        </w:tc>
      </w:tr>
      <w:tr>
        <w:tc>
          <w:tcPr>
            <w:tcW w:type="dxa" w:w="3024"/>
            <w:vAlign w:val="center"/>
          </w:tcPr>
          <w:p>
            <w:pPr>
              <w:jc w:val="center"/>
            </w:pPr>
            <w:r>
              <w:rPr>
                <w:rFonts w:ascii="Times New Roman" w:hAnsi="Times New Roman"/>
                <w:sz w:val="24"/>
              </w:rPr>
              <w:t>Thuong</w:t>
            </w:r>
          </w:p>
        </w:tc>
        <w:tc>
          <w:tcPr>
            <w:tcW w:type="dxa" w:w="3024"/>
            <w:vAlign w:val="center"/>
          </w:tcPr>
          <w:p>
            <w:r>
              <w:rPr>
                <w:rFonts w:ascii="Times New Roman" w:hAnsi="Times New Roman"/>
                <w:sz w:val="24"/>
              </w:rPr>
              <w:t>0%</w:t>
            </w:r>
          </w:p>
        </w:tc>
        <w:tc>
          <w:tcPr>
            <w:tcW w:type="dxa" w:w="3024"/>
            <w:vAlign w:val="center"/>
          </w:tcPr>
          <w:p>
            <w:r>
              <w:rPr>
                <w:rFonts w:ascii="Times New Roman" w:hAnsi="Times New Roman"/>
                <w:sz w:val="24"/>
              </w:rPr>
              <w:t>(Khách hàng thông thường)</w:t>
            </w:r>
          </w:p>
        </w:tc>
      </w:tr>
      <w:tr>
        <w:tc>
          <w:tcPr>
            <w:tcW w:type="dxa" w:w="3024"/>
            <w:vAlign w:val="center"/>
            <w:shd w:val="clear" w:color="auto" w:fill="DCE6F1"/>
          </w:tcPr>
          <w:p>
            <w:pPr>
              <w:jc w:val="center"/>
            </w:pPr>
            <w:r>
              <w:rPr>
                <w:rFonts w:ascii="Times New Roman" w:hAnsi="Times New Roman"/>
                <w:sz w:val="24"/>
              </w:rPr>
              <w:t>Bac (Silver)</w:t>
            </w:r>
          </w:p>
        </w:tc>
        <w:tc>
          <w:tcPr>
            <w:tcW w:type="dxa" w:w="3024"/>
            <w:vAlign w:val="center"/>
            <w:shd w:val="clear" w:color="auto" w:fill="DCE6F1"/>
          </w:tcPr>
          <w:p>
            <w:r>
              <w:rPr>
                <w:rFonts w:ascii="Times New Roman" w:hAnsi="Times New Roman"/>
                <w:sz w:val="24"/>
              </w:rPr>
              <w:t>5%</w:t>
            </w:r>
          </w:p>
        </w:tc>
        <w:tc>
          <w:tcPr>
            <w:tcW w:type="dxa" w:w="3024"/>
            <w:vAlign w:val="center"/>
            <w:shd w:val="clear" w:color="auto" w:fill="DCE6F1"/>
          </w:tcPr>
          <w:p>
            <w:r>
              <w:rPr>
                <w:rFonts w:ascii="Times New Roman" w:hAnsi="Times New Roman"/>
                <w:sz w:val="24"/>
              </w:rPr>
              <w:t>Tổng chi tiêu từ 2,000,000đ</w:t>
            </w:r>
          </w:p>
        </w:tc>
      </w:tr>
      <w:tr>
        <w:tc>
          <w:tcPr>
            <w:tcW w:type="dxa" w:w="3024"/>
            <w:vAlign w:val="center"/>
          </w:tcPr>
          <w:p>
            <w:pPr>
              <w:jc w:val="center"/>
            </w:pPr>
            <w:r>
              <w:rPr>
                <w:rFonts w:ascii="Times New Roman" w:hAnsi="Times New Roman"/>
                <w:sz w:val="24"/>
              </w:rPr>
              <w:t>Vang (Gold)</w:t>
            </w:r>
          </w:p>
        </w:tc>
        <w:tc>
          <w:tcPr>
            <w:tcW w:type="dxa" w:w="3024"/>
            <w:vAlign w:val="center"/>
          </w:tcPr>
          <w:p>
            <w:r>
              <w:rPr>
                <w:rFonts w:ascii="Times New Roman" w:hAnsi="Times New Roman"/>
                <w:sz w:val="24"/>
              </w:rPr>
              <w:t>10%</w:t>
            </w:r>
          </w:p>
        </w:tc>
        <w:tc>
          <w:tcPr>
            <w:tcW w:type="dxa" w:w="3024"/>
            <w:vAlign w:val="center"/>
          </w:tcPr>
          <w:p>
            <w:r>
              <w:rPr>
                <w:rFonts w:ascii="Times New Roman" w:hAnsi="Times New Roman"/>
                <w:sz w:val="24"/>
              </w:rPr>
              <w:t>Tổng chi tiêu từ 10,000,000đ</w:t>
            </w:r>
          </w:p>
        </w:tc>
      </w:tr>
      <w:tr>
        <w:tc>
          <w:tcPr>
            <w:tcW w:type="dxa" w:w="3024"/>
            <w:vAlign w:val="center"/>
            <w:shd w:val="clear" w:color="auto" w:fill="DCE6F1"/>
          </w:tcPr>
          <w:p>
            <w:pPr>
              <w:jc w:val="center"/>
            </w:pPr>
            <w:r>
              <w:rPr>
                <w:rFonts w:ascii="Times New Roman" w:hAnsi="Times New Roman"/>
                <w:sz w:val="24"/>
              </w:rPr>
              <w:t>KimCuong (Diamond)</w:t>
            </w:r>
          </w:p>
        </w:tc>
        <w:tc>
          <w:tcPr>
            <w:tcW w:type="dxa" w:w="3024"/>
            <w:vAlign w:val="center"/>
            <w:shd w:val="clear" w:color="auto" w:fill="DCE6F1"/>
          </w:tcPr>
          <w:p>
            <w:r>
              <w:rPr>
                <w:rFonts w:ascii="Times New Roman" w:hAnsi="Times New Roman"/>
                <w:sz w:val="24"/>
              </w:rPr>
              <w:t>15%</w:t>
            </w:r>
          </w:p>
        </w:tc>
        <w:tc>
          <w:tcPr>
            <w:tcW w:type="dxa" w:w="3024"/>
            <w:vAlign w:val="center"/>
            <w:shd w:val="clear" w:color="auto" w:fill="DCE6F1"/>
          </w:tcPr>
          <w:p>
            <w:r>
              <w:rPr>
                <w:rFonts w:ascii="Times New Roman" w:hAnsi="Times New Roman"/>
                <w:sz w:val="24"/>
              </w:rPr>
              <w:t>Tổng chi tiêu từ 50,000,000đ</w:t>
            </w:r>
          </w:p>
        </w:tc>
      </w:tr>
    </w:tbl>
    <w:p>
      <w:r>
        <w:rPr>
          <w:rFonts w:ascii="Times New Roman" w:hAnsi="Times New Roman"/>
          <w:sz w:val="26"/>
        </w:rPr>
      </w:r>
      <w:r>
        <w:rPr>
          <w:rFonts w:ascii="Times New Roman" w:hAnsi="Times New Roman"/>
          <w:b/>
          <w:sz w:val="26"/>
        </w:rPr>
        <w:t>Trạng thái phiên thu ngân:</w:t>
      </w:r>
      <w:r>
        <w:rPr>
          <w:rFonts w:ascii="Times New Roman" w:hAnsi="Times New Roman"/>
          <w:sz w:val="26"/>
        </w:rPr>
        <w:t xml:space="preserve"> DangMo (Đang mở), DaDong (Đã đóng).</w:t>
      </w:r>
    </w:p>
    <w:p>
      <w:r>
        <w:rPr>
          <w:rFonts w:ascii="Times New Roman" w:hAnsi="Times New Roman"/>
          <w:sz w:val="26"/>
        </w:rPr>
      </w:r>
      <w:r>
        <w:rPr>
          <w:rFonts w:ascii="Times New Roman" w:hAnsi="Times New Roman"/>
          <w:b/>
          <w:sz w:val="26"/>
        </w:rPr>
        <w:t>Trạng thái đơn hàng:</w:t>
      </w:r>
      <w:r>
        <w:rPr>
          <w:rFonts w:ascii="Times New Roman" w:hAnsi="Times New Roman"/>
          <w:sz w:val="26"/>
        </w:rPr>
        <w:t xml:space="preserve"> DaThanhToan (Đã thanh toán), DaHoan (Đã hoàn), DaHuy (Đã hủy).</w:t>
      </w:r>
    </w:p>
    <w:p>
      <w:r>
        <w:rPr>
          <w:rFonts w:ascii="Times New Roman" w:hAnsi="Times New Roman"/>
          <w:sz w:val="26"/>
        </w:rPr>
      </w:r>
      <w:r>
        <w:rPr>
          <w:rFonts w:ascii="Times New Roman" w:hAnsi="Times New Roman"/>
          <w:b/>
          <w:sz w:val="26"/>
        </w:rPr>
        <w:t>Cấu hình POS liên quan:</w:t>
      </w:r>
      <w:r>
        <w:rPr>
          <w:rFonts w:ascii="Times New Roman" w:hAnsi="Times New Roman"/>
          <w:sz w:val="26"/>
        </w:rPr>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Khóa cấu hình</w:t>
            </w:r>
          </w:p>
        </w:tc>
        <w:tc>
          <w:tcPr>
            <w:tcW w:type="dxa" w:w="3024"/>
            <w:vAlign w:val="center"/>
            <w:shd w:val="clear" w:color="auto" w:fill="1F497D"/>
          </w:tcPr>
          <w:p>
            <w:pPr>
              <w:jc w:val="center"/>
            </w:pPr>
            <w:r>
              <w:rPr>
                <w:rFonts w:ascii="Times New Roman" w:hAnsi="Times New Roman"/>
                <w:b/>
                <w:color w:val="FFFFFF"/>
                <w:sz w:val="24"/>
              </w:rPr>
              <w:t>Giá trị mặc định</w:t>
            </w:r>
          </w:p>
        </w:tc>
        <w:tc>
          <w:tcPr>
            <w:tcW w:type="dxa" w:w="3024"/>
            <w:vAlign w:val="center"/>
            <w:shd w:val="clear" w:color="auto" w:fill="1F497D"/>
          </w:tcPr>
          <w:p>
            <w:pPr>
              <w:jc w:val="center"/>
            </w:pPr>
            <w:r>
              <w:rPr>
                <w:rFonts w:ascii="Times New Roman" w:hAnsi="Times New Roman"/>
                <w:b/>
                <w:color w:val="FFFFFF"/>
                <w:sz w:val="24"/>
              </w:rPr>
              <w:t>Ý nghĩa</w:t>
            </w:r>
          </w:p>
        </w:tc>
      </w:tr>
      <w:tr>
        <w:tc>
          <w:tcPr>
            <w:tcW w:type="dxa" w:w="3024"/>
            <w:vAlign w:val="center"/>
          </w:tcPr>
          <w:p>
            <w:pPr>
              <w:jc w:val="center"/>
            </w:pPr>
            <w:r>
              <w:rPr>
                <w:rFonts w:ascii="Times New Roman" w:hAnsi="Times New Roman"/>
                <w:sz w:val="24"/>
              </w:rPr>
              <w:t>DIEM_QUY_DOI_1000D</w:t>
            </w:r>
          </w:p>
        </w:tc>
        <w:tc>
          <w:tcPr>
            <w:tcW w:type="dxa" w:w="3024"/>
            <w:vAlign w:val="center"/>
          </w:tcPr>
          <w:p>
            <w:r>
              <w:rPr>
                <w:rFonts w:ascii="Times New Roman" w:hAnsi="Times New Roman"/>
                <w:sz w:val="24"/>
              </w:rPr>
              <w:t>1</w:t>
            </w:r>
          </w:p>
        </w:tc>
        <w:tc>
          <w:tcPr>
            <w:tcW w:type="dxa" w:w="3024"/>
            <w:vAlign w:val="center"/>
          </w:tcPr>
          <w:p>
            <w:r>
              <w:rPr>
                <w:rFonts w:ascii="Times New Roman" w:hAnsi="Times New Roman"/>
                <w:sz w:val="24"/>
              </w:rPr>
              <w:t>Mỗi 1,000đ chi tiêu được 1 điểm</w:t>
            </w:r>
          </w:p>
        </w:tc>
      </w:tr>
      <w:tr>
        <w:tc>
          <w:tcPr>
            <w:tcW w:type="dxa" w:w="3024"/>
            <w:vAlign w:val="center"/>
            <w:shd w:val="clear" w:color="auto" w:fill="DCE6F1"/>
          </w:tcPr>
          <w:p>
            <w:pPr>
              <w:jc w:val="center"/>
            </w:pPr>
            <w:r>
              <w:rPr>
                <w:rFonts w:ascii="Times New Roman" w:hAnsi="Times New Roman"/>
                <w:sz w:val="24"/>
              </w:rPr>
              <w:t>DIEM_CAP_PHAN_TRAM</w:t>
            </w:r>
          </w:p>
        </w:tc>
        <w:tc>
          <w:tcPr>
            <w:tcW w:type="dxa" w:w="3024"/>
            <w:vAlign w:val="center"/>
            <w:shd w:val="clear" w:color="auto" w:fill="DCE6F1"/>
          </w:tcPr>
          <w:p>
            <w:r>
              <w:rPr>
                <w:rFonts w:ascii="Times New Roman" w:hAnsi="Times New Roman"/>
                <w:sz w:val="24"/>
              </w:rPr>
              <w:t>50</w:t>
            </w:r>
          </w:p>
        </w:tc>
        <w:tc>
          <w:tcPr>
            <w:tcW w:type="dxa" w:w="3024"/>
            <w:vAlign w:val="center"/>
            <w:shd w:val="clear" w:color="auto" w:fill="DCE6F1"/>
          </w:tcPr>
          <w:p>
            <w:r>
              <w:rPr>
                <w:rFonts w:ascii="Times New Roman" w:hAnsi="Times New Roman"/>
                <w:sz w:val="24"/>
              </w:rPr>
              <w:t>Tối đa dùng điểm thanh toán 50% tổng đơn</w:t>
            </w:r>
          </w:p>
        </w:tc>
      </w:tr>
      <w:tr>
        <w:tc>
          <w:tcPr>
            <w:tcW w:type="dxa" w:w="3024"/>
            <w:vAlign w:val="center"/>
          </w:tcPr>
          <w:p>
            <w:pPr>
              <w:jc w:val="center"/>
            </w:pPr>
            <w:r>
              <w:rPr>
                <w:rFonts w:ascii="Times New Roman" w:hAnsi="Times New Roman"/>
                <w:sz w:val="24"/>
              </w:rPr>
              <w:t>HOAN_GIOI_HAN_GIO_VE</w:t>
            </w:r>
          </w:p>
        </w:tc>
        <w:tc>
          <w:tcPr>
            <w:tcW w:type="dxa" w:w="3024"/>
            <w:vAlign w:val="center"/>
          </w:tcPr>
          <w:p>
            <w:r>
              <w:rPr>
                <w:rFonts w:ascii="Times New Roman" w:hAnsi="Times New Roman"/>
                <w:sz w:val="24"/>
              </w:rPr>
              <w:t>0</w:t>
            </w:r>
          </w:p>
        </w:tc>
        <w:tc>
          <w:tcPr>
            <w:tcW w:type="dxa" w:w="3024"/>
            <w:vAlign w:val="center"/>
          </w:tcPr>
          <w:p>
            <w:r>
              <w:rPr>
                <w:rFonts w:ascii="Times New Roman" w:hAnsi="Times New Roman"/>
                <w:sz w:val="24"/>
              </w:rPr>
              <w:t>Vé: 0 nghĩa là không cho hoàn</w:t>
            </w:r>
          </w:p>
        </w:tc>
      </w:tr>
      <w:tr>
        <w:tc>
          <w:tcPr>
            <w:tcW w:type="dxa" w:w="3024"/>
            <w:vAlign w:val="center"/>
            <w:shd w:val="clear" w:color="auto" w:fill="DCE6F1"/>
          </w:tcPr>
          <w:p>
            <w:pPr>
              <w:jc w:val="center"/>
            </w:pPr>
            <w:r>
              <w:rPr>
                <w:rFonts w:ascii="Times New Roman" w:hAnsi="Times New Roman"/>
                <w:sz w:val="24"/>
              </w:rPr>
              <w:t>HOAN_GIOI_HAN_GIO_HANGHOA</w:t>
            </w:r>
          </w:p>
        </w:tc>
        <w:tc>
          <w:tcPr>
            <w:tcW w:type="dxa" w:w="3024"/>
            <w:vAlign w:val="center"/>
            <w:shd w:val="clear" w:color="auto" w:fill="DCE6F1"/>
          </w:tcPr>
          <w:p>
            <w:r>
              <w:rPr>
                <w:rFonts w:ascii="Times New Roman" w:hAnsi="Times New Roman"/>
                <w:sz w:val="24"/>
              </w:rPr>
              <w:t>168</w:t>
            </w:r>
          </w:p>
        </w:tc>
        <w:tc>
          <w:tcPr>
            <w:tcW w:type="dxa" w:w="3024"/>
            <w:vAlign w:val="center"/>
            <w:shd w:val="clear" w:color="auto" w:fill="DCE6F1"/>
          </w:tcPr>
          <w:p>
            <w:r>
              <w:rPr>
                <w:rFonts w:ascii="Times New Roman" w:hAnsi="Times New Roman"/>
                <w:sz w:val="24"/>
              </w:rPr>
              <w:t>Hàng hóa: hoàn trong 168 giờ (7 ngày)</w:t>
            </w:r>
          </w:p>
        </w:tc>
      </w:tr>
    </w:tbl>
    <w:p>
      <w:pPr>
        <w:pStyle w:val="Heading3"/>
      </w:pPr>
      <w:r>
        <w:rPr>
          <w:rFonts w:ascii="Times New Roman" w:hAnsi="Times New Roman"/>
        </w:rPr>
        <w:t>14.2.19. CN08 – Khuyến mãi</w:t>
      </w:r>
    </w:p>
    <w:p>
      <w:pPr>
        <w:pStyle w:val="ListBullet"/>
      </w:pPr>
      <w:r>
        <w:rPr>
          <w:rFonts w:ascii="Times New Roman" w:hAnsi="Times New Roman"/>
          <w:sz w:val="26"/>
        </w:rPr>
        <w:t>**Loại giảm giá:** PhanTram (Phần trăm), SoTien (Số tiền cố định).</w:t>
      </w:r>
    </w:p>
    <w:p>
      <w:pPr>
        <w:pStyle w:val="ListBullet"/>
      </w:pPr>
      <w:r>
        <w:rPr>
          <w:rFonts w:ascii="Times New Roman" w:hAnsi="Times New Roman"/>
          <w:sz w:val="26"/>
        </w:rPr>
        <w:t>**Loại điều kiện:** HangThanhVien (Chỉ áp dụng cho hạng nhất định).</w:t>
      </w:r>
    </w:p>
    <w:p>
      <w:pPr>
        <w:pStyle w:val="ListBullet"/>
      </w:pPr>
      <w:r>
        <w:rPr>
          <w:rFonts w:ascii="Times New Roman" w:hAnsi="Times New Roman"/>
          <w:sz w:val="26"/>
        </w:rPr>
        <w:t>**Phép so sánh:** = (Bằng), IN (Thuộc danh sách).</w:t>
      </w:r>
    </w:p>
    <w:p>
      <w:pPr>
        <w:pStyle w:val="Heading3"/>
      </w:pPr>
      <w:r>
        <w:rPr>
          <w:rFonts w:ascii="Times New Roman" w:hAnsi="Times New Roman"/>
        </w:rPr>
        <w:t>14.2.20. CN13 – Web Khách hàng</w:t>
      </w:r>
    </w:p>
    <w:p>
      <w:r>
        <w:rPr>
          <w:rFonts w:ascii="Times New Roman" w:hAnsi="Times New Roman"/>
          <w:sz w:val="26"/>
        </w:rPr>
      </w:r>
      <w:r>
        <w:rPr>
          <w:rFonts w:ascii="Times New Roman" w:hAnsi="Times New Roman"/>
          <w:b/>
          <w:sz w:val="26"/>
        </w:rPr>
        <w:t>Trạng thái Vé điện tử:</w:t>
      </w:r>
      <w:r>
        <w:rPr>
          <w:rFonts w:ascii="Times New Roman" w:hAnsi="Times New Roman"/>
          <w:sz w:val="26"/>
        </w:rPr>
      </w:r>
    </w:p>
    <w:p>
      <w:pPr>
        <w:pStyle w:val="ListBullet"/>
      </w:pPr>
      <w:r>
        <w:rPr>
          <w:rFonts w:ascii="Times New Roman" w:hAnsi="Times New Roman"/>
          <w:sz w:val="26"/>
        </w:rPr>
        <w:t>**ChuaSuDung** (Chưa sử dụng): Vé còn ít nhất 1 lượt quét.</w:t>
      </w:r>
    </w:p>
    <w:p>
      <w:pPr>
        <w:pStyle w:val="ListBullet"/>
      </w:pPr>
      <w:r>
        <w:rPr>
          <w:rFonts w:ascii="Times New Roman" w:hAnsi="Times New Roman"/>
          <w:sz w:val="26"/>
        </w:rPr>
        <w:t>**DaSuDung** (Đã sử dụng): Vé hết lượt hoặc đã quét đủ.</w:t>
      </w:r>
    </w:p>
    <w:p>
      <w:pPr>
        <w:pStyle w:val="ListBullet"/>
      </w:pPr>
      <w:r>
        <w:rPr>
          <w:rFonts w:ascii="Times New Roman" w:hAnsi="Times New Roman"/>
          <w:sz w:val="26"/>
        </w:rPr>
        <w:t>**DaHuy** (Đã hủy): Vé bị vô hiệu hóa.</w:t>
      </w:r>
    </w:p>
    <w:p>
      <w:r>
        <w:rPr>
          <w:rFonts w:ascii="Times New Roman" w:hAnsi="Times New Roman"/>
          <w:sz w:val="26"/>
        </w:rPr>
      </w:r>
      <w:r>
        <w:rPr>
          <w:rFonts w:ascii="Times New Roman" w:hAnsi="Times New Roman"/>
          <w:b/>
          <w:sz w:val="26"/>
        </w:rPr>
        <w:t>Trạng thái Phiếu đặt phòng:</w:t>
      </w:r>
      <w:r>
        <w:rPr>
          <w:rFonts w:ascii="Times New Roman" w:hAnsi="Times New Roman"/>
          <w:sz w:val="26"/>
        </w:rPr>
      </w:r>
    </w:p>
    <w:p>
      <w:pPr>
        <w:pStyle w:val="ListBullet"/>
      </w:pPr>
      <w:r>
        <w:rPr>
          <w:rFonts w:ascii="Times New Roman" w:hAnsi="Times New Roman"/>
          <w:sz w:val="26"/>
        </w:rPr>
        <w:t>**DatTruoc** (Đã đặt): Đã giữ phòng, chưa đến nhận.</w:t>
      </w:r>
    </w:p>
    <w:p>
      <w:pPr>
        <w:pStyle w:val="ListBullet"/>
      </w:pPr>
      <w:r>
        <w:rPr>
          <w:rFonts w:ascii="Times New Roman" w:hAnsi="Times New Roman"/>
          <w:sz w:val="26"/>
        </w:rPr>
        <w:t>**DangO** (Đang ở): Đã làm thủ tục nhận phòng tại lễ tân.</w:t>
      </w:r>
    </w:p>
    <w:p>
      <w:pPr>
        <w:pStyle w:val="ListBullet"/>
      </w:pPr>
      <w:r>
        <w:rPr>
          <w:rFonts w:ascii="Times New Roman" w:hAnsi="Times New Roman"/>
          <w:sz w:val="26"/>
        </w:rPr>
        <w:t>**DaTra** (Đã trả): Khách đã trả phòng và thanh toán đầy đủ.</w:t>
      </w:r>
    </w:p>
    <w:p>
      <w:pPr>
        <w:pStyle w:val="ListBullet"/>
      </w:pPr>
      <w:r>
        <w:rPr>
          <w:rFonts w:ascii="Times New Roman" w:hAnsi="Times New Roman"/>
          <w:sz w:val="26"/>
        </w:rPr>
        <w:t>**DaHuy** (Đã hủy): Phiếu bị hủy bởi khách hàng hoặc hệ thống.</w:t>
      </w:r>
    </w:p>
    <w:p>
      <w:pPr>
        <w:pStyle w:val="Heading3"/>
      </w:pPr>
      <w:r>
        <w:rPr>
          <w:rFonts w:ascii="Times New Roman" w:hAnsi="Times New Roman"/>
        </w:rPr>
        <w:t>14.2.21. CN14 – Cổng và Bếp (Staff App)</w:t>
      </w:r>
    </w:p>
    <w:p>
      <w:pPr>
        <w:pStyle w:val="ListBullet"/>
      </w:pPr>
      <w:r>
        <w:rPr>
          <w:rFonts w:ascii="Times New Roman" w:hAnsi="Times New Roman"/>
          <w:sz w:val="26"/>
        </w:rPr>
        <w:t>**Trạng thái lệnh bếp:** ChoNau (Chờ chế biến), DangNau (Đang chế biến), DaXong (Đã nấu xong), DaHuy (Đã hủy).</w:t>
      </w:r>
    </w:p>
    <w:p>
      <w:pPr>
        <w:pStyle w:val="ListBullet"/>
      </w:pPr>
      <w:r>
        <w:rPr>
          <w:rFonts w:ascii="Times New Roman" w:hAnsi="Times New Roman"/>
          <w:sz w:val="26"/>
        </w:rPr>
        <w:t>**Kết quả soát vé:** PASS (Hợp lệ), FAIL (Không hợp lệ).</w:t>
      </w:r>
    </w:p>
    <w:p>
      <w:pPr>
        <w:pStyle w:val="ListBullet"/>
      </w:pPr>
      <w:r>
        <w:rPr>
          <w:rFonts w:ascii="Times New Roman" w:hAnsi="Times New Roman"/>
          <w:sz w:val="26"/>
        </w:rPr>
        <w:t>**Loại tài khoản hỗ trợ:** NhanVien (Staff App), Web (Chỉ Web Portal).</w:t>
      </w:r>
    </w:p>
    <w:p>
      <w:pPr>
        <w:pStyle w:val="Heading2"/>
      </w:pPr>
      <w:r>
        <w:rPr>
          <w:rFonts w:ascii="Times New Roman" w:hAnsi="Times New Roman"/>
        </w:rPr>
        <w:t>14.3. Bảng mã thông báo lỗi (Hợp nhất)</w:t>
      </w:r>
    </w:p>
    <w:tbl>
      <w:tblPr>
        <w:tblStyle w:val="TableGrid"/>
        <w:tblW w:type="auto" w:w="0"/>
        <w:jc w:val="center"/>
        <w:tblLayout w:type="autofit"/>
        <w:tblLook w:firstColumn="1" w:firstRow="1" w:lastColumn="0" w:lastRow="0" w:noHBand="0" w:noVBand="1" w:val="04A0"/>
        <w:tblW w:type="pct" w:w="5000"/>
      </w:tblPr>
      <w:tblGrid>
        <w:gridCol w:w="3024"/>
        <w:gridCol w:w="3024"/>
        <w:gridCol w:w="3024"/>
      </w:tblGrid>
      <w:tr>
        <w:tc>
          <w:tcPr>
            <w:tcW w:type="dxa" w:w="3024"/>
            <w:vAlign w:val="center"/>
            <w:shd w:val="clear" w:color="auto" w:fill="1F497D"/>
          </w:tcPr>
          <w:p>
            <w:pPr>
              <w:jc w:val="center"/>
            </w:pPr>
            <w:r>
              <w:rPr>
                <w:rFonts w:ascii="Times New Roman" w:hAnsi="Times New Roman"/>
                <w:b/>
                <w:color w:val="FFFFFF"/>
                <w:sz w:val="24"/>
              </w:rPr>
              <w:t>Mã thông báo</w:t>
            </w:r>
          </w:p>
        </w:tc>
        <w:tc>
          <w:tcPr>
            <w:tcW w:type="dxa" w:w="3024"/>
            <w:vAlign w:val="center"/>
            <w:shd w:val="clear" w:color="auto" w:fill="1F497D"/>
          </w:tcPr>
          <w:p>
            <w:pPr>
              <w:jc w:val="center"/>
            </w:pPr>
            <w:r>
              <w:rPr>
                <w:rFonts w:ascii="Times New Roman" w:hAnsi="Times New Roman"/>
                <w:b/>
                <w:color w:val="FFFFFF"/>
                <w:sz w:val="24"/>
              </w:rPr>
              <w:t>Module</w:t>
            </w:r>
          </w:p>
        </w:tc>
        <w:tc>
          <w:tcPr>
            <w:tcW w:type="dxa" w:w="3024"/>
            <w:vAlign w:val="center"/>
            <w:shd w:val="clear" w:color="auto" w:fill="1F497D"/>
          </w:tcPr>
          <w:p>
            <w:pPr>
              <w:jc w:val="center"/>
            </w:pPr>
            <w:r>
              <w:rPr>
                <w:rFonts w:ascii="Times New Roman" w:hAnsi="Times New Roman"/>
                <w:b/>
                <w:color w:val="FFFFFF"/>
                <w:sz w:val="24"/>
              </w:rPr>
              <w:t>Nội dung tiếng Việt</w:t>
            </w:r>
          </w:p>
        </w:tc>
      </w:tr>
      <w:tr>
        <w:tc>
          <w:tcPr>
            <w:tcW w:type="dxa" w:w="3024"/>
            <w:vAlign w:val="center"/>
          </w:tcPr>
          <w:p>
            <w:pPr>
              <w:jc w:val="center"/>
            </w:pPr>
            <w:r>
              <w:rPr>
                <w:rFonts w:ascii="Times New Roman" w:hAnsi="Times New Roman"/>
                <w:sz w:val="24"/>
              </w:rPr>
              <w:t>ERR_REQUIRED_MASP</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Bắt buộc có mã sản phẩm</w:t>
            </w:r>
          </w:p>
        </w:tc>
      </w:tr>
      <w:tr>
        <w:tc>
          <w:tcPr>
            <w:tcW w:type="dxa" w:w="3024"/>
            <w:vAlign w:val="center"/>
            <w:shd w:val="clear" w:color="auto" w:fill="DCE6F1"/>
          </w:tcPr>
          <w:p>
            <w:pPr>
              <w:jc w:val="center"/>
            </w:pPr>
            <w:r>
              <w:rPr>
                <w:rFonts w:ascii="Times New Roman" w:hAnsi="Times New Roman"/>
                <w:sz w:val="24"/>
              </w:rPr>
              <w:t>ERR_REQUIRED_TENSP</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Bắt buộc nhập tên sản phẩm</w:t>
            </w:r>
          </w:p>
        </w:tc>
      </w:tr>
      <w:tr>
        <w:tc>
          <w:tcPr>
            <w:tcW w:type="dxa" w:w="3024"/>
            <w:vAlign w:val="center"/>
          </w:tcPr>
          <w:p>
            <w:pPr>
              <w:jc w:val="center"/>
            </w:pPr>
            <w:r>
              <w:rPr>
                <w:rFonts w:ascii="Times New Roman" w:hAnsi="Times New Roman"/>
                <w:sz w:val="24"/>
              </w:rPr>
              <w:t>ERR_REQUIRED_LOAISP</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Bắt buộc chọn loại sản phẩm</w:t>
            </w:r>
          </w:p>
        </w:tc>
      </w:tr>
      <w:tr>
        <w:tc>
          <w:tcPr>
            <w:tcW w:type="dxa" w:w="3024"/>
            <w:vAlign w:val="center"/>
            <w:shd w:val="clear" w:color="auto" w:fill="DCE6F1"/>
          </w:tcPr>
          <w:p>
            <w:pPr>
              <w:jc w:val="center"/>
            </w:pPr>
            <w:r>
              <w:rPr>
                <w:rFonts w:ascii="Times New Roman" w:hAnsi="Times New Roman"/>
                <w:sz w:val="24"/>
              </w:rPr>
              <w:t>ERR_REQUIRED_DVT</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Bắt buộc chọn đơn vị tính</w:t>
            </w:r>
          </w:p>
        </w:tc>
      </w:tr>
      <w:tr>
        <w:tc>
          <w:tcPr>
            <w:tcW w:type="dxa" w:w="3024"/>
            <w:vAlign w:val="center"/>
          </w:tcPr>
          <w:p>
            <w:pPr>
              <w:jc w:val="center"/>
            </w:pPr>
            <w:r>
              <w:rPr>
                <w:rFonts w:ascii="Times New Roman" w:hAnsi="Times New Roman"/>
                <w:sz w:val="24"/>
              </w:rPr>
              <w:t>ERR_TRUNG_MASP</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Mã sản phẩm đã tồn tại: {0}</w:t>
            </w:r>
          </w:p>
        </w:tc>
      </w:tr>
      <w:tr>
        <w:tc>
          <w:tcPr>
            <w:tcW w:type="dxa" w:w="3024"/>
            <w:vAlign w:val="center"/>
            <w:shd w:val="clear" w:color="auto" w:fill="DCE6F1"/>
          </w:tcPr>
          <w:p>
            <w:pPr>
              <w:jc w:val="center"/>
            </w:pPr>
            <w:r>
              <w:rPr>
                <w:rFonts w:ascii="Times New Roman" w:hAnsi="Times New Roman"/>
                <w:sz w:val="24"/>
              </w:rPr>
              <w:t>ERR_MASP_CHI_TIENTO</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Mã sản phẩm không được chỉ chứa mỗi tiền tố. Hãy gõ tiếp hoặc quét mã vạch.</w:t>
            </w:r>
          </w:p>
        </w:tc>
      </w:tr>
      <w:tr>
        <w:tc>
          <w:tcPr>
            <w:tcW w:type="dxa" w:w="3024"/>
            <w:vAlign w:val="center"/>
          </w:tcPr>
          <w:p>
            <w:pPr>
              <w:jc w:val="center"/>
            </w:pPr>
            <w:r>
              <w:rPr>
                <w:rFonts w:ascii="Times New Roman" w:hAnsi="Times New Roman"/>
                <w:sz w:val="24"/>
              </w:rPr>
              <w:t>ERR_HESO_KHONGHOPLE</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Tỷ lệ quy đổi phải là số dương hợp lệ</w:t>
            </w:r>
          </w:p>
        </w:tc>
      </w:tr>
      <w:tr>
        <w:tc>
          <w:tcPr>
            <w:tcW w:type="dxa" w:w="3024"/>
            <w:vAlign w:val="center"/>
            <w:shd w:val="clear" w:color="auto" w:fill="DCE6F1"/>
          </w:tcPr>
          <w:p>
            <w:pPr>
              <w:jc w:val="center"/>
            </w:pPr>
            <w:r>
              <w:rPr>
                <w:rFonts w:ascii="Times New Roman" w:hAnsi="Times New Roman"/>
                <w:sz w:val="24"/>
              </w:rPr>
              <w:t>ERR_LUOI_CONG_RONG</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Lưới quyền truy cập cổng xoay không được để trống</w:t>
            </w:r>
          </w:p>
        </w:tc>
      </w:tr>
      <w:tr>
        <w:tc>
          <w:tcPr>
            <w:tcW w:type="dxa" w:w="3024"/>
            <w:vAlign w:val="center"/>
          </w:tcPr>
          <w:p>
            <w:pPr>
              <w:jc w:val="center"/>
            </w:pPr>
            <w:r>
              <w:rPr>
                <w:rFonts w:ascii="Times New Roman" w:hAnsi="Times New Roman"/>
                <w:sz w:val="24"/>
              </w:rPr>
              <w:t>ERR_NGAY_KHONGHOPLE</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Ngày hiệu lực đến phải sau ngày hiệu lực từ</w:t>
            </w:r>
          </w:p>
        </w:tc>
      </w:tr>
      <w:tr>
        <w:tc>
          <w:tcPr>
            <w:tcW w:type="dxa" w:w="3024"/>
            <w:vAlign w:val="center"/>
            <w:shd w:val="clear" w:color="auto" w:fill="DCE6F1"/>
          </w:tcPr>
          <w:p>
            <w:pPr>
              <w:jc w:val="center"/>
            </w:pPr>
            <w:r>
              <w:rPr>
                <w:rFonts w:ascii="Times New Roman" w:hAnsi="Times New Roman"/>
                <w:sz w:val="24"/>
              </w:rPr>
              <w:t>ERR_ANH_SAIDINHDANG</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Ảnh không đúng định dạng. Chỉ chấp nhận jpg, png, gif, webp</w:t>
            </w:r>
          </w:p>
        </w:tc>
      </w:tr>
      <w:tr>
        <w:tc>
          <w:tcPr>
            <w:tcW w:type="dxa" w:w="3024"/>
            <w:vAlign w:val="center"/>
          </w:tcPr>
          <w:p>
            <w:pPr>
              <w:jc w:val="center"/>
            </w:pPr>
            <w:r>
              <w:rPr>
                <w:rFonts w:ascii="Times New Roman" w:hAnsi="Times New Roman"/>
                <w:sz w:val="24"/>
              </w:rPr>
              <w:t>ERR_LUOI_VE_QUA1DONG</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Vé trò chơi chỉ được cấu hình 1 khu vực quẹt vé</w:t>
            </w:r>
          </w:p>
        </w:tc>
      </w:tr>
      <w:tr>
        <w:tc>
          <w:tcPr>
            <w:tcW w:type="dxa" w:w="3024"/>
            <w:vAlign w:val="center"/>
            <w:shd w:val="clear" w:color="auto" w:fill="DCE6F1"/>
          </w:tcPr>
          <w:p>
            <w:pPr>
              <w:jc w:val="center"/>
            </w:pPr>
            <w:r>
              <w:rPr>
                <w:rFonts w:ascii="Times New Roman" w:hAnsi="Times New Roman"/>
                <w:sz w:val="24"/>
              </w:rPr>
              <w:t>ERR_GIABAN_AMHOAC0</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Giá bán phải lớn hơn 0</w:t>
            </w:r>
          </w:p>
        </w:tc>
      </w:tr>
      <w:tr>
        <w:tc>
          <w:tcPr>
            <w:tcW w:type="dxa" w:w="3024"/>
            <w:vAlign w:val="center"/>
          </w:tcPr>
          <w:p>
            <w:pPr>
              <w:jc w:val="center"/>
            </w:pPr>
            <w:r>
              <w:rPr>
                <w:rFonts w:ascii="Times New Roman" w:hAnsi="Times New Roman"/>
                <w:sz w:val="24"/>
              </w:rPr>
              <w:t>ERR_VAT_KHONGHOPLE</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Thuế VAT không được nhỏ hơn 0 hoặc lớn hơn 100</w:t>
            </w:r>
          </w:p>
        </w:tc>
      </w:tr>
      <w:tr>
        <w:tc>
          <w:tcPr>
            <w:tcW w:type="dxa" w:w="3024"/>
            <w:vAlign w:val="center"/>
            <w:shd w:val="clear" w:color="auto" w:fill="DCE6F1"/>
          </w:tcPr>
          <w:p>
            <w:pPr>
              <w:jc w:val="center"/>
            </w:pPr>
            <w:r>
              <w:rPr>
                <w:rFonts w:ascii="Times New Roman" w:hAnsi="Times New Roman"/>
                <w:sz w:val="24"/>
              </w:rPr>
              <w:t>ERR_SP_SONGUOI_KHONGHOPLE</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Số người lớn không được âm hoặc bằng 0</w:t>
            </w:r>
          </w:p>
        </w:tc>
      </w:tr>
      <w:tr>
        <w:tc>
          <w:tcPr>
            <w:tcW w:type="dxa" w:w="3024"/>
            <w:vAlign w:val="center"/>
          </w:tcPr>
          <w:p>
            <w:pPr>
              <w:jc w:val="center"/>
            </w:pPr>
            <w:r>
              <w:rPr>
                <w:rFonts w:ascii="Times New Roman" w:hAnsi="Times New Roman"/>
                <w:sz w:val="24"/>
              </w:rPr>
              <w:t>ERR_TRUNG_MAVACH_THIETBI</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Mã vạch/Biển số tài sản không được trùng lặp</w:t>
            </w:r>
          </w:p>
        </w:tc>
      </w:tr>
      <w:tr>
        <w:tc>
          <w:tcPr>
            <w:tcW w:type="dxa" w:w="3024"/>
            <w:vAlign w:val="center"/>
            <w:shd w:val="clear" w:color="auto" w:fill="DCE6F1"/>
          </w:tcPr>
          <w:p>
            <w:pPr>
              <w:jc w:val="center"/>
            </w:pPr>
            <w:r>
              <w:rPr>
                <w:rFonts w:ascii="Times New Roman" w:hAnsi="Times New Roman"/>
                <w:sz w:val="24"/>
              </w:rPr>
              <w:t>ERR_TAISAN_DANG_THUE</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Không thể xóa tài sản đang ở trạng thái Đang thuê</w:t>
            </w:r>
          </w:p>
        </w:tc>
      </w:tr>
      <w:tr>
        <w:tc>
          <w:tcPr>
            <w:tcW w:type="dxa" w:w="3024"/>
            <w:vAlign w:val="center"/>
          </w:tcPr>
          <w:p>
            <w:pPr>
              <w:jc w:val="center"/>
            </w:pPr>
            <w:r>
              <w:rPr>
                <w:rFonts w:ascii="Times New Roman" w:hAnsi="Times New Roman"/>
                <w:sz w:val="24"/>
              </w:rPr>
              <w:t>ERR_CONTONKHO</w:t>
            </w:r>
          </w:p>
        </w:tc>
        <w:tc>
          <w:tcPr>
            <w:tcW w:type="dxa" w:w="3024"/>
            <w:vAlign w:val="center"/>
          </w:tcPr>
          <w:p>
            <w:r>
              <w:rPr>
                <w:rFonts w:ascii="Times New Roman" w:hAnsi="Times New Roman"/>
                <w:sz w:val="24"/>
              </w:rPr>
              <w:t>CN09</w:t>
            </w:r>
          </w:p>
        </w:tc>
        <w:tc>
          <w:tcPr>
            <w:tcW w:type="dxa" w:w="3024"/>
            <w:vAlign w:val="center"/>
          </w:tcPr>
          <w:p>
            <w:r>
              <w:rPr>
                <w:rFonts w:ascii="Times New Roman" w:hAnsi="Times New Roman"/>
                <w:sz w:val="24"/>
              </w:rPr>
              <w:t>Sản phẩm còn tồn kho, không thể xóa</w:t>
            </w:r>
          </w:p>
        </w:tc>
      </w:tr>
      <w:tr>
        <w:tc>
          <w:tcPr>
            <w:tcW w:type="dxa" w:w="3024"/>
            <w:vAlign w:val="center"/>
            <w:shd w:val="clear" w:color="auto" w:fill="DCE6F1"/>
          </w:tcPr>
          <w:p>
            <w:pPr>
              <w:jc w:val="center"/>
            </w:pPr>
            <w:r>
              <w:rPr>
                <w:rFonts w:ascii="Times New Roman" w:hAnsi="Times New Roman"/>
                <w:sz w:val="24"/>
              </w:rPr>
              <w:t>ERR_CONDONHANG</w:t>
            </w:r>
          </w:p>
        </w:tc>
        <w:tc>
          <w:tcPr>
            <w:tcW w:type="dxa" w:w="3024"/>
            <w:vAlign w:val="center"/>
            <w:shd w:val="clear" w:color="auto" w:fill="DCE6F1"/>
          </w:tcPr>
          <w:p>
            <w:r>
              <w:rPr>
                <w:rFonts w:ascii="Times New Roman" w:hAnsi="Times New Roman"/>
                <w:sz w:val="24"/>
              </w:rPr>
              <w:t>CN09</w:t>
            </w:r>
          </w:p>
        </w:tc>
        <w:tc>
          <w:tcPr>
            <w:tcW w:type="dxa" w:w="3024"/>
            <w:vAlign w:val="center"/>
            <w:shd w:val="clear" w:color="auto" w:fill="DCE6F1"/>
          </w:tcPr>
          <w:p>
            <w:r>
              <w:rPr>
                <w:rFonts w:ascii="Times New Roman" w:hAnsi="Times New Roman"/>
                <w:sz w:val="24"/>
              </w:rPr>
              <w:t>Sản phẩm đang nằm trong đơn hàng chưa chốt, không thể xóa</w:t>
            </w:r>
          </w:p>
        </w:tc>
      </w:tr>
      <w:tr>
        <w:tc>
          <w:tcPr>
            <w:tcW w:type="dxa" w:w="3024"/>
            <w:vAlign w:val="center"/>
          </w:tcPr>
          <w:p>
            <w:pPr>
              <w:jc w:val="center"/>
            </w:pPr>
            <w:r>
              <w:rPr>
                <w:rFonts w:ascii="Times New Roman" w:hAnsi="Times New Roman"/>
                <w:sz w:val="24"/>
              </w:rPr>
              <w:t>ERR_COMBO_TEN_RONG</w:t>
            </w:r>
          </w:p>
        </w:tc>
        <w:tc>
          <w:tcPr>
            <w:tcW w:type="dxa" w:w="3024"/>
            <w:vAlign w:val="center"/>
          </w:tcPr>
          <w:p>
            <w:r>
              <w:rPr>
                <w:rFonts w:ascii="Times New Roman" w:hAnsi="Times New Roman"/>
                <w:sz w:val="24"/>
              </w:rPr>
              <w:t>CN06</w:t>
            </w:r>
          </w:p>
        </w:tc>
        <w:tc>
          <w:tcPr>
            <w:tcW w:type="dxa" w:w="3024"/>
            <w:vAlign w:val="center"/>
          </w:tcPr>
          <w:p>
            <w:r>
              <w:rPr>
                <w:rFonts w:ascii="Times New Roman" w:hAnsi="Times New Roman"/>
                <w:sz w:val="24"/>
              </w:rPr>
              <w:t>Tên combo không được để trống</w:t>
            </w:r>
          </w:p>
        </w:tc>
      </w:tr>
      <w:tr>
        <w:tc>
          <w:tcPr>
            <w:tcW w:type="dxa" w:w="3024"/>
            <w:vAlign w:val="center"/>
            <w:shd w:val="clear" w:color="auto" w:fill="DCE6F1"/>
          </w:tcPr>
          <w:p>
            <w:pPr>
              <w:jc w:val="center"/>
            </w:pPr>
            <w:r>
              <w:rPr>
                <w:rFonts w:ascii="Times New Roman" w:hAnsi="Times New Roman"/>
                <w:sz w:val="24"/>
              </w:rPr>
              <w:t>ERR_COMBO_GIA_AM</w:t>
            </w:r>
          </w:p>
        </w:tc>
        <w:tc>
          <w:tcPr>
            <w:tcW w:type="dxa" w:w="3024"/>
            <w:vAlign w:val="center"/>
            <w:shd w:val="clear" w:color="auto" w:fill="DCE6F1"/>
          </w:tcPr>
          <w:p>
            <w:r>
              <w:rPr>
                <w:rFonts w:ascii="Times New Roman" w:hAnsi="Times New Roman"/>
                <w:sz w:val="24"/>
              </w:rPr>
              <w:t>CN06</w:t>
            </w:r>
          </w:p>
        </w:tc>
        <w:tc>
          <w:tcPr>
            <w:tcW w:type="dxa" w:w="3024"/>
            <w:vAlign w:val="center"/>
            <w:shd w:val="clear" w:color="auto" w:fill="DCE6F1"/>
          </w:tcPr>
          <w:p>
            <w:r>
              <w:rPr>
                <w:rFonts w:ascii="Times New Roman" w:hAnsi="Times New Roman"/>
                <w:sz w:val="24"/>
              </w:rPr>
              <w:t>Giá combo không được là số âm</w:t>
            </w:r>
          </w:p>
        </w:tc>
      </w:tr>
      <w:tr>
        <w:tc>
          <w:tcPr>
            <w:tcW w:type="dxa" w:w="3024"/>
            <w:vAlign w:val="center"/>
          </w:tcPr>
          <w:p>
            <w:pPr>
              <w:jc w:val="center"/>
            </w:pPr>
            <w:r>
              <w:rPr>
                <w:rFonts w:ascii="Times New Roman" w:hAnsi="Times New Roman"/>
                <w:sz w:val="24"/>
              </w:rPr>
              <w:t>MSG_COMBO_TYLE_CHUA_DU</w:t>
            </w:r>
          </w:p>
        </w:tc>
        <w:tc>
          <w:tcPr>
            <w:tcW w:type="dxa" w:w="3024"/>
            <w:vAlign w:val="center"/>
          </w:tcPr>
          <w:p>
            <w:r>
              <w:rPr>
                <w:rFonts w:ascii="Times New Roman" w:hAnsi="Times New Roman"/>
                <w:sz w:val="24"/>
              </w:rPr>
              <w:t>CN06</w:t>
            </w:r>
          </w:p>
        </w:tc>
        <w:tc>
          <w:tcPr>
            <w:tcW w:type="dxa" w:w="3024"/>
            <w:vAlign w:val="center"/>
          </w:tcPr>
          <w:p>
            <w:r>
              <w:rPr>
                <w:rFonts w:ascii="Times New Roman" w:hAnsi="Times New Roman"/>
                <w:sz w:val="24"/>
              </w:rPr>
              <w:t>Tổng tỷ lệ phân bổ chưa đạt 100%, combo tự chuyển về trạng thái Bản nháp</w:t>
            </w:r>
          </w:p>
        </w:tc>
      </w:tr>
      <w:tr>
        <w:tc>
          <w:tcPr>
            <w:tcW w:type="dxa" w:w="3024"/>
            <w:vAlign w:val="center"/>
            <w:shd w:val="clear" w:color="auto" w:fill="DCE6F1"/>
          </w:tcPr>
          <w:p>
            <w:pPr>
              <w:jc w:val="center"/>
            </w:pPr>
            <w:r>
              <w:rPr>
                <w:rFonts w:ascii="Times New Roman" w:hAnsi="Times New Roman"/>
                <w:sz w:val="24"/>
              </w:rPr>
              <w:t>ERR_PHANQUYEN_CHUA_CHON_VAITRO</w:t>
            </w:r>
          </w:p>
        </w:tc>
        <w:tc>
          <w:tcPr>
            <w:tcW w:type="dxa" w:w="3024"/>
            <w:vAlign w:val="center"/>
            <w:shd w:val="clear" w:color="auto" w:fill="DCE6F1"/>
          </w:tcPr>
          <w:p>
            <w:r>
              <w:rPr>
                <w:rFonts w:ascii="Times New Roman" w:hAnsi="Times New Roman"/>
                <w:sz w:val="24"/>
              </w:rPr>
              <w:t>CN02</w:t>
            </w:r>
          </w:p>
        </w:tc>
        <w:tc>
          <w:tcPr>
            <w:tcW w:type="dxa" w:w="3024"/>
            <w:vAlign w:val="center"/>
            <w:shd w:val="clear" w:color="auto" w:fill="DCE6F1"/>
          </w:tcPr>
          <w:p>
            <w:r>
              <w:rPr>
                <w:rFonts w:ascii="Times New Roman" w:hAnsi="Times New Roman"/>
                <w:sz w:val="24"/>
              </w:rPr>
              <w:t>Vui lòng chọn một vai trò trước khi lưu</w:t>
            </w:r>
          </w:p>
        </w:tc>
      </w:tr>
      <w:tr>
        <w:tc>
          <w:tcPr>
            <w:tcW w:type="dxa" w:w="3024"/>
            <w:vAlign w:val="center"/>
          </w:tcPr>
          <w:p>
            <w:pPr>
              <w:jc w:val="center"/>
            </w:pPr>
            <w:r>
              <w:rPr>
                <w:rFonts w:ascii="Times New Roman" w:hAnsi="Times New Roman"/>
                <w:sz w:val="24"/>
              </w:rPr>
              <w:t>ERR_PHANQUYEN_INVALID_ROLE</w:t>
            </w:r>
          </w:p>
        </w:tc>
        <w:tc>
          <w:tcPr>
            <w:tcW w:type="dxa" w:w="3024"/>
            <w:vAlign w:val="center"/>
          </w:tcPr>
          <w:p>
            <w:r>
              <w:rPr>
                <w:rFonts w:ascii="Times New Roman" w:hAnsi="Times New Roman"/>
                <w:sz w:val="24"/>
              </w:rPr>
              <w:t>CN02</w:t>
            </w:r>
          </w:p>
        </w:tc>
        <w:tc>
          <w:tcPr>
            <w:tcW w:type="dxa" w:w="3024"/>
            <w:vAlign w:val="center"/>
          </w:tcPr>
          <w:p>
            <w:r>
              <w:rPr>
                <w:rFonts w:ascii="Times New Roman" w:hAnsi="Times New Roman"/>
                <w:sz w:val="24"/>
              </w:rPr>
              <w:t>Vai trò không hợp lệ, không thể cập nhật quyền</w:t>
            </w:r>
          </w:p>
        </w:tc>
      </w:tr>
      <w:tr>
        <w:tc>
          <w:tcPr>
            <w:tcW w:type="dxa" w:w="3024"/>
            <w:vAlign w:val="center"/>
            <w:shd w:val="clear" w:color="auto" w:fill="DCE6F1"/>
          </w:tcPr>
          <w:p>
            <w:pPr>
              <w:jc w:val="center"/>
            </w:pPr>
            <w:r>
              <w:rPr>
                <w:rFonts w:ascii="Times New Roman" w:hAnsi="Times New Roman"/>
                <w:sz w:val="24"/>
              </w:rPr>
              <w:t>MSG_PHANQUYEN_SUCCESS</w:t>
            </w:r>
          </w:p>
        </w:tc>
        <w:tc>
          <w:tcPr>
            <w:tcW w:type="dxa" w:w="3024"/>
            <w:vAlign w:val="center"/>
            <w:shd w:val="clear" w:color="auto" w:fill="DCE6F1"/>
          </w:tcPr>
          <w:p>
            <w:r>
              <w:rPr>
                <w:rFonts w:ascii="Times New Roman" w:hAnsi="Times New Roman"/>
                <w:sz w:val="24"/>
              </w:rPr>
              <w:t>CN02</w:t>
            </w:r>
          </w:p>
        </w:tc>
        <w:tc>
          <w:tcPr>
            <w:tcW w:type="dxa" w:w="3024"/>
            <w:vAlign w:val="center"/>
            <w:shd w:val="clear" w:color="auto" w:fill="DCE6F1"/>
          </w:tcPr>
          <w:p>
            <w:r>
              <w:rPr>
                <w:rFonts w:ascii="Times New Roman" w:hAnsi="Times New Roman"/>
                <w:sz w:val="24"/>
              </w:rPr>
              <w:t>Cập nhật phân quyền thành công</w:t>
            </w:r>
          </w:p>
        </w:tc>
      </w:tr>
      <w:tr>
        <w:tc>
          <w:tcPr>
            <w:tcW w:type="dxa" w:w="3024"/>
            <w:vAlign w:val="center"/>
          </w:tcPr>
          <w:p>
            <w:pPr>
              <w:jc w:val="center"/>
            </w:pPr>
            <w:r>
              <w:rPr>
                <w:rFonts w:ascii="Times New Roman" w:hAnsi="Times New Roman"/>
                <w:sz w:val="24"/>
              </w:rPr>
              <w:t>ERR_PHANQUYEN_FAIL</w:t>
            </w:r>
          </w:p>
        </w:tc>
        <w:tc>
          <w:tcPr>
            <w:tcW w:type="dxa" w:w="3024"/>
            <w:vAlign w:val="center"/>
          </w:tcPr>
          <w:p>
            <w:r>
              <w:rPr>
                <w:rFonts w:ascii="Times New Roman" w:hAnsi="Times New Roman"/>
                <w:sz w:val="24"/>
              </w:rPr>
              <w:t>CN02</w:t>
            </w:r>
          </w:p>
        </w:tc>
        <w:tc>
          <w:tcPr>
            <w:tcW w:type="dxa" w:w="3024"/>
            <w:vAlign w:val="center"/>
          </w:tcPr>
          <w:p>
            <w:r>
              <w:rPr>
                <w:rFonts w:ascii="Times New Roman" w:hAnsi="Times New Roman"/>
                <w:sz w:val="24"/>
              </w:rPr>
              <w:t>Cập nhật phân quyền thất bại. Vui lòng thử lại</w:t>
            </w:r>
          </w:p>
        </w:tc>
      </w:tr>
      <w:tr>
        <w:tc>
          <w:tcPr>
            <w:tcW w:type="dxa" w:w="3024"/>
            <w:vAlign w:val="center"/>
            <w:shd w:val="clear" w:color="auto" w:fill="DCE6F1"/>
          </w:tcPr>
          <w:p>
            <w:pPr>
              <w:jc w:val="center"/>
            </w:pPr>
            <w:r>
              <w:rPr>
                <w:rFonts w:ascii="Times New Roman" w:hAnsi="Times New Roman"/>
                <w:sz w:val="24"/>
              </w:rPr>
              <w:t>MSG_LUU_THANH_CONG</w:t>
            </w:r>
          </w:p>
        </w:tc>
        <w:tc>
          <w:tcPr>
            <w:tcW w:type="dxa" w:w="3024"/>
            <w:vAlign w:val="center"/>
            <w:shd w:val="clear" w:color="auto" w:fill="DCE6F1"/>
          </w:tcPr>
          <w:p>
            <w:r>
              <w:rPr>
                <w:rFonts w:ascii="Times New Roman" w:hAnsi="Times New Roman"/>
                <w:sz w:val="24"/>
              </w:rPr>
              <w:t>Chung</w:t>
            </w:r>
          </w:p>
        </w:tc>
        <w:tc>
          <w:tcPr>
            <w:tcW w:type="dxa" w:w="3024"/>
            <w:vAlign w:val="center"/>
            <w:shd w:val="clear" w:color="auto" w:fill="DCE6F1"/>
          </w:tcPr>
          <w:p>
            <w:r>
              <w:rPr>
                <w:rFonts w:ascii="Times New Roman" w:hAnsi="Times New Roman"/>
                <w:sz w:val="24"/>
              </w:rPr>
              <w:t>Lưu thành công</w:t>
            </w:r>
          </w:p>
        </w:tc>
      </w:tr>
      <w:tr>
        <w:tc>
          <w:tcPr>
            <w:tcW w:type="dxa" w:w="3024"/>
            <w:vAlign w:val="center"/>
          </w:tcPr>
          <w:p>
            <w:pPr>
              <w:jc w:val="center"/>
            </w:pPr>
            <w:r>
              <w:rPr>
                <w:rFonts w:ascii="Times New Roman" w:hAnsi="Times New Roman"/>
                <w:sz w:val="24"/>
              </w:rPr>
              <w:t>MSG_LUU_THAT_BAI</w:t>
            </w:r>
          </w:p>
        </w:tc>
        <w:tc>
          <w:tcPr>
            <w:tcW w:type="dxa" w:w="3024"/>
            <w:vAlign w:val="center"/>
          </w:tcPr>
          <w:p>
            <w:r>
              <w:rPr>
                <w:rFonts w:ascii="Times New Roman" w:hAnsi="Times New Roman"/>
                <w:sz w:val="24"/>
              </w:rPr>
              <w:t>Chung</w:t>
            </w:r>
          </w:p>
        </w:tc>
        <w:tc>
          <w:tcPr>
            <w:tcW w:type="dxa" w:w="3024"/>
            <w:vAlign w:val="center"/>
          </w:tcPr>
          <w:p>
            <w:r>
              <w:rPr>
                <w:rFonts w:ascii="Times New Roman" w:hAnsi="Times New Roman"/>
                <w:sz w:val="24"/>
              </w:rPr>
              <w:t>Lưu thất bại</w:t>
            </w:r>
          </w:p>
        </w:tc>
      </w:tr>
      <w:tr>
        <w:tc>
          <w:tcPr>
            <w:tcW w:type="dxa" w:w="3024"/>
            <w:vAlign w:val="center"/>
            <w:shd w:val="clear" w:color="auto" w:fill="DCE6F1"/>
          </w:tcPr>
          <w:p>
            <w:pPr>
              <w:jc w:val="center"/>
            </w:pPr>
            <w:r>
              <w:rPr>
                <w:rFonts w:ascii="Times New Roman" w:hAnsi="Times New Roman"/>
                <w:sz w:val="24"/>
              </w:rPr>
              <w:t>MSG_UNSAVED</w:t>
            </w:r>
          </w:p>
        </w:tc>
        <w:tc>
          <w:tcPr>
            <w:tcW w:type="dxa" w:w="3024"/>
            <w:vAlign w:val="center"/>
            <w:shd w:val="clear" w:color="auto" w:fill="DCE6F1"/>
          </w:tcPr>
          <w:p>
            <w:r>
              <w:rPr>
                <w:rFonts w:ascii="Times New Roman" w:hAnsi="Times New Roman"/>
                <w:sz w:val="24"/>
              </w:rPr>
              <w:t>Chung</w:t>
            </w:r>
          </w:p>
        </w:tc>
        <w:tc>
          <w:tcPr>
            <w:tcW w:type="dxa" w:w="3024"/>
            <w:vAlign w:val="center"/>
            <w:shd w:val="clear" w:color="auto" w:fill="DCE6F1"/>
          </w:tcPr>
          <w:p>
            <w:r>
              <w:rPr>
                <w:rFonts w:ascii="Times New Roman" w:hAnsi="Times New Roman"/>
                <w:sz w:val="24"/>
              </w:rPr>
              <w:t>Dữ liệu chưa được lưu! Bạn có muốn lưu trước khi chuyển?</w:t>
            </w:r>
          </w:p>
        </w:tc>
      </w:tr>
      <w:tr>
        <w:tc>
          <w:tcPr>
            <w:tcW w:type="dxa" w:w="3024"/>
            <w:vAlign w:val="center"/>
          </w:tcPr>
          <w:p>
            <w:pPr>
              <w:jc w:val="center"/>
            </w:pPr>
            <w:r>
              <w:rPr>
                <w:rFonts w:ascii="Times New Roman" w:hAnsi="Times New Roman"/>
                <w:sz w:val="24"/>
              </w:rPr>
              <w:t>MSG_XOA_THANH_CONG</w:t>
            </w:r>
          </w:p>
        </w:tc>
        <w:tc>
          <w:tcPr>
            <w:tcW w:type="dxa" w:w="3024"/>
            <w:vAlign w:val="center"/>
          </w:tcPr>
          <w:p>
            <w:r>
              <w:rPr>
                <w:rFonts w:ascii="Times New Roman" w:hAnsi="Times New Roman"/>
                <w:sz w:val="24"/>
              </w:rPr>
              <w:t>Chung</w:t>
            </w:r>
          </w:p>
        </w:tc>
        <w:tc>
          <w:tcPr>
            <w:tcW w:type="dxa" w:w="3024"/>
            <w:vAlign w:val="center"/>
          </w:tcPr>
          <w:p>
            <w:r>
              <w:rPr>
                <w:rFonts w:ascii="Times New Roman" w:hAnsi="Times New Roman"/>
                <w:sz w:val="24"/>
              </w:rPr>
              <w:t>Xóa thành công</w:t>
            </w:r>
          </w:p>
        </w:tc>
      </w:tr>
      <w:tr>
        <w:tc>
          <w:tcPr>
            <w:tcW w:type="dxa" w:w="3024"/>
            <w:vAlign w:val="center"/>
            <w:shd w:val="clear" w:color="auto" w:fill="DCE6F1"/>
          </w:tcPr>
          <w:p>
            <w:pPr>
              <w:jc w:val="center"/>
            </w:pPr>
            <w:r>
              <w:rPr>
                <w:rFonts w:ascii="Times New Roman" w:hAnsi="Times New Roman"/>
                <w:sz w:val="24"/>
              </w:rPr>
              <w:t>ERR_KH_TEN_RONG</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Họ tên không được để trống</w:t>
            </w:r>
          </w:p>
        </w:tc>
      </w:tr>
      <w:tr>
        <w:tc>
          <w:tcPr>
            <w:tcW w:type="dxa" w:w="3024"/>
            <w:vAlign w:val="center"/>
          </w:tcPr>
          <w:p>
            <w:pPr>
              <w:jc w:val="center"/>
            </w:pPr>
            <w:r>
              <w:rPr>
                <w:rFonts w:ascii="Times New Roman" w:hAnsi="Times New Roman"/>
                <w:sz w:val="24"/>
              </w:rPr>
              <w:t>ERR_KH_SDT_RONG</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Số điện thoại không được để trống</w:t>
            </w:r>
          </w:p>
        </w:tc>
      </w:tr>
      <w:tr>
        <w:tc>
          <w:tcPr>
            <w:tcW w:type="dxa" w:w="3024"/>
            <w:vAlign w:val="center"/>
            <w:shd w:val="clear" w:color="auto" w:fill="DCE6F1"/>
          </w:tcPr>
          <w:p>
            <w:pPr>
              <w:jc w:val="center"/>
            </w:pPr>
            <w:r>
              <w:rPr>
                <w:rFonts w:ascii="Times New Roman" w:hAnsi="Times New Roman"/>
                <w:sz w:val="24"/>
              </w:rPr>
              <w:t>ERR_KH_SDT_TRUNG</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Số điện thoại đã tồn tại trong hệ thống</w:t>
            </w:r>
          </w:p>
        </w:tc>
      </w:tr>
      <w:tr>
        <w:tc>
          <w:tcPr>
            <w:tcW w:type="dxa" w:w="3024"/>
            <w:vAlign w:val="center"/>
          </w:tcPr>
          <w:p>
            <w:pPr>
              <w:jc w:val="center"/>
            </w:pPr>
            <w:r>
              <w:rPr>
                <w:rFonts w:ascii="Times New Roman" w:hAnsi="Times New Roman"/>
                <w:sz w:val="24"/>
              </w:rPr>
              <w:t>ERR_KH_CCCD_TRUNG</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Số CCCD đã tồn tại trong hệ thống</w:t>
            </w:r>
          </w:p>
        </w:tc>
      </w:tr>
      <w:tr>
        <w:tc>
          <w:tcPr>
            <w:tcW w:type="dxa" w:w="3024"/>
            <w:vAlign w:val="center"/>
            <w:shd w:val="clear" w:color="auto" w:fill="DCE6F1"/>
          </w:tcPr>
          <w:p>
            <w:pPr>
              <w:jc w:val="center"/>
            </w:pPr>
            <w:r>
              <w:rPr>
                <w:rFonts w:ascii="Times New Roman" w:hAnsi="Times New Roman"/>
                <w:sz w:val="24"/>
              </w:rPr>
              <w:t>ERR_VI_SO_TIEN_AM</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Số tiền phải lớn hơn 0</w:t>
            </w:r>
          </w:p>
        </w:tc>
      </w:tr>
      <w:tr>
        <w:tc>
          <w:tcPr>
            <w:tcW w:type="dxa" w:w="3024"/>
            <w:vAlign w:val="center"/>
          </w:tcPr>
          <w:p>
            <w:pPr>
              <w:jc w:val="center"/>
            </w:pPr>
            <w:r>
              <w:rPr>
                <w:rFonts w:ascii="Times New Roman" w:hAnsi="Times New Roman"/>
                <w:sz w:val="24"/>
              </w:rPr>
              <w:t>ERR_VI_CHUA_CO</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Khách hàng chưa có ví điện tử</w:t>
            </w:r>
          </w:p>
        </w:tc>
      </w:tr>
      <w:tr>
        <w:tc>
          <w:tcPr>
            <w:tcW w:type="dxa" w:w="3024"/>
            <w:vAlign w:val="center"/>
            <w:shd w:val="clear" w:color="auto" w:fill="DCE6F1"/>
          </w:tcPr>
          <w:p>
            <w:pPr>
              <w:jc w:val="center"/>
            </w:pPr>
            <w:r>
              <w:rPr>
                <w:rFonts w:ascii="Times New Roman" w:hAnsi="Times New Roman"/>
                <w:sz w:val="24"/>
              </w:rPr>
              <w:t>ERR_VI_DA_CO</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Khách hàng đã có ví điện tử, không thể cấp thêm</w:t>
            </w:r>
          </w:p>
        </w:tc>
      </w:tr>
      <w:tr>
        <w:tc>
          <w:tcPr>
            <w:tcW w:type="dxa" w:w="3024"/>
            <w:vAlign w:val="center"/>
          </w:tcPr>
          <w:p>
            <w:pPr>
              <w:jc w:val="center"/>
            </w:pPr>
            <w:r>
              <w:rPr>
                <w:rFonts w:ascii="Times New Roman" w:hAnsi="Times New Roman"/>
                <w:sz w:val="24"/>
              </w:rPr>
              <w:t>ERR_RFID_MA_RONG</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Vui lòng nhập mã thẻ RFID</w:t>
            </w:r>
          </w:p>
        </w:tc>
      </w:tr>
      <w:tr>
        <w:tc>
          <w:tcPr>
            <w:tcW w:type="dxa" w:w="3024"/>
            <w:vAlign w:val="center"/>
            <w:shd w:val="clear" w:color="auto" w:fill="DCE6F1"/>
          </w:tcPr>
          <w:p>
            <w:pPr>
              <w:jc w:val="center"/>
            </w:pPr>
            <w:r>
              <w:rPr>
                <w:rFonts w:ascii="Times New Roman" w:hAnsi="Times New Roman"/>
                <w:sz w:val="24"/>
              </w:rPr>
              <w:t>ERR_RFID_MA_TRUNG</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Mã thẻ RFID đã được gán cho khách hàng khác</w:t>
            </w:r>
          </w:p>
        </w:tc>
      </w:tr>
      <w:tr>
        <w:tc>
          <w:tcPr>
            <w:tcW w:type="dxa" w:w="3024"/>
            <w:vAlign w:val="center"/>
          </w:tcPr>
          <w:p>
            <w:pPr>
              <w:jc w:val="center"/>
            </w:pPr>
            <w:r>
              <w:rPr>
                <w:rFonts w:ascii="Times New Roman" w:hAnsi="Times New Roman"/>
                <w:sz w:val="24"/>
              </w:rPr>
              <w:t>ERR_RFID_KHONG_TIM_THAY</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Không tìm thấy thẻ RFID hợp lệ cho khách hàng này</w:t>
            </w:r>
          </w:p>
        </w:tc>
      </w:tr>
      <w:tr>
        <w:tc>
          <w:tcPr>
            <w:tcW w:type="dxa" w:w="3024"/>
            <w:vAlign w:val="center"/>
            <w:shd w:val="clear" w:color="auto" w:fill="DCE6F1"/>
          </w:tcPr>
          <w:p>
            <w:pPr>
              <w:jc w:val="center"/>
            </w:pPr>
            <w:r>
              <w:rPr>
                <w:rFonts w:ascii="Times New Roman" w:hAnsi="Times New Roman"/>
                <w:sz w:val="24"/>
              </w:rPr>
              <w:t>ERR_RFID_TRANG_THAI_TRUNG</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Thẻ đã ở trạng thái này, không cần thực hiện lại</w:t>
            </w:r>
          </w:p>
        </w:tc>
      </w:tr>
      <w:tr>
        <w:tc>
          <w:tcPr>
            <w:tcW w:type="dxa" w:w="3024"/>
            <w:vAlign w:val="center"/>
          </w:tcPr>
          <w:p>
            <w:pPr>
              <w:jc w:val="center"/>
            </w:pPr>
            <w:r>
              <w:rPr>
                <w:rFonts w:ascii="Times New Roman" w:hAnsi="Times New Roman"/>
                <w:sz w:val="24"/>
              </w:rPr>
              <w:t>ERR_DIEM_BANG_KHONG</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Số điểm điều chỉnh không được bằng 0</w:t>
            </w:r>
          </w:p>
        </w:tc>
      </w:tr>
      <w:tr>
        <w:tc>
          <w:tcPr>
            <w:tcW w:type="dxa" w:w="3024"/>
            <w:vAlign w:val="center"/>
            <w:shd w:val="clear" w:color="auto" w:fill="DCE6F1"/>
          </w:tcPr>
          <w:p>
            <w:pPr>
              <w:jc w:val="center"/>
            </w:pPr>
            <w:r>
              <w:rPr>
                <w:rFonts w:ascii="Times New Roman" w:hAnsi="Times New Roman"/>
                <w:sz w:val="24"/>
              </w:rPr>
              <w:t>ERR_DIEM_LY_DO_RONG</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Lý do điều chỉnh điểm không được để trống</w:t>
            </w:r>
          </w:p>
        </w:tc>
      </w:tr>
      <w:tr>
        <w:tc>
          <w:tcPr>
            <w:tcW w:type="dxa" w:w="3024"/>
            <w:vAlign w:val="center"/>
          </w:tcPr>
          <w:p>
            <w:pPr>
              <w:jc w:val="center"/>
            </w:pPr>
            <w:r>
              <w:rPr>
                <w:rFonts w:ascii="Times New Roman" w:hAnsi="Times New Roman"/>
                <w:sz w:val="24"/>
              </w:rPr>
              <w:t>ERR_SYSTEM_FAIL</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Lỗi hệ thống, vui lòng thử lại</w:t>
            </w:r>
          </w:p>
        </w:tc>
      </w:tr>
      <w:tr>
        <w:tc>
          <w:tcPr>
            <w:tcW w:type="dxa" w:w="3024"/>
            <w:vAlign w:val="center"/>
            <w:shd w:val="clear" w:color="auto" w:fill="DCE6F1"/>
          </w:tcPr>
          <w:p>
            <w:pPr>
              <w:jc w:val="center"/>
            </w:pPr>
            <w:r>
              <w:rPr>
                <w:rFonts w:ascii="Times New Roman" w:hAnsi="Times New Roman"/>
                <w:sz w:val="24"/>
              </w:rPr>
              <w:t>MSG_KH_LUU_OK</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Lưu thông tin khách hàng thành công</w:t>
            </w:r>
          </w:p>
        </w:tc>
      </w:tr>
      <w:tr>
        <w:tc>
          <w:tcPr>
            <w:tcW w:type="dxa" w:w="3024"/>
            <w:vAlign w:val="center"/>
          </w:tcPr>
          <w:p>
            <w:pPr>
              <w:jc w:val="center"/>
            </w:pPr>
            <w:r>
              <w:rPr>
                <w:rFonts w:ascii="Times New Roman" w:hAnsi="Times New Roman"/>
                <w:sz w:val="24"/>
              </w:rPr>
              <w:t>MSG_KH_XOA_OK</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Đã xóa khách hàng</w:t>
            </w:r>
          </w:p>
        </w:tc>
      </w:tr>
      <w:tr>
        <w:tc>
          <w:tcPr>
            <w:tcW w:type="dxa" w:w="3024"/>
            <w:vAlign w:val="center"/>
            <w:shd w:val="clear" w:color="auto" w:fill="DCE6F1"/>
          </w:tcPr>
          <w:p>
            <w:pPr>
              <w:jc w:val="center"/>
            </w:pPr>
            <w:r>
              <w:rPr>
                <w:rFonts w:ascii="Times New Roman" w:hAnsi="Times New Roman"/>
                <w:sz w:val="24"/>
              </w:rPr>
              <w:t>MSG_NAP_TIEN_OK</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Nạp tiền ví thành công</w:t>
            </w:r>
          </w:p>
        </w:tc>
      </w:tr>
      <w:tr>
        <w:tc>
          <w:tcPr>
            <w:tcW w:type="dxa" w:w="3024"/>
            <w:vAlign w:val="center"/>
          </w:tcPr>
          <w:p>
            <w:pPr>
              <w:jc w:val="center"/>
            </w:pPr>
            <w:r>
              <w:rPr>
                <w:rFonts w:ascii="Times New Roman" w:hAnsi="Times New Roman"/>
                <w:sz w:val="24"/>
              </w:rPr>
              <w:t>MSG_RFID_KICH_HOAT_OK</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Cấp ví và thẻ RFID thành công</w:t>
            </w:r>
          </w:p>
        </w:tc>
      </w:tr>
      <w:tr>
        <w:tc>
          <w:tcPr>
            <w:tcW w:type="dxa" w:w="3024"/>
            <w:vAlign w:val="center"/>
            <w:shd w:val="clear" w:color="auto" w:fill="DCE6F1"/>
          </w:tcPr>
          <w:p>
            <w:pPr>
              <w:jc w:val="center"/>
            </w:pPr>
            <w:r>
              <w:rPr>
                <w:rFonts w:ascii="Times New Roman" w:hAnsi="Times New Roman"/>
                <w:sz w:val="24"/>
              </w:rPr>
              <w:t>MSG_RFID_KHOA_OK</w:t>
            </w:r>
          </w:p>
        </w:tc>
        <w:tc>
          <w:tcPr>
            <w:tcW w:type="dxa" w:w="3024"/>
            <w:vAlign w:val="center"/>
            <w:shd w:val="clear" w:color="auto" w:fill="DCE6F1"/>
          </w:tcPr>
          <w:p>
            <w:r>
              <w:rPr>
                <w:rFonts w:ascii="Times New Roman" w:hAnsi="Times New Roman"/>
                <w:sz w:val="24"/>
              </w:rPr>
              <w:t>CN04</w:t>
            </w:r>
          </w:p>
        </w:tc>
        <w:tc>
          <w:tcPr>
            <w:tcW w:type="dxa" w:w="3024"/>
            <w:vAlign w:val="center"/>
            <w:shd w:val="clear" w:color="auto" w:fill="DCE6F1"/>
          </w:tcPr>
          <w:p>
            <w:r>
              <w:rPr>
                <w:rFonts w:ascii="Times New Roman" w:hAnsi="Times New Roman"/>
                <w:sz w:val="24"/>
              </w:rPr>
              <w:t>Đã khóa thẻ RFID</w:t>
            </w:r>
          </w:p>
        </w:tc>
      </w:tr>
      <w:tr>
        <w:tc>
          <w:tcPr>
            <w:tcW w:type="dxa" w:w="3024"/>
            <w:vAlign w:val="center"/>
          </w:tcPr>
          <w:p>
            <w:pPr>
              <w:jc w:val="center"/>
            </w:pPr>
            <w:r>
              <w:rPr>
                <w:rFonts w:ascii="Times New Roman" w:hAnsi="Times New Roman"/>
                <w:sz w:val="24"/>
              </w:rPr>
              <w:t>MSG_RFID_MO_KHOA_OK</w:t>
            </w:r>
          </w:p>
        </w:tc>
        <w:tc>
          <w:tcPr>
            <w:tcW w:type="dxa" w:w="3024"/>
            <w:vAlign w:val="center"/>
          </w:tcPr>
          <w:p>
            <w:r>
              <w:rPr>
                <w:rFonts w:ascii="Times New Roman" w:hAnsi="Times New Roman"/>
                <w:sz w:val="24"/>
              </w:rPr>
              <w:t>CN04</w:t>
            </w:r>
          </w:p>
        </w:tc>
        <w:tc>
          <w:tcPr>
            <w:tcW w:type="dxa" w:w="3024"/>
            <w:vAlign w:val="center"/>
          </w:tcPr>
          <w:p>
            <w:r>
              <w:rPr>
                <w:rFonts w:ascii="Times New Roman" w:hAnsi="Times New Roman"/>
                <w:sz w:val="24"/>
              </w:rPr>
              <w:t>Đã mở khóa thẻ RFID</w:t>
            </w:r>
          </w:p>
        </w:tc>
      </w:tr>
      <w:tr>
        <w:tc>
          <w:tcPr>
            <w:tcW w:type="dxa" w:w="3024"/>
            <w:vAlign w:val="center"/>
            <w:shd w:val="clear" w:color="auto" w:fill="DCE6F1"/>
          </w:tcPr>
          <w:p>
            <w:pPr>
              <w:jc w:val="center"/>
            </w:pPr>
            <w:r>
              <w:rPr>
                <w:rFonts w:ascii="Times New Roman" w:hAnsi="Times New Roman"/>
                <w:sz w:val="24"/>
              </w:rPr>
              <w:t>ERR_CHON_KHO_NHAP</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Vui lòng chọn kho nhập</w:t>
            </w:r>
          </w:p>
        </w:tc>
      </w:tr>
      <w:tr>
        <w:tc>
          <w:tcPr>
            <w:tcW w:type="dxa" w:w="3024"/>
            <w:vAlign w:val="center"/>
          </w:tcPr>
          <w:p>
            <w:pPr>
              <w:jc w:val="center"/>
            </w:pPr>
            <w:r>
              <w:rPr>
                <w:rFonts w:ascii="Times New Roman" w:hAnsi="Times New Roman"/>
                <w:sz w:val="24"/>
              </w:rPr>
              <w:t>ERR_CHON_KHO_XUAT</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Vui lòng chọn kho xuất</w:t>
            </w:r>
          </w:p>
        </w:tc>
      </w:tr>
      <w:tr>
        <w:tc>
          <w:tcPr>
            <w:tcW w:type="dxa" w:w="3024"/>
            <w:vAlign w:val="center"/>
            <w:shd w:val="clear" w:color="auto" w:fill="DCE6F1"/>
          </w:tcPr>
          <w:p>
            <w:pPr>
              <w:jc w:val="center"/>
            </w:pPr>
            <w:r>
              <w:rPr>
                <w:rFonts w:ascii="Times New Roman" w:hAnsi="Times New Roman"/>
                <w:sz w:val="24"/>
              </w:rPr>
              <w:t>ERR_CHON_KHO_CHUYEN</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Vui lòng chọn cả kho xuất và kho nhập</w:t>
            </w:r>
          </w:p>
        </w:tc>
      </w:tr>
      <w:tr>
        <w:tc>
          <w:tcPr>
            <w:tcW w:type="dxa" w:w="3024"/>
            <w:vAlign w:val="center"/>
          </w:tcPr>
          <w:p>
            <w:pPr>
              <w:jc w:val="center"/>
            </w:pPr>
            <w:r>
              <w:rPr>
                <w:rFonts w:ascii="Times New Roman" w:hAnsi="Times New Roman"/>
                <w:sz w:val="24"/>
              </w:rPr>
              <w:t>ERR_KHO_TRUNG</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Kho xuất và kho nhập không được trùng nhau</w:t>
            </w:r>
          </w:p>
        </w:tc>
      </w:tr>
      <w:tr>
        <w:tc>
          <w:tcPr>
            <w:tcW w:type="dxa" w:w="3024"/>
            <w:vAlign w:val="center"/>
            <w:shd w:val="clear" w:color="auto" w:fill="DCE6F1"/>
          </w:tcPr>
          <w:p>
            <w:pPr>
              <w:jc w:val="center"/>
            </w:pPr>
            <w:r>
              <w:rPr>
                <w:rFonts w:ascii="Times New Roman" w:hAnsi="Times New Roman"/>
                <w:sz w:val="24"/>
              </w:rPr>
              <w:t>ERR_CHITIETRONG</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Chưa có chi tiết hàng hóa</w:t>
            </w:r>
          </w:p>
        </w:tc>
      </w:tr>
      <w:tr>
        <w:tc>
          <w:tcPr>
            <w:tcW w:type="dxa" w:w="3024"/>
            <w:vAlign w:val="center"/>
          </w:tcPr>
          <w:p>
            <w:pPr>
              <w:jc w:val="center"/>
            </w:pPr>
            <w:r>
              <w:rPr>
                <w:rFonts w:ascii="Times New Roman" w:hAnsi="Times New Roman"/>
                <w:sz w:val="24"/>
              </w:rPr>
              <w:t>ERR_CHONNGAY</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Vui lòng chọn ngày lập phiếu hợp lệ</w:t>
            </w:r>
          </w:p>
        </w:tc>
      </w:tr>
      <w:tr>
        <w:tc>
          <w:tcPr>
            <w:tcW w:type="dxa" w:w="3024"/>
            <w:vAlign w:val="center"/>
            <w:shd w:val="clear" w:color="auto" w:fill="DCE6F1"/>
          </w:tcPr>
          <w:p>
            <w:pPr>
              <w:jc w:val="center"/>
            </w:pPr>
            <w:r>
              <w:rPr>
                <w:rFonts w:ascii="Times New Roman" w:hAnsi="Times New Roman"/>
                <w:sz w:val="24"/>
              </w:rPr>
              <w:t>ERR_CHONDOITAC</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Vui lòng chọn đối tác</w:t>
            </w:r>
          </w:p>
        </w:tc>
      </w:tr>
      <w:tr>
        <w:tc>
          <w:tcPr>
            <w:tcW w:type="dxa" w:w="3024"/>
            <w:vAlign w:val="center"/>
          </w:tcPr>
          <w:p>
            <w:pPr>
              <w:jc w:val="center"/>
            </w:pPr>
            <w:r>
              <w:rPr>
                <w:rFonts w:ascii="Times New Roman" w:hAnsi="Times New Roman"/>
                <w:sz w:val="24"/>
              </w:rPr>
              <w:t>ERR_TONKHO_KHONGDU</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Tồn kho không đủ để xuất</w:t>
            </w:r>
          </w:p>
        </w:tc>
      </w:tr>
      <w:tr>
        <w:tc>
          <w:tcPr>
            <w:tcW w:type="dxa" w:w="3024"/>
            <w:vAlign w:val="center"/>
            <w:shd w:val="clear" w:color="auto" w:fill="DCE6F1"/>
          </w:tcPr>
          <w:p>
            <w:pPr>
              <w:jc w:val="center"/>
            </w:pPr>
            <w:r>
              <w:rPr>
                <w:rFonts w:ascii="Times New Roman" w:hAnsi="Times New Roman"/>
                <w:sz w:val="24"/>
              </w:rPr>
              <w:t>ERR_CONSTRAINT_DATE_FROMTO</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Từ ngày không được lớn hơn Đến ngày</w:t>
            </w:r>
          </w:p>
        </w:tc>
      </w:tr>
      <w:tr>
        <w:tc>
          <w:tcPr>
            <w:tcW w:type="dxa" w:w="3024"/>
            <w:vAlign w:val="center"/>
          </w:tcPr>
          <w:p>
            <w:pPr>
              <w:jc w:val="center"/>
            </w:pPr>
            <w:r>
              <w:rPr>
                <w:rFonts w:ascii="Times New Roman" w:hAnsi="Times New Roman"/>
                <w:sz w:val="24"/>
              </w:rPr>
              <w:t>ERR_FORMAT_DATE</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Định dạng ngày không hợp lệ</w:t>
            </w:r>
          </w:p>
        </w:tc>
      </w:tr>
      <w:tr>
        <w:tc>
          <w:tcPr>
            <w:tcW w:type="dxa" w:w="3024"/>
            <w:vAlign w:val="center"/>
            <w:shd w:val="clear" w:color="auto" w:fill="DCE6F1"/>
          </w:tcPr>
          <w:p>
            <w:pPr>
              <w:jc w:val="center"/>
            </w:pPr>
            <w:r>
              <w:rPr>
                <w:rFonts w:ascii="Times New Roman" w:hAnsi="Times New Roman"/>
                <w:sz w:val="24"/>
              </w:rPr>
              <w:t>MSG_DUYETTHANHCONG</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Đã phê duyệt phiếu</w:t>
            </w:r>
          </w:p>
        </w:tc>
      </w:tr>
      <w:tr>
        <w:tc>
          <w:tcPr>
            <w:tcW w:type="dxa" w:w="3024"/>
            <w:vAlign w:val="center"/>
          </w:tcPr>
          <w:p>
            <w:pPr>
              <w:jc w:val="center"/>
            </w:pPr>
            <w:r>
              <w:rPr>
                <w:rFonts w:ascii="Times New Roman" w:hAnsi="Times New Roman"/>
                <w:sz w:val="24"/>
              </w:rPr>
              <w:t>MSG_HUYTHANHCONG</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Đã hủy phiếu</w:t>
            </w:r>
          </w:p>
        </w:tc>
      </w:tr>
      <w:tr>
        <w:tc>
          <w:tcPr>
            <w:tcW w:type="dxa" w:w="3024"/>
            <w:vAlign w:val="center"/>
            <w:shd w:val="clear" w:color="auto" w:fill="DCE6F1"/>
          </w:tcPr>
          <w:p>
            <w:pPr>
              <w:jc w:val="center"/>
            </w:pPr>
            <w:r>
              <w:rPr>
                <w:rFonts w:ascii="Times New Roman" w:hAnsi="Times New Roman"/>
                <w:sz w:val="24"/>
              </w:rPr>
              <w:t>MSG_CTK_DUYET_OK</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Phê duyệt chứng từ thành công</w:t>
            </w:r>
          </w:p>
        </w:tc>
      </w:tr>
      <w:tr>
        <w:tc>
          <w:tcPr>
            <w:tcW w:type="dxa" w:w="3024"/>
            <w:vAlign w:val="center"/>
          </w:tcPr>
          <w:p>
            <w:pPr>
              <w:jc w:val="center"/>
            </w:pPr>
            <w:r>
              <w:rPr>
                <w:rFonts w:ascii="Times New Roman" w:hAnsi="Times New Roman"/>
                <w:sz w:val="24"/>
              </w:rPr>
              <w:t>MSG_CTK_XOA_OK</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Xóa chứng từ thành công</w:t>
            </w:r>
          </w:p>
        </w:tc>
      </w:tr>
      <w:tr>
        <w:tc>
          <w:tcPr>
            <w:tcW w:type="dxa" w:w="3024"/>
            <w:vAlign w:val="center"/>
            <w:shd w:val="clear" w:color="auto" w:fill="DCE6F1"/>
          </w:tcPr>
          <w:p>
            <w:pPr>
              <w:jc w:val="center"/>
            </w:pPr>
            <w:r>
              <w:rPr>
                <w:rFonts w:ascii="Times New Roman" w:hAnsi="Times New Roman"/>
                <w:sz w:val="24"/>
              </w:rPr>
              <w:t>ERR_CTK_KHONG_TON_TAI</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Không tìm thấy chứng từ</w:t>
            </w:r>
          </w:p>
        </w:tc>
      </w:tr>
      <w:tr>
        <w:tc>
          <w:tcPr>
            <w:tcW w:type="dxa" w:w="3024"/>
            <w:vAlign w:val="center"/>
          </w:tcPr>
          <w:p>
            <w:pPr>
              <w:jc w:val="center"/>
            </w:pPr>
            <w:r>
              <w:rPr>
                <w:rFonts w:ascii="Times New Roman" w:hAnsi="Times New Roman"/>
                <w:sz w:val="24"/>
              </w:rPr>
              <w:t>ERR_CTK_DA_DUYET_TRUOC_DO</w:t>
            </w:r>
          </w:p>
        </w:tc>
        <w:tc>
          <w:tcPr>
            <w:tcW w:type="dxa" w:w="3024"/>
            <w:vAlign w:val="center"/>
          </w:tcPr>
          <w:p>
            <w:r>
              <w:rPr>
                <w:rFonts w:ascii="Times New Roman" w:hAnsi="Times New Roman"/>
                <w:sz w:val="24"/>
              </w:rPr>
              <w:t>CN10</w:t>
            </w:r>
          </w:p>
        </w:tc>
        <w:tc>
          <w:tcPr>
            <w:tcW w:type="dxa" w:w="3024"/>
            <w:vAlign w:val="center"/>
          </w:tcPr>
          <w:p>
            <w:r>
              <w:rPr>
                <w:rFonts w:ascii="Times New Roman" w:hAnsi="Times New Roman"/>
                <w:sz w:val="24"/>
              </w:rPr>
              <w:t>Chứng từ này đã được duyệt trước đó</w:t>
            </w:r>
          </w:p>
        </w:tc>
      </w:tr>
      <w:tr>
        <w:tc>
          <w:tcPr>
            <w:tcW w:type="dxa" w:w="3024"/>
            <w:vAlign w:val="center"/>
            <w:shd w:val="clear" w:color="auto" w:fill="DCE6F1"/>
          </w:tcPr>
          <w:p>
            <w:pPr>
              <w:jc w:val="center"/>
            </w:pPr>
            <w:r>
              <w:rPr>
                <w:rFonts w:ascii="Times New Roman" w:hAnsi="Times New Roman"/>
                <w:sz w:val="24"/>
              </w:rPr>
              <w:t>MSG_KHO_CHUA_LUU_KHONG_IN</w:t>
            </w:r>
          </w:p>
        </w:tc>
        <w:tc>
          <w:tcPr>
            <w:tcW w:type="dxa" w:w="3024"/>
            <w:vAlign w:val="center"/>
            <w:shd w:val="clear" w:color="auto" w:fill="DCE6F1"/>
          </w:tcPr>
          <w:p>
            <w:r>
              <w:rPr>
                <w:rFonts w:ascii="Times New Roman" w:hAnsi="Times New Roman"/>
                <w:sz w:val="24"/>
              </w:rPr>
              <w:t>CN10</w:t>
            </w:r>
          </w:p>
        </w:tc>
        <w:tc>
          <w:tcPr>
            <w:tcW w:type="dxa" w:w="3024"/>
            <w:vAlign w:val="center"/>
            <w:shd w:val="clear" w:color="auto" w:fill="DCE6F1"/>
          </w:tcPr>
          <w:p>
            <w:r>
              <w:rPr>
                <w:rFonts w:ascii="Times New Roman" w:hAnsi="Times New Roman"/>
                <w:sz w:val="24"/>
              </w:rPr>
              <w:t>Vui lòng lưu phiếu trước khi in</w:t>
            </w:r>
          </w:p>
        </w:tc>
      </w:tr>
      <w:tr>
        <w:tc>
          <w:tcPr>
            <w:tcW w:type="dxa" w:w="3024"/>
            <w:vAlign w:val="center"/>
          </w:tcPr>
          <w:p>
            <w:pPr>
              <w:jc w:val="center"/>
            </w:pPr>
            <w:r>
              <w:rPr>
                <w:rFonts w:ascii="Times New Roman" w:hAnsi="Times New Roman"/>
                <w:sz w:val="24"/>
              </w:rPr>
              <w:t>ERR_POS_GIO_RONG</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Giỏ hàng đang trống, không có gì để thanh toán</w:t>
            </w:r>
          </w:p>
        </w:tc>
      </w:tr>
      <w:tr>
        <w:tc>
          <w:tcPr>
            <w:tcW w:type="dxa" w:w="3024"/>
            <w:vAlign w:val="center"/>
            <w:shd w:val="clear" w:color="auto" w:fill="DCE6F1"/>
          </w:tcPr>
          <w:p>
            <w:pPr>
              <w:jc w:val="center"/>
            </w:pPr>
            <w:r>
              <w:rPr>
                <w:rFonts w:ascii="Times New Roman" w:hAnsi="Times New Roman"/>
                <w:sz w:val="24"/>
              </w:rPr>
              <w:t>ERR_POS_CHUA_MO_PHIEN</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Chưa mở phiên thu ngân. Vui lòng mở phiên trước khi bán hàng</w:t>
            </w:r>
          </w:p>
        </w:tc>
      </w:tr>
      <w:tr>
        <w:tc>
          <w:tcPr>
            <w:tcW w:type="dxa" w:w="3024"/>
            <w:vAlign w:val="center"/>
          </w:tcPr>
          <w:p>
            <w:pPr>
              <w:jc w:val="center"/>
            </w:pPr>
            <w:r>
              <w:rPr>
                <w:rFonts w:ascii="Times New Roman" w:hAnsi="Times New Roman"/>
                <w:sz w:val="24"/>
              </w:rPr>
              <w:t>ERR_POS_PRODUCT_NOT_FOUND</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Không tìm thấy sản phẩm này</w:t>
            </w:r>
          </w:p>
        </w:tc>
      </w:tr>
      <w:tr>
        <w:tc>
          <w:tcPr>
            <w:tcW w:type="dxa" w:w="3024"/>
            <w:vAlign w:val="center"/>
            <w:shd w:val="clear" w:color="auto" w:fill="DCE6F1"/>
          </w:tcPr>
          <w:p>
            <w:pPr>
              <w:jc w:val="center"/>
            </w:pPr>
            <w:r>
              <w:rPr>
                <w:rFonts w:ascii="Times New Roman" w:hAnsi="Times New Roman"/>
                <w:sz w:val="24"/>
              </w:rPr>
              <w:t>ERR_POS_TONKHO_KHONGDU</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Tồn kho không đủ! (Hiện còn: {0:N0})</w:t>
            </w:r>
          </w:p>
        </w:tc>
      </w:tr>
      <w:tr>
        <w:tc>
          <w:tcPr>
            <w:tcW w:type="dxa" w:w="3024"/>
            <w:vAlign w:val="center"/>
          </w:tcPr>
          <w:p>
            <w:pPr>
              <w:jc w:val="center"/>
            </w:pPr>
            <w:r>
              <w:rPr>
                <w:rFonts w:ascii="Times New Roman" w:hAnsi="Times New Roman"/>
                <w:sz w:val="24"/>
              </w:rPr>
              <w:t>ERR_POS_RFID_EMPTY</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Vui lòng quét thẻ RFID</w:t>
            </w:r>
          </w:p>
        </w:tc>
      </w:tr>
      <w:tr>
        <w:tc>
          <w:tcPr>
            <w:tcW w:type="dxa" w:w="3024"/>
            <w:vAlign w:val="center"/>
            <w:shd w:val="clear" w:color="auto" w:fill="DCE6F1"/>
          </w:tcPr>
          <w:p>
            <w:pPr>
              <w:jc w:val="center"/>
            </w:pPr>
            <w:r>
              <w:rPr>
                <w:rFonts w:ascii="Times New Roman" w:hAnsi="Times New Roman"/>
                <w:sz w:val="24"/>
              </w:rPr>
              <w:t>ERR_POS_RFID_NOT_FOUND_OR_INACTIVE</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Thẻ RFID không tồn tại hoặc đã bị khóa</w:t>
            </w:r>
          </w:p>
        </w:tc>
      </w:tr>
      <w:tr>
        <w:tc>
          <w:tcPr>
            <w:tcW w:type="dxa" w:w="3024"/>
            <w:vAlign w:val="center"/>
          </w:tcPr>
          <w:p>
            <w:pPr>
              <w:jc w:val="center"/>
            </w:pPr>
            <w:r>
              <w:rPr>
                <w:rFonts w:ascii="Times New Roman" w:hAnsi="Times New Roman"/>
                <w:sz w:val="24"/>
              </w:rPr>
              <w:t>ERR_POS_RFID_INSUFFICIENT_BALANCE</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Số dư ví RFID không đủ để thanh toán</w:t>
            </w:r>
          </w:p>
        </w:tc>
      </w:tr>
      <w:tr>
        <w:tc>
          <w:tcPr>
            <w:tcW w:type="dxa" w:w="3024"/>
            <w:vAlign w:val="center"/>
            <w:shd w:val="clear" w:color="auto" w:fill="DCE6F1"/>
          </w:tcPr>
          <w:p>
            <w:pPr>
              <w:jc w:val="center"/>
            </w:pPr>
            <w:r>
              <w:rPr>
                <w:rFonts w:ascii="Times New Roman" w:hAnsi="Times New Roman"/>
                <w:sz w:val="24"/>
              </w:rPr>
              <w:t>ERR_POS_PAYMENT_INSUFFICIENT</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Số tiền thanh toán không đủ</w:t>
            </w:r>
          </w:p>
        </w:tc>
      </w:tr>
      <w:tr>
        <w:tc>
          <w:tcPr>
            <w:tcW w:type="dxa" w:w="3024"/>
            <w:vAlign w:val="center"/>
          </w:tcPr>
          <w:p>
            <w:pPr>
              <w:jc w:val="center"/>
            </w:pPr>
            <w:r>
              <w:rPr>
                <w:rFonts w:ascii="Times New Roman" w:hAnsi="Times New Roman"/>
                <w:sz w:val="24"/>
              </w:rPr>
              <w:t>ERR_POS_NO_OPEN_SESSION</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Không có phiên thu ngân nào đang mở</w:t>
            </w:r>
          </w:p>
        </w:tc>
      </w:tr>
      <w:tr>
        <w:tc>
          <w:tcPr>
            <w:tcW w:type="dxa" w:w="3024"/>
            <w:vAlign w:val="center"/>
            <w:shd w:val="clear" w:color="auto" w:fill="DCE6F1"/>
          </w:tcPr>
          <w:p>
            <w:pPr>
              <w:jc w:val="center"/>
            </w:pPr>
            <w:r>
              <w:rPr>
                <w:rFonts w:ascii="Times New Roman" w:hAnsi="Times New Roman"/>
                <w:sz w:val="24"/>
              </w:rPr>
              <w:t>ERR_POS_MACHINE_IN_USE</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Máy POS này đang được nhân viên khác sử dụng</w:t>
            </w:r>
          </w:p>
        </w:tc>
      </w:tr>
      <w:tr>
        <w:tc>
          <w:tcPr>
            <w:tcW w:type="dxa" w:w="3024"/>
            <w:vAlign w:val="center"/>
          </w:tcPr>
          <w:p>
            <w:pPr>
              <w:jc w:val="center"/>
            </w:pPr>
            <w:r>
              <w:rPr>
                <w:rFonts w:ascii="Times New Roman" w:hAnsi="Times New Roman"/>
                <w:sz w:val="24"/>
              </w:rPr>
              <w:t>ERR_POS_ALREADY_OPENED_SESSION</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Bạn đã có phiên thu ngân đang mở</w:t>
            </w:r>
          </w:p>
        </w:tc>
      </w:tr>
      <w:tr>
        <w:tc>
          <w:tcPr>
            <w:tcW w:type="dxa" w:w="3024"/>
            <w:vAlign w:val="center"/>
            <w:shd w:val="clear" w:color="auto" w:fill="DCE6F1"/>
          </w:tcPr>
          <w:p>
            <w:pPr>
              <w:jc w:val="center"/>
            </w:pPr>
            <w:r>
              <w:rPr>
                <w:rFonts w:ascii="Times New Roman" w:hAnsi="Times New Roman"/>
                <w:sz w:val="24"/>
              </w:rPr>
              <w:t>ERR_POS_INVALID_SESSION_ID</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Mã phiên không hợp lệ</w:t>
            </w:r>
          </w:p>
        </w:tc>
      </w:tr>
      <w:tr>
        <w:tc>
          <w:tcPr>
            <w:tcW w:type="dxa" w:w="3024"/>
            <w:vAlign w:val="center"/>
          </w:tcPr>
          <w:p>
            <w:pPr>
              <w:jc w:val="center"/>
            </w:pPr>
            <w:r>
              <w:rPr>
                <w:rFonts w:ascii="Times New Roman" w:hAnsi="Times New Roman"/>
                <w:sz w:val="24"/>
              </w:rPr>
              <w:t>ERR_POS_INVALID_OPENING_CASH</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Tiền đầu ca phải là số không âm</w:t>
            </w:r>
          </w:p>
        </w:tc>
      </w:tr>
      <w:tr>
        <w:tc>
          <w:tcPr>
            <w:tcW w:type="dxa" w:w="3024"/>
            <w:vAlign w:val="center"/>
            <w:shd w:val="clear" w:color="auto" w:fill="DCE6F1"/>
          </w:tcPr>
          <w:p>
            <w:pPr>
              <w:jc w:val="center"/>
            </w:pPr>
            <w:r>
              <w:rPr>
                <w:rFonts w:ascii="Times New Roman" w:hAnsi="Times New Roman"/>
                <w:sz w:val="24"/>
              </w:rPr>
              <w:t>ERR_POS_INVALID_CLOSING_CASH</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Tiền cuối ca phải là số không âm</w:t>
            </w:r>
          </w:p>
        </w:tc>
      </w:tr>
      <w:tr>
        <w:tc>
          <w:tcPr>
            <w:tcW w:type="dxa" w:w="3024"/>
            <w:vAlign w:val="center"/>
          </w:tcPr>
          <w:p>
            <w:pPr>
              <w:jc w:val="center"/>
            </w:pPr>
            <w:r>
              <w:rPr>
                <w:rFonts w:ascii="Times New Roman" w:hAnsi="Times New Roman"/>
                <w:sz w:val="24"/>
              </w:rPr>
              <w:t>ERR_POS_NO_MACHINE</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Bắt buộc chọn máy POS</w:t>
            </w:r>
          </w:p>
        </w:tc>
      </w:tr>
      <w:tr>
        <w:tc>
          <w:tcPr>
            <w:tcW w:type="dxa" w:w="3024"/>
            <w:vAlign w:val="center"/>
            <w:shd w:val="clear" w:color="auto" w:fill="DCE6F1"/>
          </w:tcPr>
          <w:p>
            <w:pPr>
              <w:jc w:val="center"/>
            </w:pPr>
            <w:r>
              <w:rPr>
                <w:rFonts w:ascii="Times New Roman" w:hAnsi="Times New Roman"/>
                <w:sz w:val="24"/>
              </w:rPr>
              <w:t>ERR_POS_CUSTOMER_NOT_FOUND</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Không tìm thấy khách hàng</w:t>
            </w:r>
          </w:p>
        </w:tc>
      </w:tr>
      <w:tr>
        <w:tc>
          <w:tcPr>
            <w:tcW w:type="dxa" w:w="3024"/>
            <w:vAlign w:val="center"/>
          </w:tcPr>
          <w:p>
            <w:pPr>
              <w:jc w:val="center"/>
            </w:pPr>
            <w:r>
              <w:rPr>
                <w:rFonts w:ascii="Times New Roman" w:hAnsi="Times New Roman"/>
                <w:sz w:val="24"/>
              </w:rPr>
              <w:t>ERR_POS_INSUFFICIENT_POINTS</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Điểm tích lũy không đủ</w:t>
            </w:r>
          </w:p>
        </w:tc>
      </w:tr>
      <w:tr>
        <w:tc>
          <w:tcPr>
            <w:tcW w:type="dxa" w:w="3024"/>
            <w:vAlign w:val="center"/>
            <w:shd w:val="clear" w:color="auto" w:fill="DCE6F1"/>
          </w:tcPr>
          <w:p>
            <w:pPr>
              <w:jc w:val="center"/>
            </w:pPr>
            <w:r>
              <w:rPr>
                <w:rFonts w:ascii="Times New Roman" w:hAnsi="Times New Roman"/>
                <w:sz w:val="24"/>
              </w:rPr>
              <w:t>ERR_POS_CHECKOUT_FAILED_UNKNOWN</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Thanh toán thất bại, lỗi không xác định</w:t>
            </w:r>
          </w:p>
        </w:tc>
      </w:tr>
      <w:tr>
        <w:tc>
          <w:tcPr>
            <w:tcW w:type="dxa" w:w="3024"/>
            <w:vAlign w:val="center"/>
          </w:tcPr>
          <w:p>
            <w:pPr>
              <w:jc w:val="center"/>
            </w:pPr>
            <w:r>
              <w:rPr>
                <w:rFonts w:ascii="Times New Roman" w:hAnsi="Times New Roman"/>
                <w:sz w:val="24"/>
              </w:rPr>
              <w:t>MSG_POS_SESSION_OPENED</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Mở phiên thu ngân thành công</w:t>
            </w:r>
          </w:p>
        </w:tc>
      </w:tr>
      <w:tr>
        <w:tc>
          <w:tcPr>
            <w:tcW w:type="dxa" w:w="3024"/>
            <w:vAlign w:val="center"/>
            <w:shd w:val="clear" w:color="auto" w:fill="DCE6F1"/>
          </w:tcPr>
          <w:p>
            <w:pPr>
              <w:jc w:val="center"/>
            </w:pPr>
            <w:r>
              <w:rPr>
                <w:rFonts w:ascii="Times New Roman" w:hAnsi="Times New Roman"/>
                <w:sz w:val="24"/>
              </w:rPr>
              <w:t>MSG_POS_SESSION_CLOSED</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Đóng phiên thu ngân thành công</w:t>
            </w:r>
          </w:p>
        </w:tc>
      </w:tr>
      <w:tr>
        <w:tc>
          <w:tcPr>
            <w:tcW w:type="dxa" w:w="3024"/>
            <w:vAlign w:val="center"/>
          </w:tcPr>
          <w:p>
            <w:pPr>
              <w:jc w:val="center"/>
            </w:pPr>
            <w:r>
              <w:rPr>
                <w:rFonts w:ascii="Times New Roman" w:hAnsi="Times New Roman"/>
                <w:sz w:val="24"/>
              </w:rPr>
              <w:t>MSG_POS_CHECKOUT_SUCCESS</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Thanh toán hóa đơn thành công!</w:t>
            </w:r>
          </w:p>
        </w:tc>
      </w:tr>
      <w:tr>
        <w:tc>
          <w:tcPr>
            <w:tcW w:type="dxa" w:w="3024"/>
            <w:vAlign w:val="center"/>
            <w:shd w:val="clear" w:color="auto" w:fill="DCE6F1"/>
          </w:tcPr>
          <w:p>
            <w:pPr>
              <w:jc w:val="center"/>
            </w:pPr>
            <w:r>
              <w:rPr>
                <w:rFonts w:ascii="Times New Roman" w:hAnsi="Times New Roman"/>
                <w:sz w:val="24"/>
              </w:rPr>
              <w:t>MSG_POS_CART_NOT_EMPTY</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Giỏ hàng đang có sản phẩm, bạn có chắc muốn hủy?</w:t>
            </w:r>
          </w:p>
        </w:tc>
      </w:tr>
      <w:tr>
        <w:tc>
          <w:tcPr>
            <w:tcW w:type="dxa" w:w="3024"/>
            <w:vAlign w:val="center"/>
          </w:tcPr>
          <w:p>
            <w:pPr>
              <w:jc w:val="center"/>
            </w:pPr>
            <w:r>
              <w:rPr>
                <w:rFonts w:ascii="Times New Roman" w:hAnsi="Times New Roman"/>
                <w:sz w:val="24"/>
              </w:rPr>
              <w:t>MSG_POS_MULTI_RESULT</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Tìm thấy nhiều sản phẩm, vui lòng chọn cụ thể</w:t>
            </w:r>
          </w:p>
        </w:tc>
      </w:tr>
      <w:tr>
        <w:tc>
          <w:tcPr>
            <w:tcW w:type="dxa" w:w="3024"/>
            <w:vAlign w:val="center"/>
            <w:shd w:val="clear" w:color="auto" w:fill="DCE6F1"/>
          </w:tcPr>
          <w:p>
            <w:pPr>
              <w:jc w:val="center"/>
            </w:pPr>
            <w:r>
              <w:rPr>
                <w:rFonts w:ascii="Times New Roman" w:hAnsi="Times New Roman"/>
                <w:sz w:val="24"/>
              </w:rPr>
              <w:t>ERR_PAY_NEGATIVE_AMOUNT</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Số tiền thanh toán không được âm</w:t>
            </w:r>
          </w:p>
        </w:tc>
      </w:tr>
      <w:tr>
        <w:tc>
          <w:tcPr>
            <w:tcW w:type="dxa" w:w="3024"/>
            <w:vAlign w:val="center"/>
          </w:tcPr>
          <w:p>
            <w:pPr>
              <w:jc w:val="center"/>
            </w:pPr>
            <w:r>
              <w:rPr>
                <w:rFonts w:ascii="Times New Roman" w:hAnsi="Times New Roman"/>
                <w:sz w:val="24"/>
              </w:rPr>
              <w:t>ERR_REFUND_EMPTY_CODE</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Vui lòng nhập mã đơn hàng</w:t>
            </w:r>
          </w:p>
        </w:tc>
      </w:tr>
      <w:tr>
        <w:tc>
          <w:tcPr>
            <w:tcW w:type="dxa" w:w="3024"/>
            <w:vAlign w:val="center"/>
            <w:shd w:val="clear" w:color="auto" w:fill="DCE6F1"/>
          </w:tcPr>
          <w:p>
            <w:pPr>
              <w:jc w:val="center"/>
            </w:pPr>
            <w:r>
              <w:rPr>
                <w:rFonts w:ascii="Times New Roman" w:hAnsi="Times New Roman"/>
                <w:sz w:val="24"/>
              </w:rPr>
              <w:t>ERR_REFUND_NOT_FOUND</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Không tìm thấy đơn hàng</w:t>
            </w:r>
          </w:p>
        </w:tc>
      </w:tr>
      <w:tr>
        <w:tc>
          <w:tcPr>
            <w:tcW w:type="dxa" w:w="3024"/>
            <w:vAlign w:val="center"/>
          </w:tcPr>
          <w:p>
            <w:pPr>
              <w:jc w:val="center"/>
            </w:pPr>
            <w:r>
              <w:rPr>
                <w:rFonts w:ascii="Times New Roman" w:hAnsi="Times New Roman"/>
                <w:sz w:val="24"/>
              </w:rPr>
              <w:t>ERR_REFUND_NEGATIVE_QTY</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Số lượng hoàn không được âm</w:t>
            </w:r>
          </w:p>
        </w:tc>
      </w:tr>
      <w:tr>
        <w:tc>
          <w:tcPr>
            <w:tcW w:type="dxa" w:w="3024"/>
            <w:vAlign w:val="center"/>
            <w:shd w:val="clear" w:color="auto" w:fill="DCE6F1"/>
          </w:tcPr>
          <w:p>
            <w:pPr>
              <w:jc w:val="center"/>
            </w:pPr>
            <w:r>
              <w:rPr>
                <w:rFonts w:ascii="Times New Roman" w:hAnsi="Times New Roman"/>
                <w:sz w:val="24"/>
              </w:rPr>
              <w:t>ERR_REFUND_OVER_QTY</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Số lượng hoàn không được vượt quá số lượng mua</w:t>
            </w:r>
          </w:p>
        </w:tc>
      </w:tr>
      <w:tr>
        <w:tc>
          <w:tcPr>
            <w:tcW w:type="dxa" w:w="3024"/>
            <w:vAlign w:val="center"/>
          </w:tcPr>
          <w:p>
            <w:pPr>
              <w:jc w:val="center"/>
            </w:pPr>
            <w:r>
              <w:rPr>
                <w:rFonts w:ascii="Times New Roman" w:hAnsi="Times New Roman"/>
                <w:sz w:val="24"/>
              </w:rPr>
              <w:t>ERR_HOAN_INVALID_REQUEST</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Yêu cầu hoàn hàng không hợp lệ</w:t>
            </w:r>
          </w:p>
        </w:tc>
      </w:tr>
      <w:tr>
        <w:tc>
          <w:tcPr>
            <w:tcW w:type="dxa" w:w="3024"/>
            <w:vAlign w:val="center"/>
            <w:shd w:val="clear" w:color="auto" w:fill="DCE6F1"/>
          </w:tcPr>
          <w:p>
            <w:pPr>
              <w:jc w:val="center"/>
            </w:pPr>
            <w:r>
              <w:rPr>
                <w:rFonts w:ascii="Times New Roman" w:hAnsi="Times New Roman"/>
                <w:sz w:val="24"/>
              </w:rPr>
              <w:t>ERR_HOAN_NO_ITEMS</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Chưa chọn sản phẩm nào để hoàn</w:t>
            </w:r>
          </w:p>
        </w:tc>
      </w:tr>
      <w:tr>
        <w:tc>
          <w:tcPr>
            <w:tcW w:type="dxa" w:w="3024"/>
            <w:vAlign w:val="center"/>
          </w:tcPr>
          <w:p>
            <w:pPr>
              <w:jc w:val="center"/>
            </w:pPr>
            <w:r>
              <w:rPr>
                <w:rFonts w:ascii="Times New Roman" w:hAnsi="Times New Roman"/>
                <w:sz w:val="24"/>
              </w:rPr>
              <w:t>ERR_HOAN_REASON_REQUIRED</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Bắt buộc nhập lý do hoàn</w:t>
            </w:r>
          </w:p>
        </w:tc>
      </w:tr>
      <w:tr>
        <w:tc>
          <w:tcPr>
            <w:tcW w:type="dxa" w:w="3024"/>
            <w:vAlign w:val="center"/>
            <w:shd w:val="clear" w:color="auto" w:fill="DCE6F1"/>
          </w:tcPr>
          <w:p>
            <w:pPr>
              <w:jc w:val="center"/>
            </w:pPr>
            <w:r>
              <w:rPr>
                <w:rFonts w:ascii="Times New Roman" w:hAnsi="Times New Roman"/>
                <w:sz w:val="24"/>
              </w:rPr>
              <w:t>ERR_HOAN_VE_KHONG_DUOC_HOAN</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Vé không được phép hoàn trả</w:t>
            </w:r>
          </w:p>
        </w:tc>
      </w:tr>
      <w:tr>
        <w:tc>
          <w:tcPr>
            <w:tcW w:type="dxa" w:w="3024"/>
            <w:vAlign w:val="center"/>
          </w:tcPr>
          <w:p>
            <w:pPr>
              <w:jc w:val="center"/>
            </w:pPr>
            <w:r>
              <w:rPr>
                <w:rFonts w:ascii="Times New Roman" w:hAnsi="Times New Roman"/>
                <w:sz w:val="24"/>
              </w:rPr>
              <w:t>ERR_HOAN_QUA_HAN</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Đã quá thời hạn hoàn hàng cho phép</w:t>
            </w:r>
          </w:p>
        </w:tc>
      </w:tr>
      <w:tr>
        <w:tc>
          <w:tcPr>
            <w:tcW w:type="dxa" w:w="3024"/>
            <w:vAlign w:val="center"/>
            <w:shd w:val="clear" w:color="auto" w:fill="DCE6F1"/>
          </w:tcPr>
          <w:p>
            <w:pPr>
              <w:jc w:val="center"/>
            </w:pPr>
            <w:r>
              <w:rPr>
                <w:rFonts w:ascii="Times New Roman" w:hAnsi="Times New Roman"/>
                <w:sz w:val="24"/>
              </w:rPr>
              <w:t>MSG_REFUND_SUCCESS</w:t>
            </w:r>
          </w:p>
        </w:tc>
        <w:tc>
          <w:tcPr>
            <w:tcW w:type="dxa" w:w="3024"/>
            <w:vAlign w:val="center"/>
            <w:shd w:val="clear" w:color="auto" w:fill="DCE6F1"/>
          </w:tcPr>
          <w:p>
            <w:r>
              <w:rPr>
                <w:rFonts w:ascii="Times New Roman" w:hAnsi="Times New Roman"/>
                <w:sz w:val="24"/>
              </w:rPr>
              <w:t>CN03</w:t>
            </w:r>
          </w:p>
        </w:tc>
        <w:tc>
          <w:tcPr>
            <w:tcW w:type="dxa" w:w="3024"/>
            <w:vAlign w:val="center"/>
            <w:shd w:val="clear" w:color="auto" w:fill="DCE6F1"/>
          </w:tcPr>
          <w:p>
            <w:r>
              <w:rPr>
                <w:rFonts w:ascii="Times New Roman" w:hAnsi="Times New Roman"/>
                <w:sz w:val="24"/>
              </w:rPr>
              <w:t>Hoàn hàng thành công</w:t>
            </w:r>
          </w:p>
        </w:tc>
      </w:tr>
      <w:tr>
        <w:tc>
          <w:tcPr>
            <w:tcW w:type="dxa" w:w="3024"/>
            <w:vAlign w:val="center"/>
          </w:tcPr>
          <w:p>
            <w:pPr>
              <w:jc w:val="center"/>
            </w:pPr>
            <w:r>
              <w:rPr>
                <w:rFonts w:ascii="Times New Roman" w:hAnsi="Times New Roman"/>
                <w:sz w:val="24"/>
              </w:rPr>
              <w:t>MSG_REFUND_FAIL</w:t>
            </w:r>
          </w:p>
        </w:tc>
        <w:tc>
          <w:tcPr>
            <w:tcW w:type="dxa" w:w="3024"/>
            <w:vAlign w:val="center"/>
          </w:tcPr>
          <w:p>
            <w:r>
              <w:rPr>
                <w:rFonts w:ascii="Times New Roman" w:hAnsi="Times New Roman"/>
                <w:sz w:val="24"/>
              </w:rPr>
              <w:t>CN03</w:t>
            </w:r>
          </w:p>
        </w:tc>
        <w:tc>
          <w:tcPr>
            <w:tcW w:type="dxa" w:w="3024"/>
            <w:vAlign w:val="center"/>
          </w:tcPr>
          <w:p>
            <w:r>
              <w:rPr>
                <w:rFonts w:ascii="Times New Roman" w:hAnsi="Times New Roman"/>
                <w:sz w:val="24"/>
              </w:rPr>
              <w:t>Hoàn hàng thất bại</w:t>
            </w:r>
          </w:p>
        </w:tc>
      </w:tr>
      <w:tr>
        <w:tc>
          <w:tcPr>
            <w:tcW w:type="dxa" w:w="3024"/>
            <w:vAlign w:val="center"/>
            <w:shd w:val="clear" w:color="auto" w:fill="DCE6F1"/>
          </w:tcPr>
          <w:p>
            <w:pPr>
              <w:jc w:val="center"/>
            </w:pPr>
            <w:r>
              <w:rPr>
                <w:rFonts w:ascii="Times New Roman" w:hAnsi="Times New Roman"/>
                <w:sz w:val="24"/>
              </w:rPr>
              <w:t>ERR_KM_EMPTY</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Chưa nhập mã khuyến mãi</w:t>
            </w:r>
          </w:p>
        </w:tc>
      </w:tr>
      <w:tr>
        <w:tc>
          <w:tcPr>
            <w:tcW w:type="dxa" w:w="3024"/>
            <w:vAlign w:val="center"/>
          </w:tcPr>
          <w:p>
            <w:pPr>
              <w:jc w:val="center"/>
            </w:pPr>
            <w:r>
              <w:rPr>
                <w:rFonts w:ascii="Times New Roman" w:hAnsi="Times New Roman"/>
                <w:sz w:val="24"/>
              </w:rPr>
              <w:t>ERR_KM_NOT_FOUND</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Mã khuyến mãi không tồn tại</w:t>
            </w:r>
          </w:p>
        </w:tc>
      </w:tr>
      <w:tr>
        <w:tc>
          <w:tcPr>
            <w:tcW w:type="dxa" w:w="3024"/>
            <w:vAlign w:val="center"/>
            <w:shd w:val="clear" w:color="auto" w:fill="DCE6F1"/>
          </w:tcPr>
          <w:p>
            <w:pPr>
              <w:jc w:val="center"/>
            </w:pPr>
            <w:r>
              <w:rPr>
                <w:rFonts w:ascii="Times New Roman" w:hAnsi="Times New Roman"/>
                <w:sz w:val="24"/>
              </w:rPr>
              <w:t>ERR_KM_HET_LUOT</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Mã khuyến mãi đã hết lượt sử dụng</w:t>
            </w:r>
          </w:p>
        </w:tc>
      </w:tr>
      <w:tr>
        <w:tc>
          <w:tcPr>
            <w:tcW w:type="dxa" w:w="3024"/>
            <w:vAlign w:val="center"/>
          </w:tcPr>
          <w:p>
            <w:pPr>
              <w:jc w:val="center"/>
            </w:pPr>
            <w:r>
              <w:rPr>
                <w:rFonts w:ascii="Times New Roman" w:hAnsi="Times New Roman"/>
                <w:sz w:val="24"/>
              </w:rPr>
              <w:t>ERR_KM_DON_TOI_THIEU</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Đơn hàng chưa đạt giá trị tối thiểu để áp dụng</w:t>
            </w:r>
          </w:p>
        </w:tc>
      </w:tr>
      <w:tr>
        <w:tc>
          <w:tcPr>
            <w:tcW w:type="dxa" w:w="3024"/>
            <w:vAlign w:val="center"/>
            <w:shd w:val="clear" w:color="auto" w:fill="DCE6F1"/>
          </w:tcPr>
          <w:p>
            <w:pPr>
              <w:jc w:val="center"/>
            </w:pPr>
            <w:r>
              <w:rPr>
                <w:rFonts w:ascii="Times New Roman" w:hAnsi="Times New Roman"/>
                <w:sz w:val="24"/>
              </w:rPr>
              <w:t>ERR_KM_DIEU_KIEN</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Khách hàng không thuộc đối tượng áp dụng</w:t>
            </w:r>
          </w:p>
        </w:tc>
      </w:tr>
      <w:tr>
        <w:tc>
          <w:tcPr>
            <w:tcW w:type="dxa" w:w="3024"/>
            <w:vAlign w:val="center"/>
          </w:tcPr>
          <w:p>
            <w:pPr>
              <w:jc w:val="center"/>
            </w:pPr>
            <w:r>
              <w:rPr>
                <w:rFonts w:ascii="Times New Roman" w:hAnsi="Times New Roman"/>
                <w:sz w:val="24"/>
              </w:rPr>
              <w:t>ERR_KM_MA_RONG</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Mã KM không được để trống</w:t>
            </w:r>
          </w:p>
        </w:tc>
      </w:tr>
      <w:tr>
        <w:tc>
          <w:tcPr>
            <w:tcW w:type="dxa" w:w="3024"/>
            <w:vAlign w:val="center"/>
            <w:shd w:val="clear" w:color="auto" w:fill="DCE6F1"/>
          </w:tcPr>
          <w:p>
            <w:pPr>
              <w:jc w:val="center"/>
            </w:pPr>
            <w:r>
              <w:rPr>
                <w:rFonts w:ascii="Times New Roman" w:hAnsi="Times New Roman"/>
                <w:sz w:val="24"/>
              </w:rPr>
              <w:t>ERR_KM_TEN_RONG</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Tên không được để trống</w:t>
            </w:r>
          </w:p>
        </w:tc>
      </w:tr>
      <w:tr>
        <w:tc>
          <w:tcPr>
            <w:tcW w:type="dxa" w:w="3024"/>
            <w:vAlign w:val="center"/>
          </w:tcPr>
          <w:p>
            <w:pPr>
              <w:jc w:val="center"/>
            </w:pPr>
            <w:r>
              <w:rPr>
                <w:rFonts w:ascii="Times New Roman" w:hAnsi="Times New Roman"/>
                <w:sz w:val="24"/>
              </w:rPr>
              <w:t>ERR_KM_GIA_TRI_SAI</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Giá trị giảm phải lớn hơn 0</w:t>
            </w:r>
          </w:p>
        </w:tc>
      </w:tr>
      <w:tr>
        <w:tc>
          <w:tcPr>
            <w:tcW w:type="dxa" w:w="3024"/>
            <w:vAlign w:val="center"/>
            <w:shd w:val="clear" w:color="auto" w:fill="DCE6F1"/>
          </w:tcPr>
          <w:p>
            <w:pPr>
              <w:jc w:val="center"/>
            </w:pPr>
            <w:r>
              <w:rPr>
                <w:rFonts w:ascii="Times New Roman" w:hAnsi="Times New Roman"/>
                <w:sz w:val="24"/>
              </w:rPr>
              <w:t>ERR_KM_PHANTRAM_VUOT</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Giảm % không được vượt quá 100</w:t>
            </w:r>
          </w:p>
        </w:tc>
      </w:tr>
      <w:tr>
        <w:tc>
          <w:tcPr>
            <w:tcW w:type="dxa" w:w="3024"/>
            <w:vAlign w:val="center"/>
          </w:tcPr>
          <w:p>
            <w:pPr>
              <w:jc w:val="center"/>
            </w:pPr>
            <w:r>
              <w:rPr>
                <w:rFonts w:ascii="Times New Roman" w:hAnsi="Times New Roman"/>
                <w:sz w:val="24"/>
              </w:rPr>
              <w:t>ERR_KM_NGAY_SAI</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Ngày bắt đầu phải trước ngày kết thúc</w:t>
            </w:r>
          </w:p>
        </w:tc>
      </w:tr>
      <w:tr>
        <w:tc>
          <w:tcPr>
            <w:tcW w:type="dxa" w:w="3024"/>
            <w:vAlign w:val="center"/>
            <w:shd w:val="clear" w:color="auto" w:fill="DCE6F1"/>
          </w:tcPr>
          <w:p>
            <w:pPr>
              <w:jc w:val="center"/>
            </w:pPr>
            <w:r>
              <w:rPr>
                <w:rFonts w:ascii="Times New Roman" w:hAnsi="Times New Roman"/>
                <w:sz w:val="24"/>
              </w:rPr>
              <w:t>ERR_KM_TRUNG_MA</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Mã KM đã tồn tại. Vui lòng dùng mã khác</w:t>
            </w:r>
          </w:p>
        </w:tc>
      </w:tr>
      <w:tr>
        <w:tc>
          <w:tcPr>
            <w:tcW w:type="dxa" w:w="3024"/>
            <w:vAlign w:val="center"/>
          </w:tcPr>
          <w:p>
            <w:pPr>
              <w:jc w:val="center"/>
            </w:pPr>
            <w:r>
              <w:rPr>
                <w:rFonts w:ascii="Times New Roman" w:hAnsi="Times New Roman"/>
                <w:sz w:val="24"/>
              </w:rPr>
              <w:t>MSG_KM_LUU_OK</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Lưu chương trình khuyến mãi thành công!</w:t>
            </w:r>
          </w:p>
        </w:tc>
      </w:tr>
      <w:tr>
        <w:tc>
          <w:tcPr>
            <w:tcW w:type="dxa" w:w="3024"/>
            <w:vAlign w:val="center"/>
            <w:shd w:val="clear" w:color="auto" w:fill="DCE6F1"/>
          </w:tcPr>
          <w:p>
            <w:pPr>
              <w:jc w:val="center"/>
            </w:pPr>
            <w:r>
              <w:rPr>
                <w:rFonts w:ascii="Times New Roman" w:hAnsi="Times New Roman"/>
                <w:sz w:val="24"/>
              </w:rPr>
              <w:t>MSG_KM_XOA_OK</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Xóa chương trình khuyến mãi thành công!</w:t>
            </w:r>
          </w:p>
        </w:tc>
      </w:tr>
      <w:tr>
        <w:tc>
          <w:tcPr>
            <w:tcW w:type="dxa" w:w="3024"/>
            <w:vAlign w:val="center"/>
          </w:tcPr>
          <w:p>
            <w:pPr>
              <w:jc w:val="center"/>
            </w:pPr>
            <w:r>
              <w:rPr>
                <w:rFonts w:ascii="Times New Roman" w:hAnsi="Times New Roman"/>
                <w:sz w:val="24"/>
              </w:rPr>
              <w:t>MSG_KM_DK_LUU_OK</w:t>
            </w:r>
          </w:p>
        </w:tc>
        <w:tc>
          <w:tcPr>
            <w:tcW w:type="dxa" w:w="3024"/>
            <w:vAlign w:val="center"/>
          </w:tcPr>
          <w:p>
            <w:r>
              <w:rPr>
                <w:rFonts w:ascii="Times New Roman" w:hAnsi="Times New Roman"/>
                <w:sz w:val="24"/>
              </w:rPr>
              <w:t>CN08</w:t>
            </w:r>
          </w:p>
        </w:tc>
        <w:tc>
          <w:tcPr>
            <w:tcW w:type="dxa" w:w="3024"/>
            <w:vAlign w:val="center"/>
          </w:tcPr>
          <w:p>
            <w:r>
              <w:rPr>
                <w:rFonts w:ascii="Times New Roman" w:hAnsi="Times New Roman"/>
                <w:sz w:val="24"/>
              </w:rPr>
              <w:t>Lưu điều kiện thành công!</w:t>
            </w:r>
          </w:p>
        </w:tc>
      </w:tr>
      <w:tr>
        <w:tc>
          <w:tcPr>
            <w:tcW w:type="dxa" w:w="3024"/>
            <w:vAlign w:val="center"/>
            <w:shd w:val="clear" w:color="auto" w:fill="DCE6F1"/>
          </w:tcPr>
          <w:p>
            <w:pPr>
              <w:jc w:val="center"/>
            </w:pPr>
            <w:r>
              <w:rPr>
                <w:rFonts w:ascii="Times New Roman" w:hAnsi="Times New Roman"/>
                <w:sz w:val="24"/>
              </w:rPr>
              <w:t>MSG_KM_CHON_TRUOC</w:t>
            </w:r>
          </w:p>
        </w:tc>
        <w:tc>
          <w:tcPr>
            <w:tcW w:type="dxa" w:w="3024"/>
            <w:vAlign w:val="center"/>
            <w:shd w:val="clear" w:color="auto" w:fill="DCE6F1"/>
          </w:tcPr>
          <w:p>
            <w:r>
              <w:rPr>
                <w:rFonts w:ascii="Times New Roman" w:hAnsi="Times New Roman"/>
                <w:sz w:val="24"/>
              </w:rPr>
              <w:t>CN08</w:t>
            </w:r>
          </w:p>
        </w:tc>
        <w:tc>
          <w:tcPr>
            <w:tcW w:type="dxa" w:w="3024"/>
            <w:vAlign w:val="center"/>
            <w:shd w:val="clear" w:color="auto" w:fill="DCE6F1"/>
          </w:tcPr>
          <w:p>
            <w:r>
              <w:rPr>
                <w:rFonts w:ascii="Times New Roman" w:hAnsi="Times New Roman"/>
                <w:sz w:val="24"/>
              </w:rPr>
              <w:t>Vui lòng chọn một chương trình KM trước</w:t>
            </w:r>
          </w:p>
        </w:tc>
      </w:tr>
      <w:tr>
        <w:tc>
          <w:tcPr>
            <w:tcW w:type="dxa" w:w="3024"/>
            <w:vAlign w:val="center"/>
          </w:tcPr>
          <w:p>
            <w:pPr>
              <w:jc w:val="center"/>
            </w:pPr>
            <w:r>
              <w:rPr>
                <w:rFonts w:ascii="Times New Roman" w:hAnsi="Times New Roman"/>
                <w:sz w:val="24"/>
              </w:rPr>
              <w:t>ERR_CHUA_MO_PHIEN</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Vui lòng mở phiên thu ngân trước khi thanh toán</w:t>
            </w:r>
          </w:p>
        </w:tc>
      </w:tr>
      <w:tr>
        <w:tc>
          <w:tcPr>
            <w:tcW w:type="dxa" w:w="3024"/>
            <w:vAlign w:val="center"/>
            <w:shd w:val="clear" w:color="auto" w:fill="DCE6F1"/>
          </w:tcPr>
          <w:p>
            <w:pPr>
              <w:jc w:val="center"/>
            </w:pPr>
            <w:r>
              <w:rPr>
                <w:rFonts w:ascii="Times New Roman" w:hAnsi="Times New Roman"/>
                <w:sz w:val="24"/>
              </w:rPr>
              <w:t>ERR_DAT_PHONG_KHONG_TON_TAI</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Thông tin đặt phòng không tồn tại hoặc đã bị xóa!</w:t>
            </w:r>
          </w:p>
        </w:tc>
      </w:tr>
      <w:tr>
        <w:tc>
          <w:tcPr>
            <w:tcW w:type="dxa" w:w="3024"/>
            <w:vAlign w:val="center"/>
          </w:tcPr>
          <w:p>
            <w:pPr>
              <w:jc w:val="center"/>
            </w:pPr>
            <w:r>
              <w:rPr>
                <w:rFonts w:ascii="Times New Roman" w:hAnsi="Times New Roman"/>
                <w:sz w:val="24"/>
              </w:rPr>
              <w:t>ERR_PHONG_KHONG_TON_TAI</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Phòng không tồn tại</w:t>
            </w:r>
          </w:p>
        </w:tc>
      </w:tr>
      <w:tr>
        <w:tc>
          <w:tcPr>
            <w:tcW w:type="dxa" w:w="3024"/>
            <w:vAlign w:val="center"/>
            <w:shd w:val="clear" w:color="auto" w:fill="DCE6F1"/>
          </w:tcPr>
          <w:p>
            <w:pPr>
              <w:jc w:val="center"/>
            </w:pPr>
            <w:r>
              <w:rPr>
                <w:rFonts w:ascii="Times New Roman" w:hAnsi="Times New Roman"/>
                <w:sz w:val="24"/>
              </w:rPr>
              <w:t>ERR_PHONG_CHUA_CHECKIN</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Phòng chưa được check-in!</w:t>
            </w:r>
          </w:p>
        </w:tc>
      </w:tr>
      <w:tr>
        <w:tc>
          <w:tcPr>
            <w:tcW w:type="dxa" w:w="3024"/>
            <w:vAlign w:val="center"/>
          </w:tcPr>
          <w:p>
            <w:pPr>
              <w:jc w:val="center"/>
            </w:pPr>
            <w:r>
              <w:rPr>
                <w:rFonts w:ascii="Times New Roman" w:hAnsi="Times New Roman"/>
                <w:sz w:val="24"/>
              </w:rPr>
              <w:t>ERR_PHONG_DANG_BAN</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Phòng đang bận!</w:t>
            </w:r>
          </w:p>
        </w:tc>
      </w:tr>
      <w:tr>
        <w:tc>
          <w:tcPr>
            <w:tcW w:type="dxa" w:w="3024"/>
            <w:vAlign w:val="center"/>
            <w:shd w:val="clear" w:color="auto" w:fill="DCE6F1"/>
          </w:tcPr>
          <w:p>
            <w:pPr>
              <w:jc w:val="center"/>
            </w:pPr>
            <w:r>
              <w:rPr>
                <w:rFonts w:ascii="Times New Roman" w:hAnsi="Times New Roman"/>
                <w:sz w:val="24"/>
              </w:rPr>
              <w:t>ERR_TEN_KHACH_HANG_TRONG</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Tên khách hàng không được để trống!</w:t>
            </w:r>
          </w:p>
        </w:tc>
      </w:tr>
      <w:tr>
        <w:tc>
          <w:tcPr>
            <w:tcW w:type="dxa" w:w="3024"/>
            <w:vAlign w:val="center"/>
          </w:tcPr>
          <w:p>
            <w:pPr>
              <w:jc w:val="center"/>
            </w:pPr>
            <w:r>
              <w:rPr>
                <w:rFonts w:ascii="Times New Roman" w:hAnsi="Times New Roman"/>
                <w:sz w:val="24"/>
              </w:rPr>
              <w:t>ERR_DIEN_THOAI_TRONG</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Số điện thoại không được để trống!</w:t>
            </w:r>
          </w:p>
        </w:tc>
      </w:tr>
      <w:tr>
        <w:tc>
          <w:tcPr>
            <w:tcW w:type="dxa" w:w="3024"/>
            <w:vAlign w:val="center"/>
            <w:shd w:val="clear" w:color="auto" w:fill="DCE6F1"/>
          </w:tcPr>
          <w:p>
            <w:pPr>
              <w:jc w:val="center"/>
            </w:pPr>
            <w:r>
              <w:rPr>
                <w:rFonts w:ascii="Times New Roman" w:hAnsi="Times New Roman"/>
                <w:sz w:val="24"/>
              </w:rPr>
              <w:t>ERR_SDT_INVALID</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Số điện thoại không hợp lệ. Vui lòng nhập ít nhất 10 số!</w:t>
            </w:r>
          </w:p>
        </w:tc>
      </w:tr>
      <w:tr>
        <w:tc>
          <w:tcPr>
            <w:tcW w:type="dxa" w:w="3024"/>
            <w:vAlign w:val="center"/>
          </w:tcPr>
          <w:p>
            <w:pPr>
              <w:jc w:val="center"/>
            </w:pPr>
            <w:r>
              <w:rPr>
                <w:rFonts w:ascii="Times New Roman" w:hAnsi="Times New Roman"/>
                <w:sz w:val="24"/>
              </w:rPr>
              <w:t>ERR_CHUA_CHON_PHONG</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Chưa chọn phòng!</w:t>
            </w:r>
          </w:p>
        </w:tc>
      </w:tr>
      <w:tr>
        <w:tc>
          <w:tcPr>
            <w:tcW w:type="dxa" w:w="3024"/>
            <w:vAlign w:val="center"/>
            <w:shd w:val="clear" w:color="auto" w:fill="DCE6F1"/>
          </w:tcPr>
          <w:p>
            <w:pPr>
              <w:jc w:val="center"/>
            </w:pPr>
            <w:r>
              <w:rPr>
                <w:rFonts w:ascii="Times New Roman" w:hAnsi="Times New Roman"/>
                <w:sz w:val="24"/>
              </w:rPr>
              <w:t>ERR_NGAY_GIA_HAN_PHAI_LON_HON_NGAY_CU</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Ngày gia hạn phải lớn hơn ngày trả phòng cũ!</w:t>
            </w:r>
          </w:p>
        </w:tc>
      </w:tr>
      <w:tr>
        <w:tc>
          <w:tcPr>
            <w:tcW w:type="dxa" w:w="3024"/>
            <w:vAlign w:val="center"/>
          </w:tcPr>
          <w:p>
            <w:pPr>
              <w:jc w:val="center"/>
            </w:pPr>
            <w:r>
              <w:rPr>
                <w:rFonts w:ascii="Times New Roman" w:hAnsi="Times New Roman"/>
                <w:sz w:val="24"/>
              </w:rPr>
              <w:t>ERR_SO_NGUOI_KHONG_HOP_LE</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Số người không hợp lệ</w:t>
            </w:r>
          </w:p>
        </w:tc>
      </w:tr>
      <w:tr>
        <w:tc>
          <w:tcPr>
            <w:tcW w:type="dxa" w:w="3024"/>
            <w:vAlign w:val="center"/>
            <w:shd w:val="clear" w:color="auto" w:fill="DCE6F1"/>
          </w:tcPr>
          <w:p>
            <w:pPr>
              <w:jc w:val="center"/>
            </w:pPr>
            <w:r>
              <w:rPr>
                <w:rFonts w:ascii="Times New Roman" w:hAnsi="Times New Roman"/>
                <w:sz w:val="24"/>
              </w:rPr>
              <w:t>ERR_VUOT_SO_NGUOI_TOI_DA</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Phòng này chỉ cho phép tối đa {0} người!</w:t>
            </w:r>
          </w:p>
        </w:tc>
      </w:tr>
      <w:tr>
        <w:tc>
          <w:tcPr>
            <w:tcW w:type="dxa" w:w="3024"/>
            <w:vAlign w:val="center"/>
          </w:tcPr>
          <w:p>
            <w:pPr>
              <w:jc w:val="center"/>
            </w:pPr>
            <w:r>
              <w:rPr>
                <w:rFonts w:ascii="Times New Roman" w:hAnsi="Times New Roman"/>
                <w:sz w:val="24"/>
              </w:rPr>
              <w:t>ERR_KHONG_AP_DUNG_DONG_THOI_KM_VA_DIEM</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Không được áp dụng đồng thời khuyến mãi và tích điểm</w:t>
            </w:r>
          </w:p>
        </w:tc>
      </w:tr>
      <w:tr>
        <w:tc>
          <w:tcPr>
            <w:tcW w:type="dxa" w:w="3024"/>
            <w:vAlign w:val="center"/>
            <w:shd w:val="clear" w:color="auto" w:fill="DCE6F1"/>
          </w:tcPr>
          <w:p>
            <w:pPr>
              <w:jc w:val="center"/>
            </w:pPr>
            <w:r>
              <w:rPr>
                <w:rFonts w:ascii="Times New Roman" w:hAnsi="Times New Roman"/>
                <w:sz w:val="24"/>
              </w:rPr>
              <w:t>ERR_PHIEU_DP_KHONG_TON_TAI</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Phiếu đặt phòng không tồn tại</w:t>
            </w:r>
          </w:p>
        </w:tc>
      </w:tr>
      <w:tr>
        <w:tc>
          <w:tcPr>
            <w:tcW w:type="dxa" w:w="3024"/>
            <w:vAlign w:val="center"/>
          </w:tcPr>
          <w:p>
            <w:pPr>
              <w:jc w:val="center"/>
            </w:pPr>
            <w:r>
              <w:rPr>
                <w:rFonts w:ascii="Times New Roman" w:hAnsi="Times New Roman"/>
                <w:sz w:val="24"/>
              </w:rPr>
              <w:t>ERR_PHIEU_DA_CHECKIN_HUY</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Chỉ phiếu Đặt trước mới được hủy</w:t>
            </w:r>
          </w:p>
        </w:tc>
      </w:tr>
      <w:tr>
        <w:tc>
          <w:tcPr>
            <w:tcW w:type="dxa" w:w="3024"/>
            <w:vAlign w:val="center"/>
            <w:shd w:val="clear" w:color="auto" w:fill="DCE6F1"/>
          </w:tcPr>
          <w:p>
            <w:pPr>
              <w:jc w:val="center"/>
            </w:pPr>
            <w:r>
              <w:rPr>
                <w:rFonts w:ascii="Times New Roman" w:hAnsi="Times New Roman"/>
                <w:sz w:val="24"/>
              </w:rPr>
              <w:t>ERR_TIEN_PHU_THU_INVALID</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Vui lòng nhập số tiền phụ thu hợp lệ (&gt;0)!</w:t>
            </w:r>
          </w:p>
        </w:tc>
      </w:tr>
      <w:tr>
        <w:tc>
          <w:tcPr>
            <w:tcW w:type="dxa" w:w="3024"/>
            <w:vAlign w:val="center"/>
          </w:tcPr>
          <w:p>
            <w:pPr>
              <w:jc w:val="center"/>
            </w:pPr>
            <w:r>
              <w:rPr>
                <w:rFonts w:ascii="Times New Roman" w:hAnsi="Times New Roman"/>
                <w:sz w:val="24"/>
              </w:rPr>
              <w:t>ERR_GHI_CHU_INVALID</w:t>
            </w:r>
          </w:p>
        </w:tc>
        <w:tc>
          <w:tcPr>
            <w:tcW w:type="dxa" w:w="3024"/>
            <w:vAlign w:val="center"/>
          </w:tcPr>
          <w:p>
            <w:r>
              <w:rPr>
                <w:rFonts w:ascii="Times New Roman" w:hAnsi="Times New Roman"/>
                <w:sz w:val="24"/>
              </w:rPr>
              <w:t>CN05</w:t>
            </w:r>
          </w:p>
        </w:tc>
        <w:tc>
          <w:tcPr>
            <w:tcW w:type="dxa" w:w="3024"/>
            <w:vAlign w:val="center"/>
          </w:tcPr>
          <w:p>
            <w:r>
              <w:rPr>
                <w:rFonts w:ascii="Times New Roman" w:hAnsi="Times New Roman"/>
                <w:sz w:val="24"/>
              </w:rPr>
              <w:t>Vui lòng nhập ghi chú (VD: Làm vỡ ly, giặt ủi...)!</w:t>
            </w:r>
          </w:p>
        </w:tc>
      </w:tr>
      <w:tr>
        <w:tc>
          <w:tcPr>
            <w:tcW w:type="dxa" w:w="3024"/>
            <w:vAlign w:val="center"/>
            <w:shd w:val="clear" w:color="auto" w:fill="DCE6F1"/>
          </w:tcPr>
          <w:p>
            <w:pPr>
              <w:jc w:val="center"/>
            </w:pPr>
            <w:r>
              <w:rPr>
                <w:rFonts w:ascii="Times New Roman" w:hAnsi="Times New Roman"/>
                <w:sz w:val="24"/>
              </w:rPr>
              <w:t>ERR_NO_ROOM_DATA</w:t>
            </w:r>
          </w:p>
        </w:tc>
        <w:tc>
          <w:tcPr>
            <w:tcW w:type="dxa" w:w="3024"/>
            <w:vAlign w:val="center"/>
            <w:shd w:val="clear" w:color="auto" w:fill="DCE6F1"/>
          </w:tcPr>
          <w:p>
            <w:r>
              <w:rPr>
                <w:rFonts w:ascii="Times New Roman" w:hAnsi="Times New Roman"/>
                <w:sz w:val="24"/>
              </w:rPr>
              <w:t>CN05</w:t>
            </w:r>
          </w:p>
        </w:tc>
        <w:tc>
          <w:tcPr>
            <w:tcW w:type="dxa" w:w="3024"/>
            <w:vAlign w:val="center"/>
            <w:shd w:val="clear" w:color="auto" w:fill="DCE6F1"/>
          </w:tcPr>
          <w:p>
            <w:r>
              <w:rPr>
                <w:rFonts w:ascii="Times New Roman" w:hAnsi="Times New Roman"/>
                <w:sz w:val="24"/>
              </w:rPr>
              <w:t>Không có dữ liệu phòng để Check-out!</w:t>
            </w:r>
          </w:p>
        </w:tc>
      </w:tr>
      <w:tr>
        <w:tc>
          <w:tcPr>
            <w:tcW w:type="dxa" w:w="3024"/>
            <w:vAlign w:val="center"/>
          </w:tcPr>
          <w:p>
            <w:pPr>
              <w:jc w:val="center"/>
            </w:pPr>
            <w:r>
              <w:rPr>
                <w:rFonts w:ascii="Times New Roman" w:hAnsi="Times New Roman"/>
                <w:sz w:val="24"/>
              </w:rPr>
              <w:t>ERR_NGAY_BAT_DAU_LON_HON_KET_THUC</w:t>
            </w:r>
          </w:p>
        </w:tc>
        <w:tc>
          <w:tcPr>
            <w:tcW w:type="dxa" w:w="3024"/>
            <w:vAlign w:val="center"/>
          </w:tcPr>
          <w:p>
            <w:r>
              <w:rPr>
                <w:rFonts w:ascii="Times New Roman" w:hAnsi="Times New Roman"/>
                <w:sz w:val="24"/>
              </w:rPr>
              <w:t>CN12</w:t>
            </w:r>
          </w:p>
        </w:tc>
        <w:tc>
          <w:tcPr>
            <w:tcW w:type="dxa" w:w="3024"/>
            <w:vAlign w:val="center"/>
          </w:tcPr>
          <w:p>
            <w:r>
              <w:rPr>
                <w:rFonts w:ascii="Times New Roman" w:hAnsi="Times New Roman"/>
                <w:sz w:val="24"/>
              </w:rPr>
              <w:t>Ngày bắt đầu không được lớn hơn ngày kết thúc!</w:t>
            </w:r>
          </w:p>
        </w:tc>
      </w:tr>
      <w:tr>
        <w:tc>
          <w:tcPr>
            <w:tcW w:type="dxa" w:w="3024"/>
            <w:vAlign w:val="center"/>
            <w:shd w:val="clear" w:color="auto" w:fill="DCE6F1"/>
          </w:tcPr>
          <w:p>
            <w:pPr>
              <w:jc w:val="center"/>
            </w:pPr>
            <w:r>
              <w:rPr>
                <w:rFonts w:ascii="Times New Roman" w:hAnsi="Times New Roman"/>
                <w:sz w:val="24"/>
              </w:rPr>
              <w:t>MSG_XUAT_EXCEL_THANH_CONG</w:t>
            </w:r>
          </w:p>
        </w:tc>
        <w:tc>
          <w:tcPr>
            <w:tcW w:type="dxa" w:w="3024"/>
            <w:vAlign w:val="center"/>
            <w:shd w:val="clear" w:color="auto" w:fill="DCE6F1"/>
          </w:tcPr>
          <w:p>
            <w:r>
              <w:rPr>
                <w:rFonts w:ascii="Times New Roman" w:hAnsi="Times New Roman"/>
                <w:sz w:val="24"/>
              </w:rPr>
              <w:t>CN12</w:t>
            </w:r>
          </w:p>
        </w:tc>
        <w:tc>
          <w:tcPr>
            <w:tcW w:type="dxa" w:w="3024"/>
            <w:vAlign w:val="center"/>
            <w:shd w:val="clear" w:color="auto" w:fill="DCE6F1"/>
          </w:tcPr>
          <w:p>
            <w:r>
              <w:rPr>
                <w:rFonts w:ascii="Times New Roman" w:hAnsi="Times New Roman"/>
                <w:sz w:val="24"/>
              </w:rPr>
              <w:t>Xuất Excel thành công!</w:t>
            </w:r>
          </w:p>
        </w:tc>
      </w:tr>
      <w:tr>
        <w:tc>
          <w:tcPr>
            <w:tcW w:type="dxa" w:w="3024"/>
            <w:vAlign w:val="center"/>
          </w:tcPr>
          <w:p>
            <w:pPr>
              <w:jc w:val="center"/>
            </w:pPr>
            <w:r>
              <w:rPr>
                <w:rFonts w:ascii="Times New Roman" w:hAnsi="Times New Roman"/>
                <w:sz w:val="24"/>
              </w:rPr>
              <w:t>ERR_WEB_LOGIN_SAI</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Số điện thoại hoặc mật khẩu không đúng</w:t>
            </w:r>
          </w:p>
        </w:tc>
      </w:tr>
      <w:tr>
        <w:tc>
          <w:tcPr>
            <w:tcW w:type="dxa" w:w="3024"/>
            <w:vAlign w:val="center"/>
            <w:shd w:val="clear" w:color="auto" w:fill="DCE6F1"/>
          </w:tcPr>
          <w:p>
            <w:pPr>
              <w:jc w:val="center"/>
            </w:pPr>
            <w:r>
              <w:rPr>
                <w:rFonts w:ascii="Times New Roman" w:hAnsi="Times New Roman"/>
                <w:sz w:val="24"/>
              </w:rPr>
              <w:t>ERR_WEB_LOGIN_TRONG</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Vui lòng điền số điện thoại và mật khẩu</w:t>
            </w:r>
          </w:p>
        </w:tc>
      </w:tr>
      <w:tr>
        <w:tc>
          <w:tcPr>
            <w:tcW w:type="dxa" w:w="3024"/>
            <w:vAlign w:val="center"/>
          </w:tcPr>
          <w:p>
            <w:pPr>
              <w:jc w:val="center"/>
            </w:pPr>
            <w:r>
              <w:rPr>
                <w:rFonts w:ascii="Times New Roman" w:hAnsi="Times New Roman"/>
                <w:sz w:val="24"/>
              </w:rPr>
              <w:t>ERR_WEB_CHUA_DANGNHAP</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Bạn chưa đăng nhập. Vui lòng đăng nhập để tiếp tục</w:t>
            </w:r>
          </w:p>
        </w:tc>
      </w:tr>
      <w:tr>
        <w:tc>
          <w:tcPr>
            <w:tcW w:type="dxa" w:w="3024"/>
            <w:vAlign w:val="center"/>
            <w:shd w:val="clear" w:color="auto" w:fill="DCE6F1"/>
          </w:tcPr>
          <w:p>
            <w:pPr>
              <w:jc w:val="center"/>
            </w:pPr>
            <w:r>
              <w:rPr>
                <w:rFonts w:ascii="Times New Roman" w:hAnsi="Times New Roman"/>
                <w:sz w:val="24"/>
              </w:rPr>
              <w:t>ERR_WEB_REG_TRONG</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Vui lòng điền đầy đủ thông tin đăng ký</w:t>
            </w:r>
          </w:p>
        </w:tc>
      </w:tr>
      <w:tr>
        <w:tc>
          <w:tcPr>
            <w:tcW w:type="dxa" w:w="3024"/>
            <w:vAlign w:val="center"/>
          </w:tcPr>
          <w:p>
            <w:pPr>
              <w:jc w:val="center"/>
            </w:pPr>
            <w:r>
              <w:rPr>
                <w:rFonts w:ascii="Times New Roman" w:hAnsi="Times New Roman"/>
                <w:sz w:val="24"/>
              </w:rPr>
              <w:t>ERR_WEB_REG_TRUNG_SDT</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Số điện thoại đã được đăng ký tài khoản</w:t>
            </w:r>
          </w:p>
        </w:tc>
      </w:tr>
      <w:tr>
        <w:tc>
          <w:tcPr>
            <w:tcW w:type="dxa" w:w="3024"/>
            <w:vAlign w:val="center"/>
            <w:shd w:val="clear" w:color="auto" w:fill="DCE6F1"/>
          </w:tcPr>
          <w:p>
            <w:pPr>
              <w:jc w:val="center"/>
            </w:pPr>
            <w:r>
              <w:rPr>
                <w:rFonts w:ascii="Times New Roman" w:hAnsi="Times New Roman"/>
                <w:sz w:val="24"/>
              </w:rPr>
              <w:t>ERR_WEB_REG_MATKHAU_KHONGKHOP</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Mật khẩu xác nhận không khớp</w:t>
            </w:r>
          </w:p>
        </w:tc>
      </w:tr>
      <w:tr>
        <w:tc>
          <w:tcPr>
            <w:tcW w:type="dxa" w:w="3024"/>
            <w:vAlign w:val="center"/>
          </w:tcPr>
          <w:p>
            <w:pPr>
              <w:jc w:val="center"/>
            </w:pPr>
            <w:r>
              <w:rPr>
                <w:rFonts w:ascii="Times New Roman" w:hAnsi="Times New Roman"/>
                <w:sz w:val="24"/>
              </w:rPr>
              <w:t>ERR_WEB_GIOHANG_TRONG</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Giỏ hàng trống, không thể thanh toán</w:t>
            </w:r>
          </w:p>
        </w:tc>
      </w:tr>
      <w:tr>
        <w:tc>
          <w:tcPr>
            <w:tcW w:type="dxa" w:w="3024"/>
            <w:vAlign w:val="center"/>
            <w:shd w:val="clear" w:color="auto" w:fill="DCE6F1"/>
          </w:tcPr>
          <w:p>
            <w:pPr>
              <w:jc w:val="center"/>
            </w:pPr>
            <w:r>
              <w:rPr>
                <w:rFonts w:ascii="Times New Roman" w:hAnsi="Times New Roman"/>
                <w:sz w:val="24"/>
              </w:rPr>
              <w:t>ERR_WEB_HOTEL_NGAYSAI</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Ngày trả phòng phải sau ngày nhận phòng</w:t>
            </w:r>
          </w:p>
        </w:tc>
      </w:tr>
      <w:tr>
        <w:tc>
          <w:tcPr>
            <w:tcW w:type="dxa" w:w="3024"/>
            <w:vAlign w:val="center"/>
          </w:tcPr>
          <w:p>
            <w:pPr>
              <w:jc w:val="center"/>
            </w:pPr>
            <w:r>
              <w:rPr>
                <w:rFonts w:ascii="Times New Roman" w:hAnsi="Times New Roman"/>
                <w:sz w:val="24"/>
              </w:rPr>
              <w:t>ERR_WEB_PHIEU_KHONGSOHUU</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Bạn không có quyền xem phiếu này</w:t>
            </w:r>
          </w:p>
        </w:tc>
      </w:tr>
      <w:tr>
        <w:tc>
          <w:tcPr>
            <w:tcW w:type="dxa" w:w="3024"/>
            <w:vAlign w:val="center"/>
            <w:shd w:val="clear" w:color="auto" w:fill="DCE6F1"/>
          </w:tcPr>
          <w:p>
            <w:pPr>
              <w:jc w:val="center"/>
            </w:pPr>
            <w:r>
              <w:rPr>
                <w:rFonts w:ascii="Times New Roman" w:hAnsi="Times New Roman"/>
                <w:sz w:val="24"/>
              </w:rPr>
              <w:t>ERR_WEB_PHIEU_KHONGTHEHUY</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Phiếu đặt phòng đã check-in, không thể hủy</w:t>
            </w:r>
          </w:p>
        </w:tc>
      </w:tr>
      <w:tr>
        <w:tc>
          <w:tcPr>
            <w:tcW w:type="dxa" w:w="3024"/>
            <w:vAlign w:val="center"/>
          </w:tcPr>
          <w:p>
            <w:pPr>
              <w:jc w:val="center"/>
            </w:pPr>
            <w:r>
              <w:rPr>
                <w:rFonts w:ascii="Times New Roman" w:hAnsi="Times New Roman"/>
                <w:sz w:val="24"/>
              </w:rPr>
              <w:t>ERR_WEB_THANHTOAN_THATBAI</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Thanh toán thất bại. Vui lòng thử lại</w:t>
            </w:r>
          </w:p>
        </w:tc>
      </w:tr>
      <w:tr>
        <w:tc>
          <w:tcPr>
            <w:tcW w:type="dxa" w:w="3024"/>
            <w:vAlign w:val="center"/>
            <w:shd w:val="clear" w:color="auto" w:fill="DCE6F1"/>
          </w:tcPr>
          <w:p>
            <w:pPr>
              <w:jc w:val="center"/>
            </w:pPr>
            <w:r>
              <w:rPr>
                <w:rFonts w:ascii="Times New Roman" w:hAnsi="Times New Roman"/>
                <w:sz w:val="24"/>
              </w:rPr>
              <w:t>MSG_WEB_DANGKY_THANHCONG</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Đăng ký tài khoản thành công!</w:t>
            </w:r>
          </w:p>
        </w:tc>
      </w:tr>
      <w:tr>
        <w:tc>
          <w:tcPr>
            <w:tcW w:type="dxa" w:w="3024"/>
            <w:vAlign w:val="center"/>
          </w:tcPr>
          <w:p>
            <w:pPr>
              <w:jc w:val="center"/>
            </w:pPr>
            <w:r>
              <w:rPr>
                <w:rFonts w:ascii="Times New Roman" w:hAnsi="Times New Roman"/>
                <w:sz w:val="24"/>
              </w:rPr>
              <w:t>MSG_WEB_MUAVE_THANHCONG</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Mua vé thành công!</w:t>
            </w:r>
          </w:p>
        </w:tc>
      </w:tr>
      <w:tr>
        <w:tc>
          <w:tcPr>
            <w:tcW w:type="dxa" w:w="3024"/>
            <w:vAlign w:val="center"/>
            <w:shd w:val="clear" w:color="auto" w:fill="DCE6F1"/>
          </w:tcPr>
          <w:p>
            <w:pPr>
              <w:jc w:val="center"/>
            </w:pPr>
            <w:r>
              <w:rPr>
                <w:rFonts w:ascii="Times New Roman" w:hAnsi="Times New Roman"/>
                <w:sz w:val="24"/>
              </w:rPr>
              <w:t>MSG_WEB_DATPHONG_THANHCONG</w:t>
            </w:r>
          </w:p>
        </w:tc>
        <w:tc>
          <w:tcPr>
            <w:tcW w:type="dxa" w:w="3024"/>
            <w:vAlign w:val="center"/>
            <w:shd w:val="clear" w:color="auto" w:fill="DCE6F1"/>
          </w:tcPr>
          <w:p>
            <w:r>
              <w:rPr>
                <w:rFonts w:ascii="Times New Roman" w:hAnsi="Times New Roman"/>
                <w:sz w:val="24"/>
              </w:rPr>
              <w:t>CN13</w:t>
            </w:r>
          </w:p>
        </w:tc>
        <w:tc>
          <w:tcPr>
            <w:tcW w:type="dxa" w:w="3024"/>
            <w:vAlign w:val="center"/>
            <w:shd w:val="clear" w:color="auto" w:fill="DCE6F1"/>
          </w:tcPr>
          <w:p>
            <w:r>
              <w:rPr>
                <w:rFonts w:ascii="Times New Roman" w:hAnsi="Times New Roman"/>
                <w:sz w:val="24"/>
              </w:rPr>
              <w:t>Đặt phòng thành công!</w:t>
            </w:r>
          </w:p>
        </w:tc>
      </w:tr>
      <w:tr>
        <w:tc>
          <w:tcPr>
            <w:tcW w:type="dxa" w:w="3024"/>
            <w:vAlign w:val="center"/>
          </w:tcPr>
          <w:p>
            <w:pPr>
              <w:jc w:val="center"/>
            </w:pPr>
            <w:r>
              <w:rPr>
                <w:rFonts w:ascii="Times New Roman" w:hAnsi="Times New Roman"/>
                <w:sz w:val="24"/>
              </w:rPr>
              <w:t>MSG_WEB_HUYPHONG_THANHCONG</w:t>
            </w:r>
          </w:p>
        </w:tc>
        <w:tc>
          <w:tcPr>
            <w:tcW w:type="dxa" w:w="3024"/>
            <w:vAlign w:val="center"/>
          </w:tcPr>
          <w:p>
            <w:r>
              <w:rPr>
                <w:rFonts w:ascii="Times New Roman" w:hAnsi="Times New Roman"/>
                <w:sz w:val="24"/>
              </w:rPr>
              <w:t>CN13</w:t>
            </w:r>
          </w:p>
        </w:tc>
        <w:tc>
          <w:tcPr>
            <w:tcW w:type="dxa" w:w="3024"/>
            <w:vAlign w:val="center"/>
          </w:tcPr>
          <w:p>
            <w:r>
              <w:rPr>
                <w:rFonts w:ascii="Times New Roman" w:hAnsi="Times New Roman"/>
                <w:sz w:val="24"/>
              </w:rPr>
              <w:t>Hủy phòng thành công!</w:t>
            </w:r>
          </w:p>
        </w:tc>
      </w:tr>
      <w:tr>
        <w:tc>
          <w:tcPr>
            <w:tcW w:type="dxa" w:w="3024"/>
            <w:vAlign w:val="center"/>
            <w:shd w:val="clear" w:color="auto" w:fill="DCE6F1"/>
          </w:tcPr>
          <w:p>
            <w:pPr>
              <w:jc w:val="center"/>
            </w:pPr>
            <w:r>
              <w:rPr>
                <w:rFonts w:ascii="Times New Roman" w:hAnsi="Times New Roman"/>
                <w:sz w:val="24"/>
              </w:rPr>
              <w:t>ERR_GATE_MA_RONG</w:t>
            </w:r>
          </w:p>
        </w:tc>
        <w:tc>
          <w:tcPr>
            <w:tcW w:type="dxa" w:w="3024"/>
            <w:vAlign w:val="center"/>
            <w:shd w:val="clear" w:color="auto" w:fill="DCE6F1"/>
          </w:tcPr>
          <w:p>
            <w:r>
              <w:rPr>
                <w:rFonts w:ascii="Times New Roman" w:hAnsi="Times New Roman"/>
                <w:sz w:val="24"/>
              </w:rPr>
              <w:t>CN14</w:t>
            </w:r>
          </w:p>
        </w:tc>
        <w:tc>
          <w:tcPr>
            <w:tcW w:type="dxa" w:w="3024"/>
            <w:vAlign w:val="center"/>
            <w:shd w:val="clear" w:color="auto" w:fill="DCE6F1"/>
          </w:tcPr>
          <w:p>
            <w:r>
              <w:rPr>
                <w:rFonts w:ascii="Times New Roman" w:hAnsi="Times New Roman"/>
                <w:sz w:val="24"/>
              </w:rPr>
              <w:t>Vui lòng quét mã vạch vé</w:t>
            </w:r>
          </w:p>
        </w:tc>
      </w:tr>
      <w:tr>
        <w:tc>
          <w:tcPr>
            <w:tcW w:type="dxa" w:w="3024"/>
            <w:vAlign w:val="center"/>
          </w:tcPr>
          <w:p>
            <w:pPr>
              <w:jc w:val="center"/>
            </w:pPr>
            <w:r>
              <w:rPr>
                <w:rFonts w:ascii="Times New Roman" w:hAnsi="Times New Roman"/>
                <w:sz w:val="24"/>
              </w:rPr>
              <w:t>GATE_HOP_LE</w:t>
            </w:r>
          </w:p>
        </w:tc>
        <w:tc>
          <w:tcPr>
            <w:tcW w:type="dxa" w:w="3024"/>
            <w:vAlign w:val="center"/>
          </w:tcPr>
          <w:p>
            <w:r>
              <w:rPr>
                <w:rFonts w:ascii="Times New Roman" w:hAnsi="Times New Roman"/>
                <w:sz w:val="24"/>
              </w:rPr>
              <w:t>CN14</w:t>
            </w:r>
          </w:p>
        </w:tc>
        <w:tc>
          <w:tcPr>
            <w:tcW w:type="dxa" w:w="3024"/>
            <w:vAlign w:val="center"/>
          </w:tcPr>
          <w:p>
            <w:r>
              <w:rPr>
                <w:rFonts w:ascii="Times New Roman" w:hAnsi="Times New Roman"/>
                <w:sz w:val="24"/>
              </w:rPr>
              <w:t>Hợp lệ. Mời vào!</w:t>
            </w:r>
          </w:p>
        </w:tc>
      </w:tr>
      <w:tr>
        <w:tc>
          <w:tcPr>
            <w:tcW w:type="dxa" w:w="3024"/>
            <w:vAlign w:val="center"/>
            <w:shd w:val="clear" w:color="auto" w:fill="DCE6F1"/>
          </w:tcPr>
          <w:p>
            <w:pPr>
              <w:jc w:val="center"/>
            </w:pPr>
            <w:r>
              <w:rPr>
                <w:rFonts w:ascii="Times New Roman" w:hAnsi="Times New Roman"/>
                <w:sz w:val="24"/>
              </w:rPr>
              <w:t>GATE_SAI_KHU_VUC</w:t>
            </w:r>
          </w:p>
        </w:tc>
        <w:tc>
          <w:tcPr>
            <w:tcW w:type="dxa" w:w="3024"/>
            <w:vAlign w:val="center"/>
            <w:shd w:val="clear" w:color="auto" w:fill="DCE6F1"/>
          </w:tcPr>
          <w:p>
            <w:r>
              <w:rPr>
                <w:rFonts w:ascii="Times New Roman" w:hAnsi="Times New Roman"/>
                <w:sz w:val="24"/>
              </w:rPr>
              <w:t>CN14</w:t>
            </w:r>
          </w:p>
        </w:tc>
        <w:tc>
          <w:tcPr>
            <w:tcW w:type="dxa" w:w="3024"/>
            <w:vAlign w:val="center"/>
            <w:shd w:val="clear" w:color="auto" w:fill="DCE6F1"/>
          </w:tcPr>
          <w:p>
            <w:r>
              <w:rPr>
                <w:rFonts w:ascii="Times New Roman" w:hAnsi="Times New Roman"/>
                <w:sz w:val="24"/>
              </w:rPr>
              <w:t>Vé không áp dụng cho khu vực này</w:t>
            </w:r>
          </w:p>
        </w:tc>
      </w:tr>
      <w:tr>
        <w:tc>
          <w:tcPr>
            <w:tcW w:type="dxa" w:w="3024"/>
            <w:vAlign w:val="center"/>
          </w:tcPr>
          <w:p>
            <w:pPr>
              <w:jc w:val="center"/>
            </w:pPr>
            <w:r>
              <w:rPr>
                <w:rFonts w:ascii="Times New Roman" w:hAnsi="Times New Roman"/>
                <w:sz w:val="24"/>
              </w:rPr>
              <w:t>GATE_HET_LUOT</w:t>
            </w:r>
          </w:p>
        </w:tc>
        <w:tc>
          <w:tcPr>
            <w:tcW w:type="dxa" w:w="3024"/>
            <w:vAlign w:val="center"/>
          </w:tcPr>
          <w:p>
            <w:r>
              <w:rPr>
                <w:rFonts w:ascii="Times New Roman" w:hAnsi="Times New Roman"/>
                <w:sz w:val="24"/>
              </w:rPr>
              <w:t>CN14</w:t>
            </w:r>
          </w:p>
        </w:tc>
        <w:tc>
          <w:tcPr>
            <w:tcW w:type="dxa" w:w="3024"/>
            <w:vAlign w:val="center"/>
          </w:tcPr>
          <w:p>
            <w:r>
              <w:rPr>
                <w:rFonts w:ascii="Times New Roman" w:hAnsi="Times New Roman"/>
                <w:sz w:val="24"/>
              </w:rPr>
              <w:t>Vé đã hết lượt sử dụng</w:t>
            </w:r>
          </w:p>
        </w:tc>
      </w:tr>
      <w:tr>
        <w:tc>
          <w:tcPr>
            <w:tcW w:type="dxa" w:w="3024"/>
            <w:vAlign w:val="center"/>
            <w:shd w:val="clear" w:color="auto" w:fill="DCE6F1"/>
          </w:tcPr>
          <w:p>
            <w:pPr>
              <w:jc w:val="center"/>
            </w:pPr>
            <w:r>
              <w:rPr>
                <w:rFonts w:ascii="Times New Roman" w:hAnsi="Times New Roman"/>
                <w:sz w:val="24"/>
              </w:rPr>
              <w:t>GATE_KHONG_TIM_THAY</w:t>
            </w:r>
          </w:p>
        </w:tc>
        <w:tc>
          <w:tcPr>
            <w:tcW w:type="dxa" w:w="3024"/>
            <w:vAlign w:val="center"/>
            <w:shd w:val="clear" w:color="auto" w:fill="DCE6F1"/>
          </w:tcPr>
          <w:p>
            <w:r>
              <w:rPr>
                <w:rFonts w:ascii="Times New Roman" w:hAnsi="Times New Roman"/>
                <w:sz w:val="24"/>
              </w:rPr>
              <w:t>CN14</w:t>
            </w:r>
          </w:p>
        </w:tc>
        <w:tc>
          <w:tcPr>
            <w:tcW w:type="dxa" w:w="3024"/>
            <w:vAlign w:val="center"/>
            <w:shd w:val="clear" w:color="auto" w:fill="DCE6F1"/>
          </w:tcPr>
          <w:p>
            <w:r>
              <w:rPr>
                <w:rFonts w:ascii="Times New Roman" w:hAnsi="Times New Roman"/>
                <w:sz w:val="24"/>
              </w:rPr>
              <w:t>Không tìm thấy thông tin vé</w:t>
            </w:r>
          </w:p>
        </w:tc>
      </w:tr>
      <w:tr>
        <w:tc>
          <w:tcPr>
            <w:tcW w:type="dxa" w:w="3024"/>
            <w:vAlign w:val="center"/>
          </w:tcPr>
          <w:p>
            <w:pPr>
              <w:jc w:val="center"/>
            </w:pPr>
            <w:r>
              <w:rPr>
                <w:rFonts w:ascii="Times New Roman" w:hAnsi="Times New Roman"/>
                <w:sz w:val="24"/>
              </w:rPr>
              <w:t>GATE_VE_HET_HAN</w:t>
            </w:r>
          </w:p>
        </w:tc>
        <w:tc>
          <w:tcPr>
            <w:tcW w:type="dxa" w:w="3024"/>
            <w:vAlign w:val="center"/>
          </w:tcPr>
          <w:p>
            <w:r>
              <w:rPr>
                <w:rFonts w:ascii="Times New Roman" w:hAnsi="Times New Roman"/>
                <w:sz w:val="24"/>
              </w:rPr>
              <w:t>CN14</w:t>
            </w:r>
          </w:p>
        </w:tc>
        <w:tc>
          <w:tcPr>
            <w:tcW w:type="dxa" w:w="3024"/>
            <w:vAlign w:val="center"/>
          </w:tcPr>
          <w:p>
            <w:r>
              <w:rPr>
                <w:rFonts w:ascii="Times New Roman" w:hAnsi="Times New Roman"/>
                <w:sz w:val="24"/>
              </w:rPr>
              <w:t>Vé đã hết hạn sử dụng</w:t>
            </w:r>
          </w:p>
        </w:tc>
      </w:tr>
      <w:tr>
        <w:tc>
          <w:tcPr>
            <w:tcW w:type="dxa" w:w="3024"/>
            <w:vAlign w:val="center"/>
            <w:shd w:val="clear" w:color="auto" w:fill="DCE6F1"/>
          </w:tcPr>
          <w:p>
            <w:pPr>
              <w:jc w:val="center"/>
            </w:pPr>
            <w:r>
              <w:rPr>
                <w:rFonts w:ascii="Times New Roman" w:hAnsi="Times New Roman"/>
                <w:sz w:val="24"/>
              </w:rPr>
              <w:t>GATE_VE_DA_HUY</w:t>
            </w:r>
          </w:p>
        </w:tc>
        <w:tc>
          <w:tcPr>
            <w:tcW w:type="dxa" w:w="3024"/>
            <w:vAlign w:val="center"/>
            <w:shd w:val="clear" w:color="auto" w:fill="DCE6F1"/>
          </w:tcPr>
          <w:p>
            <w:r>
              <w:rPr>
                <w:rFonts w:ascii="Times New Roman" w:hAnsi="Times New Roman"/>
                <w:sz w:val="24"/>
              </w:rPr>
              <w:t>CN14</w:t>
            </w:r>
          </w:p>
        </w:tc>
        <w:tc>
          <w:tcPr>
            <w:tcW w:type="dxa" w:w="3024"/>
            <w:vAlign w:val="center"/>
            <w:shd w:val="clear" w:color="auto" w:fill="DCE6F1"/>
          </w:tcPr>
          <w:p>
            <w:r>
              <w:rPr>
                <w:rFonts w:ascii="Times New Roman" w:hAnsi="Times New Roman"/>
                <w:sz w:val="24"/>
              </w:rPr>
              <w:t>Vé đã bị hủy</w:t>
            </w:r>
          </w:p>
        </w:tc>
      </w:tr>
    </w:tbl>
    <w:p>
      <w:pPr>
        <w:pStyle w:val="Heading2"/>
      </w:pPr>
      <w:r>
        <w:rPr>
          <w:rFonts w:ascii="Times New Roman" w:hAnsi="Times New Roman"/>
        </w:rPr>
        <w:t>14.4. Phân quyền truy cập</w:t>
      </w:r>
    </w:p>
    <w:tbl>
      <w:tblPr>
        <w:tblStyle w:val="TableGrid"/>
        <w:tblW w:type="auto" w:w="0"/>
        <w:jc w:val="center"/>
        <w:tblLayout w:type="autofit"/>
        <w:tblLook w:firstColumn="1" w:firstRow="1" w:lastColumn="0" w:lastRow="0" w:noHBand="0" w:noVBand="1" w:val="04A0"/>
        <w:tblW w:type="pct" w:w="5000"/>
      </w:tblPr>
      <w:tblGrid>
        <w:gridCol w:w="2268"/>
        <w:gridCol w:w="2268"/>
        <w:gridCol w:w="2268"/>
        <w:gridCol w:w="2268"/>
      </w:tblGrid>
      <w:tr>
        <w:tc>
          <w:tcPr>
            <w:tcW w:type="dxa" w:w="2268"/>
            <w:vAlign w:val="center"/>
            <w:shd w:val="clear" w:color="auto" w:fill="1F497D"/>
          </w:tcPr>
          <w:p>
            <w:pPr>
              <w:jc w:val="center"/>
            </w:pPr>
            <w:r>
              <w:rPr>
                <w:rFonts w:ascii="Times New Roman" w:hAnsi="Times New Roman"/>
                <w:b/>
                <w:color w:val="FFFFFF"/>
                <w:sz w:val="24"/>
              </w:rPr>
              <w:t>Chức năng</w:t>
            </w:r>
          </w:p>
        </w:tc>
        <w:tc>
          <w:tcPr>
            <w:tcW w:type="dxa" w:w="2268"/>
            <w:vAlign w:val="center"/>
            <w:shd w:val="clear" w:color="auto" w:fill="1F497D"/>
          </w:tcPr>
          <w:p>
            <w:pPr>
              <w:jc w:val="center"/>
            </w:pPr>
            <w:r>
              <w:rPr>
                <w:rFonts w:ascii="Times New Roman" w:hAnsi="Times New Roman"/>
                <w:b/>
                <w:color w:val="FFFFFF"/>
                <w:sz w:val="24"/>
              </w:rPr>
              <w:t>Quản lý</w:t>
            </w:r>
          </w:p>
        </w:tc>
        <w:tc>
          <w:tcPr>
            <w:tcW w:type="dxa" w:w="2268"/>
            <w:vAlign w:val="center"/>
            <w:shd w:val="clear" w:color="auto" w:fill="1F497D"/>
          </w:tcPr>
          <w:p>
            <w:pPr>
              <w:jc w:val="center"/>
            </w:pPr>
            <w:r>
              <w:rPr>
                <w:rFonts w:ascii="Times New Roman" w:hAnsi="Times New Roman"/>
                <w:b/>
                <w:color w:val="FFFFFF"/>
                <w:sz w:val="24"/>
              </w:rPr>
              <w:t>Kế toán</w:t>
            </w:r>
          </w:p>
        </w:tc>
        <w:tc>
          <w:tcPr>
            <w:tcW w:type="dxa" w:w="2268"/>
            <w:vAlign w:val="center"/>
            <w:shd w:val="clear" w:color="auto" w:fill="1F497D"/>
          </w:tcPr>
          <w:p>
            <w:pPr>
              <w:jc w:val="center"/>
            </w:pPr>
            <w:r>
              <w:rPr>
                <w:rFonts w:ascii="Times New Roman" w:hAnsi="Times New Roman"/>
                <w:b/>
                <w:color w:val="FFFFFF"/>
                <w:sz w:val="24"/>
              </w:rPr>
              <w:t>Quản trị hệ thống</w:t>
            </w:r>
          </w:p>
        </w:tc>
      </w:tr>
      <w:tr>
        <w:tc>
          <w:tcPr>
            <w:tcW w:type="dxa" w:w="2268"/>
            <w:vAlign w:val="center"/>
          </w:tcPr>
          <w:p>
            <w:pPr>
              <w:jc w:val="center"/>
            </w:pPr>
            <w:r>
              <w:rPr>
                <w:rFonts w:ascii="Times New Roman" w:hAnsi="Times New Roman"/>
                <w:sz w:val="24"/>
              </w:rPr>
              <w:t>Thêm / Sửa / Xóa Sản phẩm</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r>
      <w:tr>
        <w:tc>
          <w:tcPr>
            <w:tcW w:type="dxa" w:w="2268"/>
            <w:vAlign w:val="center"/>
            <w:shd w:val="clear" w:color="auto" w:fill="DCE6F1"/>
          </w:tcPr>
          <w:p>
            <w:pPr>
              <w:jc w:val="center"/>
            </w:pPr>
            <w:r>
              <w:rPr>
                <w:rFonts w:ascii="Times New Roman" w:hAnsi="Times New Roman"/>
                <w:sz w:val="24"/>
              </w:rPr>
              <w:t>Xem danh sách Sản phẩm</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r>
      <w:tr>
        <w:tc>
          <w:tcPr>
            <w:tcW w:type="dxa" w:w="2268"/>
            <w:vAlign w:val="center"/>
          </w:tcPr>
          <w:p>
            <w:pPr>
              <w:jc w:val="center"/>
            </w:pPr>
            <w:r>
              <w:rPr>
                <w:rFonts w:ascii="Times New Roman" w:hAnsi="Times New Roman"/>
                <w:sz w:val="24"/>
              </w:rPr>
              <w:t>Lập bảng giá</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r>
      <w:tr>
        <w:tc>
          <w:tcPr>
            <w:tcW w:type="dxa" w:w="2268"/>
            <w:vAlign w:val="center"/>
            <w:shd w:val="clear" w:color="auto" w:fill="DCE6F1"/>
          </w:tcPr>
          <w:p>
            <w:pPr>
              <w:jc w:val="center"/>
            </w:pPr>
            <w:r>
              <w:rPr>
                <w:rFonts w:ascii="Times New Roman" w:hAnsi="Times New Roman"/>
                <w:sz w:val="24"/>
              </w:rPr>
              <w:t>Lập quy đổi ĐVT</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r>
      <w:tr>
        <w:tc>
          <w:tcPr>
            <w:tcW w:type="dxa" w:w="2268"/>
            <w:vAlign w:val="center"/>
          </w:tcPr>
          <w:p>
            <w:pPr>
              <w:jc w:val="center"/>
            </w:pPr>
            <w:r>
              <w:rPr>
                <w:rFonts w:ascii="Times New Roman" w:hAnsi="Times New Roman"/>
                <w:sz w:val="24"/>
              </w:rPr>
              <w:t>Cấu hình định mức BOM</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r>
      <w:tr>
        <w:tc>
          <w:tcPr>
            <w:tcW w:type="dxa" w:w="2268"/>
            <w:vAlign w:val="center"/>
            <w:shd w:val="clear" w:color="auto" w:fill="DCE6F1"/>
          </w:tcPr>
          <w:p>
            <w:pPr>
              <w:jc w:val="center"/>
            </w:pPr>
            <w:r>
              <w:rPr>
                <w:rFonts w:ascii="Times New Roman" w:hAnsi="Times New Roman"/>
                <w:sz w:val="24"/>
              </w:rPr>
              <w:t>Thêm / Sửa / Xóa Combo</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r>
      <w:tr>
        <w:tc>
          <w:tcPr>
            <w:tcW w:type="dxa" w:w="2268"/>
            <w:vAlign w:val="center"/>
          </w:tcPr>
          <w:p>
            <w:pPr>
              <w:jc w:val="center"/>
            </w:pPr>
            <w:r>
              <w:rPr>
                <w:rFonts w:ascii="Times New Roman" w:hAnsi="Times New Roman"/>
                <w:sz w:val="24"/>
              </w:rPr>
              <w:t>Xem danh sách Combo</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c>
          <w:tcPr>
            <w:tcW w:type="dxa" w:w="2268"/>
            <w:vAlign w:val="center"/>
          </w:tcPr>
          <w:p>
            <w:r>
              <w:rPr>
                <w:rFonts w:ascii="Times New Roman" w:hAnsi="Times New Roman"/>
                <w:sz w:val="24"/>
              </w:rPr>
              <w:t>✓</w:t>
            </w:r>
          </w:p>
        </w:tc>
      </w:tr>
      <w:tr>
        <w:tc>
          <w:tcPr>
            <w:tcW w:type="dxa" w:w="2268"/>
            <w:vAlign w:val="center"/>
            <w:shd w:val="clear" w:color="auto" w:fill="DCE6F1"/>
          </w:tcPr>
          <w:p>
            <w:pPr>
              <w:jc w:val="center"/>
            </w:pPr>
            <w:r>
              <w:rPr>
                <w:rFonts w:ascii="Times New Roman" w:hAnsi="Times New Roman"/>
                <w:sz w:val="24"/>
              </w:rPr>
              <w:t>Thiết lập Phân quyền</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c>
          <w:tcPr>
            <w:tcW w:type="dxa" w:w="2268"/>
            <w:vAlign w:val="center"/>
            <w:shd w:val="clear" w:color="auto" w:fill="DCE6F1"/>
          </w:tcPr>
          <w:p>
            <w:r>
              <w:rPr>
                <w:rFonts w:ascii="Times New Roman" w:hAnsi="Times New Roman"/>
                <w:sz w:val="24"/>
              </w:rPr>
              <w:t>✓</w:t>
            </w:r>
          </w:p>
        </w:tc>
      </w:tr>
    </w:tbl>
    <w:p>
      <w:pPr>
        <w:pStyle w:val="Heading2"/>
      </w:pPr>
      <w:r>
        <w:rPr>
          <w:rFonts w:ascii="Times New Roman" w:hAnsi="Times New Roman"/>
        </w:rPr>
        <w:t>14.5. Yêu cầu phi chức năng</w:t>
      </w:r>
    </w:p>
    <w:p>
      <w:r>
        <w:rPr>
          <w:rFonts w:ascii="Times New Roman" w:hAnsi="Times New Roman"/>
          <w:sz w:val="26"/>
        </w:rPr>
        <w:t xml:space="preserve">1. </w:t>
      </w:r>
      <w:r>
        <w:rPr>
          <w:rFonts w:ascii="Times New Roman" w:hAnsi="Times New Roman"/>
          <w:b/>
          <w:sz w:val="26"/>
        </w:rPr>
        <w:t>Hiệu năng:</w:t>
      </w:r>
      <w:r>
        <w:rPr>
          <w:rFonts w:ascii="Times New Roman" w:hAnsi="Times New Roman"/>
          <w:sz w:val="26"/>
        </w:rPr>
        <w:t xml:space="preserve"> Tải lưới danh sách sản phẩm (10,000 bản ghi) dưới 2 giây. Tìm kiếm realtime (delay 300ms chống spam).</w:t>
      </w:r>
    </w:p>
    <w:p>
      <w:r>
        <w:rPr>
          <w:rFonts w:ascii="Times New Roman" w:hAnsi="Times New Roman"/>
          <w:sz w:val="26"/>
        </w:rPr>
        <w:t xml:space="preserve">2. </w:t>
      </w:r>
      <w:r>
        <w:rPr>
          <w:rFonts w:ascii="Times New Roman" w:hAnsi="Times New Roman"/>
          <w:b/>
          <w:sz w:val="26"/>
        </w:rPr>
        <w:t>Khả năng chịu tải:</w:t>
      </w:r>
      <w:r>
        <w:rPr>
          <w:rFonts w:ascii="Times New Roman" w:hAnsi="Times New Roman"/>
          <w:sz w:val="26"/>
        </w:rPr>
        <w:t xml:space="preserve"> Hỗ trợ tối đa 50,000 mã sản phẩm và 5,000 công thức BOM mà không ảnh hưởng UI thread.</w:t>
      </w:r>
    </w:p>
    <w:p>
      <w:r>
        <w:rPr>
          <w:rFonts w:ascii="Times New Roman" w:hAnsi="Times New Roman"/>
          <w:sz w:val="26"/>
        </w:rPr>
        <w:t xml:space="preserve">3. </w:t>
      </w:r>
      <w:r>
        <w:rPr>
          <w:rFonts w:ascii="Times New Roman" w:hAnsi="Times New Roman"/>
          <w:b/>
          <w:sz w:val="26"/>
        </w:rPr>
        <w:t>Môi trường ứng dụng:</w:t>
      </w:r>
      <w:r>
        <w:rPr>
          <w:rFonts w:ascii="Times New Roman" w:hAnsi="Times New Roman"/>
          <w:sz w:val="26"/>
        </w:rPr>
        <w:t xml:space="preserve"> Desktop WinForms, độ phân giải màn hình tối thiểu 1366×768.</w:t>
      </w:r>
    </w:p>
    <w:p>
      <w:pPr>
        <w:pStyle w:val="Heading3"/>
      </w:pPr>
      <w:r>
        <w:rPr>
          <w:rFonts w:ascii="Times New Roman" w:hAnsi="Times New Roman"/>
        </w:rPr>
        <w:t>14.5.4. Yêu cầu bảo mật (Security)</w:t>
      </w:r>
    </w:p>
    <w:p>
      <w:pPr>
        <w:pStyle w:val="ListBullet"/>
      </w:pPr>
      <w:r>
        <w:rPr>
          <w:rFonts w:ascii="Times New Roman" w:hAnsi="Times New Roman"/>
          <w:sz w:val="26"/>
        </w:rPr>
        <w:t>**Mã hóa dữ liệu**: Toàn bộ thông tin định danh khách hàng (CCCD, SĐT) và mật khẩu phải được mã hóa (AES-256).</w:t>
      </w:r>
    </w:p>
    <w:p>
      <w:pPr>
        <w:pStyle w:val="ListBullet"/>
      </w:pPr>
      <w:r>
        <w:rPr>
          <w:rFonts w:ascii="Times New Roman" w:hAnsi="Times New Roman"/>
          <w:sz w:val="26"/>
        </w:rPr>
        <w:t>**Audit Log**: Mọi thao tác nạp/trừ ví tiền (CN04), thay đổi số dư kho (CN09) phải được lưu vết trong bảng `LichSuHeThong` với thông tin người dùng, thời gian và địa chỉ IP.</w:t>
      </w:r>
    </w:p>
    <w:p>
      <w:pPr>
        <w:pStyle w:val="Heading3"/>
      </w:pPr>
      <w:r>
        <w:rPr>
          <w:rFonts w:ascii="Times New Roman" w:hAnsi="Times New Roman"/>
        </w:rPr>
        <w:t>14.5.5. Khả năng sẵn sàng &amp; Sao lưu (Availability &amp; Backup)</w:t>
      </w:r>
    </w:p>
    <w:p>
      <w:pPr>
        <w:pStyle w:val="ListBullet"/>
      </w:pPr>
      <w:r>
        <w:rPr>
          <w:rFonts w:ascii="Times New Roman" w:hAnsi="Times New Roman"/>
          <w:sz w:val="26"/>
        </w:rPr>
        <w:t>**Uptime**: Hệ thống đảm bảo thời gian uptime &gt; 99.9%.</w:t>
      </w:r>
    </w:p>
    <w:p>
      <w:pPr>
        <w:pStyle w:val="ListBullet"/>
      </w:pPr>
      <w:r>
        <w:rPr>
          <w:rFonts w:ascii="Times New Roman" w:hAnsi="Times New Roman"/>
          <w:sz w:val="26"/>
        </w:rPr>
        <w:t>**Sao lưu**: Database được backup tự động định kỳ 24h, hỗ trợ phục hồi dữ liệu Point-in-Time trong vòng 7 ngày gần nhất.</w:t>
      </w:r>
    </w:p>
    <w:p>
      <w:pPr>
        <w:pStyle w:val="Heading2"/>
      </w:pPr>
      <w:r>
        <w:rPr>
          <w:rFonts w:ascii="Times New Roman" w:hAnsi="Times New Roman"/>
        </w:rPr>
        <w:t>14.6. Sơ đồ thực thể liên kết (ERD)</w:t>
      </w:r>
    </w:p>
    <w:p>
      <w:r>
        <w:rPr>
          <w:rFonts w:ascii="Times New Roman" w:hAnsi="Times New Roman"/>
          <w:sz w:val="26"/>
        </w:rPr>
        <w:t>```mermaid</w:t>
      </w:r>
    </w:p>
    <w:p>
      <w:r>
        <w:rPr>
          <w:rFonts w:ascii="Times New Roman" w:hAnsi="Times New Roman"/>
          <w:sz w:val="26"/>
        </w:rPr>
        <w:t>erDiagram</w:t>
      </w:r>
    </w:p>
    <w:p>
      <w:r>
        <w:rPr>
          <w:rFonts w:ascii="Times New Roman" w:hAnsi="Times New Roman"/>
          <w:sz w:val="26"/>
        </w:rPr>
        <w:t>SanPham ||--o{ BangGia : "Có mức giá"</w:t>
      </w:r>
    </w:p>
    <w:p>
      <w:r>
        <w:rPr>
          <w:rFonts w:ascii="Times New Roman" w:hAnsi="Times New Roman"/>
          <w:sz w:val="26"/>
        </w:rPr>
        <w:t>SanPham ||--o{ QuyDoiDonVi : "Có đơn vị quy đổi"</w:t>
      </w:r>
    </w:p>
    <w:p>
      <w:r>
        <w:rPr>
          <w:rFonts w:ascii="Times New Roman" w:hAnsi="Times New Roman"/>
          <w:sz w:val="26"/>
        </w:rPr>
        <w:t>SanPham ||--o{ CauHinhVe : "Có luật vé"</w:t>
      </w:r>
    </w:p>
    <w:p>
      <w:r>
        <w:rPr>
          <w:rFonts w:ascii="Times New Roman" w:hAnsi="Times New Roman"/>
          <w:sz w:val="26"/>
        </w:rPr>
        <w:t>SanPham ||--o{ BOM : "Gồm nguyên liệu"</w:t>
      </w:r>
    </w:p>
    <w:p>
      <w:r>
        <w:rPr>
          <w:rFonts w:ascii="Times New Roman" w:hAnsi="Times New Roman"/>
          <w:sz w:val="26"/>
        </w:rPr>
        <w:t>Combo ||--o{ ComboChiTiet : "Gồm thành phần"</w:t>
      </w:r>
    </w:p>
    <w:p>
      <w:r>
        <w:rPr>
          <w:rFonts w:ascii="Times New Roman" w:hAnsi="Times New Roman"/>
          <w:sz w:val="26"/>
        </w:rPr>
        <w:t>ComboChiTiet }o--|| SanPham : "Tham chiếu sản phẩm"</w:t>
      </w:r>
    </w:p>
    <w:p>
      <w:r>
        <w:rPr>
          <w:rFonts w:ascii="Times New Roman" w:hAnsi="Times New Roman"/>
          <w:sz w:val="26"/>
        </w:rPr>
        <w:t>VaiTro ||--o{ QuyenHan_VaiTro : "Được gán"</w:t>
      </w:r>
    </w:p>
    <w:p>
      <w:r>
        <w:rPr>
          <w:rFonts w:ascii="Times New Roman" w:hAnsi="Times New Roman"/>
          <w:sz w:val="26"/>
        </w:rPr>
        <w:t>QuyenHan ||--o{ QuyenHan_VaiTro : "Thuộc về"</w:t>
      </w:r>
    </w:p>
    <w:p>
      <w:r>
        <w:rPr>
          <w:rFonts w:ascii="Times New Roman" w:hAnsi="Times New Roman"/>
          <w:sz w:val="26"/>
        </w:rPr>
        <w:t>```</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12" w:space="4" w:color="1F497D"/>
      </w:pBdr>
    </w:pPr>
    <w:r/>
    <w:r>
      <w:rPr>
        <w:rFonts w:ascii="Times New Roman" w:hAnsi="Times New Roman"/>
        <w:b/>
        <w:color w:val="1F497D"/>
        <w:sz w:val="20"/>
      </w:rPr>
      <w:t>DỰ ÁN KHU DU LỊCH ĐẠI NAM</w:t>
      <w:tab/>
      <w:t>ĐẶC TẢ YÊU CẦU NGHIỆP VỤ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pPr>
    <w:rPr>
      <w:rFonts w:ascii="Times New Roman" w:hAnsi="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1155CC"/>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