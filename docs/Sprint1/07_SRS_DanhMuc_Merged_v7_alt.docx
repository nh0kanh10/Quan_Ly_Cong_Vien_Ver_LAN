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16B79" w14:textId="77777777" w:rsidR="00647330" w:rsidRDefault="00647330"/>
    <w:p w14:paraId="6CE4CA76" w14:textId="77777777" w:rsidR="00647330" w:rsidRDefault="00647330"/>
    <w:p w14:paraId="2037F1FA" w14:textId="77777777" w:rsidR="00647330" w:rsidRDefault="00647330"/>
    <w:p w14:paraId="1D4AC6E2" w14:textId="77777777" w:rsidR="00647330" w:rsidRDefault="00000000">
      <w:pPr>
        <w:jc w:val="center"/>
      </w:pPr>
      <w:r>
        <w:rPr>
          <w:b/>
          <w:sz w:val="32"/>
        </w:rPr>
        <w:t>CÔNG TY CỔ PHẦN ĐẠI NAM</w:t>
      </w:r>
    </w:p>
    <w:p w14:paraId="58BC9561" w14:textId="77777777" w:rsidR="00647330" w:rsidRDefault="00000000">
      <w:pPr>
        <w:jc w:val="center"/>
      </w:pPr>
      <w:r>
        <w:rPr>
          <w:b/>
          <w:sz w:val="32"/>
        </w:rPr>
        <w:t>TRUNG TÂM PHÁT TRIỂN PHẦN MỀM</w:t>
      </w:r>
    </w:p>
    <w:p w14:paraId="55BB9CCD" w14:textId="77777777" w:rsidR="00647330" w:rsidRDefault="00647330"/>
    <w:p w14:paraId="197B5A43" w14:textId="77777777" w:rsidR="00647330" w:rsidRDefault="00647330"/>
    <w:p w14:paraId="2C42847F" w14:textId="77777777" w:rsidR="00647330" w:rsidRDefault="00647330"/>
    <w:p w14:paraId="0EE1D2E8" w14:textId="77777777" w:rsidR="00647330" w:rsidRDefault="00647330"/>
    <w:p w14:paraId="0864CECC" w14:textId="77777777" w:rsidR="00647330" w:rsidRDefault="00000000">
      <w:pPr>
        <w:jc w:val="center"/>
      </w:pPr>
      <w:r>
        <w:rPr>
          <w:b/>
          <w:color w:val="00467F"/>
          <w:sz w:val="44"/>
        </w:rPr>
        <w:t>TÀI LIỆU ĐẶC TẢ YÊU CẦU PHẦN MỀM (SRS)</w:t>
      </w:r>
    </w:p>
    <w:p w14:paraId="1E5E2AA6" w14:textId="77777777" w:rsidR="00647330" w:rsidRDefault="00647330"/>
    <w:p w14:paraId="1D96E12C" w14:textId="77777777" w:rsidR="00647330" w:rsidRDefault="00000000">
      <w:pPr>
        <w:jc w:val="center"/>
      </w:pPr>
      <w:r>
        <w:rPr>
          <w:b/>
          <w:sz w:val="36"/>
        </w:rPr>
        <w:t>Phân hệ: HỆ THỐNG &amp; DANH MỤC</w:t>
      </w:r>
    </w:p>
    <w:p w14:paraId="404917AC" w14:textId="77777777" w:rsidR="00647330" w:rsidRDefault="00647330"/>
    <w:p w14:paraId="4F1DEE49" w14:textId="77777777" w:rsidR="00647330" w:rsidRDefault="00647330"/>
    <w:p w14:paraId="4A4B4754" w14:textId="77777777" w:rsidR="00647330" w:rsidRDefault="00647330"/>
    <w:p w14:paraId="44FC2F11" w14:textId="77777777" w:rsidR="00647330" w:rsidRDefault="00647330"/>
    <w:p w14:paraId="19A678F1" w14:textId="77777777" w:rsidR="00647330" w:rsidRDefault="00647330"/>
    <w:tbl>
      <w:tblPr>
        <w:tblW w:w="0" w:type="auto"/>
        <w:jc w:val="center"/>
        <w:tblLook w:val="04A0" w:firstRow="1" w:lastRow="0" w:firstColumn="1" w:lastColumn="0" w:noHBand="0" w:noVBand="1"/>
      </w:tblPr>
      <w:tblGrid>
        <w:gridCol w:w="4535"/>
        <w:gridCol w:w="4626"/>
      </w:tblGrid>
      <w:tr w:rsidR="00647330" w14:paraId="4FF8687A" w14:textId="77777777">
        <w:trPr>
          <w:jc w:val="center"/>
        </w:trPr>
        <w:tc>
          <w:tcPr>
            <w:tcW w:w="4535" w:type="dxa"/>
          </w:tcPr>
          <w:p w14:paraId="227A8042" w14:textId="77777777" w:rsidR="00647330" w:rsidRDefault="00000000">
            <w:r>
              <w:rPr>
                <w:b/>
                <w:sz w:val="28"/>
              </w:rPr>
              <w:t xml:space="preserve">Mã dự án: </w:t>
            </w:r>
          </w:p>
        </w:tc>
        <w:tc>
          <w:tcPr>
            <w:tcW w:w="4535" w:type="dxa"/>
          </w:tcPr>
          <w:p w14:paraId="50971B20" w14:textId="77777777" w:rsidR="00647330" w:rsidRDefault="00000000">
            <w:r>
              <w:rPr>
                <w:sz w:val="28"/>
              </w:rPr>
              <w:t>DN01</w:t>
            </w:r>
          </w:p>
        </w:tc>
      </w:tr>
      <w:tr w:rsidR="00647330" w14:paraId="0367597C" w14:textId="77777777">
        <w:trPr>
          <w:jc w:val="center"/>
        </w:trPr>
        <w:tc>
          <w:tcPr>
            <w:tcW w:w="4535" w:type="dxa"/>
          </w:tcPr>
          <w:p w14:paraId="07CCDF99" w14:textId="77777777" w:rsidR="00647330" w:rsidRDefault="00000000">
            <w:r>
              <w:rPr>
                <w:b/>
                <w:sz w:val="28"/>
              </w:rPr>
              <w:t xml:space="preserve">Mã tài liệu: </w:t>
            </w:r>
          </w:p>
        </w:tc>
        <w:tc>
          <w:tcPr>
            <w:tcW w:w="4535" w:type="dxa"/>
          </w:tcPr>
          <w:p w14:paraId="59AAAACD" w14:textId="77777777" w:rsidR="00647330" w:rsidRDefault="00000000">
            <w:r>
              <w:rPr>
                <w:sz w:val="28"/>
              </w:rPr>
              <w:t>DN01_SRS_HeThong_DanhMuc_v1.3</w:t>
            </w:r>
          </w:p>
        </w:tc>
      </w:tr>
      <w:tr w:rsidR="00647330" w14:paraId="4291FF27" w14:textId="77777777">
        <w:trPr>
          <w:jc w:val="center"/>
        </w:trPr>
        <w:tc>
          <w:tcPr>
            <w:tcW w:w="4535" w:type="dxa"/>
          </w:tcPr>
          <w:p w14:paraId="2EE0A9D0" w14:textId="77777777" w:rsidR="00647330" w:rsidRDefault="00000000">
            <w:r>
              <w:rPr>
                <w:b/>
                <w:sz w:val="28"/>
              </w:rPr>
              <w:t xml:space="preserve">Nhóm thực hiện: </w:t>
            </w:r>
          </w:p>
        </w:tc>
        <w:tc>
          <w:tcPr>
            <w:tcW w:w="4535" w:type="dxa"/>
          </w:tcPr>
          <w:p w14:paraId="7BDF5A24" w14:textId="77777777" w:rsidR="00647330" w:rsidRDefault="00000000">
            <w:r>
              <w:rPr>
                <w:sz w:val="28"/>
              </w:rPr>
              <w:t>Nhóm Phân tích Nghiệp vụ (BA)</w:t>
            </w:r>
          </w:p>
        </w:tc>
      </w:tr>
    </w:tbl>
    <w:p w14:paraId="75F6608B" w14:textId="77777777" w:rsidR="00647330" w:rsidRDefault="00647330"/>
    <w:p w14:paraId="07E2AB7C" w14:textId="77777777" w:rsidR="00647330" w:rsidRDefault="00647330"/>
    <w:p w14:paraId="1DD9789C" w14:textId="77777777" w:rsidR="00647330" w:rsidRDefault="00647330"/>
    <w:p w14:paraId="3AF4B3DE" w14:textId="77777777" w:rsidR="00647330" w:rsidRDefault="00647330"/>
    <w:p w14:paraId="58A51228" w14:textId="77777777" w:rsidR="00647330" w:rsidRDefault="00000000">
      <w:pPr>
        <w:jc w:val="center"/>
      </w:pPr>
      <w:r>
        <w:rPr>
          <w:i/>
          <w:sz w:val="28"/>
        </w:rPr>
        <w:t>Tháng 04/2026</w:t>
      </w:r>
    </w:p>
    <w:p w14:paraId="4FB65F73" w14:textId="77777777" w:rsidR="00647330" w:rsidRDefault="00000000">
      <w:r>
        <w:br w:type="page"/>
      </w:r>
    </w:p>
    <w:p w14:paraId="22788D3B" w14:textId="77777777" w:rsidR="00647330" w:rsidRDefault="00000000">
      <w:pPr>
        <w:pStyle w:val="Heading2"/>
      </w:pPr>
      <w:r>
        <w:rPr>
          <w:rFonts w:ascii="Times New Roman" w:hAnsi="Times New Roman"/>
        </w:rPr>
        <w:lastRenderedPageBreak/>
        <w:t>Lịch sử thay đổi</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23611812" w14:textId="77777777">
        <w:trPr>
          <w:jc w:val="center"/>
        </w:trPr>
        <w:tc>
          <w:tcPr>
            <w:tcW w:w="1814" w:type="dxa"/>
            <w:shd w:val="clear" w:color="auto" w:fill="1F497D"/>
            <w:vAlign w:val="center"/>
          </w:tcPr>
          <w:p w14:paraId="05CECABB" w14:textId="77777777" w:rsidR="00647330" w:rsidRDefault="00000000">
            <w:pPr>
              <w:jc w:val="center"/>
            </w:pPr>
            <w:r>
              <w:rPr>
                <w:b/>
                <w:color w:val="FFFFFF"/>
                <w:sz w:val="24"/>
              </w:rPr>
              <w:t>Ngày hiệu lực</w:t>
            </w:r>
          </w:p>
        </w:tc>
        <w:tc>
          <w:tcPr>
            <w:tcW w:w="1814" w:type="dxa"/>
            <w:shd w:val="clear" w:color="auto" w:fill="1F497D"/>
            <w:vAlign w:val="center"/>
          </w:tcPr>
          <w:p w14:paraId="6944278C" w14:textId="77777777" w:rsidR="00647330" w:rsidRDefault="00000000">
            <w:pPr>
              <w:jc w:val="center"/>
            </w:pPr>
            <w:r>
              <w:rPr>
                <w:b/>
                <w:color w:val="FFFFFF"/>
                <w:sz w:val="24"/>
              </w:rPr>
              <w:t>Hạng mục thay đổi</w:t>
            </w:r>
          </w:p>
        </w:tc>
        <w:tc>
          <w:tcPr>
            <w:tcW w:w="1814" w:type="dxa"/>
            <w:shd w:val="clear" w:color="auto" w:fill="1F497D"/>
            <w:vAlign w:val="center"/>
          </w:tcPr>
          <w:p w14:paraId="76AE07DD" w14:textId="77777777" w:rsidR="00647330" w:rsidRDefault="00000000">
            <w:pPr>
              <w:jc w:val="center"/>
            </w:pPr>
            <w:r>
              <w:rPr>
                <w:b/>
                <w:color w:val="FFFFFF"/>
                <w:sz w:val="24"/>
              </w:rPr>
              <w:t>A/M/D</w:t>
            </w:r>
          </w:p>
        </w:tc>
        <w:tc>
          <w:tcPr>
            <w:tcW w:w="1814" w:type="dxa"/>
            <w:shd w:val="clear" w:color="auto" w:fill="1F497D"/>
            <w:vAlign w:val="center"/>
          </w:tcPr>
          <w:p w14:paraId="0D70999B" w14:textId="77777777" w:rsidR="00647330" w:rsidRDefault="00000000">
            <w:pPr>
              <w:jc w:val="center"/>
            </w:pPr>
            <w:r>
              <w:rPr>
                <w:b/>
                <w:color w:val="FFFFFF"/>
                <w:sz w:val="24"/>
              </w:rPr>
              <w:t>Mô tả</w:t>
            </w:r>
          </w:p>
        </w:tc>
        <w:tc>
          <w:tcPr>
            <w:tcW w:w="1814" w:type="dxa"/>
            <w:shd w:val="clear" w:color="auto" w:fill="1F497D"/>
            <w:vAlign w:val="center"/>
          </w:tcPr>
          <w:p w14:paraId="33C18D93" w14:textId="77777777" w:rsidR="00647330" w:rsidRDefault="00000000">
            <w:pPr>
              <w:jc w:val="center"/>
            </w:pPr>
            <w:r>
              <w:rPr>
                <w:b/>
                <w:color w:val="FFFFFF"/>
                <w:sz w:val="24"/>
              </w:rPr>
              <w:t>Phiên bản</w:t>
            </w:r>
          </w:p>
        </w:tc>
      </w:tr>
      <w:tr w:rsidR="00647330" w14:paraId="1E7D33D3" w14:textId="77777777">
        <w:trPr>
          <w:jc w:val="center"/>
        </w:trPr>
        <w:tc>
          <w:tcPr>
            <w:tcW w:w="1814" w:type="dxa"/>
            <w:vAlign w:val="center"/>
          </w:tcPr>
          <w:p w14:paraId="5EE531F2" w14:textId="77777777" w:rsidR="00647330" w:rsidRDefault="00000000">
            <w:pPr>
              <w:jc w:val="center"/>
            </w:pPr>
            <w:r>
              <w:rPr>
                <w:sz w:val="24"/>
              </w:rPr>
              <w:t>19/04/2026</w:t>
            </w:r>
          </w:p>
        </w:tc>
        <w:tc>
          <w:tcPr>
            <w:tcW w:w="1814" w:type="dxa"/>
            <w:vAlign w:val="center"/>
          </w:tcPr>
          <w:p w14:paraId="19B9EEBA" w14:textId="77777777" w:rsidR="00647330" w:rsidRDefault="00000000">
            <w:r>
              <w:rPr>
                <w:sz w:val="24"/>
              </w:rPr>
              <w:t>CN09 Quản lý Sản phẩm – phát hành lần đầu</w:t>
            </w:r>
          </w:p>
        </w:tc>
        <w:tc>
          <w:tcPr>
            <w:tcW w:w="1814" w:type="dxa"/>
            <w:vAlign w:val="center"/>
          </w:tcPr>
          <w:p w14:paraId="0D0818EF" w14:textId="77777777" w:rsidR="00647330" w:rsidRDefault="00000000">
            <w:r>
              <w:rPr>
                <w:sz w:val="24"/>
              </w:rPr>
              <w:t>A</w:t>
            </w:r>
          </w:p>
        </w:tc>
        <w:tc>
          <w:tcPr>
            <w:tcW w:w="1814" w:type="dxa"/>
            <w:vAlign w:val="center"/>
          </w:tcPr>
          <w:p w14:paraId="0AB1479E" w14:textId="77777777" w:rsidR="00647330" w:rsidRDefault="00647330"/>
        </w:tc>
        <w:tc>
          <w:tcPr>
            <w:tcW w:w="1814" w:type="dxa"/>
            <w:vAlign w:val="center"/>
          </w:tcPr>
          <w:p w14:paraId="4E15341E" w14:textId="77777777" w:rsidR="00647330" w:rsidRDefault="00000000">
            <w:r>
              <w:rPr>
                <w:sz w:val="24"/>
              </w:rPr>
              <w:t>1.0</w:t>
            </w:r>
          </w:p>
        </w:tc>
      </w:tr>
      <w:tr w:rsidR="00647330" w14:paraId="49399E37" w14:textId="77777777">
        <w:trPr>
          <w:jc w:val="center"/>
        </w:trPr>
        <w:tc>
          <w:tcPr>
            <w:tcW w:w="1814" w:type="dxa"/>
            <w:shd w:val="clear" w:color="auto" w:fill="DCE6F1"/>
            <w:vAlign w:val="center"/>
          </w:tcPr>
          <w:p w14:paraId="4439DFB9" w14:textId="77777777" w:rsidR="00647330" w:rsidRDefault="00000000">
            <w:pPr>
              <w:jc w:val="center"/>
            </w:pPr>
            <w:r>
              <w:rPr>
                <w:sz w:val="24"/>
              </w:rPr>
              <w:t>23/04/2026</w:t>
            </w:r>
          </w:p>
        </w:tc>
        <w:tc>
          <w:tcPr>
            <w:tcW w:w="1814" w:type="dxa"/>
            <w:shd w:val="clear" w:color="auto" w:fill="DCE6F1"/>
            <w:vAlign w:val="center"/>
          </w:tcPr>
          <w:p w14:paraId="7B488D47" w14:textId="77777777" w:rsidR="00647330" w:rsidRDefault="00000000">
            <w:r>
              <w:rPr>
                <w:sz w:val="24"/>
              </w:rPr>
              <w:t>CN06 Quản lý Combo – phát hành lần đầu</w:t>
            </w:r>
          </w:p>
        </w:tc>
        <w:tc>
          <w:tcPr>
            <w:tcW w:w="1814" w:type="dxa"/>
            <w:shd w:val="clear" w:color="auto" w:fill="DCE6F1"/>
            <w:vAlign w:val="center"/>
          </w:tcPr>
          <w:p w14:paraId="2960CB2A" w14:textId="77777777" w:rsidR="00647330" w:rsidRDefault="00000000">
            <w:r>
              <w:rPr>
                <w:sz w:val="24"/>
              </w:rPr>
              <w:t>A</w:t>
            </w:r>
          </w:p>
        </w:tc>
        <w:tc>
          <w:tcPr>
            <w:tcW w:w="1814" w:type="dxa"/>
            <w:shd w:val="clear" w:color="auto" w:fill="DCE6F1"/>
            <w:vAlign w:val="center"/>
          </w:tcPr>
          <w:p w14:paraId="015ED32B" w14:textId="77777777" w:rsidR="00647330" w:rsidRDefault="00647330"/>
        </w:tc>
        <w:tc>
          <w:tcPr>
            <w:tcW w:w="1814" w:type="dxa"/>
            <w:shd w:val="clear" w:color="auto" w:fill="DCE6F1"/>
            <w:vAlign w:val="center"/>
          </w:tcPr>
          <w:p w14:paraId="2DD7C1FC" w14:textId="77777777" w:rsidR="00647330" w:rsidRDefault="00000000">
            <w:r>
              <w:rPr>
                <w:sz w:val="24"/>
              </w:rPr>
              <w:t>1.0</w:t>
            </w:r>
          </w:p>
        </w:tc>
      </w:tr>
      <w:tr w:rsidR="00647330" w14:paraId="01228E30" w14:textId="77777777">
        <w:trPr>
          <w:jc w:val="center"/>
        </w:trPr>
        <w:tc>
          <w:tcPr>
            <w:tcW w:w="1814" w:type="dxa"/>
            <w:vAlign w:val="center"/>
          </w:tcPr>
          <w:p w14:paraId="427775C4" w14:textId="77777777" w:rsidR="00647330" w:rsidRDefault="00000000">
            <w:pPr>
              <w:jc w:val="center"/>
            </w:pPr>
            <w:r>
              <w:rPr>
                <w:sz w:val="24"/>
              </w:rPr>
              <w:t>23/04/2026</w:t>
            </w:r>
          </w:p>
        </w:tc>
        <w:tc>
          <w:tcPr>
            <w:tcW w:w="1814" w:type="dxa"/>
            <w:vAlign w:val="center"/>
          </w:tcPr>
          <w:p w14:paraId="7BEDB0D3" w14:textId="77777777" w:rsidR="00647330" w:rsidRDefault="00000000">
            <w:r>
              <w:rPr>
                <w:sz w:val="24"/>
              </w:rPr>
              <w:t>CN02 Quản lý Phân quyền – phát hành lần đầu</w:t>
            </w:r>
          </w:p>
        </w:tc>
        <w:tc>
          <w:tcPr>
            <w:tcW w:w="1814" w:type="dxa"/>
            <w:vAlign w:val="center"/>
          </w:tcPr>
          <w:p w14:paraId="68A57993" w14:textId="77777777" w:rsidR="00647330" w:rsidRDefault="00000000">
            <w:r>
              <w:rPr>
                <w:sz w:val="24"/>
              </w:rPr>
              <w:t>A</w:t>
            </w:r>
          </w:p>
        </w:tc>
        <w:tc>
          <w:tcPr>
            <w:tcW w:w="1814" w:type="dxa"/>
            <w:vAlign w:val="center"/>
          </w:tcPr>
          <w:p w14:paraId="2F35DE09" w14:textId="77777777" w:rsidR="00647330" w:rsidRDefault="00647330"/>
        </w:tc>
        <w:tc>
          <w:tcPr>
            <w:tcW w:w="1814" w:type="dxa"/>
            <w:vAlign w:val="center"/>
          </w:tcPr>
          <w:p w14:paraId="4093CCBF" w14:textId="77777777" w:rsidR="00647330" w:rsidRDefault="00000000">
            <w:r>
              <w:rPr>
                <w:sz w:val="24"/>
              </w:rPr>
              <w:t>1.0</w:t>
            </w:r>
          </w:p>
        </w:tc>
      </w:tr>
      <w:tr w:rsidR="00647330" w14:paraId="72150E91" w14:textId="77777777">
        <w:trPr>
          <w:jc w:val="center"/>
        </w:trPr>
        <w:tc>
          <w:tcPr>
            <w:tcW w:w="1814" w:type="dxa"/>
            <w:shd w:val="clear" w:color="auto" w:fill="DCE6F1"/>
            <w:vAlign w:val="center"/>
          </w:tcPr>
          <w:p w14:paraId="25B56FE7" w14:textId="77777777" w:rsidR="00647330" w:rsidRDefault="00000000">
            <w:pPr>
              <w:jc w:val="center"/>
            </w:pPr>
            <w:r>
              <w:rPr>
                <w:sz w:val="24"/>
              </w:rPr>
              <w:t>24/04/2026</w:t>
            </w:r>
          </w:p>
        </w:tc>
        <w:tc>
          <w:tcPr>
            <w:tcW w:w="1814" w:type="dxa"/>
            <w:shd w:val="clear" w:color="auto" w:fill="DCE6F1"/>
            <w:vAlign w:val="center"/>
          </w:tcPr>
          <w:p w14:paraId="3C92A7B1" w14:textId="77777777" w:rsidR="00647330" w:rsidRDefault="00000000">
            <w:r>
              <w:rPr>
                <w:sz w:val="24"/>
              </w:rPr>
              <w:t>Gộp ba tài liệu thành một và tinh chỉnh chuẩn SRS</w:t>
            </w:r>
          </w:p>
        </w:tc>
        <w:tc>
          <w:tcPr>
            <w:tcW w:w="1814" w:type="dxa"/>
            <w:shd w:val="clear" w:color="auto" w:fill="DCE6F1"/>
            <w:vAlign w:val="center"/>
          </w:tcPr>
          <w:p w14:paraId="61380E2C" w14:textId="77777777" w:rsidR="00647330" w:rsidRDefault="00000000">
            <w:r>
              <w:rPr>
                <w:sz w:val="24"/>
              </w:rPr>
              <w:t>M</w:t>
            </w:r>
          </w:p>
        </w:tc>
        <w:tc>
          <w:tcPr>
            <w:tcW w:w="1814" w:type="dxa"/>
            <w:shd w:val="clear" w:color="auto" w:fill="DCE6F1"/>
            <w:vAlign w:val="center"/>
          </w:tcPr>
          <w:p w14:paraId="3E84A07A" w14:textId="77777777" w:rsidR="00647330" w:rsidRDefault="00647330"/>
        </w:tc>
        <w:tc>
          <w:tcPr>
            <w:tcW w:w="1814" w:type="dxa"/>
            <w:shd w:val="clear" w:color="auto" w:fill="DCE6F1"/>
            <w:vAlign w:val="center"/>
          </w:tcPr>
          <w:p w14:paraId="010D30C8" w14:textId="77777777" w:rsidR="00647330" w:rsidRDefault="00000000">
            <w:r>
              <w:rPr>
                <w:sz w:val="24"/>
              </w:rPr>
              <w:t>1.2</w:t>
            </w:r>
          </w:p>
        </w:tc>
      </w:tr>
      <w:tr w:rsidR="00647330" w14:paraId="2A1EF1CE" w14:textId="77777777">
        <w:trPr>
          <w:jc w:val="center"/>
        </w:trPr>
        <w:tc>
          <w:tcPr>
            <w:tcW w:w="1814" w:type="dxa"/>
            <w:vAlign w:val="center"/>
          </w:tcPr>
          <w:p w14:paraId="2CDCCD6F" w14:textId="77777777" w:rsidR="00647330" w:rsidRDefault="00000000">
            <w:pPr>
              <w:jc w:val="center"/>
            </w:pPr>
            <w:r>
              <w:rPr>
                <w:sz w:val="24"/>
              </w:rPr>
              <w:t>25/04/2026</w:t>
            </w:r>
          </w:p>
        </w:tc>
        <w:tc>
          <w:tcPr>
            <w:tcW w:w="1814" w:type="dxa"/>
            <w:vAlign w:val="center"/>
          </w:tcPr>
          <w:p w14:paraId="2DC1EAF9" w14:textId="77777777" w:rsidR="00647330" w:rsidRDefault="00000000">
            <w:r>
              <w:rPr>
                <w:sz w:val="24"/>
              </w:rPr>
              <w:t>Cập nhật luồng nghiệp vụ F&amp;B (Poka-Yoke Tồn kho &amp; BOM)</w:t>
            </w:r>
          </w:p>
        </w:tc>
        <w:tc>
          <w:tcPr>
            <w:tcW w:w="1814" w:type="dxa"/>
            <w:vAlign w:val="center"/>
          </w:tcPr>
          <w:p w14:paraId="03602F86" w14:textId="77777777" w:rsidR="00647330" w:rsidRDefault="00000000">
            <w:r>
              <w:rPr>
                <w:sz w:val="24"/>
              </w:rPr>
              <w:t>M</w:t>
            </w:r>
          </w:p>
        </w:tc>
        <w:tc>
          <w:tcPr>
            <w:tcW w:w="1814" w:type="dxa"/>
            <w:vAlign w:val="center"/>
          </w:tcPr>
          <w:p w14:paraId="1C0BCBB9" w14:textId="77777777" w:rsidR="00647330" w:rsidRDefault="00000000">
            <w:r>
              <w:rPr>
                <w:sz w:val="24"/>
              </w:rPr>
              <w:t>Theo CR-042: Nhân viên kêu giao diện khó dùng, hay quên nhập BOM. Phân tách loại SP để tự động hóa chặn lỗi.</w:t>
            </w:r>
          </w:p>
        </w:tc>
        <w:tc>
          <w:tcPr>
            <w:tcW w:w="1814" w:type="dxa"/>
            <w:vAlign w:val="center"/>
          </w:tcPr>
          <w:p w14:paraId="0B9339D9" w14:textId="77777777" w:rsidR="00647330" w:rsidRDefault="00000000">
            <w:r>
              <w:rPr>
                <w:sz w:val="24"/>
              </w:rPr>
              <w:t>1.3</w:t>
            </w:r>
          </w:p>
        </w:tc>
      </w:tr>
      <w:tr w:rsidR="00647330" w14:paraId="355FD93C" w14:textId="77777777">
        <w:trPr>
          <w:jc w:val="center"/>
        </w:trPr>
        <w:tc>
          <w:tcPr>
            <w:tcW w:w="1814" w:type="dxa"/>
            <w:shd w:val="clear" w:color="auto" w:fill="DCE6F1"/>
            <w:vAlign w:val="center"/>
          </w:tcPr>
          <w:p w14:paraId="002F399E" w14:textId="77777777" w:rsidR="00647330" w:rsidRDefault="00000000">
            <w:pPr>
              <w:jc w:val="center"/>
            </w:pPr>
            <w:r>
              <w:rPr>
                <w:sz w:val="24"/>
              </w:rPr>
              <w:t>26/04/2026</w:t>
            </w:r>
          </w:p>
        </w:tc>
        <w:tc>
          <w:tcPr>
            <w:tcW w:w="1814" w:type="dxa"/>
            <w:shd w:val="clear" w:color="auto" w:fill="DCE6F1"/>
            <w:vAlign w:val="center"/>
          </w:tcPr>
          <w:p w14:paraId="2EC20458" w14:textId="77777777" w:rsidR="00647330" w:rsidRDefault="00000000">
            <w:r>
              <w:rPr>
                <w:sz w:val="24"/>
              </w:rPr>
              <w:t>Tích hợp module CN04 (Quản lý Khách hàng &amp; Thẻ RFID)</w:t>
            </w:r>
          </w:p>
        </w:tc>
        <w:tc>
          <w:tcPr>
            <w:tcW w:w="1814" w:type="dxa"/>
            <w:shd w:val="clear" w:color="auto" w:fill="DCE6F1"/>
            <w:vAlign w:val="center"/>
          </w:tcPr>
          <w:p w14:paraId="642D624F" w14:textId="77777777" w:rsidR="00647330" w:rsidRDefault="00000000">
            <w:r>
              <w:rPr>
                <w:sz w:val="24"/>
              </w:rPr>
              <w:t>M</w:t>
            </w:r>
          </w:p>
        </w:tc>
        <w:tc>
          <w:tcPr>
            <w:tcW w:w="1814" w:type="dxa"/>
            <w:shd w:val="clear" w:color="auto" w:fill="DCE6F1"/>
            <w:vAlign w:val="center"/>
          </w:tcPr>
          <w:p w14:paraId="3C215DB8" w14:textId="77777777" w:rsidR="00647330" w:rsidRDefault="00000000">
            <w:r>
              <w:rPr>
                <w:sz w:val="24"/>
              </w:rPr>
              <w:t>Chuẩn hóa CSDL, gom lỗi và từ điển vào Master SRS</w:t>
            </w:r>
          </w:p>
        </w:tc>
        <w:tc>
          <w:tcPr>
            <w:tcW w:w="1814" w:type="dxa"/>
            <w:shd w:val="clear" w:color="auto" w:fill="DCE6F1"/>
            <w:vAlign w:val="center"/>
          </w:tcPr>
          <w:p w14:paraId="671540B2" w14:textId="77777777" w:rsidR="00647330" w:rsidRDefault="00000000">
            <w:r>
              <w:rPr>
                <w:sz w:val="24"/>
              </w:rPr>
              <w:t>1.4</w:t>
            </w:r>
          </w:p>
        </w:tc>
      </w:tr>
    </w:tbl>
    <w:p w14:paraId="391DB434" w14:textId="77777777" w:rsidR="00647330" w:rsidRDefault="00000000">
      <w:r>
        <w:t>*A - Thêm mới, M - Chỉnh sửa, D - Xóa bỏ*</w:t>
      </w:r>
    </w:p>
    <w:p w14:paraId="43970DD3" w14:textId="77777777" w:rsidR="00647330" w:rsidRDefault="00000000">
      <w:pPr>
        <w:pStyle w:val="Heading2"/>
      </w:pPr>
      <w:r>
        <w:rPr>
          <w:rFonts w:ascii="Times New Roman" w:hAnsi="Times New Roman"/>
        </w:rPr>
        <w:t>0. Phạm vi tài liệu</w:t>
      </w:r>
    </w:p>
    <w:p w14:paraId="14FA36D0" w14:textId="77777777" w:rsidR="00647330" w:rsidRDefault="00000000">
      <w:r>
        <w:t xml:space="preserve">Tài liệu này đặc tả </w:t>
      </w:r>
      <w:r>
        <w:rPr>
          <w:b/>
        </w:rPr>
        <w:t>các phân hệ nền tảng</w:t>
      </w:r>
      <w:r>
        <w:t xml:space="preserve"> thuộc hệ thống quản lý vận hành Khu Du lịch Đại Nam, bao gồm bốn module con:</w:t>
      </w:r>
    </w:p>
    <w:p w14:paraId="5E159743" w14:textId="77777777" w:rsidR="00647330" w:rsidRDefault="00000000">
      <w:pPr>
        <w:pStyle w:val="ListBullet"/>
      </w:pPr>
      <w:r>
        <w:t>**CN09 – Quản lý Sản phẩm &amp; Dịch vụ**: khai báo sản phẩm, bảng giá, quy đổi đơn vị, cấu hình vé và F&amp;B.</w:t>
      </w:r>
    </w:p>
    <w:p w14:paraId="7D58CD0A" w14:textId="77777777" w:rsidR="00647330" w:rsidRDefault="00000000">
      <w:pPr>
        <w:pStyle w:val="ListBullet"/>
      </w:pPr>
      <w:r>
        <w:t>**CN06 – Quản lý Combo Sản phẩm**: tạo và chỉnh sửa combo; thiết lập thành phần rổ combo; phân bổ tỷ lệ doanh thu.</w:t>
      </w:r>
    </w:p>
    <w:p w14:paraId="52BEE175" w14:textId="77777777" w:rsidR="00647330" w:rsidRDefault="00000000">
      <w:pPr>
        <w:pStyle w:val="ListBullet"/>
      </w:pPr>
      <w:r>
        <w:lastRenderedPageBreak/>
        <w:t>**CN02 – Phân quyền hệ thống**: quản lý vai trò, cấu hình phân quyền truy cập chức năng.</w:t>
      </w:r>
    </w:p>
    <w:p w14:paraId="7FDC23D6" w14:textId="77777777" w:rsidR="00647330" w:rsidRDefault="00000000">
      <w:pPr>
        <w:pStyle w:val="ListBullet"/>
      </w:pPr>
      <w:r>
        <w:t>**CN04 – Quản lý Khách hàng**: quản lý thông tin khách hàng, thẻ RFID, ví điện tử, và hạng thành viên.</w:t>
      </w:r>
    </w:p>
    <w:p w14:paraId="3B57BCE2" w14:textId="77777777" w:rsidR="00647330" w:rsidRDefault="00000000">
      <w:pPr>
        <w:pStyle w:val="ListBullet"/>
      </w:pPr>
      <w:r>
        <w:t>**CN04 – Quản lý Khách hàng**: lưu trữ hồ sơ, quản lý thẻ RFID, ví điện tử, và điểm tích lũy khách hàng.</w:t>
      </w:r>
    </w:p>
    <w:p w14:paraId="2FF5F28F" w14:textId="77777777" w:rsidR="00647330" w:rsidRDefault="00000000">
      <w:r>
        <w:rPr>
          <w:b/>
        </w:rPr>
        <w:t>Không bao gồm:</w:t>
      </w:r>
      <w:r>
        <w:t xml:space="preserve"> quản lý tồn kho, thanh toán, báo cáo, bán hàng POS (được đặc tả tại các tài liệu riêng).</w:t>
      </w:r>
    </w:p>
    <w:p w14:paraId="0967243B" w14:textId="77777777" w:rsidR="00647330" w:rsidRDefault="00000000">
      <w:r>
        <w:rPr>
          <w:b/>
        </w:rPr>
        <w:t>Đối tượng đọc:</w:t>
      </w:r>
      <w:r>
        <w:t xml:space="preserve"> BA, Lập trình viên (Dev), Chuyên viên kiểm thử (Tester).</w:t>
      </w:r>
    </w:p>
    <w:p w14:paraId="54E59B76" w14:textId="77777777" w:rsidR="00647330" w:rsidRDefault="00000000">
      <w:pPr>
        <w:pStyle w:val="Heading2"/>
      </w:pPr>
      <w:r>
        <w:rPr>
          <w:rFonts w:ascii="Times New Roman" w:hAnsi="Times New Roman"/>
        </w:rPr>
        <w:t>Mục lục</w:t>
      </w:r>
    </w:p>
    <w:p w14:paraId="0789E845" w14:textId="77777777" w:rsidR="00647330" w:rsidRDefault="00000000">
      <w:r>
        <w:t>1. [CN09 – Quản lý Sản phẩm &amp; Dịch vụ](#1-cn09--quản-lý-sản-phẩm--dịch-vụ)</w:t>
      </w:r>
    </w:p>
    <w:p w14:paraId="50A04FD8" w14:textId="77777777" w:rsidR="00647330" w:rsidRDefault="00000000">
      <w:pPr>
        <w:pStyle w:val="ListBullet"/>
      </w:pPr>
      <w:r>
        <w:t>1.1. Màn hình danh sách sản phẩm</w:t>
      </w:r>
    </w:p>
    <w:p w14:paraId="3123F4D3" w14:textId="77777777" w:rsidR="00647330" w:rsidRDefault="00000000">
      <w:pPr>
        <w:pStyle w:val="ListBullet"/>
      </w:pPr>
      <w:r>
        <w:t>1.2. Tab thông tin chung</w:t>
      </w:r>
    </w:p>
    <w:p w14:paraId="4B7416F2" w14:textId="77777777" w:rsidR="00647330" w:rsidRDefault="00000000">
      <w:pPr>
        <w:pStyle w:val="ListBullet"/>
      </w:pPr>
      <w:r>
        <w:t>1.3. Tab bảng giá</w:t>
      </w:r>
    </w:p>
    <w:p w14:paraId="3FA12904" w14:textId="77777777" w:rsidR="00647330" w:rsidRDefault="00000000">
      <w:pPr>
        <w:pStyle w:val="ListBullet"/>
      </w:pPr>
      <w:r>
        <w:t>1.4. Tab quy đổi đơn vị tính</w:t>
      </w:r>
    </w:p>
    <w:p w14:paraId="24AF55E5" w14:textId="77777777" w:rsidR="00647330" w:rsidRDefault="00000000">
      <w:pPr>
        <w:pStyle w:val="ListBullet"/>
      </w:pPr>
      <w:r>
        <w:t>1.5. Tab cấu hình vận hành – biến thể Vé</w:t>
      </w:r>
    </w:p>
    <w:p w14:paraId="757F0B0E" w14:textId="77777777" w:rsidR="00647330" w:rsidRDefault="00000000">
      <w:pPr>
        <w:pStyle w:val="ListBullet"/>
      </w:pPr>
      <w:r>
        <w:t>1.6. Tab cấu hình vận hành – biến thể F&amp;B</w:t>
      </w:r>
    </w:p>
    <w:p w14:paraId="25D80243" w14:textId="6A84CDC6" w:rsidR="00647330" w:rsidRDefault="00000000">
      <w:pPr>
        <w:pStyle w:val="ListBullet"/>
      </w:pPr>
      <w:r>
        <w:t xml:space="preserve">1.7. Tab cấu hình vận hành – biến </w:t>
      </w:r>
    </w:p>
    <w:p w14:paraId="6ADB86A6" w14:textId="6B34CF03" w:rsidR="00647330" w:rsidRDefault="00000000">
      <w:pPr>
        <w:pStyle w:val="ListBullet"/>
      </w:pPr>
      <w:r>
        <w:t>1.8. Tab cấu hình vận hành – biến thể Cho thuê</w:t>
      </w:r>
      <w:r w:rsidR="00F11162" w:rsidRPr="00F11162">
        <w:t xml:space="preserve"> </w:t>
      </w:r>
      <w:r w:rsidR="00F11162">
        <w:t>thể Lưu trú</w:t>
      </w:r>
    </w:p>
    <w:p w14:paraId="02C984FF" w14:textId="77777777" w:rsidR="00647330" w:rsidRDefault="00000000">
      <w:pPr>
        <w:pStyle w:val="ListBullet"/>
      </w:pPr>
      <w:r>
        <w:t>1.9. Xóa sản phẩm</w:t>
      </w:r>
    </w:p>
    <w:p w14:paraId="07FFD354" w14:textId="77777777" w:rsidR="00647330" w:rsidRDefault="00000000">
      <w:r>
        <w:t>2. [CN06 – Quản lý Combo Sản phẩm](#2-cn06--quản-lý-combo-sản-phẩm)</w:t>
      </w:r>
    </w:p>
    <w:p w14:paraId="7C5AE2D4" w14:textId="77777777" w:rsidR="00647330" w:rsidRDefault="00000000">
      <w:pPr>
        <w:pStyle w:val="ListBullet"/>
      </w:pPr>
      <w:r>
        <w:t>2.1. Màn hình danh sách Combo</w:t>
      </w:r>
    </w:p>
    <w:p w14:paraId="45BCE162" w14:textId="77777777" w:rsidR="00647330" w:rsidRDefault="00000000">
      <w:pPr>
        <w:pStyle w:val="ListBullet"/>
      </w:pPr>
      <w:r>
        <w:t>2.2. Thông tin Combo</w:t>
      </w:r>
    </w:p>
    <w:p w14:paraId="7A1F3966" w14:textId="77777777" w:rsidR="00647330" w:rsidRDefault="00000000">
      <w:pPr>
        <w:pStyle w:val="ListBullet"/>
      </w:pPr>
      <w:r>
        <w:t>2.3. Kho Sản phẩm và Rổ Combo</w:t>
      </w:r>
    </w:p>
    <w:p w14:paraId="1AEA053A" w14:textId="77777777" w:rsidR="00647330" w:rsidRDefault="00000000">
      <w:pPr>
        <w:pStyle w:val="ListBullet"/>
      </w:pPr>
      <w:r>
        <w:t>2.4. Thêm mới Combo</w:t>
      </w:r>
    </w:p>
    <w:p w14:paraId="1ED74FA0" w14:textId="77777777" w:rsidR="00647330" w:rsidRDefault="00000000">
      <w:pPr>
        <w:pStyle w:val="ListBullet"/>
      </w:pPr>
      <w:r>
        <w:t>2.5. Chỉnh sửa Combo</w:t>
      </w:r>
    </w:p>
    <w:p w14:paraId="45166087" w14:textId="77777777" w:rsidR="00647330" w:rsidRDefault="00000000">
      <w:pPr>
        <w:pStyle w:val="ListBullet"/>
      </w:pPr>
      <w:r>
        <w:t>2.6. Xóa Combo</w:t>
      </w:r>
    </w:p>
    <w:p w14:paraId="0681E5C0" w14:textId="77777777" w:rsidR="00647330" w:rsidRDefault="00000000">
      <w:r>
        <w:t>3. [CN02 – Phân quyền hệ thống](#3-cn02--phân-quyền-hệ-thống)</w:t>
      </w:r>
    </w:p>
    <w:p w14:paraId="4057ADE6" w14:textId="77777777" w:rsidR="00647330" w:rsidRDefault="00000000">
      <w:pPr>
        <w:pStyle w:val="ListBullet"/>
      </w:pPr>
      <w:r>
        <w:t>3.1. Màn hình thiết lập phân quyền</w:t>
      </w:r>
    </w:p>
    <w:p w14:paraId="7EB71E67" w14:textId="77777777" w:rsidR="00647330" w:rsidRDefault="00000000">
      <w:pPr>
        <w:pStyle w:val="ListBullet"/>
      </w:pPr>
      <w:r>
        <w:t>3.2. Xem quyền theo vai trò</w:t>
      </w:r>
    </w:p>
    <w:p w14:paraId="52164B0E" w14:textId="77777777" w:rsidR="00647330" w:rsidRDefault="00000000">
      <w:pPr>
        <w:pStyle w:val="ListBullet"/>
      </w:pPr>
      <w:r>
        <w:t>3.3. Cập nhật quyền cho vai trò</w:t>
      </w:r>
    </w:p>
    <w:p w14:paraId="3C4A38D2" w14:textId="77777777" w:rsidR="00647330" w:rsidRDefault="00000000">
      <w:r>
        <w:t>4. [CN04 – Quản lý Khách hàng](#4-cn04--quản-lý-khách-hàng)</w:t>
      </w:r>
    </w:p>
    <w:p w14:paraId="067296E0" w14:textId="77777777" w:rsidR="00647330" w:rsidRDefault="00000000">
      <w:pPr>
        <w:pStyle w:val="ListBullet"/>
      </w:pPr>
      <w:r>
        <w:t>4.1. Màn hình danh sách khách hàng</w:t>
      </w:r>
    </w:p>
    <w:p w14:paraId="7512C6E5" w14:textId="77777777" w:rsidR="00647330" w:rsidRDefault="00000000">
      <w:pPr>
        <w:pStyle w:val="ListBullet"/>
      </w:pPr>
      <w:r>
        <w:t>4.2. Màn hình chi tiết khách hàng</w:t>
      </w:r>
    </w:p>
    <w:p w14:paraId="6C652FE2" w14:textId="77777777" w:rsidR="00647330" w:rsidRDefault="00000000">
      <w:pPr>
        <w:pStyle w:val="ListBullet"/>
      </w:pPr>
      <w:r>
        <w:lastRenderedPageBreak/>
        <w:t>4.3. Form thêm mới và chỉnh sửa khách hàng</w:t>
      </w:r>
    </w:p>
    <w:p w14:paraId="00EAD223" w14:textId="77777777" w:rsidR="00647330" w:rsidRDefault="00000000">
      <w:pPr>
        <w:pStyle w:val="ListBullet"/>
      </w:pPr>
      <w:r>
        <w:t>4.4. Nạp tiền ví điện tử</w:t>
      </w:r>
    </w:p>
    <w:p w14:paraId="4B8C44E2" w14:textId="77777777" w:rsidR="00647330" w:rsidRDefault="00000000">
      <w:pPr>
        <w:pStyle w:val="ListBullet"/>
      </w:pPr>
      <w:r>
        <w:t>4.5. Cấp ví và thẻ RFID</w:t>
      </w:r>
    </w:p>
    <w:p w14:paraId="5F3B6678" w14:textId="77777777" w:rsidR="00647330" w:rsidRDefault="00000000">
      <w:pPr>
        <w:pStyle w:val="ListBullet"/>
      </w:pPr>
      <w:r>
        <w:t>4.6. Khóa và mở khóa thẻ RFID</w:t>
      </w:r>
    </w:p>
    <w:p w14:paraId="04D70322" w14:textId="77777777" w:rsidR="00647330" w:rsidRDefault="00000000">
      <w:pPr>
        <w:pStyle w:val="ListBullet"/>
      </w:pPr>
      <w:r>
        <w:t>4.7. Điều chỉnh điểm tích lũy</w:t>
      </w:r>
    </w:p>
    <w:p w14:paraId="479FD44B" w14:textId="77777777" w:rsidR="00647330" w:rsidRDefault="00000000">
      <w:pPr>
        <w:pStyle w:val="ListBullet"/>
      </w:pPr>
      <w:r>
        <w:t>4.8. Xóa khách hàng</w:t>
      </w:r>
    </w:p>
    <w:p w14:paraId="59A009C7" w14:textId="77777777" w:rsidR="00647330" w:rsidRDefault="00000000">
      <w:r>
        <w:t>5. [Yêu cầu chung](#5-yêu-cầu-chung)</w:t>
      </w:r>
    </w:p>
    <w:p w14:paraId="6BA3EA89" w14:textId="77777777" w:rsidR="00647330" w:rsidRDefault="00000000">
      <w:pPr>
        <w:pStyle w:val="ListBullet"/>
      </w:pPr>
      <w:r>
        <w:t>5.1. Định dạng dữ liệu</w:t>
      </w:r>
    </w:p>
    <w:p w14:paraId="0A698268" w14:textId="77777777" w:rsidR="00647330" w:rsidRDefault="00000000">
      <w:pPr>
        <w:pStyle w:val="ListBullet"/>
      </w:pPr>
      <w:r>
        <w:t>5.2. Danh mục dữ liệu tham chiếu</w:t>
      </w:r>
    </w:p>
    <w:p w14:paraId="0CBC9458" w14:textId="77777777" w:rsidR="00647330" w:rsidRDefault="00000000">
      <w:pPr>
        <w:pStyle w:val="ListBullet"/>
      </w:pPr>
      <w:r>
        <w:t>5.3. Bảng mã thông báo lỗi (hợp nhất)</w:t>
      </w:r>
    </w:p>
    <w:p w14:paraId="3993AF2A" w14:textId="77777777" w:rsidR="00647330" w:rsidRDefault="00000000">
      <w:pPr>
        <w:pStyle w:val="ListBullet"/>
      </w:pPr>
      <w:r>
        <w:t>5.4. Phân quyền truy cập</w:t>
      </w:r>
    </w:p>
    <w:p w14:paraId="71B3A4C3" w14:textId="77777777" w:rsidR="00647330" w:rsidRDefault="00000000">
      <w:pPr>
        <w:pStyle w:val="ListBullet"/>
      </w:pPr>
      <w:r>
        <w:t>5.5. Yêu cầu phi chức năng</w:t>
      </w:r>
    </w:p>
    <w:p w14:paraId="13C4CA1F" w14:textId="77777777" w:rsidR="00647330" w:rsidRDefault="00000000">
      <w:pPr>
        <w:pStyle w:val="ListBullet"/>
      </w:pPr>
      <w:r>
        <w:t>5.6. Sơ đồ thực thể liên kết (ERD)</w:t>
      </w:r>
    </w:p>
    <w:p w14:paraId="7F8AD5B5" w14:textId="77777777" w:rsidR="00647330" w:rsidRDefault="00000000">
      <w:r>
        <w:br/>
      </w:r>
    </w:p>
    <w:p w14:paraId="0C3587C7" w14:textId="77777777" w:rsidR="00647330" w:rsidRDefault="00000000">
      <w:pPr>
        <w:pStyle w:val="Heading1"/>
      </w:pPr>
      <w:r>
        <w:rPr>
          <w:rFonts w:ascii="Times New Roman" w:hAnsi="Times New Roman"/>
        </w:rPr>
        <w:t>1. CN09 – Quản lý Sản phẩm &amp; Dịch vụ</w:t>
      </w:r>
    </w:p>
    <w:p w14:paraId="7CA69D0E" w14:textId="77777777" w:rsidR="00647330" w:rsidRDefault="00000000">
      <w:r>
        <w:t>Phân hệ CN09 đóng vai trò khởi tạo dữ liệu lõi cho toàn hệ thống. Mọi sản phẩm từ Vé, F&amp;B đến Dịch vụ đều được định nghĩa tại đây kèm bảng giá và định mức tiêu hao nguyên liệu (BOM). Đây là tiền đề bắt buộc để các module Bán hàng (POS) và Quản lý Kho có thể hoạt động.</w:t>
      </w:r>
    </w:p>
    <w:p w14:paraId="1EE41208" w14:textId="77777777" w:rsidR="00647330" w:rsidRDefault="00000000">
      <w:pPr>
        <w:pStyle w:val="Heading2"/>
      </w:pPr>
      <w:r>
        <w:rPr>
          <w:rFonts w:ascii="Times New Roman" w:hAnsi="Times New Roman"/>
        </w:rPr>
        <w:t>1.1. Màn hình danh sách sản phẩm</w:t>
      </w:r>
    </w:p>
    <w:p w14:paraId="2E947EC5" w14:textId="77777777" w:rsidR="00647330" w:rsidRDefault="00000000">
      <w:pPr>
        <w:pStyle w:val="Heading3"/>
      </w:pPr>
      <w:r>
        <w:rPr>
          <w:rFonts w:ascii="Times New Roman" w:hAnsi="Times New Roman"/>
        </w:rPr>
        <w:t>1.1.1. Tổng quan</w:t>
      </w:r>
    </w:p>
    <w:p w14:paraId="11D01872" w14:textId="77777777" w:rsidR="00647330" w:rsidRDefault="00000000">
      <w:r>
        <w:t>Màn hình này hiển thị toàn bộ danh mục sản phẩm dưới dạng lưới. Bên trái là lưới danh sách, bên phải là panel chi tiết (Split View). Khi người dùng chọn một dòng trên lưới, panel phải tự nạp thông tin chi tiết của sản phẩm đó.</w:t>
      </w:r>
    </w:p>
    <w:p w14:paraId="77468ED3" w14:textId="77777777" w:rsidR="00647330" w:rsidRDefault="00000000">
      <w:pPr>
        <w:pStyle w:val="Heading3"/>
      </w:pPr>
      <w:r>
        <w:rPr>
          <w:rFonts w:ascii="Times New Roman" w:hAnsi="Times New Roman"/>
        </w:rPr>
        <w:t>1.1.2. Tác nhân</w:t>
      </w:r>
    </w:p>
    <w:p w14:paraId="68E22471" w14:textId="77777777" w:rsidR="00647330" w:rsidRDefault="00000000">
      <w:pPr>
        <w:pStyle w:val="ListBullet"/>
      </w:pPr>
      <w:r>
        <w:t>Quản lý (thêm, sửa, xóa sản phẩm)</w:t>
      </w:r>
    </w:p>
    <w:p w14:paraId="469D038D" w14:textId="77777777" w:rsidR="00647330" w:rsidRDefault="00000000">
      <w:pPr>
        <w:pStyle w:val="ListBullet"/>
      </w:pPr>
      <w:r>
        <w:t>Nhân viên kế toán (xem, lập quy đổi, lập BOM)</w:t>
      </w:r>
    </w:p>
    <w:p w14:paraId="109E25C5" w14:textId="77777777" w:rsidR="00647330" w:rsidRDefault="00000000">
      <w:pPr>
        <w:pStyle w:val="Heading3"/>
      </w:pPr>
      <w:r>
        <w:rPr>
          <w:rFonts w:ascii="Times New Roman" w:hAnsi="Times New Roman"/>
        </w:rPr>
        <w:t>1.1.3. Biểu đồ use-case</w:t>
      </w:r>
    </w:p>
    <w:p w14:paraId="1E1BBF79"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298D54AF" w14:textId="77777777" w:rsidR="00647330" w:rsidRDefault="00000000">
      <w:pPr>
        <w:pStyle w:val="ListBullet"/>
      </w:pPr>
      <w:r>
        <w:lastRenderedPageBreak/>
        <w:t>**Tác nhân:** Quản lý, Nhân viên kế toán</w:t>
      </w:r>
    </w:p>
    <w:p w14:paraId="2DF67B3E" w14:textId="77777777" w:rsidR="00647330" w:rsidRDefault="00000000">
      <w:pPr>
        <w:pStyle w:val="ListBullet"/>
      </w:pPr>
      <w:r>
        <w:t>**Chức năng:**</w:t>
      </w:r>
    </w:p>
    <w:p w14:paraId="63E2BFCE" w14:textId="77777777" w:rsidR="00647330" w:rsidRDefault="00000000">
      <w:pPr>
        <w:pStyle w:val="ListBullet"/>
      </w:pPr>
      <w:r>
        <w:t>Tìm kiếm sản phẩm</w:t>
      </w:r>
    </w:p>
    <w:p w14:paraId="0CE52A37" w14:textId="77777777" w:rsidR="00647330" w:rsidRDefault="00000000">
      <w:pPr>
        <w:pStyle w:val="ListBullet"/>
      </w:pPr>
      <w:r>
        <w:t>Thêm mới sản phẩm</w:t>
      </w:r>
    </w:p>
    <w:p w14:paraId="4E91346E" w14:textId="77777777" w:rsidR="00647330" w:rsidRDefault="00000000">
      <w:pPr>
        <w:pStyle w:val="ListBullet"/>
      </w:pPr>
      <w:r>
        <w:t>Chỉnh sửa sản phẩm</w:t>
      </w:r>
    </w:p>
    <w:p w14:paraId="33953F7F" w14:textId="77777777" w:rsidR="00647330" w:rsidRDefault="00000000">
      <w:pPr>
        <w:pStyle w:val="ListBullet"/>
      </w:pPr>
      <w:r>
        <w:t>Thiết lập bảng giá (&lt;&lt;include&gt;&gt; Thêm/Sửa)</w:t>
      </w:r>
    </w:p>
    <w:p w14:paraId="7FB1B550" w14:textId="77777777" w:rsidR="00647330" w:rsidRDefault="00000000">
      <w:pPr>
        <w:pStyle w:val="ListBullet"/>
      </w:pPr>
      <w:r>
        <w:t>Lập bảng quy đổi ĐVT (&lt;&lt;include&gt;&gt; Thêm/Sửa)</w:t>
      </w:r>
    </w:p>
    <w:p w14:paraId="5F85B785" w14:textId="77777777" w:rsidR="00647330" w:rsidRDefault="00000000">
      <w:pPr>
        <w:pStyle w:val="ListBullet"/>
      </w:pPr>
      <w:r>
        <w:t>Cấu hình quyền quẹt vé (&lt;&lt;extend&gt;&gt; Thêm/Sửa - chỉ khi SP là Vé)</w:t>
      </w:r>
    </w:p>
    <w:p w14:paraId="27DE5417" w14:textId="77777777" w:rsidR="00647330" w:rsidRDefault="00000000">
      <w:pPr>
        <w:pStyle w:val="ListBullet"/>
      </w:pPr>
      <w:r>
        <w:t>Cấu hình định mức BOM (&lt;&lt;extend&gt;&gt; Thêm/Sửa - chỉ khi SP là F&amp;B)</w:t>
      </w:r>
    </w:p>
    <w:p w14:paraId="174CC9FA" w14:textId="77777777" w:rsidR="00647330" w:rsidRDefault="00000000">
      <w:pPr>
        <w:pStyle w:val="ListBullet"/>
      </w:pPr>
      <w:r>
        <w:t>Xóa ẩn sản phẩm</w:t>
      </w:r>
    </w:p>
    <w:p w14:paraId="77ED4A91" w14:textId="77777777" w:rsidR="00647330" w:rsidRDefault="00000000">
      <w:pPr>
        <w:pStyle w:val="Heading4"/>
      </w:pPr>
      <w:r>
        <w:rPr>
          <w:rFonts w:ascii="Times New Roman" w:hAnsi="Times New Roman"/>
        </w:rPr>
        <w:t>1.1.3.1. Tiền điều kiện</w:t>
      </w:r>
    </w:p>
    <w:p w14:paraId="65529934" w14:textId="77777777" w:rsidR="00647330" w:rsidRDefault="00000000">
      <w:pPr>
        <w:pStyle w:val="ListBullet"/>
      </w:pPr>
      <w:r>
        <w:t>Người dùng đã đăng nhập.</w:t>
      </w:r>
    </w:p>
    <w:p w14:paraId="2CCC5BE6" w14:textId="77777777" w:rsidR="00647330" w:rsidRDefault="00000000">
      <w:pPr>
        <w:pStyle w:val="ListBullet"/>
      </w:pPr>
      <w:r>
        <w:t>Các danh mục đơn vị tính, cổng xoay, khu vực POS, cấu hình thuế đã tồn tại.</w:t>
      </w:r>
    </w:p>
    <w:p w14:paraId="36EE51A2" w14:textId="77777777" w:rsidR="00647330" w:rsidRDefault="00000000">
      <w:pPr>
        <w:pStyle w:val="Heading4"/>
      </w:pPr>
      <w:r>
        <w:rPr>
          <w:rFonts w:ascii="Times New Roman" w:hAnsi="Times New Roman"/>
        </w:rPr>
        <w:t>1.1.3.2. Hậu điều kiện</w:t>
      </w:r>
    </w:p>
    <w:p w14:paraId="6FBE8DD6" w14:textId="77777777" w:rsidR="00647330" w:rsidRDefault="00000000">
      <w:r>
        <w:t>Dữ liệu sản phẩm được lưu đồng bộ vào cơ sở dữ liệu (bảng SanPham, BangGia, QuyDoiDonVi và các bảng phụ thuộc loại hình).</w:t>
      </w:r>
    </w:p>
    <w:p w14:paraId="7C5450B6" w14:textId="77777777" w:rsidR="00647330" w:rsidRDefault="00000000">
      <w:pPr>
        <w:pStyle w:val="Heading4"/>
      </w:pPr>
      <w:r>
        <w:rPr>
          <w:rFonts w:ascii="Times New Roman" w:hAnsi="Times New Roman"/>
        </w:rPr>
        <w:t>1.1.3.3. Điểm kích hoạt</w:t>
      </w:r>
    </w:p>
    <w:p w14:paraId="49A94DA1" w14:textId="77777777" w:rsidR="00647330" w:rsidRDefault="00000000">
      <w:r>
        <w:t>Người dùng truy cập menu Danh mục, chọn mục Hàng hóa và Dịch vụ.</w:t>
      </w:r>
    </w:p>
    <w:p w14:paraId="7F13E889" w14:textId="77777777" w:rsidR="00647330" w:rsidRDefault="00000000">
      <w:pPr>
        <w:pStyle w:val="Heading3"/>
      </w:pPr>
      <w:r>
        <w:rPr>
          <w:rFonts w:ascii="Times New Roman" w:hAnsi="Times New Roman"/>
        </w:rPr>
        <w:t>1.1.4. Luồng thao tác</w:t>
      </w:r>
    </w:p>
    <w:p w14:paraId="39CCC1D0" w14:textId="77777777" w:rsidR="00647330" w:rsidRDefault="00000000">
      <w:pPr>
        <w:pStyle w:val="Heading4"/>
      </w:pPr>
      <w:r>
        <w:rPr>
          <w:rFonts w:ascii="Times New Roman" w:hAnsi="Times New Roman"/>
        </w:rPr>
        <w:t>1.1.4.1. Tình huống 1 — Thêm mới vé dịch vụ</w:t>
      </w:r>
    </w:p>
    <w:tbl>
      <w:tblPr>
        <w:tblStyle w:val="TableGrid"/>
        <w:tblW w:w="5000" w:type="pct"/>
        <w:jc w:val="center"/>
        <w:tblLook w:val="04A0" w:firstRow="1" w:lastRow="0" w:firstColumn="1" w:lastColumn="0" w:noHBand="0" w:noVBand="1"/>
      </w:tblPr>
      <w:tblGrid>
        <w:gridCol w:w="3046"/>
        <w:gridCol w:w="3047"/>
        <w:gridCol w:w="3194"/>
      </w:tblGrid>
      <w:tr w:rsidR="00647330" w14:paraId="2DB6A764" w14:textId="77777777">
        <w:trPr>
          <w:jc w:val="center"/>
        </w:trPr>
        <w:tc>
          <w:tcPr>
            <w:tcW w:w="3024" w:type="dxa"/>
            <w:shd w:val="clear" w:color="auto" w:fill="1F497D"/>
            <w:vAlign w:val="center"/>
          </w:tcPr>
          <w:p w14:paraId="7F340DB8" w14:textId="77777777" w:rsidR="00647330" w:rsidRDefault="00000000">
            <w:pPr>
              <w:jc w:val="center"/>
            </w:pPr>
            <w:r>
              <w:rPr>
                <w:b/>
                <w:color w:val="FFFFFF"/>
                <w:sz w:val="24"/>
              </w:rPr>
              <w:t>STT</w:t>
            </w:r>
          </w:p>
        </w:tc>
        <w:tc>
          <w:tcPr>
            <w:tcW w:w="3024" w:type="dxa"/>
            <w:shd w:val="clear" w:color="auto" w:fill="1F497D"/>
            <w:vAlign w:val="center"/>
          </w:tcPr>
          <w:p w14:paraId="0AFF3ECA" w14:textId="77777777" w:rsidR="00647330" w:rsidRDefault="00000000">
            <w:pPr>
              <w:jc w:val="center"/>
            </w:pPr>
            <w:r>
              <w:rPr>
                <w:b/>
                <w:color w:val="FFFFFF"/>
                <w:sz w:val="24"/>
              </w:rPr>
              <w:t>Người dùng</w:t>
            </w:r>
          </w:p>
        </w:tc>
        <w:tc>
          <w:tcPr>
            <w:tcW w:w="3024" w:type="dxa"/>
            <w:shd w:val="clear" w:color="auto" w:fill="1F497D"/>
            <w:vAlign w:val="center"/>
          </w:tcPr>
          <w:p w14:paraId="7D187111" w14:textId="77777777" w:rsidR="00647330" w:rsidRDefault="00000000">
            <w:pPr>
              <w:jc w:val="center"/>
            </w:pPr>
            <w:r>
              <w:rPr>
                <w:b/>
                <w:color w:val="FFFFFF"/>
                <w:sz w:val="24"/>
              </w:rPr>
              <w:t>Hệ thống</w:t>
            </w:r>
          </w:p>
        </w:tc>
      </w:tr>
      <w:tr w:rsidR="00647330" w14:paraId="3CD3805F" w14:textId="77777777">
        <w:trPr>
          <w:jc w:val="center"/>
        </w:trPr>
        <w:tc>
          <w:tcPr>
            <w:tcW w:w="3024" w:type="dxa"/>
            <w:vAlign w:val="center"/>
          </w:tcPr>
          <w:p w14:paraId="534077E0" w14:textId="77777777" w:rsidR="00647330" w:rsidRDefault="00000000">
            <w:pPr>
              <w:jc w:val="center"/>
            </w:pPr>
            <w:r>
              <w:rPr>
                <w:sz w:val="24"/>
              </w:rPr>
              <w:t>1</w:t>
            </w:r>
          </w:p>
        </w:tc>
        <w:tc>
          <w:tcPr>
            <w:tcW w:w="3024" w:type="dxa"/>
            <w:vAlign w:val="center"/>
          </w:tcPr>
          <w:p w14:paraId="6B43B054" w14:textId="77777777" w:rsidR="00647330" w:rsidRDefault="00000000">
            <w:r>
              <w:rPr>
                <w:sz w:val="24"/>
              </w:rPr>
              <w:t>Nhấn nút Thêm mới.</w:t>
            </w:r>
          </w:p>
        </w:tc>
        <w:tc>
          <w:tcPr>
            <w:tcW w:w="3024" w:type="dxa"/>
            <w:vAlign w:val="center"/>
          </w:tcPr>
          <w:p w14:paraId="1ED06C32" w14:textId="77777777" w:rsidR="00647330" w:rsidRDefault="00000000">
            <w:r>
              <w:rPr>
                <w:sz w:val="24"/>
              </w:rPr>
              <w:t>Bật panel chi tiết bên phải. Tab Thông tin chung mở mặc định. Các trường ở trạng thái trống.</w:t>
            </w:r>
          </w:p>
        </w:tc>
      </w:tr>
      <w:tr w:rsidR="00647330" w14:paraId="39A01FD7" w14:textId="77777777">
        <w:trPr>
          <w:jc w:val="center"/>
        </w:trPr>
        <w:tc>
          <w:tcPr>
            <w:tcW w:w="3024" w:type="dxa"/>
            <w:shd w:val="clear" w:color="auto" w:fill="DCE6F1"/>
            <w:vAlign w:val="center"/>
          </w:tcPr>
          <w:p w14:paraId="18F09DEC" w14:textId="77777777" w:rsidR="00647330" w:rsidRDefault="00000000">
            <w:pPr>
              <w:jc w:val="center"/>
            </w:pPr>
            <w:r>
              <w:rPr>
                <w:sz w:val="24"/>
              </w:rPr>
              <w:t>2</w:t>
            </w:r>
          </w:p>
        </w:tc>
        <w:tc>
          <w:tcPr>
            <w:tcW w:w="3024" w:type="dxa"/>
            <w:shd w:val="clear" w:color="auto" w:fill="DCE6F1"/>
            <w:vAlign w:val="center"/>
          </w:tcPr>
          <w:p w14:paraId="61E71F4E" w14:textId="77777777" w:rsidR="00647330" w:rsidRDefault="00000000">
            <w:r>
              <w:rPr>
                <w:sz w:val="24"/>
              </w:rPr>
              <w:t>Nhập mã SP, tên vé, chọn ĐVT là Lượt. Chọn loại SP là Vé dịch vụ.</w:t>
            </w:r>
          </w:p>
        </w:tc>
        <w:tc>
          <w:tcPr>
            <w:tcW w:w="3024" w:type="dxa"/>
            <w:shd w:val="clear" w:color="auto" w:fill="DCE6F1"/>
            <w:vAlign w:val="center"/>
          </w:tcPr>
          <w:p w14:paraId="7AA8D27E" w14:textId="77777777" w:rsidR="00647330" w:rsidRDefault="00000000">
            <w:r>
              <w:rPr>
                <w:sz w:val="24"/>
              </w:rPr>
              <w:t>Tự sinh tiền tố mã: VE_. Tab 4 đổi thành Cấu hình vé. Checkbox Là vật tư tự tắt và khóa xám.</w:t>
            </w:r>
          </w:p>
        </w:tc>
      </w:tr>
      <w:tr w:rsidR="00647330" w14:paraId="5B8DD239" w14:textId="77777777">
        <w:trPr>
          <w:jc w:val="center"/>
        </w:trPr>
        <w:tc>
          <w:tcPr>
            <w:tcW w:w="3024" w:type="dxa"/>
            <w:vAlign w:val="center"/>
          </w:tcPr>
          <w:p w14:paraId="4EF23C84" w14:textId="77777777" w:rsidR="00647330" w:rsidRDefault="00000000">
            <w:pPr>
              <w:jc w:val="center"/>
            </w:pPr>
            <w:r>
              <w:rPr>
                <w:sz w:val="24"/>
              </w:rPr>
              <w:t>3</w:t>
            </w:r>
          </w:p>
        </w:tc>
        <w:tc>
          <w:tcPr>
            <w:tcW w:w="3024" w:type="dxa"/>
            <w:vAlign w:val="center"/>
          </w:tcPr>
          <w:p w14:paraId="3E0883BF" w14:textId="77777777" w:rsidR="00647330" w:rsidRDefault="00000000">
            <w:r>
              <w:rPr>
                <w:sz w:val="24"/>
              </w:rPr>
              <w:t>Chuyển sang Tab cấu hình vé, thiết lập đối tượng: Người lớn. Thêm dòng trên lưới quẹt cổng: Khu Trượt Nước (1 lượt).</w:t>
            </w:r>
          </w:p>
        </w:tc>
        <w:tc>
          <w:tcPr>
            <w:tcW w:w="3024" w:type="dxa"/>
            <w:vAlign w:val="center"/>
          </w:tcPr>
          <w:p w14:paraId="67B31086" w14:textId="77777777" w:rsidR="00647330" w:rsidRDefault="00000000">
            <w:r>
              <w:rPr>
                <w:sz w:val="24"/>
              </w:rPr>
              <w:t>Ghi nhận.</w:t>
            </w:r>
          </w:p>
        </w:tc>
      </w:tr>
      <w:tr w:rsidR="00647330" w14:paraId="41119E53" w14:textId="77777777">
        <w:trPr>
          <w:jc w:val="center"/>
        </w:trPr>
        <w:tc>
          <w:tcPr>
            <w:tcW w:w="3024" w:type="dxa"/>
            <w:shd w:val="clear" w:color="auto" w:fill="DCE6F1"/>
            <w:vAlign w:val="center"/>
          </w:tcPr>
          <w:p w14:paraId="6AC6C3F9" w14:textId="77777777" w:rsidR="00647330" w:rsidRDefault="00000000">
            <w:pPr>
              <w:jc w:val="center"/>
            </w:pPr>
            <w:r>
              <w:rPr>
                <w:sz w:val="24"/>
              </w:rPr>
              <w:lastRenderedPageBreak/>
              <w:t>4</w:t>
            </w:r>
          </w:p>
        </w:tc>
        <w:tc>
          <w:tcPr>
            <w:tcW w:w="3024" w:type="dxa"/>
            <w:shd w:val="clear" w:color="auto" w:fill="DCE6F1"/>
            <w:vAlign w:val="center"/>
          </w:tcPr>
          <w:p w14:paraId="66591D8B" w14:textId="77777777" w:rsidR="00647330" w:rsidRDefault="00000000">
            <w:r>
              <w:rPr>
                <w:sz w:val="24"/>
              </w:rPr>
              <w:t>Chuyển sang Tab bảng giá, thêm dòng giá: Loại Mặc định, giá 150,000.</w:t>
            </w:r>
          </w:p>
        </w:tc>
        <w:tc>
          <w:tcPr>
            <w:tcW w:w="3024" w:type="dxa"/>
            <w:shd w:val="clear" w:color="auto" w:fill="DCE6F1"/>
            <w:vAlign w:val="center"/>
          </w:tcPr>
          <w:p w14:paraId="03CF4188" w14:textId="77777777" w:rsidR="00647330" w:rsidRDefault="00000000">
            <w:r>
              <w:rPr>
                <w:sz w:val="24"/>
              </w:rPr>
              <w:t>Kiểm tra thời hiệu không chồng lấp.</w:t>
            </w:r>
          </w:p>
        </w:tc>
      </w:tr>
      <w:tr w:rsidR="00647330" w14:paraId="799CE2E5" w14:textId="77777777">
        <w:trPr>
          <w:jc w:val="center"/>
        </w:trPr>
        <w:tc>
          <w:tcPr>
            <w:tcW w:w="3024" w:type="dxa"/>
            <w:vAlign w:val="center"/>
          </w:tcPr>
          <w:p w14:paraId="5BF3BE87" w14:textId="77777777" w:rsidR="00647330" w:rsidRDefault="00000000">
            <w:pPr>
              <w:jc w:val="center"/>
            </w:pPr>
            <w:r>
              <w:rPr>
                <w:sz w:val="24"/>
              </w:rPr>
              <w:t>5a</w:t>
            </w:r>
          </w:p>
        </w:tc>
        <w:tc>
          <w:tcPr>
            <w:tcW w:w="3024" w:type="dxa"/>
            <w:vAlign w:val="center"/>
          </w:tcPr>
          <w:p w14:paraId="30E11BDB" w14:textId="77777777" w:rsidR="00647330" w:rsidRDefault="00000000">
            <w:r>
              <w:rPr>
                <w:sz w:val="24"/>
              </w:rPr>
              <w:t>Nhấn nút Lưu (Dữ liệu hợp lệ).</w:t>
            </w:r>
          </w:p>
        </w:tc>
        <w:tc>
          <w:tcPr>
            <w:tcW w:w="3024" w:type="dxa"/>
            <w:vAlign w:val="center"/>
          </w:tcPr>
          <w:p w14:paraId="46F68018" w14:textId="77777777" w:rsidR="00647330" w:rsidRDefault="00000000">
            <w:r>
              <w:rPr>
                <w:sz w:val="24"/>
              </w:rPr>
              <w:t>Lưu thành công, tải lại lưới danh sách và hiển thị thông báo MSG_LUU_THANH_CONG.</w:t>
            </w:r>
          </w:p>
        </w:tc>
      </w:tr>
      <w:tr w:rsidR="00647330" w14:paraId="15647438" w14:textId="77777777">
        <w:trPr>
          <w:jc w:val="center"/>
        </w:trPr>
        <w:tc>
          <w:tcPr>
            <w:tcW w:w="3024" w:type="dxa"/>
            <w:shd w:val="clear" w:color="auto" w:fill="DCE6F1"/>
            <w:vAlign w:val="center"/>
          </w:tcPr>
          <w:p w14:paraId="12B964A7" w14:textId="77777777" w:rsidR="00647330" w:rsidRDefault="00000000">
            <w:pPr>
              <w:jc w:val="center"/>
            </w:pPr>
            <w:r>
              <w:rPr>
                <w:sz w:val="24"/>
              </w:rPr>
              <w:t>5b</w:t>
            </w:r>
          </w:p>
        </w:tc>
        <w:tc>
          <w:tcPr>
            <w:tcW w:w="3024" w:type="dxa"/>
            <w:shd w:val="clear" w:color="auto" w:fill="DCE6F1"/>
            <w:vAlign w:val="center"/>
          </w:tcPr>
          <w:p w14:paraId="6D571F13" w14:textId="77777777" w:rsidR="00647330" w:rsidRDefault="00000000">
            <w:r>
              <w:rPr>
                <w:sz w:val="24"/>
              </w:rPr>
              <w:t>Nhấn nút Lưu (Mã SP trùng).</w:t>
            </w:r>
          </w:p>
        </w:tc>
        <w:tc>
          <w:tcPr>
            <w:tcW w:w="3024" w:type="dxa"/>
            <w:shd w:val="clear" w:color="auto" w:fill="DCE6F1"/>
            <w:vAlign w:val="center"/>
          </w:tcPr>
          <w:p w14:paraId="425015E3" w14:textId="77777777" w:rsidR="00647330" w:rsidRDefault="00000000">
            <w:r>
              <w:rPr>
                <w:sz w:val="24"/>
              </w:rPr>
              <w:t>Dừng lưu, focus vào ô Mã SP, hiển thị thông báo ERR_TRUNG_MASP.</w:t>
            </w:r>
          </w:p>
        </w:tc>
      </w:tr>
      <w:tr w:rsidR="00647330" w14:paraId="125C1CC5" w14:textId="77777777">
        <w:trPr>
          <w:jc w:val="center"/>
        </w:trPr>
        <w:tc>
          <w:tcPr>
            <w:tcW w:w="3024" w:type="dxa"/>
            <w:vAlign w:val="center"/>
          </w:tcPr>
          <w:p w14:paraId="49CB3826" w14:textId="77777777" w:rsidR="00647330" w:rsidRDefault="00000000">
            <w:pPr>
              <w:jc w:val="center"/>
            </w:pPr>
            <w:r>
              <w:rPr>
                <w:sz w:val="24"/>
              </w:rPr>
              <w:t>5c</w:t>
            </w:r>
          </w:p>
        </w:tc>
        <w:tc>
          <w:tcPr>
            <w:tcW w:w="3024" w:type="dxa"/>
            <w:vAlign w:val="center"/>
          </w:tcPr>
          <w:p w14:paraId="1435DF4D" w14:textId="77777777" w:rsidR="00647330" w:rsidRDefault="00000000">
            <w:r>
              <w:rPr>
                <w:sz w:val="24"/>
              </w:rPr>
              <w:t>Nhấn nút Lưu (Bảng giá trống).</w:t>
            </w:r>
          </w:p>
        </w:tc>
        <w:tc>
          <w:tcPr>
            <w:tcW w:w="3024" w:type="dxa"/>
            <w:vAlign w:val="center"/>
          </w:tcPr>
          <w:p w14:paraId="71C44A1D" w14:textId="77777777" w:rsidR="00647330" w:rsidRDefault="00000000">
            <w:r>
              <w:rPr>
                <w:sz w:val="24"/>
              </w:rPr>
              <w:t>Tự ép trạng thái về Tạm ngưng, hỏi xác nhận trước khi lưu.</w:t>
            </w:r>
          </w:p>
        </w:tc>
      </w:tr>
      <w:tr w:rsidR="00647330" w14:paraId="4F63DA58" w14:textId="77777777">
        <w:trPr>
          <w:jc w:val="center"/>
        </w:trPr>
        <w:tc>
          <w:tcPr>
            <w:tcW w:w="3024" w:type="dxa"/>
            <w:shd w:val="clear" w:color="auto" w:fill="DCE6F1"/>
            <w:vAlign w:val="center"/>
          </w:tcPr>
          <w:p w14:paraId="72C86A22" w14:textId="77777777" w:rsidR="00647330" w:rsidRDefault="00000000">
            <w:pPr>
              <w:jc w:val="center"/>
            </w:pPr>
            <w:r>
              <w:rPr>
                <w:sz w:val="24"/>
              </w:rPr>
              <w:t>5d</w:t>
            </w:r>
          </w:p>
        </w:tc>
        <w:tc>
          <w:tcPr>
            <w:tcW w:w="3024" w:type="dxa"/>
            <w:shd w:val="clear" w:color="auto" w:fill="DCE6F1"/>
            <w:vAlign w:val="center"/>
          </w:tcPr>
          <w:p w14:paraId="0D9C9FE1" w14:textId="77777777" w:rsidR="00647330" w:rsidRDefault="00000000">
            <w:r>
              <w:rPr>
                <w:sz w:val="24"/>
              </w:rPr>
              <w:t>Lỗi server / Timeout.</w:t>
            </w:r>
          </w:p>
        </w:tc>
        <w:tc>
          <w:tcPr>
            <w:tcW w:w="3024" w:type="dxa"/>
            <w:shd w:val="clear" w:color="auto" w:fill="DCE6F1"/>
            <w:vAlign w:val="center"/>
          </w:tcPr>
          <w:p w14:paraId="4CAE223A" w14:textId="77777777" w:rsidR="00647330" w:rsidRDefault="00000000">
            <w:r>
              <w:rPr>
                <w:sz w:val="24"/>
              </w:rPr>
              <w:t>Hiển thị thông báo MSG_LUU_THAT_BAI, giữ nguyên dữ liệu trên form để tránh mất công sức nhập liệu.</w:t>
            </w:r>
          </w:p>
        </w:tc>
      </w:tr>
    </w:tbl>
    <w:p w14:paraId="44BC428D" w14:textId="77777777" w:rsidR="00647330" w:rsidRDefault="00000000">
      <w:pPr>
        <w:pStyle w:val="Heading4"/>
      </w:pPr>
      <w:r>
        <w:rPr>
          <w:rFonts w:ascii="Times New Roman" w:hAnsi="Times New Roman"/>
        </w:rPr>
        <w:t>1.1.4.2. Tình huống 2 — Khai báo món ăn F&amp;B</w:t>
      </w:r>
    </w:p>
    <w:tbl>
      <w:tblPr>
        <w:tblStyle w:val="TableGrid"/>
        <w:tblW w:w="5000" w:type="pct"/>
        <w:jc w:val="center"/>
        <w:tblLook w:val="04A0" w:firstRow="1" w:lastRow="0" w:firstColumn="1" w:lastColumn="0" w:noHBand="0" w:noVBand="1"/>
      </w:tblPr>
      <w:tblGrid>
        <w:gridCol w:w="3095"/>
        <w:gridCol w:w="3096"/>
        <w:gridCol w:w="3096"/>
      </w:tblGrid>
      <w:tr w:rsidR="00647330" w14:paraId="17FD22E8" w14:textId="77777777">
        <w:trPr>
          <w:jc w:val="center"/>
        </w:trPr>
        <w:tc>
          <w:tcPr>
            <w:tcW w:w="3024" w:type="dxa"/>
            <w:shd w:val="clear" w:color="auto" w:fill="1F497D"/>
            <w:vAlign w:val="center"/>
          </w:tcPr>
          <w:p w14:paraId="0551FA3C" w14:textId="77777777" w:rsidR="00647330" w:rsidRDefault="00000000">
            <w:pPr>
              <w:jc w:val="center"/>
            </w:pPr>
            <w:r>
              <w:rPr>
                <w:b/>
                <w:color w:val="FFFFFF"/>
                <w:sz w:val="24"/>
              </w:rPr>
              <w:t>STT</w:t>
            </w:r>
          </w:p>
        </w:tc>
        <w:tc>
          <w:tcPr>
            <w:tcW w:w="3024" w:type="dxa"/>
            <w:shd w:val="clear" w:color="auto" w:fill="1F497D"/>
            <w:vAlign w:val="center"/>
          </w:tcPr>
          <w:p w14:paraId="34F98F90" w14:textId="77777777" w:rsidR="00647330" w:rsidRDefault="00000000">
            <w:pPr>
              <w:jc w:val="center"/>
            </w:pPr>
            <w:r>
              <w:rPr>
                <w:b/>
                <w:color w:val="FFFFFF"/>
                <w:sz w:val="24"/>
              </w:rPr>
              <w:t>Người dùng</w:t>
            </w:r>
          </w:p>
        </w:tc>
        <w:tc>
          <w:tcPr>
            <w:tcW w:w="3024" w:type="dxa"/>
            <w:shd w:val="clear" w:color="auto" w:fill="1F497D"/>
            <w:vAlign w:val="center"/>
          </w:tcPr>
          <w:p w14:paraId="650550E4" w14:textId="77777777" w:rsidR="00647330" w:rsidRDefault="00000000">
            <w:pPr>
              <w:jc w:val="center"/>
            </w:pPr>
            <w:r>
              <w:rPr>
                <w:b/>
                <w:color w:val="FFFFFF"/>
                <w:sz w:val="24"/>
              </w:rPr>
              <w:t>Hệ thống</w:t>
            </w:r>
          </w:p>
        </w:tc>
      </w:tr>
      <w:tr w:rsidR="00647330" w14:paraId="6782D369" w14:textId="77777777">
        <w:trPr>
          <w:jc w:val="center"/>
        </w:trPr>
        <w:tc>
          <w:tcPr>
            <w:tcW w:w="3024" w:type="dxa"/>
            <w:vAlign w:val="center"/>
          </w:tcPr>
          <w:p w14:paraId="6530DD38" w14:textId="77777777" w:rsidR="00647330" w:rsidRDefault="00000000">
            <w:pPr>
              <w:jc w:val="center"/>
            </w:pPr>
            <w:r>
              <w:rPr>
                <w:sz w:val="24"/>
              </w:rPr>
              <w:t>1</w:t>
            </w:r>
          </w:p>
        </w:tc>
        <w:tc>
          <w:tcPr>
            <w:tcW w:w="3024" w:type="dxa"/>
            <w:vAlign w:val="center"/>
          </w:tcPr>
          <w:p w14:paraId="1EA39D5D" w14:textId="77777777" w:rsidR="00647330" w:rsidRDefault="00000000">
            <w:r>
              <w:rPr>
                <w:sz w:val="24"/>
              </w:rPr>
              <w:t>Nhấn nút Thêm mới. Nhập tên Bia Heineken, chọn ĐVT gốc là Lon, loại SP là Đồ uống. Tích Là vật tư, chọn thuế VAT 8%.</w:t>
            </w:r>
          </w:p>
        </w:tc>
        <w:tc>
          <w:tcPr>
            <w:tcW w:w="3024" w:type="dxa"/>
            <w:vAlign w:val="center"/>
          </w:tcPr>
          <w:p w14:paraId="05D8C178" w14:textId="77777777" w:rsidR="00647330" w:rsidRDefault="00000000">
            <w:r>
              <w:rPr>
                <w:sz w:val="24"/>
              </w:rPr>
              <w:t>Tự sinh tiền tố DU_. Tab 4 đổi thành Cấu hình F&amp;B.</w:t>
            </w:r>
          </w:p>
        </w:tc>
      </w:tr>
      <w:tr w:rsidR="00647330" w14:paraId="070A99B5" w14:textId="77777777">
        <w:trPr>
          <w:jc w:val="center"/>
        </w:trPr>
        <w:tc>
          <w:tcPr>
            <w:tcW w:w="3024" w:type="dxa"/>
            <w:shd w:val="clear" w:color="auto" w:fill="DCE6F1"/>
            <w:vAlign w:val="center"/>
          </w:tcPr>
          <w:p w14:paraId="20F5538A" w14:textId="77777777" w:rsidR="00647330" w:rsidRDefault="00000000">
            <w:pPr>
              <w:jc w:val="center"/>
            </w:pPr>
            <w:r>
              <w:rPr>
                <w:sz w:val="24"/>
              </w:rPr>
              <w:t>2</w:t>
            </w:r>
          </w:p>
        </w:tc>
        <w:tc>
          <w:tcPr>
            <w:tcW w:w="3024" w:type="dxa"/>
            <w:shd w:val="clear" w:color="auto" w:fill="DCE6F1"/>
            <w:vAlign w:val="center"/>
          </w:tcPr>
          <w:p w14:paraId="7E929A4A" w14:textId="77777777" w:rsidR="00647330" w:rsidRDefault="00000000">
            <w:r>
              <w:rPr>
                <w:sz w:val="24"/>
              </w:rPr>
              <w:t>Chuyển sang Tab quy đổi ĐVT, nhấn nút Thêm dòng, chọn ĐVT đích là Thùng, hệ số bằng 24.</w:t>
            </w:r>
          </w:p>
        </w:tc>
        <w:tc>
          <w:tcPr>
            <w:tcW w:w="3024" w:type="dxa"/>
            <w:shd w:val="clear" w:color="auto" w:fill="DCE6F1"/>
            <w:vAlign w:val="center"/>
          </w:tcPr>
          <w:p w14:paraId="5935FBD2" w14:textId="77777777" w:rsidR="00647330" w:rsidRDefault="00000000">
            <w:r>
              <w:rPr>
                <w:sz w:val="24"/>
              </w:rPr>
              <w:t>Kiểm tra hệ số lớn hơn 0.</w:t>
            </w:r>
          </w:p>
        </w:tc>
      </w:tr>
      <w:tr w:rsidR="00647330" w14:paraId="648FF2AB" w14:textId="77777777">
        <w:trPr>
          <w:jc w:val="center"/>
        </w:trPr>
        <w:tc>
          <w:tcPr>
            <w:tcW w:w="3024" w:type="dxa"/>
            <w:vAlign w:val="center"/>
          </w:tcPr>
          <w:p w14:paraId="3CB7763E" w14:textId="77777777" w:rsidR="00647330" w:rsidRDefault="00000000">
            <w:pPr>
              <w:jc w:val="center"/>
            </w:pPr>
            <w:r>
              <w:rPr>
                <w:sz w:val="24"/>
              </w:rPr>
              <w:t>3</w:t>
            </w:r>
          </w:p>
        </w:tc>
        <w:tc>
          <w:tcPr>
            <w:tcW w:w="3024" w:type="dxa"/>
            <w:vAlign w:val="center"/>
          </w:tcPr>
          <w:p w14:paraId="653FF8EB" w14:textId="77777777" w:rsidR="00647330" w:rsidRDefault="00000000">
            <w:r>
              <w:rPr>
                <w:sz w:val="24"/>
              </w:rPr>
              <w:t>Tích ô Áp dụng toàn bộ điểm bán.</w:t>
            </w:r>
          </w:p>
        </w:tc>
        <w:tc>
          <w:tcPr>
            <w:tcW w:w="3024" w:type="dxa"/>
            <w:vAlign w:val="center"/>
          </w:tcPr>
          <w:p w14:paraId="623D4BC0" w14:textId="77777777" w:rsidR="00647330" w:rsidRDefault="00000000">
            <w:r>
              <w:rPr>
                <w:sz w:val="24"/>
              </w:rPr>
              <w:t>Khóa xám danh sách điểm bán, mặc định áp dụng tất cả.</w:t>
            </w:r>
          </w:p>
        </w:tc>
      </w:tr>
      <w:tr w:rsidR="00647330" w14:paraId="53194B67" w14:textId="77777777">
        <w:trPr>
          <w:jc w:val="center"/>
        </w:trPr>
        <w:tc>
          <w:tcPr>
            <w:tcW w:w="3024" w:type="dxa"/>
            <w:shd w:val="clear" w:color="auto" w:fill="DCE6F1"/>
            <w:vAlign w:val="center"/>
          </w:tcPr>
          <w:p w14:paraId="015D75DF" w14:textId="77777777" w:rsidR="00647330" w:rsidRDefault="00000000">
            <w:pPr>
              <w:jc w:val="center"/>
            </w:pPr>
            <w:r>
              <w:rPr>
                <w:sz w:val="24"/>
              </w:rPr>
              <w:t>4</w:t>
            </w:r>
          </w:p>
        </w:tc>
        <w:tc>
          <w:tcPr>
            <w:tcW w:w="3024" w:type="dxa"/>
            <w:shd w:val="clear" w:color="auto" w:fill="DCE6F1"/>
            <w:vAlign w:val="center"/>
          </w:tcPr>
          <w:p w14:paraId="797FA721" w14:textId="77777777" w:rsidR="00647330" w:rsidRDefault="00000000">
            <w:r>
              <w:rPr>
                <w:sz w:val="24"/>
              </w:rPr>
              <w:t>Nhấn nút Lưu.</w:t>
            </w:r>
          </w:p>
        </w:tc>
        <w:tc>
          <w:tcPr>
            <w:tcW w:w="3024" w:type="dxa"/>
            <w:shd w:val="clear" w:color="auto" w:fill="DCE6F1"/>
            <w:vAlign w:val="center"/>
          </w:tcPr>
          <w:p w14:paraId="313B82E5" w14:textId="77777777" w:rsidR="00647330" w:rsidRDefault="00000000">
            <w:r>
              <w:rPr>
                <w:sz w:val="24"/>
              </w:rPr>
              <w:t>Lưu đồng bộ tất cả tab, thông báo thành công.</w:t>
            </w:r>
          </w:p>
        </w:tc>
      </w:tr>
    </w:tbl>
    <w:p w14:paraId="0C6EA1D0" w14:textId="77777777" w:rsidR="00647330" w:rsidRDefault="00000000">
      <w:pPr>
        <w:pStyle w:val="Heading4"/>
      </w:pPr>
      <w:r>
        <w:rPr>
          <w:rFonts w:ascii="Times New Roman" w:hAnsi="Times New Roman"/>
        </w:rPr>
        <w:t>1.1.4.3. Tình huống 3 — Chỉnh sửa sản phẩm</w:t>
      </w:r>
    </w:p>
    <w:tbl>
      <w:tblPr>
        <w:tblStyle w:val="TableGrid"/>
        <w:tblW w:w="5000" w:type="pct"/>
        <w:jc w:val="center"/>
        <w:tblLook w:val="04A0" w:firstRow="1" w:lastRow="0" w:firstColumn="1" w:lastColumn="0" w:noHBand="0" w:noVBand="1"/>
      </w:tblPr>
      <w:tblGrid>
        <w:gridCol w:w="3095"/>
        <w:gridCol w:w="3096"/>
        <w:gridCol w:w="3096"/>
      </w:tblGrid>
      <w:tr w:rsidR="00647330" w14:paraId="6CE2FB68" w14:textId="77777777">
        <w:trPr>
          <w:jc w:val="center"/>
        </w:trPr>
        <w:tc>
          <w:tcPr>
            <w:tcW w:w="3024" w:type="dxa"/>
            <w:shd w:val="clear" w:color="auto" w:fill="1F497D"/>
            <w:vAlign w:val="center"/>
          </w:tcPr>
          <w:p w14:paraId="0B42518D" w14:textId="77777777" w:rsidR="00647330" w:rsidRDefault="00000000">
            <w:pPr>
              <w:jc w:val="center"/>
            </w:pPr>
            <w:r>
              <w:rPr>
                <w:b/>
                <w:color w:val="FFFFFF"/>
                <w:sz w:val="24"/>
              </w:rPr>
              <w:t>STT</w:t>
            </w:r>
          </w:p>
        </w:tc>
        <w:tc>
          <w:tcPr>
            <w:tcW w:w="3024" w:type="dxa"/>
            <w:shd w:val="clear" w:color="auto" w:fill="1F497D"/>
            <w:vAlign w:val="center"/>
          </w:tcPr>
          <w:p w14:paraId="0A3F4F6A" w14:textId="77777777" w:rsidR="00647330" w:rsidRDefault="00000000">
            <w:pPr>
              <w:jc w:val="center"/>
            </w:pPr>
            <w:r>
              <w:rPr>
                <w:b/>
                <w:color w:val="FFFFFF"/>
                <w:sz w:val="24"/>
              </w:rPr>
              <w:t>Người dùng</w:t>
            </w:r>
          </w:p>
        </w:tc>
        <w:tc>
          <w:tcPr>
            <w:tcW w:w="3024" w:type="dxa"/>
            <w:shd w:val="clear" w:color="auto" w:fill="1F497D"/>
            <w:vAlign w:val="center"/>
          </w:tcPr>
          <w:p w14:paraId="39D64A09" w14:textId="77777777" w:rsidR="00647330" w:rsidRDefault="00000000">
            <w:pPr>
              <w:jc w:val="center"/>
            </w:pPr>
            <w:r>
              <w:rPr>
                <w:b/>
                <w:color w:val="FFFFFF"/>
                <w:sz w:val="24"/>
              </w:rPr>
              <w:t>Hệ thống</w:t>
            </w:r>
          </w:p>
        </w:tc>
      </w:tr>
      <w:tr w:rsidR="00647330" w14:paraId="417CA8E2" w14:textId="77777777">
        <w:trPr>
          <w:jc w:val="center"/>
        </w:trPr>
        <w:tc>
          <w:tcPr>
            <w:tcW w:w="3024" w:type="dxa"/>
            <w:vAlign w:val="center"/>
          </w:tcPr>
          <w:p w14:paraId="5AD3B134" w14:textId="77777777" w:rsidR="00647330" w:rsidRDefault="00000000">
            <w:pPr>
              <w:jc w:val="center"/>
            </w:pPr>
            <w:r>
              <w:rPr>
                <w:sz w:val="24"/>
              </w:rPr>
              <w:t>1</w:t>
            </w:r>
          </w:p>
        </w:tc>
        <w:tc>
          <w:tcPr>
            <w:tcW w:w="3024" w:type="dxa"/>
            <w:vAlign w:val="center"/>
          </w:tcPr>
          <w:p w14:paraId="0641EB71" w14:textId="77777777" w:rsidR="00647330" w:rsidRDefault="00000000">
            <w:r>
              <w:rPr>
                <w:sz w:val="24"/>
              </w:rPr>
              <w:t>Nhấp chọn một dòng trên lưới danh sách.</w:t>
            </w:r>
          </w:p>
        </w:tc>
        <w:tc>
          <w:tcPr>
            <w:tcW w:w="3024" w:type="dxa"/>
            <w:vAlign w:val="center"/>
          </w:tcPr>
          <w:p w14:paraId="29F1EF78" w14:textId="77777777" w:rsidR="00647330" w:rsidRDefault="00000000">
            <w:r>
              <w:rPr>
                <w:sz w:val="24"/>
              </w:rPr>
              <w:t xml:space="preserve">Panel phải tự nạp thông tin sản phẩm đó. Mã SP và Loại </w:t>
            </w:r>
            <w:r>
              <w:rPr>
                <w:sz w:val="24"/>
              </w:rPr>
              <w:lastRenderedPageBreak/>
              <w:t>SP bị khóa (Read-only).</w:t>
            </w:r>
          </w:p>
        </w:tc>
      </w:tr>
      <w:tr w:rsidR="00647330" w14:paraId="14038689" w14:textId="77777777">
        <w:trPr>
          <w:jc w:val="center"/>
        </w:trPr>
        <w:tc>
          <w:tcPr>
            <w:tcW w:w="3024" w:type="dxa"/>
            <w:shd w:val="clear" w:color="auto" w:fill="DCE6F1"/>
            <w:vAlign w:val="center"/>
          </w:tcPr>
          <w:p w14:paraId="6667BB38" w14:textId="77777777" w:rsidR="00647330" w:rsidRDefault="00000000">
            <w:pPr>
              <w:jc w:val="center"/>
            </w:pPr>
            <w:r>
              <w:rPr>
                <w:sz w:val="24"/>
              </w:rPr>
              <w:lastRenderedPageBreak/>
              <w:t>2</w:t>
            </w:r>
          </w:p>
        </w:tc>
        <w:tc>
          <w:tcPr>
            <w:tcW w:w="3024" w:type="dxa"/>
            <w:shd w:val="clear" w:color="auto" w:fill="DCE6F1"/>
            <w:vAlign w:val="center"/>
          </w:tcPr>
          <w:p w14:paraId="34863A5F" w14:textId="77777777" w:rsidR="00647330" w:rsidRDefault="00000000">
            <w:r>
              <w:rPr>
                <w:sz w:val="24"/>
              </w:rPr>
              <w:t>Sửa các trường cần thay đổi (tên, giá, quy đổi...).</w:t>
            </w:r>
          </w:p>
        </w:tc>
        <w:tc>
          <w:tcPr>
            <w:tcW w:w="3024" w:type="dxa"/>
            <w:shd w:val="clear" w:color="auto" w:fill="DCE6F1"/>
            <w:vAlign w:val="center"/>
          </w:tcPr>
          <w:p w14:paraId="1C7A1EFD" w14:textId="77777777" w:rsidR="00647330" w:rsidRDefault="00000000">
            <w:r>
              <w:rPr>
                <w:sz w:val="24"/>
              </w:rPr>
              <w:t>Kích hoạt cờ đã thay đổi.</w:t>
            </w:r>
          </w:p>
        </w:tc>
      </w:tr>
      <w:tr w:rsidR="00647330" w14:paraId="5D52BD05" w14:textId="77777777">
        <w:trPr>
          <w:jc w:val="center"/>
        </w:trPr>
        <w:tc>
          <w:tcPr>
            <w:tcW w:w="3024" w:type="dxa"/>
            <w:vAlign w:val="center"/>
          </w:tcPr>
          <w:p w14:paraId="664CF934" w14:textId="77777777" w:rsidR="00647330" w:rsidRDefault="00000000">
            <w:pPr>
              <w:jc w:val="center"/>
            </w:pPr>
            <w:r>
              <w:rPr>
                <w:sz w:val="24"/>
              </w:rPr>
              <w:t>3</w:t>
            </w:r>
          </w:p>
        </w:tc>
        <w:tc>
          <w:tcPr>
            <w:tcW w:w="3024" w:type="dxa"/>
            <w:vAlign w:val="center"/>
          </w:tcPr>
          <w:p w14:paraId="32012C03" w14:textId="77777777" w:rsidR="00647330" w:rsidRDefault="00000000">
            <w:r>
              <w:rPr>
                <w:sz w:val="24"/>
              </w:rPr>
              <w:t>Nhấn nút Lưu.</w:t>
            </w:r>
          </w:p>
        </w:tc>
        <w:tc>
          <w:tcPr>
            <w:tcW w:w="3024" w:type="dxa"/>
            <w:vAlign w:val="center"/>
          </w:tcPr>
          <w:p w14:paraId="72024D0C" w14:textId="77777777" w:rsidR="00647330" w:rsidRDefault="00000000">
            <w:r>
              <w:rPr>
                <w:sz w:val="24"/>
              </w:rPr>
              <w:t>Hệ thống kiểm tra, lưu và thông báo thành công, sau đó tải lại lưới.</w:t>
            </w:r>
          </w:p>
        </w:tc>
      </w:tr>
    </w:tbl>
    <w:p w14:paraId="4A2A45CD" w14:textId="77777777" w:rsidR="00647330" w:rsidRDefault="00000000">
      <w:pPr>
        <w:pStyle w:val="Heading4"/>
      </w:pPr>
      <w:r>
        <w:rPr>
          <w:rFonts w:ascii="Times New Roman" w:hAnsi="Times New Roman"/>
        </w:rPr>
        <w:t>1.1.4.4. Tình huống 4 — Cảnh báo mất dữ liệu khi chuyển dòng</w:t>
      </w:r>
    </w:p>
    <w:tbl>
      <w:tblPr>
        <w:tblStyle w:val="TableGrid"/>
        <w:tblW w:w="5000" w:type="pct"/>
        <w:jc w:val="center"/>
        <w:tblLook w:val="04A0" w:firstRow="1" w:lastRow="0" w:firstColumn="1" w:lastColumn="0" w:noHBand="0" w:noVBand="1"/>
      </w:tblPr>
      <w:tblGrid>
        <w:gridCol w:w="3095"/>
        <w:gridCol w:w="3096"/>
        <w:gridCol w:w="3096"/>
      </w:tblGrid>
      <w:tr w:rsidR="00647330" w14:paraId="2D09A75A" w14:textId="77777777">
        <w:trPr>
          <w:jc w:val="center"/>
        </w:trPr>
        <w:tc>
          <w:tcPr>
            <w:tcW w:w="3024" w:type="dxa"/>
            <w:shd w:val="clear" w:color="auto" w:fill="1F497D"/>
            <w:vAlign w:val="center"/>
          </w:tcPr>
          <w:p w14:paraId="52C4B345" w14:textId="77777777" w:rsidR="00647330" w:rsidRDefault="00000000">
            <w:pPr>
              <w:jc w:val="center"/>
            </w:pPr>
            <w:r>
              <w:rPr>
                <w:b/>
                <w:color w:val="FFFFFF"/>
                <w:sz w:val="24"/>
              </w:rPr>
              <w:t>STT</w:t>
            </w:r>
          </w:p>
        </w:tc>
        <w:tc>
          <w:tcPr>
            <w:tcW w:w="3024" w:type="dxa"/>
            <w:shd w:val="clear" w:color="auto" w:fill="1F497D"/>
            <w:vAlign w:val="center"/>
          </w:tcPr>
          <w:p w14:paraId="5F1E4A30" w14:textId="77777777" w:rsidR="00647330" w:rsidRDefault="00000000">
            <w:pPr>
              <w:jc w:val="center"/>
            </w:pPr>
            <w:r>
              <w:rPr>
                <w:b/>
                <w:color w:val="FFFFFF"/>
                <w:sz w:val="24"/>
              </w:rPr>
              <w:t>Người dùng</w:t>
            </w:r>
          </w:p>
        </w:tc>
        <w:tc>
          <w:tcPr>
            <w:tcW w:w="3024" w:type="dxa"/>
            <w:shd w:val="clear" w:color="auto" w:fill="1F497D"/>
            <w:vAlign w:val="center"/>
          </w:tcPr>
          <w:p w14:paraId="2810F166" w14:textId="77777777" w:rsidR="00647330" w:rsidRDefault="00000000">
            <w:pPr>
              <w:jc w:val="center"/>
            </w:pPr>
            <w:r>
              <w:rPr>
                <w:b/>
                <w:color w:val="FFFFFF"/>
                <w:sz w:val="24"/>
              </w:rPr>
              <w:t>Hệ thống</w:t>
            </w:r>
          </w:p>
        </w:tc>
      </w:tr>
      <w:tr w:rsidR="00647330" w14:paraId="3E8223BD" w14:textId="77777777">
        <w:trPr>
          <w:jc w:val="center"/>
        </w:trPr>
        <w:tc>
          <w:tcPr>
            <w:tcW w:w="3024" w:type="dxa"/>
            <w:vAlign w:val="center"/>
          </w:tcPr>
          <w:p w14:paraId="6666049B" w14:textId="77777777" w:rsidR="00647330" w:rsidRDefault="00000000">
            <w:pPr>
              <w:jc w:val="center"/>
            </w:pPr>
            <w:r>
              <w:rPr>
                <w:sz w:val="24"/>
              </w:rPr>
              <w:t>1</w:t>
            </w:r>
          </w:p>
        </w:tc>
        <w:tc>
          <w:tcPr>
            <w:tcW w:w="3024" w:type="dxa"/>
            <w:vAlign w:val="center"/>
          </w:tcPr>
          <w:p w14:paraId="72CB9123" w14:textId="77777777" w:rsidR="00647330" w:rsidRDefault="00000000">
            <w:r>
              <w:rPr>
                <w:sz w:val="24"/>
              </w:rPr>
              <w:t>Đang sửa SP A chưa lưu, nhấp sang dòng SP B trên lưới.</w:t>
            </w:r>
          </w:p>
        </w:tc>
        <w:tc>
          <w:tcPr>
            <w:tcW w:w="3024" w:type="dxa"/>
            <w:vAlign w:val="center"/>
          </w:tcPr>
          <w:p w14:paraId="068BDBF6" w14:textId="77777777" w:rsidR="00647330" w:rsidRDefault="00000000">
            <w:r>
              <w:rPr>
                <w:sz w:val="24"/>
              </w:rPr>
              <w:t>Hiển thị hộp thoại xác nhận với 3 nút: Có, Không, Hủy.</w:t>
            </w:r>
          </w:p>
        </w:tc>
      </w:tr>
      <w:tr w:rsidR="00647330" w14:paraId="030BF53C" w14:textId="77777777">
        <w:trPr>
          <w:jc w:val="center"/>
        </w:trPr>
        <w:tc>
          <w:tcPr>
            <w:tcW w:w="3024" w:type="dxa"/>
            <w:shd w:val="clear" w:color="auto" w:fill="DCE6F1"/>
            <w:vAlign w:val="center"/>
          </w:tcPr>
          <w:p w14:paraId="21A1EC6B" w14:textId="77777777" w:rsidR="00647330" w:rsidRDefault="00000000">
            <w:pPr>
              <w:jc w:val="center"/>
            </w:pPr>
            <w:r>
              <w:rPr>
                <w:sz w:val="24"/>
              </w:rPr>
              <w:t>2a</w:t>
            </w:r>
          </w:p>
        </w:tc>
        <w:tc>
          <w:tcPr>
            <w:tcW w:w="3024" w:type="dxa"/>
            <w:shd w:val="clear" w:color="auto" w:fill="DCE6F1"/>
            <w:vAlign w:val="center"/>
          </w:tcPr>
          <w:p w14:paraId="5BF787C8" w14:textId="77777777" w:rsidR="00647330" w:rsidRDefault="00000000">
            <w:r>
              <w:rPr>
                <w:sz w:val="24"/>
              </w:rPr>
              <w:t>Nhấn nút Có.</w:t>
            </w:r>
          </w:p>
        </w:tc>
        <w:tc>
          <w:tcPr>
            <w:tcW w:w="3024" w:type="dxa"/>
            <w:shd w:val="clear" w:color="auto" w:fill="DCE6F1"/>
            <w:vAlign w:val="center"/>
          </w:tcPr>
          <w:p w14:paraId="4220E55D" w14:textId="77777777" w:rsidR="00647330" w:rsidRDefault="00000000">
            <w:r>
              <w:rPr>
                <w:sz w:val="24"/>
              </w:rPr>
              <w:t>Lưu SP A, nếu hợp lệ thì chuyển sang SP B. Nếu lỗi thì giữ nguyên tại SP A.</w:t>
            </w:r>
          </w:p>
        </w:tc>
      </w:tr>
      <w:tr w:rsidR="00647330" w14:paraId="3928310E" w14:textId="77777777">
        <w:trPr>
          <w:jc w:val="center"/>
        </w:trPr>
        <w:tc>
          <w:tcPr>
            <w:tcW w:w="3024" w:type="dxa"/>
            <w:vAlign w:val="center"/>
          </w:tcPr>
          <w:p w14:paraId="7CCBA71B" w14:textId="77777777" w:rsidR="00647330" w:rsidRDefault="00000000">
            <w:pPr>
              <w:jc w:val="center"/>
            </w:pPr>
            <w:r>
              <w:rPr>
                <w:sz w:val="24"/>
              </w:rPr>
              <w:t>2b</w:t>
            </w:r>
          </w:p>
        </w:tc>
        <w:tc>
          <w:tcPr>
            <w:tcW w:w="3024" w:type="dxa"/>
            <w:vAlign w:val="center"/>
          </w:tcPr>
          <w:p w14:paraId="2BD6AC60" w14:textId="77777777" w:rsidR="00647330" w:rsidRDefault="00000000">
            <w:r>
              <w:rPr>
                <w:sz w:val="24"/>
              </w:rPr>
              <w:t>Nhấn nút Không.</w:t>
            </w:r>
          </w:p>
        </w:tc>
        <w:tc>
          <w:tcPr>
            <w:tcW w:w="3024" w:type="dxa"/>
            <w:vAlign w:val="center"/>
          </w:tcPr>
          <w:p w14:paraId="659FA921" w14:textId="77777777" w:rsidR="00647330" w:rsidRDefault="00000000">
            <w:r>
              <w:rPr>
                <w:sz w:val="24"/>
              </w:rPr>
              <w:t>Bỏ qua thay đổi, chuyển sang SP B.</w:t>
            </w:r>
          </w:p>
        </w:tc>
      </w:tr>
      <w:tr w:rsidR="00647330" w14:paraId="6E2BFDE1" w14:textId="77777777">
        <w:trPr>
          <w:jc w:val="center"/>
        </w:trPr>
        <w:tc>
          <w:tcPr>
            <w:tcW w:w="3024" w:type="dxa"/>
            <w:shd w:val="clear" w:color="auto" w:fill="DCE6F1"/>
            <w:vAlign w:val="center"/>
          </w:tcPr>
          <w:p w14:paraId="55EEA64C" w14:textId="77777777" w:rsidR="00647330" w:rsidRDefault="00000000">
            <w:pPr>
              <w:jc w:val="center"/>
            </w:pPr>
            <w:r>
              <w:rPr>
                <w:sz w:val="24"/>
              </w:rPr>
              <w:t>2c</w:t>
            </w:r>
          </w:p>
        </w:tc>
        <w:tc>
          <w:tcPr>
            <w:tcW w:w="3024" w:type="dxa"/>
            <w:shd w:val="clear" w:color="auto" w:fill="DCE6F1"/>
            <w:vAlign w:val="center"/>
          </w:tcPr>
          <w:p w14:paraId="3F6EA500" w14:textId="77777777" w:rsidR="00647330" w:rsidRDefault="00000000">
            <w:r>
              <w:rPr>
                <w:sz w:val="24"/>
              </w:rPr>
              <w:t>Nhấn nút Hủy.</w:t>
            </w:r>
          </w:p>
        </w:tc>
        <w:tc>
          <w:tcPr>
            <w:tcW w:w="3024" w:type="dxa"/>
            <w:shd w:val="clear" w:color="auto" w:fill="DCE6F1"/>
            <w:vAlign w:val="center"/>
          </w:tcPr>
          <w:p w14:paraId="12BCC05A" w14:textId="77777777" w:rsidR="00647330" w:rsidRDefault="00000000">
            <w:r>
              <w:rPr>
                <w:sz w:val="24"/>
              </w:rPr>
              <w:t>Giữ nguyên tại SP A, không chuyển dòng.</w:t>
            </w:r>
          </w:p>
        </w:tc>
      </w:tr>
    </w:tbl>
    <w:p w14:paraId="28B7A1FE" w14:textId="77777777" w:rsidR="00647330" w:rsidRDefault="00000000">
      <w:pPr>
        <w:pStyle w:val="Heading3"/>
      </w:pPr>
      <w:r>
        <w:rPr>
          <w:rFonts w:ascii="Times New Roman" w:hAnsi="Times New Roman"/>
        </w:rPr>
        <w:t>1.1.5. Giao diện</w:t>
      </w:r>
    </w:p>
    <w:p w14:paraId="27CE4D7D"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Prototype / Wireframe giao diện tại đây]</w:t>
      </w:r>
    </w:p>
    <w:p w14:paraId="307F8170" w14:textId="77777777" w:rsidR="00647330" w:rsidRDefault="00000000">
      <w:pPr>
        <w:pStyle w:val="Heading4"/>
      </w:pPr>
      <w:r>
        <w:rPr>
          <w:rFonts w:ascii="Times New Roman" w:hAnsi="Times New Roman"/>
        </w:rPr>
        <w:t>1.1.5.1. Mô tả màn hình — Thanh công cụ</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7C7BD23F" w14:textId="77777777">
        <w:trPr>
          <w:jc w:val="center"/>
        </w:trPr>
        <w:tc>
          <w:tcPr>
            <w:tcW w:w="1296" w:type="dxa"/>
            <w:shd w:val="clear" w:color="auto" w:fill="1F497D"/>
            <w:vAlign w:val="center"/>
          </w:tcPr>
          <w:p w14:paraId="2695750A" w14:textId="77777777" w:rsidR="00647330" w:rsidRDefault="00000000">
            <w:pPr>
              <w:jc w:val="center"/>
            </w:pPr>
            <w:r>
              <w:rPr>
                <w:b/>
                <w:color w:val="FFFFFF"/>
                <w:sz w:val="24"/>
              </w:rPr>
              <w:t>STT</w:t>
            </w:r>
          </w:p>
        </w:tc>
        <w:tc>
          <w:tcPr>
            <w:tcW w:w="1296" w:type="dxa"/>
            <w:shd w:val="clear" w:color="auto" w:fill="1F497D"/>
            <w:vAlign w:val="center"/>
          </w:tcPr>
          <w:p w14:paraId="4EB7C1D2" w14:textId="77777777" w:rsidR="00647330" w:rsidRDefault="00000000">
            <w:pPr>
              <w:jc w:val="center"/>
            </w:pPr>
            <w:r>
              <w:rPr>
                <w:b/>
                <w:color w:val="FFFFFF"/>
                <w:sz w:val="24"/>
              </w:rPr>
              <w:t>Tên trường</w:t>
            </w:r>
          </w:p>
        </w:tc>
        <w:tc>
          <w:tcPr>
            <w:tcW w:w="1296" w:type="dxa"/>
            <w:shd w:val="clear" w:color="auto" w:fill="1F497D"/>
            <w:vAlign w:val="center"/>
          </w:tcPr>
          <w:p w14:paraId="7A93702D" w14:textId="77777777" w:rsidR="00647330" w:rsidRDefault="00000000">
            <w:pPr>
              <w:jc w:val="center"/>
            </w:pPr>
            <w:r>
              <w:rPr>
                <w:b/>
                <w:color w:val="FFFFFF"/>
                <w:sz w:val="24"/>
              </w:rPr>
              <w:t>Control type</w:t>
            </w:r>
          </w:p>
        </w:tc>
        <w:tc>
          <w:tcPr>
            <w:tcW w:w="1296" w:type="dxa"/>
            <w:shd w:val="clear" w:color="auto" w:fill="1F497D"/>
            <w:vAlign w:val="center"/>
          </w:tcPr>
          <w:p w14:paraId="054354DA" w14:textId="77777777" w:rsidR="00647330" w:rsidRDefault="00000000">
            <w:pPr>
              <w:jc w:val="center"/>
            </w:pPr>
            <w:r>
              <w:rPr>
                <w:b/>
                <w:color w:val="FFFFFF"/>
                <w:sz w:val="24"/>
              </w:rPr>
              <w:t>Required</w:t>
            </w:r>
          </w:p>
        </w:tc>
        <w:tc>
          <w:tcPr>
            <w:tcW w:w="1296" w:type="dxa"/>
            <w:shd w:val="clear" w:color="auto" w:fill="1F497D"/>
            <w:vAlign w:val="center"/>
          </w:tcPr>
          <w:p w14:paraId="031AF542" w14:textId="77777777" w:rsidR="00647330" w:rsidRDefault="00000000">
            <w:pPr>
              <w:jc w:val="center"/>
            </w:pPr>
            <w:r>
              <w:rPr>
                <w:b/>
                <w:color w:val="FFFFFF"/>
                <w:sz w:val="24"/>
              </w:rPr>
              <w:t>Data type</w:t>
            </w:r>
          </w:p>
        </w:tc>
        <w:tc>
          <w:tcPr>
            <w:tcW w:w="1296" w:type="dxa"/>
            <w:shd w:val="clear" w:color="auto" w:fill="1F497D"/>
            <w:vAlign w:val="center"/>
          </w:tcPr>
          <w:p w14:paraId="3C3F9215" w14:textId="77777777" w:rsidR="00647330" w:rsidRDefault="00000000">
            <w:pPr>
              <w:jc w:val="center"/>
            </w:pPr>
            <w:r>
              <w:rPr>
                <w:b/>
                <w:color w:val="FFFFFF"/>
                <w:sz w:val="24"/>
              </w:rPr>
              <w:t>Default value</w:t>
            </w:r>
          </w:p>
        </w:tc>
        <w:tc>
          <w:tcPr>
            <w:tcW w:w="1296" w:type="dxa"/>
            <w:shd w:val="clear" w:color="auto" w:fill="1F497D"/>
            <w:vAlign w:val="center"/>
          </w:tcPr>
          <w:p w14:paraId="6DD416CE" w14:textId="77777777" w:rsidR="00647330" w:rsidRDefault="00000000">
            <w:pPr>
              <w:jc w:val="center"/>
            </w:pPr>
            <w:r>
              <w:rPr>
                <w:b/>
                <w:color w:val="FFFFFF"/>
                <w:sz w:val="24"/>
              </w:rPr>
              <w:t>Mô tả / Tooltip</w:t>
            </w:r>
          </w:p>
        </w:tc>
      </w:tr>
      <w:tr w:rsidR="00647330" w14:paraId="5ACE61E7" w14:textId="77777777">
        <w:trPr>
          <w:jc w:val="center"/>
        </w:trPr>
        <w:tc>
          <w:tcPr>
            <w:tcW w:w="1296" w:type="dxa"/>
            <w:vAlign w:val="center"/>
          </w:tcPr>
          <w:p w14:paraId="353DAD01" w14:textId="77777777" w:rsidR="00647330" w:rsidRDefault="00000000">
            <w:pPr>
              <w:jc w:val="center"/>
            </w:pPr>
            <w:r>
              <w:rPr>
                <w:sz w:val="24"/>
              </w:rPr>
              <w:t>1</w:t>
            </w:r>
          </w:p>
        </w:tc>
        <w:tc>
          <w:tcPr>
            <w:tcW w:w="1296" w:type="dxa"/>
            <w:vAlign w:val="center"/>
          </w:tcPr>
          <w:p w14:paraId="1A22CB6B" w14:textId="77777777" w:rsidR="00647330" w:rsidRDefault="00000000">
            <w:r>
              <w:rPr>
                <w:sz w:val="24"/>
              </w:rPr>
              <w:t>Thêm mới</w:t>
            </w:r>
          </w:p>
        </w:tc>
        <w:tc>
          <w:tcPr>
            <w:tcW w:w="1296" w:type="dxa"/>
            <w:vAlign w:val="center"/>
          </w:tcPr>
          <w:p w14:paraId="43E2895C" w14:textId="77777777" w:rsidR="00647330" w:rsidRDefault="00000000">
            <w:r>
              <w:rPr>
                <w:sz w:val="24"/>
              </w:rPr>
              <w:t>Button</w:t>
            </w:r>
          </w:p>
        </w:tc>
        <w:tc>
          <w:tcPr>
            <w:tcW w:w="1296" w:type="dxa"/>
            <w:vAlign w:val="center"/>
          </w:tcPr>
          <w:p w14:paraId="64BC5ED1" w14:textId="77777777" w:rsidR="00647330" w:rsidRDefault="00000000">
            <w:r>
              <w:rPr>
                <w:sz w:val="24"/>
              </w:rPr>
              <w:t>N/A</w:t>
            </w:r>
          </w:p>
        </w:tc>
        <w:tc>
          <w:tcPr>
            <w:tcW w:w="1296" w:type="dxa"/>
            <w:vAlign w:val="center"/>
          </w:tcPr>
          <w:p w14:paraId="298E744F" w14:textId="77777777" w:rsidR="00647330" w:rsidRDefault="00000000">
            <w:r>
              <w:rPr>
                <w:sz w:val="24"/>
              </w:rPr>
              <w:t>N/A</w:t>
            </w:r>
          </w:p>
        </w:tc>
        <w:tc>
          <w:tcPr>
            <w:tcW w:w="1296" w:type="dxa"/>
            <w:vAlign w:val="center"/>
          </w:tcPr>
          <w:p w14:paraId="5910C241" w14:textId="77777777" w:rsidR="00647330" w:rsidRDefault="00000000">
            <w:r>
              <w:rPr>
                <w:sz w:val="24"/>
              </w:rPr>
              <w:t>N/A</w:t>
            </w:r>
          </w:p>
        </w:tc>
        <w:tc>
          <w:tcPr>
            <w:tcW w:w="1296" w:type="dxa"/>
            <w:vAlign w:val="center"/>
          </w:tcPr>
          <w:p w14:paraId="72F9235B" w14:textId="77777777" w:rsidR="00647330" w:rsidRDefault="00000000">
            <w:r>
              <w:rPr>
                <w:sz w:val="24"/>
              </w:rPr>
              <w:t>Bật panel chi tiết ở chế độ thêm mới.</w:t>
            </w:r>
          </w:p>
        </w:tc>
      </w:tr>
      <w:tr w:rsidR="00647330" w14:paraId="24584CDD" w14:textId="77777777">
        <w:trPr>
          <w:jc w:val="center"/>
        </w:trPr>
        <w:tc>
          <w:tcPr>
            <w:tcW w:w="1296" w:type="dxa"/>
            <w:shd w:val="clear" w:color="auto" w:fill="DCE6F1"/>
            <w:vAlign w:val="center"/>
          </w:tcPr>
          <w:p w14:paraId="3A8EC0E5" w14:textId="77777777" w:rsidR="00647330" w:rsidRDefault="00000000">
            <w:pPr>
              <w:jc w:val="center"/>
            </w:pPr>
            <w:r>
              <w:rPr>
                <w:sz w:val="24"/>
              </w:rPr>
              <w:t>2</w:t>
            </w:r>
          </w:p>
        </w:tc>
        <w:tc>
          <w:tcPr>
            <w:tcW w:w="1296" w:type="dxa"/>
            <w:shd w:val="clear" w:color="auto" w:fill="DCE6F1"/>
            <w:vAlign w:val="center"/>
          </w:tcPr>
          <w:p w14:paraId="118AF333" w14:textId="77777777" w:rsidR="00647330" w:rsidRDefault="00000000">
            <w:r>
              <w:rPr>
                <w:sz w:val="24"/>
              </w:rPr>
              <w:t>Làm mới</w:t>
            </w:r>
          </w:p>
        </w:tc>
        <w:tc>
          <w:tcPr>
            <w:tcW w:w="1296" w:type="dxa"/>
            <w:shd w:val="clear" w:color="auto" w:fill="DCE6F1"/>
            <w:vAlign w:val="center"/>
          </w:tcPr>
          <w:p w14:paraId="1AA0B57C" w14:textId="77777777" w:rsidR="00647330" w:rsidRDefault="00000000">
            <w:r>
              <w:rPr>
                <w:sz w:val="24"/>
              </w:rPr>
              <w:t>Button</w:t>
            </w:r>
          </w:p>
        </w:tc>
        <w:tc>
          <w:tcPr>
            <w:tcW w:w="1296" w:type="dxa"/>
            <w:shd w:val="clear" w:color="auto" w:fill="DCE6F1"/>
            <w:vAlign w:val="center"/>
          </w:tcPr>
          <w:p w14:paraId="225F143D" w14:textId="77777777" w:rsidR="00647330" w:rsidRDefault="00000000">
            <w:r>
              <w:rPr>
                <w:sz w:val="24"/>
              </w:rPr>
              <w:t>N/A</w:t>
            </w:r>
          </w:p>
        </w:tc>
        <w:tc>
          <w:tcPr>
            <w:tcW w:w="1296" w:type="dxa"/>
            <w:shd w:val="clear" w:color="auto" w:fill="DCE6F1"/>
            <w:vAlign w:val="center"/>
          </w:tcPr>
          <w:p w14:paraId="349838DC" w14:textId="77777777" w:rsidR="00647330" w:rsidRDefault="00000000">
            <w:r>
              <w:rPr>
                <w:sz w:val="24"/>
              </w:rPr>
              <w:t>N/A</w:t>
            </w:r>
          </w:p>
        </w:tc>
        <w:tc>
          <w:tcPr>
            <w:tcW w:w="1296" w:type="dxa"/>
            <w:shd w:val="clear" w:color="auto" w:fill="DCE6F1"/>
            <w:vAlign w:val="center"/>
          </w:tcPr>
          <w:p w14:paraId="4ECA1B73" w14:textId="77777777" w:rsidR="00647330" w:rsidRDefault="00000000">
            <w:r>
              <w:rPr>
                <w:sz w:val="24"/>
              </w:rPr>
              <w:t>N/A</w:t>
            </w:r>
          </w:p>
        </w:tc>
        <w:tc>
          <w:tcPr>
            <w:tcW w:w="1296" w:type="dxa"/>
            <w:shd w:val="clear" w:color="auto" w:fill="DCE6F1"/>
            <w:vAlign w:val="center"/>
          </w:tcPr>
          <w:p w14:paraId="3A8BE837" w14:textId="77777777" w:rsidR="00647330" w:rsidRDefault="00000000">
            <w:r>
              <w:rPr>
                <w:sz w:val="24"/>
              </w:rPr>
              <w:t>Đặt bộ lọc về Tất cả, tải lại dữ liệu.</w:t>
            </w:r>
          </w:p>
        </w:tc>
      </w:tr>
      <w:tr w:rsidR="00647330" w14:paraId="04AB1CA6" w14:textId="77777777">
        <w:trPr>
          <w:jc w:val="center"/>
        </w:trPr>
        <w:tc>
          <w:tcPr>
            <w:tcW w:w="1296" w:type="dxa"/>
            <w:vAlign w:val="center"/>
          </w:tcPr>
          <w:p w14:paraId="6A898DAE" w14:textId="77777777" w:rsidR="00647330" w:rsidRDefault="00000000">
            <w:pPr>
              <w:jc w:val="center"/>
            </w:pPr>
            <w:r>
              <w:rPr>
                <w:sz w:val="24"/>
              </w:rPr>
              <w:t>3</w:t>
            </w:r>
          </w:p>
        </w:tc>
        <w:tc>
          <w:tcPr>
            <w:tcW w:w="1296" w:type="dxa"/>
            <w:vAlign w:val="center"/>
          </w:tcPr>
          <w:p w14:paraId="3A0D2C6B" w14:textId="77777777" w:rsidR="00647330" w:rsidRDefault="00000000">
            <w:r>
              <w:rPr>
                <w:sz w:val="24"/>
              </w:rPr>
              <w:t>Tìm kiếm</w:t>
            </w:r>
          </w:p>
        </w:tc>
        <w:tc>
          <w:tcPr>
            <w:tcW w:w="1296" w:type="dxa"/>
            <w:vAlign w:val="center"/>
          </w:tcPr>
          <w:p w14:paraId="266DE767" w14:textId="77777777" w:rsidR="00647330" w:rsidRDefault="00000000">
            <w:r>
              <w:rPr>
                <w:sz w:val="24"/>
              </w:rPr>
              <w:t>Text field</w:t>
            </w:r>
          </w:p>
        </w:tc>
        <w:tc>
          <w:tcPr>
            <w:tcW w:w="1296" w:type="dxa"/>
            <w:vAlign w:val="center"/>
          </w:tcPr>
          <w:p w14:paraId="61532EC9" w14:textId="77777777" w:rsidR="00647330" w:rsidRDefault="00000000">
            <w:r>
              <w:rPr>
                <w:sz w:val="24"/>
              </w:rPr>
              <w:t>No</w:t>
            </w:r>
          </w:p>
        </w:tc>
        <w:tc>
          <w:tcPr>
            <w:tcW w:w="1296" w:type="dxa"/>
            <w:vAlign w:val="center"/>
          </w:tcPr>
          <w:p w14:paraId="4F36C317" w14:textId="77777777" w:rsidR="00647330" w:rsidRDefault="00000000">
            <w:r>
              <w:rPr>
                <w:sz w:val="24"/>
              </w:rPr>
              <w:t>Text</w:t>
            </w:r>
          </w:p>
        </w:tc>
        <w:tc>
          <w:tcPr>
            <w:tcW w:w="1296" w:type="dxa"/>
            <w:vAlign w:val="center"/>
          </w:tcPr>
          <w:p w14:paraId="02E71CAE" w14:textId="77777777" w:rsidR="00647330" w:rsidRDefault="00000000">
            <w:r>
              <w:rPr>
                <w:sz w:val="24"/>
              </w:rPr>
              <w:t>Blank</w:t>
            </w:r>
          </w:p>
        </w:tc>
        <w:tc>
          <w:tcPr>
            <w:tcW w:w="1296" w:type="dxa"/>
            <w:vAlign w:val="center"/>
          </w:tcPr>
          <w:p w14:paraId="7743F216" w14:textId="77777777" w:rsidR="00647330" w:rsidRDefault="00000000">
            <w:r>
              <w:rPr>
                <w:sz w:val="24"/>
              </w:rPr>
              <w:t xml:space="preserve">Lọc trực tiếp trên lưới theo </w:t>
            </w:r>
            <w:r>
              <w:rPr>
                <w:sz w:val="24"/>
              </w:rPr>
              <w:lastRenderedPageBreak/>
              <w:t>Mã SP hoặc Tên SP. (*) Tooltip: "Gõ mã hoặc tên để tìm nhanh"</w:t>
            </w:r>
          </w:p>
        </w:tc>
      </w:tr>
    </w:tbl>
    <w:p w14:paraId="3376D104" w14:textId="77777777" w:rsidR="00647330" w:rsidRDefault="00000000">
      <w:pPr>
        <w:pStyle w:val="Heading4"/>
      </w:pPr>
      <w:r>
        <w:rPr>
          <w:rFonts w:ascii="Times New Roman" w:hAnsi="Times New Roman"/>
        </w:rPr>
        <w:lastRenderedPageBreak/>
        <w:t>1.1.5.2. Mô tả màn hình — Bộ lọc nhanh</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711C84C3" w14:textId="77777777">
        <w:trPr>
          <w:jc w:val="center"/>
        </w:trPr>
        <w:tc>
          <w:tcPr>
            <w:tcW w:w="1296" w:type="dxa"/>
            <w:shd w:val="clear" w:color="auto" w:fill="1F497D"/>
            <w:vAlign w:val="center"/>
          </w:tcPr>
          <w:p w14:paraId="703D4F95" w14:textId="77777777" w:rsidR="00647330" w:rsidRDefault="00000000">
            <w:pPr>
              <w:jc w:val="center"/>
            </w:pPr>
            <w:r>
              <w:rPr>
                <w:b/>
                <w:color w:val="FFFFFF"/>
                <w:sz w:val="24"/>
              </w:rPr>
              <w:t>STT</w:t>
            </w:r>
          </w:p>
        </w:tc>
        <w:tc>
          <w:tcPr>
            <w:tcW w:w="1296" w:type="dxa"/>
            <w:shd w:val="clear" w:color="auto" w:fill="1F497D"/>
            <w:vAlign w:val="center"/>
          </w:tcPr>
          <w:p w14:paraId="7B22EBC1" w14:textId="77777777" w:rsidR="00647330" w:rsidRDefault="00000000">
            <w:pPr>
              <w:jc w:val="center"/>
            </w:pPr>
            <w:r>
              <w:rPr>
                <w:b/>
                <w:color w:val="FFFFFF"/>
                <w:sz w:val="24"/>
              </w:rPr>
              <w:t>Tên trường</w:t>
            </w:r>
          </w:p>
        </w:tc>
        <w:tc>
          <w:tcPr>
            <w:tcW w:w="1296" w:type="dxa"/>
            <w:shd w:val="clear" w:color="auto" w:fill="1F497D"/>
            <w:vAlign w:val="center"/>
          </w:tcPr>
          <w:p w14:paraId="05BB4939" w14:textId="77777777" w:rsidR="00647330" w:rsidRDefault="00000000">
            <w:pPr>
              <w:jc w:val="center"/>
            </w:pPr>
            <w:r>
              <w:rPr>
                <w:b/>
                <w:color w:val="FFFFFF"/>
                <w:sz w:val="24"/>
              </w:rPr>
              <w:t>Control type</w:t>
            </w:r>
          </w:p>
        </w:tc>
        <w:tc>
          <w:tcPr>
            <w:tcW w:w="1296" w:type="dxa"/>
            <w:shd w:val="clear" w:color="auto" w:fill="1F497D"/>
            <w:vAlign w:val="center"/>
          </w:tcPr>
          <w:p w14:paraId="7CF4B7CA" w14:textId="77777777" w:rsidR="00647330" w:rsidRDefault="00000000">
            <w:pPr>
              <w:jc w:val="center"/>
            </w:pPr>
            <w:r>
              <w:rPr>
                <w:b/>
                <w:color w:val="FFFFFF"/>
                <w:sz w:val="24"/>
              </w:rPr>
              <w:t>Required</w:t>
            </w:r>
          </w:p>
        </w:tc>
        <w:tc>
          <w:tcPr>
            <w:tcW w:w="1296" w:type="dxa"/>
            <w:shd w:val="clear" w:color="auto" w:fill="1F497D"/>
            <w:vAlign w:val="center"/>
          </w:tcPr>
          <w:p w14:paraId="533BC767" w14:textId="77777777" w:rsidR="00647330" w:rsidRDefault="00000000">
            <w:pPr>
              <w:jc w:val="center"/>
            </w:pPr>
            <w:r>
              <w:rPr>
                <w:b/>
                <w:color w:val="FFFFFF"/>
                <w:sz w:val="24"/>
              </w:rPr>
              <w:t>Data type</w:t>
            </w:r>
          </w:p>
        </w:tc>
        <w:tc>
          <w:tcPr>
            <w:tcW w:w="1296" w:type="dxa"/>
            <w:shd w:val="clear" w:color="auto" w:fill="1F497D"/>
            <w:vAlign w:val="center"/>
          </w:tcPr>
          <w:p w14:paraId="375DA08C" w14:textId="77777777" w:rsidR="00647330" w:rsidRDefault="00000000">
            <w:pPr>
              <w:jc w:val="center"/>
            </w:pPr>
            <w:r>
              <w:rPr>
                <w:b/>
                <w:color w:val="FFFFFF"/>
                <w:sz w:val="24"/>
              </w:rPr>
              <w:t>Default value</w:t>
            </w:r>
          </w:p>
        </w:tc>
        <w:tc>
          <w:tcPr>
            <w:tcW w:w="1296" w:type="dxa"/>
            <w:shd w:val="clear" w:color="auto" w:fill="1F497D"/>
            <w:vAlign w:val="center"/>
          </w:tcPr>
          <w:p w14:paraId="1DE4E471" w14:textId="77777777" w:rsidR="00647330" w:rsidRDefault="00000000">
            <w:pPr>
              <w:jc w:val="center"/>
            </w:pPr>
            <w:r>
              <w:rPr>
                <w:b/>
                <w:color w:val="FFFFFF"/>
                <w:sz w:val="24"/>
              </w:rPr>
              <w:t>Mô tả</w:t>
            </w:r>
          </w:p>
        </w:tc>
      </w:tr>
      <w:tr w:rsidR="00647330" w14:paraId="003B07D3" w14:textId="77777777">
        <w:trPr>
          <w:jc w:val="center"/>
        </w:trPr>
        <w:tc>
          <w:tcPr>
            <w:tcW w:w="1296" w:type="dxa"/>
            <w:vAlign w:val="center"/>
          </w:tcPr>
          <w:p w14:paraId="6E1E1224" w14:textId="77777777" w:rsidR="00647330" w:rsidRDefault="00000000">
            <w:pPr>
              <w:jc w:val="center"/>
            </w:pPr>
            <w:r>
              <w:rPr>
                <w:sz w:val="24"/>
              </w:rPr>
              <w:t>1</w:t>
            </w:r>
          </w:p>
        </w:tc>
        <w:tc>
          <w:tcPr>
            <w:tcW w:w="1296" w:type="dxa"/>
            <w:vAlign w:val="center"/>
          </w:tcPr>
          <w:p w14:paraId="12AADF19" w14:textId="77777777" w:rsidR="00647330" w:rsidRDefault="00000000">
            <w:r>
              <w:rPr>
                <w:sz w:val="24"/>
              </w:rPr>
              <w:t>Tất cả</w:t>
            </w:r>
          </w:p>
        </w:tc>
        <w:tc>
          <w:tcPr>
            <w:tcW w:w="1296" w:type="dxa"/>
            <w:vAlign w:val="center"/>
          </w:tcPr>
          <w:p w14:paraId="403D8AD6" w14:textId="77777777" w:rsidR="00647330" w:rsidRDefault="00000000">
            <w:r>
              <w:rPr>
                <w:sz w:val="24"/>
              </w:rPr>
              <w:t>Button (Toggle)</w:t>
            </w:r>
          </w:p>
        </w:tc>
        <w:tc>
          <w:tcPr>
            <w:tcW w:w="1296" w:type="dxa"/>
            <w:vAlign w:val="center"/>
          </w:tcPr>
          <w:p w14:paraId="14041BE5" w14:textId="77777777" w:rsidR="00647330" w:rsidRDefault="00000000">
            <w:r>
              <w:rPr>
                <w:sz w:val="24"/>
              </w:rPr>
              <w:t>N/A</w:t>
            </w:r>
          </w:p>
        </w:tc>
        <w:tc>
          <w:tcPr>
            <w:tcW w:w="1296" w:type="dxa"/>
            <w:vAlign w:val="center"/>
          </w:tcPr>
          <w:p w14:paraId="7CAEE619" w14:textId="77777777" w:rsidR="00647330" w:rsidRDefault="00000000">
            <w:r>
              <w:rPr>
                <w:sz w:val="24"/>
              </w:rPr>
              <w:t>N/A</w:t>
            </w:r>
          </w:p>
        </w:tc>
        <w:tc>
          <w:tcPr>
            <w:tcW w:w="1296" w:type="dxa"/>
            <w:vAlign w:val="center"/>
          </w:tcPr>
          <w:p w14:paraId="5CBE38FA" w14:textId="77777777" w:rsidR="00647330" w:rsidRDefault="00000000">
            <w:r>
              <w:rPr>
                <w:sz w:val="24"/>
              </w:rPr>
              <w:t>Đang chọn</w:t>
            </w:r>
          </w:p>
        </w:tc>
        <w:tc>
          <w:tcPr>
            <w:tcW w:w="1296" w:type="dxa"/>
            <w:vAlign w:val="center"/>
          </w:tcPr>
          <w:p w14:paraId="089CBE3E" w14:textId="77777777" w:rsidR="00647330" w:rsidRDefault="00000000">
            <w:r>
              <w:rPr>
                <w:sz w:val="24"/>
              </w:rPr>
              <w:t>Hiển thị tất cả loại sản phẩm</w:t>
            </w:r>
          </w:p>
        </w:tc>
      </w:tr>
      <w:tr w:rsidR="00647330" w14:paraId="69BC3E26" w14:textId="77777777">
        <w:trPr>
          <w:jc w:val="center"/>
        </w:trPr>
        <w:tc>
          <w:tcPr>
            <w:tcW w:w="1296" w:type="dxa"/>
            <w:shd w:val="clear" w:color="auto" w:fill="DCE6F1"/>
            <w:vAlign w:val="center"/>
          </w:tcPr>
          <w:p w14:paraId="73A7DF13" w14:textId="77777777" w:rsidR="00647330" w:rsidRDefault="00000000">
            <w:pPr>
              <w:jc w:val="center"/>
            </w:pPr>
            <w:r>
              <w:rPr>
                <w:sz w:val="24"/>
              </w:rPr>
              <w:t>2</w:t>
            </w:r>
          </w:p>
        </w:tc>
        <w:tc>
          <w:tcPr>
            <w:tcW w:w="1296" w:type="dxa"/>
            <w:shd w:val="clear" w:color="auto" w:fill="DCE6F1"/>
            <w:vAlign w:val="center"/>
          </w:tcPr>
          <w:p w14:paraId="0A25C94D" w14:textId="77777777" w:rsidR="00647330" w:rsidRDefault="00000000">
            <w:r>
              <w:rPr>
                <w:sz w:val="24"/>
              </w:rPr>
              <w:t>Vé</w:t>
            </w:r>
          </w:p>
        </w:tc>
        <w:tc>
          <w:tcPr>
            <w:tcW w:w="1296" w:type="dxa"/>
            <w:shd w:val="clear" w:color="auto" w:fill="DCE6F1"/>
            <w:vAlign w:val="center"/>
          </w:tcPr>
          <w:p w14:paraId="66A85853" w14:textId="77777777" w:rsidR="00647330" w:rsidRDefault="00000000">
            <w:r>
              <w:rPr>
                <w:sz w:val="24"/>
              </w:rPr>
              <w:t>Button (Toggle)</w:t>
            </w:r>
          </w:p>
        </w:tc>
        <w:tc>
          <w:tcPr>
            <w:tcW w:w="1296" w:type="dxa"/>
            <w:shd w:val="clear" w:color="auto" w:fill="DCE6F1"/>
            <w:vAlign w:val="center"/>
          </w:tcPr>
          <w:p w14:paraId="635161AF" w14:textId="77777777" w:rsidR="00647330" w:rsidRDefault="00000000">
            <w:r>
              <w:rPr>
                <w:sz w:val="24"/>
              </w:rPr>
              <w:t>N/A</w:t>
            </w:r>
          </w:p>
        </w:tc>
        <w:tc>
          <w:tcPr>
            <w:tcW w:w="1296" w:type="dxa"/>
            <w:shd w:val="clear" w:color="auto" w:fill="DCE6F1"/>
            <w:vAlign w:val="center"/>
          </w:tcPr>
          <w:p w14:paraId="441D683E" w14:textId="77777777" w:rsidR="00647330" w:rsidRDefault="00000000">
            <w:r>
              <w:rPr>
                <w:sz w:val="24"/>
              </w:rPr>
              <w:t>N/A</w:t>
            </w:r>
          </w:p>
        </w:tc>
        <w:tc>
          <w:tcPr>
            <w:tcW w:w="1296" w:type="dxa"/>
            <w:shd w:val="clear" w:color="auto" w:fill="DCE6F1"/>
            <w:vAlign w:val="center"/>
          </w:tcPr>
          <w:p w14:paraId="3734DB0E" w14:textId="77777777" w:rsidR="00647330" w:rsidRDefault="00000000">
            <w:r>
              <w:rPr>
                <w:sz w:val="24"/>
              </w:rPr>
              <w:t>N/A</w:t>
            </w:r>
          </w:p>
        </w:tc>
        <w:tc>
          <w:tcPr>
            <w:tcW w:w="1296" w:type="dxa"/>
            <w:shd w:val="clear" w:color="auto" w:fill="DCE6F1"/>
            <w:vAlign w:val="center"/>
          </w:tcPr>
          <w:p w14:paraId="01C47B56" w14:textId="77777777" w:rsidR="00647330" w:rsidRDefault="00000000">
            <w:r>
              <w:rPr>
                <w:sz w:val="24"/>
              </w:rPr>
              <w:t>Lọc sản phẩm thuộc nhóm Vé vào khu</w:t>
            </w:r>
          </w:p>
        </w:tc>
      </w:tr>
      <w:tr w:rsidR="00647330" w14:paraId="19839D21" w14:textId="77777777">
        <w:trPr>
          <w:jc w:val="center"/>
        </w:trPr>
        <w:tc>
          <w:tcPr>
            <w:tcW w:w="1296" w:type="dxa"/>
            <w:vAlign w:val="center"/>
          </w:tcPr>
          <w:p w14:paraId="75A92294" w14:textId="77777777" w:rsidR="00647330" w:rsidRDefault="00000000">
            <w:pPr>
              <w:jc w:val="center"/>
            </w:pPr>
            <w:r>
              <w:rPr>
                <w:sz w:val="24"/>
              </w:rPr>
              <w:t>3</w:t>
            </w:r>
          </w:p>
        </w:tc>
        <w:tc>
          <w:tcPr>
            <w:tcW w:w="1296" w:type="dxa"/>
            <w:vAlign w:val="center"/>
          </w:tcPr>
          <w:p w14:paraId="74A07263" w14:textId="77777777" w:rsidR="00647330" w:rsidRDefault="00000000">
            <w:r>
              <w:rPr>
                <w:sz w:val="24"/>
              </w:rPr>
              <w:t>Đồ ăn</w:t>
            </w:r>
          </w:p>
        </w:tc>
        <w:tc>
          <w:tcPr>
            <w:tcW w:w="1296" w:type="dxa"/>
            <w:vAlign w:val="center"/>
          </w:tcPr>
          <w:p w14:paraId="4A512C16" w14:textId="77777777" w:rsidR="00647330" w:rsidRDefault="00000000">
            <w:r>
              <w:rPr>
                <w:sz w:val="24"/>
              </w:rPr>
              <w:t>Button (Toggle)</w:t>
            </w:r>
          </w:p>
        </w:tc>
        <w:tc>
          <w:tcPr>
            <w:tcW w:w="1296" w:type="dxa"/>
            <w:vAlign w:val="center"/>
          </w:tcPr>
          <w:p w14:paraId="27152607" w14:textId="77777777" w:rsidR="00647330" w:rsidRDefault="00000000">
            <w:r>
              <w:rPr>
                <w:sz w:val="24"/>
              </w:rPr>
              <w:t>N/A</w:t>
            </w:r>
          </w:p>
        </w:tc>
        <w:tc>
          <w:tcPr>
            <w:tcW w:w="1296" w:type="dxa"/>
            <w:vAlign w:val="center"/>
          </w:tcPr>
          <w:p w14:paraId="7160B2CE" w14:textId="77777777" w:rsidR="00647330" w:rsidRDefault="00000000">
            <w:r>
              <w:rPr>
                <w:sz w:val="24"/>
              </w:rPr>
              <w:t>N/A</w:t>
            </w:r>
          </w:p>
        </w:tc>
        <w:tc>
          <w:tcPr>
            <w:tcW w:w="1296" w:type="dxa"/>
            <w:vAlign w:val="center"/>
          </w:tcPr>
          <w:p w14:paraId="25B887FE" w14:textId="77777777" w:rsidR="00647330" w:rsidRDefault="00000000">
            <w:r>
              <w:rPr>
                <w:sz w:val="24"/>
              </w:rPr>
              <w:t>N/A</w:t>
            </w:r>
          </w:p>
        </w:tc>
        <w:tc>
          <w:tcPr>
            <w:tcW w:w="1296" w:type="dxa"/>
            <w:vAlign w:val="center"/>
          </w:tcPr>
          <w:p w14:paraId="3345D831" w14:textId="77777777" w:rsidR="00647330" w:rsidRDefault="00000000">
            <w:r>
              <w:rPr>
                <w:sz w:val="24"/>
              </w:rPr>
              <w:t>Lọc nhóm Ăn uống</w:t>
            </w:r>
          </w:p>
        </w:tc>
      </w:tr>
      <w:tr w:rsidR="00647330" w14:paraId="041CB88B" w14:textId="77777777">
        <w:trPr>
          <w:jc w:val="center"/>
        </w:trPr>
        <w:tc>
          <w:tcPr>
            <w:tcW w:w="1296" w:type="dxa"/>
            <w:shd w:val="clear" w:color="auto" w:fill="DCE6F1"/>
            <w:vAlign w:val="center"/>
          </w:tcPr>
          <w:p w14:paraId="692FBFD8" w14:textId="77777777" w:rsidR="00647330" w:rsidRDefault="00000000">
            <w:pPr>
              <w:jc w:val="center"/>
            </w:pPr>
            <w:r>
              <w:rPr>
                <w:sz w:val="24"/>
              </w:rPr>
              <w:t>4</w:t>
            </w:r>
          </w:p>
        </w:tc>
        <w:tc>
          <w:tcPr>
            <w:tcW w:w="1296" w:type="dxa"/>
            <w:shd w:val="clear" w:color="auto" w:fill="DCE6F1"/>
            <w:vAlign w:val="center"/>
          </w:tcPr>
          <w:p w14:paraId="67DFBEE6" w14:textId="77777777" w:rsidR="00647330" w:rsidRDefault="00000000">
            <w:r>
              <w:rPr>
                <w:sz w:val="24"/>
              </w:rPr>
              <w:t>Đồ uống</w:t>
            </w:r>
          </w:p>
        </w:tc>
        <w:tc>
          <w:tcPr>
            <w:tcW w:w="1296" w:type="dxa"/>
            <w:shd w:val="clear" w:color="auto" w:fill="DCE6F1"/>
            <w:vAlign w:val="center"/>
          </w:tcPr>
          <w:p w14:paraId="0DAB59F2" w14:textId="77777777" w:rsidR="00647330" w:rsidRDefault="00000000">
            <w:r>
              <w:rPr>
                <w:sz w:val="24"/>
              </w:rPr>
              <w:t>Button (Toggle)</w:t>
            </w:r>
          </w:p>
        </w:tc>
        <w:tc>
          <w:tcPr>
            <w:tcW w:w="1296" w:type="dxa"/>
            <w:shd w:val="clear" w:color="auto" w:fill="DCE6F1"/>
            <w:vAlign w:val="center"/>
          </w:tcPr>
          <w:p w14:paraId="01A64AF8" w14:textId="77777777" w:rsidR="00647330" w:rsidRDefault="00000000">
            <w:r>
              <w:rPr>
                <w:sz w:val="24"/>
              </w:rPr>
              <w:t>N/A</w:t>
            </w:r>
          </w:p>
        </w:tc>
        <w:tc>
          <w:tcPr>
            <w:tcW w:w="1296" w:type="dxa"/>
            <w:shd w:val="clear" w:color="auto" w:fill="DCE6F1"/>
            <w:vAlign w:val="center"/>
          </w:tcPr>
          <w:p w14:paraId="6396CC75" w14:textId="77777777" w:rsidR="00647330" w:rsidRDefault="00000000">
            <w:r>
              <w:rPr>
                <w:sz w:val="24"/>
              </w:rPr>
              <w:t>N/A</w:t>
            </w:r>
          </w:p>
        </w:tc>
        <w:tc>
          <w:tcPr>
            <w:tcW w:w="1296" w:type="dxa"/>
            <w:shd w:val="clear" w:color="auto" w:fill="DCE6F1"/>
            <w:vAlign w:val="center"/>
          </w:tcPr>
          <w:p w14:paraId="2B2E7F78" w14:textId="77777777" w:rsidR="00647330" w:rsidRDefault="00000000">
            <w:r>
              <w:rPr>
                <w:sz w:val="24"/>
              </w:rPr>
              <w:t>N/A</w:t>
            </w:r>
          </w:p>
        </w:tc>
        <w:tc>
          <w:tcPr>
            <w:tcW w:w="1296" w:type="dxa"/>
            <w:shd w:val="clear" w:color="auto" w:fill="DCE6F1"/>
            <w:vAlign w:val="center"/>
          </w:tcPr>
          <w:p w14:paraId="31DCF12A" w14:textId="77777777" w:rsidR="00647330" w:rsidRDefault="00000000">
            <w:r>
              <w:rPr>
                <w:sz w:val="24"/>
              </w:rPr>
              <w:t>Lọc nhóm Đồ uống</w:t>
            </w:r>
          </w:p>
        </w:tc>
      </w:tr>
      <w:tr w:rsidR="00647330" w14:paraId="5B44F0A1" w14:textId="77777777">
        <w:trPr>
          <w:jc w:val="center"/>
        </w:trPr>
        <w:tc>
          <w:tcPr>
            <w:tcW w:w="1296" w:type="dxa"/>
            <w:vAlign w:val="center"/>
          </w:tcPr>
          <w:p w14:paraId="5CE06FA1" w14:textId="77777777" w:rsidR="00647330" w:rsidRDefault="00000000">
            <w:pPr>
              <w:jc w:val="center"/>
            </w:pPr>
            <w:r>
              <w:rPr>
                <w:sz w:val="24"/>
              </w:rPr>
              <w:t>5</w:t>
            </w:r>
          </w:p>
        </w:tc>
        <w:tc>
          <w:tcPr>
            <w:tcW w:w="1296" w:type="dxa"/>
            <w:vAlign w:val="center"/>
          </w:tcPr>
          <w:p w14:paraId="29276A1A" w14:textId="77777777" w:rsidR="00647330" w:rsidRDefault="00000000">
            <w:r>
              <w:rPr>
                <w:sz w:val="24"/>
              </w:rPr>
              <w:t>Cho thuê</w:t>
            </w:r>
          </w:p>
        </w:tc>
        <w:tc>
          <w:tcPr>
            <w:tcW w:w="1296" w:type="dxa"/>
            <w:vAlign w:val="center"/>
          </w:tcPr>
          <w:p w14:paraId="681E2F86" w14:textId="77777777" w:rsidR="00647330" w:rsidRDefault="00000000">
            <w:r>
              <w:rPr>
                <w:sz w:val="24"/>
              </w:rPr>
              <w:t>Button (Toggle)</w:t>
            </w:r>
          </w:p>
        </w:tc>
        <w:tc>
          <w:tcPr>
            <w:tcW w:w="1296" w:type="dxa"/>
            <w:vAlign w:val="center"/>
          </w:tcPr>
          <w:p w14:paraId="69121DD7" w14:textId="77777777" w:rsidR="00647330" w:rsidRDefault="00000000">
            <w:r>
              <w:rPr>
                <w:sz w:val="24"/>
              </w:rPr>
              <w:t>N/A</w:t>
            </w:r>
          </w:p>
        </w:tc>
        <w:tc>
          <w:tcPr>
            <w:tcW w:w="1296" w:type="dxa"/>
            <w:vAlign w:val="center"/>
          </w:tcPr>
          <w:p w14:paraId="770FAC1A" w14:textId="77777777" w:rsidR="00647330" w:rsidRDefault="00000000">
            <w:r>
              <w:rPr>
                <w:sz w:val="24"/>
              </w:rPr>
              <w:t>N/A</w:t>
            </w:r>
          </w:p>
        </w:tc>
        <w:tc>
          <w:tcPr>
            <w:tcW w:w="1296" w:type="dxa"/>
            <w:vAlign w:val="center"/>
          </w:tcPr>
          <w:p w14:paraId="2F4A49F9" w14:textId="77777777" w:rsidR="00647330" w:rsidRDefault="00000000">
            <w:r>
              <w:rPr>
                <w:sz w:val="24"/>
              </w:rPr>
              <w:t>N/A</w:t>
            </w:r>
          </w:p>
        </w:tc>
        <w:tc>
          <w:tcPr>
            <w:tcW w:w="1296" w:type="dxa"/>
            <w:vAlign w:val="center"/>
          </w:tcPr>
          <w:p w14:paraId="500497EB" w14:textId="77777777" w:rsidR="00647330" w:rsidRDefault="00000000">
            <w:r>
              <w:rPr>
                <w:sz w:val="24"/>
              </w:rPr>
              <w:t>Lọc nhóm Tủ đồ / Cho thuê</w:t>
            </w:r>
          </w:p>
        </w:tc>
      </w:tr>
      <w:tr w:rsidR="00647330" w14:paraId="487E389B" w14:textId="77777777">
        <w:trPr>
          <w:jc w:val="center"/>
        </w:trPr>
        <w:tc>
          <w:tcPr>
            <w:tcW w:w="1296" w:type="dxa"/>
            <w:shd w:val="clear" w:color="auto" w:fill="DCE6F1"/>
            <w:vAlign w:val="center"/>
          </w:tcPr>
          <w:p w14:paraId="7ED03DA8" w14:textId="77777777" w:rsidR="00647330" w:rsidRDefault="00000000">
            <w:pPr>
              <w:jc w:val="center"/>
            </w:pPr>
            <w:r>
              <w:rPr>
                <w:sz w:val="24"/>
              </w:rPr>
              <w:t>6</w:t>
            </w:r>
          </w:p>
        </w:tc>
        <w:tc>
          <w:tcPr>
            <w:tcW w:w="1296" w:type="dxa"/>
            <w:shd w:val="clear" w:color="auto" w:fill="DCE6F1"/>
            <w:vAlign w:val="center"/>
          </w:tcPr>
          <w:p w14:paraId="15DA48D3" w14:textId="77777777" w:rsidR="00647330" w:rsidRDefault="00000000">
            <w:r>
              <w:rPr>
                <w:sz w:val="24"/>
              </w:rPr>
              <w:t>Lưu trú</w:t>
            </w:r>
          </w:p>
        </w:tc>
        <w:tc>
          <w:tcPr>
            <w:tcW w:w="1296" w:type="dxa"/>
            <w:shd w:val="clear" w:color="auto" w:fill="DCE6F1"/>
            <w:vAlign w:val="center"/>
          </w:tcPr>
          <w:p w14:paraId="7228849E" w14:textId="77777777" w:rsidR="00647330" w:rsidRDefault="00000000">
            <w:r>
              <w:rPr>
                <w:sz w:val="24"/>
              </w:rPr>
              <w:t>Button (Toggle)</w:t>
            </w:r>
          </w:p>
        </w:tc>
        <w:tc>
          <w:tcPr>
            <w:tcW w:w="1296" w:type="dxa"/>
            <w:shd w:val="clear" w:color="auto" w:fill="DCE6F1"/>
            <w:vAlign w:val="center"/>
          </w:tcPr>
          <w:p w14:paraId="1774838F" w14:textId="77777777" w:rsidR="00647330" w:rsidRDefault="00000000">
            <w:r>
              <w:rPr>
                <w:sz w:val="24"/>
              </w:rPr>
              <w:t>N/A</w:t>
            </w:r>
          </w:p>
        </w:tc>
        <w:tc>
          <w:tcPr>
            <w:tcW w:w="1296" w:type="dxa"/>
            <w:shd w:val="clear" w:color="auto" w:fill="DCE6F1"/>
            <w:vAlign w:val="center"/>
          </w:tcPr>
          <w:p w14:paraId="6BE7B6A0" w14:textId="77777777" w:rsidR="00647330" w:rsidRDefault="00000000">
            <w:r>
              <w:rPr>
                <w:sz w:val="24"/>
              </w:rPr>
              <w:t>N/A</w:t>
            </w:r>
          </w:p>
        </w:tc>
        <w:tc>
          <w:tcPr>
            <w:tcW w:w="1296" w:type="dxa"/>
            <w:shd w:val="clear" w:color="auto" w:fill="DCE6F1"/>
            <w:vAlign w:val="center"/>
          </w:tcPr>
          <w:p w14:paraId="33560260" w14:textId="77777777" w:rsidR="00647330" w:rsidRDefault="00000000">
            <w:r>
              <w:rPr>
                <w:sz w:val="24"/>
              </w:rPr>
              <w:t>N/A</w:t>
            </w:r>
          </w:p>
        </w:tc>
        <w:tc>
          <w:tcPr>
            <w:tcW w:w="1296" w:type="dxa"/>
            <w:shd w:val="clear" w:color="auto" w:fill="DCE6F1"/>
            <w:vAlign w:val="center"/>
          </w:tcPr>
          <w:p w14:paraId="05A5E63C" w14:textId="77777777" w:rsidR="00647330" w:rsidRDefault="00000000">
            <w:r>
              <w:rPr>
                <w:sz w:val="24"/>
              </w:rPr>
              <w:t>Lọc nhóm Lưu trú</w:t>
            </w:r>
          </w:p>
        </w:tc>
      </w:tr>
      <w:tr w:rsidR="00647330" w14:paraId="0BDDBB72" w14:textId="77777777">
        <w:trPr>
          <w:jc w:val="center"/>
        </w:trPr>
        <w:tc>
          <w:tcPr>
            <w:tcW w:w="1296" w:type="dxa"/>
            <w:vAlign w:val="center"/>
          </w:tcPr>
          <w:p w14:paraId="2D4E5D9D" w14:textId="77777777" w:rsidR="00647330" w:rsidRDefault="00000000">
            <w:pPr>
              <w:jc w:val="center"/>
            </w:pPr>
            <w:r>
              <w:rPr>
                <w:sz w:val="24"/>
              </w:rPr>
              <w:t>7</w:t>
            </w:r>
          </w:p>
        </w:tc>
        <w:tc>
          <w:tcPr>
            <w:tcW w:w="1296" w:type="dxa"/>
            <w:vAlign w:val="center"/>
          </w:tcPr>
          <w:p w14:paraId="326A1891" w14:textId="77777777" w:rsidR="00647330" w:rsidRDefault="00000000">
            <w:r>
              <w:rPr>
                <w:sz w:val="24"/>
              </w:rPr>
              <w:t>Vật tư</w:t>
            </w:r>
          </w:p>
        </w:tc>
        <w:tc>
          <w:tcPr>
            <w:tcW w:w="1296" w:type="dxa"/>
            <w:vAlign w:val="center"/>
          </w:tcPr>
          <w:p w14:paraId="2B3D45EC" w14:textId="77777777" w:rsidR="00647330" w:rsidRDefault="00000000">
            <w:r>
              <w:rPr>
                <w:sz w:val="24"/>
              </w:rPr>
              <w:t>Button (Toggle)</w:t>
            </w:r>
          </w:p>
        </w:tc>
        <w:tc>
          <w:tcPr>
            <w:tcW w:w="1296" w:type="dxa"/>
            <w:vAlign w:val="center"/>
          </w:tcPr>
          <w:p w14:paraId="68B04101" w14:textId="77777777" w:rsidR="00647330" w:rsidRDefault="00000000">
            <w:r>
              <w:rPr>
                <w:sz w:val="24"/>
              </w:rPr>
              <w:t>N/A</w:t>
            </w:r>
          </w:p>
        </w:tc>
        <w:tc>
          <w:tcPr>
            <w:tcW w:w="1296" w:type="dxa"/>
            <w:vAlign w:val="center"/>
          </w:tcPr>
          <w:p w14:paraId="4CBAAE23" w14:textId="77777777" w:rsidR="00647330" w:rsidRDefault="00000000">
            <w:r>
              <w:rPr>
                <w:sz w:val="24"/>
              </w:rPr>
              <w:t>N/A</w:t>
            </w:r>
          </w:p>
        </w:tc>
        <w:tc>
          <w:tcPr>
            <w:tcW w:w="1296" w:type="dxa"/>
            <w:vAlign w:val="center"/>
          </w:tcPr>
          <w:p w14:paraId="30B74856" w14:textId="77777777" w:rsidR="00647330" w:rsidRDefault="00000000">
            <w:r>
              <w:rPr>
                <w:sz w:val="24"/>
              </w:rPr>
              <w:t>N/A</w:t>
            </w:r>
          </w:p>
        </w:tc>
        <w:tc>
          <w:tcPr>
            <w:tcW w:w="1296" w:type="dxa"/>
            <w:vAlign w:val="center"/>
          </w:tcPr>
          <w:p w14:paraId="025ED9FF" w14:textId="77777777" w:rsidR="00647330" w:rsidRDefault="00000000">
            <w:r>
              <w:rPr>
                <w:sz w:val="24"/>
              </w:rPr>
              <w:t>Lọc nhóm Nguyên liệu</w:t>
            </w:r>
          </w:p>
        </w:tc>
      </w:tr>
    </w:tbl>
    <w:p w14:paraId="546CB38C" w14:textId="77777777" w:rsidR="00647330" w:rsidRDefault="00000000">
      <w:r>
        <w:t>Nút đang chọn được tô nổi bật (màu primary), các nút khác ở trạng thái mờ.</w:t>
      </w:r>
    </w:p>
    <w:p w14:paraId="6930D5FE" w14:textId="77777777" w:rsidR="00647330" w:rsidRDefault="00000000">
      <w:pPr>
        <w:pStyle w:val="Heading4"/>
      </w:pPr>
      <w:r>
        <w:rPr>
          <w:rFonts w:ascii="Times New Roman" w:hAnsi="Times New Roman"/>
        </w:rPr>
        <w:t>1.1.5.3. Mô tả màn hình — Lưới sản phẩm (Grid Control, Read-only)</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1766F008" w14:textId="77777777">
        <w:trPr>
          <w:jc w:val="center"/>
        </w:trPr>
        <w:tc>
          <w:tcPr>
            <w:tcW w:w="1814" w:type="dxa"/>
            <w:shd w:val="clear" w:color="auto" w:fill="1F497D"/>
            <w:vAlign w:val="center"/>
          </w:tcPr>
          <w:p w14:paraId="118E6185" w14:textId="77777777" w:rsidR="00647330" w:rsidRDefault="00000000">
            <w:pPr>
              <w:jc w:val="center"/>
            </w:pPr>
            <w:r>
              <w:rPr>
                <w:b/>
                <w:color w:val="FFFFFF"/>
                <w:sz w:val="24"/>
              </w:rPr>
              <w:t>STT</w:t>
            </w:r>
          </w:p>
        </w:tc>
        <w:tc>
          <w:tcPr>
            <w:tcW w:w="1814" w:type="dxa"/>
            <w:shd w:val="clear" w:color="auto" w:fill="1F497D"/>
            <w:vAlign w:val="center"/>
          </w:tcPr>
          <w:p w14:paraId="1E3FE28A" w14:textId="77777777" w:rsidR="00647330" w:rsidRDefault="00000000">
            <w:pPr>
              <w:jc w:val="center"/>
            </w:pPr>
            <w:r>
              <w:rPr>
                <w:b/>
                <w:color w:val="FFFFFF"/>
                <w:sz w:val="24"/>
              </w:rPr>
              <w:t>Tên cột</w:t>
            </w:r>
          </w:p>
        </w:tc>
        <w:tc>
          <w:tcPr>
            <w:tcW w:w="1814" w:type="dxa"/>
            <w:shd w:val="clear" w:color="auto" w:fill="1F497D"/>
            <w:vAlign w:val="center"/>
          </w:tcPr>
          <w:p w14:paraId="13E29CF4" w14:textId="77777777" w:rsidR="00647330" w:rsidRDefault="00000000">
            <w:pPr>
              <w:jc w:val="center"/>
            </w:pPr>
            <w:r>
              <w:rPr>
                <w:b/>
                <w:color w:val="FFFFFF"/>
                <w:sz w:val="24"/>
              </w:rPr>
              <w:t>Control type</w:t>
            </w:r>
          </w:p>
        </w:tc>
        <w:tc>
          <w:tcPr>
            <w:tcW w:w="1814" w:type="dxa"/>
            <w:shd w:val="clear" w:color="auto" w:fill="1F497D"/>
            <w:vAlign w:val="center"/>
          </w:tcPr>
          <w:p w14:paraId="77AC07CA" w14:textId="77777777" w:rsidR="00647330" w:rsidRDefault="00000000">
            <w:pPr>
              <w:jc w:val="center"/>
            </w:pPr>
            <w:r>
              <w:rPr>
                <w:b/>
                <w:color w:val="FFFFFF"/>
                <w:sz w:val="24"/>
              </w:rPr>
              <w:t>Data type</w:t>
            </w:r>
          </w:p>
        </w:tc>
        <w:tc>
          <w:tcPr>
            <w:tcW w:w="1814" w:type="dxa"/>
            <w:shd w:val="clear" w:color="auto" w:fill="1F497D"/>
            <w:vAlign w:val="center"/>
          </w:tcPr>
          <w:p w14:paraId="1DB3D7B5" w14:textId="77777777" w:rsidR="00647330" w:rsidRDefault="00000000">
            <w:pPr>
              <w:jc w:val="center"/>
            </w:pPr>
            <w:r>
              <w:rPr>
                <w:b/>
                <w:color w:val="FFFFFF"/>
                <w:sz w:val="24"/>
              </w:rPr>
              <w:t>Mô tả</w:t>
            </w:r>
          </w:p>
        </w:tc>
      </w:tr>
      <w:tr w:rsidR="00647330" w14:paraId="69093FB6" w14:textId="77777777">
        <w:trPr>
          <w:jc w:val="center"/>
        </w:trPr>
        <w:tc>
          <w:tcPr>
            <w:tcW w:w="1814" w:type="dxa"/>
            <w:vAlign w:val="center"/>
          </w:tcPr>
          <w:p w14:paraId="63131C00" w14:textId="77777777" w:rsidR="00647330" w:rsidRDefault="00000000">
            <w:pPr>
              <w:jc w:val="center"/>
            </w:pPr>
            <w:r>
              <w:rPr>
                <w:sz w:val="24"/>
              </w:rPr>
              <w:t>1</w:t>
            </w:r>
          </w:p>
        </w:tc>
        <w:tc>
          <w:tcPr>
            <w:tcW w:w="1814" w:type="dxa"/>
            <w:vAlign w:val="center"/>
          </w:tcPr>
          <w:p w14:paraId="6F261592" w14:textId="77777777" w:rsidR="00647330" w:rsidRDefault="00000000">
            <w:r>
              <w:rPr>
                <w:sz w:val="24"/>
              </w:rPr>
              <w:t>Mã SP</w:t>
            </w:r>
          </w:p>
        </w:tc>
        <w:tc>
          <w:tcPr>
            <w:tcW w:w="1814" w:type="dxa"/>
            <w:vAlign w:val="center"/>
          </w:tcPr>
          <w:p w14:paraId="23167F9F" w14:textId="77777777" w:rsidR="00647330" w:rsidRDefault="00000000">
            <w:r>
              <w:rPr>
                <w:sz w:val="24"/>
              </w:rPr>
              <w:t>Label</w:t>
            </w:r>
          </w:p>
        </w:tc>
        <w:tc>
          <w:tcPr>
            <w:tcW w:w="1814" w:type="dxa"/>
            <w:vAlign w:val="center"/>
          </w:tcPr>
          <w:p w14:paraId="312ABAB9" w14:textId="77777777" w:rsidR="00647330" w:rsidRDefault="00000000">
            <w:r>
              <w:rPr>
                <w:sz w:val="24"/>
              </w:rPr>
              <w:t>Text</w:t>
            </w:r>
          </w:p>
        </w:tc>
        <w:tc>
          <w:tcPr>
            <w:tcW w:w="1814" w:type="dxa"/>
            <w:vAlign w:val="center"/>
          </w:tcPr>
          <w:p w14:paraId="4F4A1B61" w14:textId="77777777" w:rsidR="00647330" w:rsidRDefault="00000000">
            <w:r>
              <w:rPr>
                <w:sz w:val="24"/>
              </w:rPr>
              <w:t>Mã định danh sản phẩm</w:t>
            </w:r>
          </w:p>
        </w:tc>
      </w:tr>
      <w:tr w:rsidR="00647330" w14:paraId="5B8DC84F" w14:textId="77777777">
        <w:trPr>
          <w:jc w:val="center"/>
        </w:trPr>
        <w:tc>
          <w:tcPr>
            <w:tcW w:w="1814" w:type="dxa"/>
            <w:shd w:val="clear" w:color="auto" w:fill="DCE6F1"/>
            <w:vAlign w:val="center"/>
          </w:tcPr>
          <w:p w14:paraId="22DE2367" w14:textId="77777777" w:rsidR="00647330" w:rsidRDefault="00000000">
            <w:pPr>
              <w:jc w:val="center"/>
            </w:pPr>
            <w:r>
              <w:rPr>
                <w:sz w:val="24"/>
              </w:rPr>
              <w:t>2</w:t>
            </w:r>
          </w:p>
        </w:tc>
        <w:tc>
          <w:tcPr>
            <w:tcW w:w="1814" w:type="dxa"/>
            <w:shd w:val="clear" w:color="auto" w:fill="DCE6F1"/>
            <w:vAlign w:val="center"/>
          </w:tcPr>
          <w:p w14:paraId="3F00EAAE" w14:textId="77777777" w:rsidR="00647330" w:rsidRDefault="00000000">
            <w:r>
              <w:rPr>
                <w:sz w:val="24"/>
              </w:rPr>
              <w:t>Tên SP</w:t>
            </w:r>
          </w:p>
        </w:tc>
        <w:tc>
          <w:tcPr>
            <w:tcW w:w="1814" w:type="dxa"/>
            <w:shd w:val="clear" w:color="auto" w:fill="DCE6F1"/>
            <w:vAlign w:val="center"/>
          </w:tcPr>
          <w:p w14:paraId="2137DAE5" w14:textId="77777777" w:rsidR="00647330" w:rsidRDefault="00000000">
            <w:r>
              <w:rPr>
                <w:sz w:val="24"/>
              </w:rPr>
              <w:t>Label</w:t>
            </w:r>
          </w:p>
        </w:tc>
        <w:tc>
          <w:tcPr>
            <w:tcW w:w="1814" w:type="dxa"/>
            <w:shd w:val="clear" w:color="auto" w:fill="DCE6F1"/>
            <w:vAlign w:val="center"/>
          </w:tcPr>
          <w:p w14:paraId="76D55A2E" w14:textId="77777777" w:rsidR="00647330" w:rsidRDefault="00000000">
            <w:r>
              <w:rPr>
                <w:sz w:val="24"/>
              </w:rPr>
              <w:t>Text</w:t>
            </w:r>
          </w:p>
        </w:tc>
        <w:tc>
          <w:tcPr>
            <w:tcW w:w="1814" w:type="dxa"/>
            <w:shd w:val="clear" w:color="auto" w:fill="DCE6F1"/>
            <w:vAlign w:val="center"/>
          </w:tcPr>
          <w:p w14:paraId="71F1927D" w14:textId="77777777" w:rsidR="00647330" w:rsidRDefault="00000000">
            <w:r>
              <w:rPr>
                <w:sz w:val="24"/>
              </w:rPr>
              <w:t>Tên hiển thị</w:t>
            </w:r>
          </w:p>
        </w:tc>
      </w:tr>
      <w:tr w:rsidR="00647330" w14:paraId="2B1D2D0C" w14:textId="77777777">
        <w:trPr>
          <w:jc w:val="center"/>
        </w:trPr>
        <w:tc>
          <w:tcPr>
            <w:tcW w:w="1814" w:type="dxa"/>
            <w:vAlign w:val="center"/>
          </w:tcPr>
          <w:p w14:paraId="694A6520" w14:textId="77777777" w:rsidR="00647330" w:rsidRDefault="00000000">
            <w:pPr>
              <w:jc w:val="center"/>
            </w:pPr>
            <w:r>
              <w:rPr>
                <w:sz w:val="24"/>
              </w:rPr>
              <w:lastRenderedPageBreak/>
              <w:t>3</w:t>
            </w:r>
          </w:p>
        </w:tc>
        <w:tc>
          <w:tcPr>
            <w:tcW w:w="1814" w:type="dxa"/>
            <w:vAlign w:val="center"/>
          </w:tcPr>
          <w:p w14:paraId="66166213" w14:textId="77777777" w:rsidR="00647330" w:rsidRDefault="00000000">
            <w:r>
              <w:rPr>
                <w:sz w:val="24"/>
              </w:rPr>
              <w:t>Loại SP</w:t>
            </w:r>
          </w:p>
        </w:tc>
        <w:tc>
          <w:tcPr>
            <w:tcW w:w="1814" w:type="dxa"/>
            <w:vAlign w:val="center"/>
          </w:tcPr>
          <w:p w14:paraId="03BD70DC" w14:textId="77777777" w:rsidR="00647330" w:rsidRDefault="00000000">
            <w:r>
              <w:rPr>
                <w:sz w:val="24"/>
              </w:rPr>
              <w:t>Label</w:t>
            </w:r>
          </w:p>
        </w:tc>
        <w:tc>
          <w:tcPr>
            <w:tcW w:w="1814" w:type="dxa"/>
            <w:vAlign w:val="center"/>
          </w:tcPr>
          <w:p w14:paraId="159F685D" w14:textId="77777777" w:rsidR="00647330" w:rsidRDefault="00000000">
            <w:r>
              <w:rPr>
                <w:sz w:val="24"/>
              </w:rPr>
              <w:t>Text</w:t>
            </w:r>
          </w:p>
        </w:tc>
        <w:tc>
          <w:tcPr>
            <w:tcW w:w="1814" w:type="dxa"/>
            <w:vAlign w:val="center"/>
          </w:tcPr>
          <w:p w14:paraId="1F73735B" w14:textId="77777777" w:rsidR="00647330" w:rsidRDefault="00000000">
            <w:r>
              <w:rPr>
                <w:sz w:val="24"/>
              </w:rPr>
              <w:t>Nhóm loại sản phẩm. Cột này được nhóm (group) để lưới hiển thị dạng cây phân cấp. Giá trị hiển thị được dịch đa ngôn ngữ.</w:t>
            </w:r>
          </w:p>
        </w:tc>
      </w:tr>
      <w:tr w:rsidR="00647330" w14:paraId="139E9A9A" w14:textId="77777777">
        <w:trPr>
          <w:jc w:val="center"/>
        </w:trPr>
        <w:tc>
          <w:tcPr>
            <w:tcW w:w="1814" w:type="dxa"/>
            <w:shd w:val="clear" w:color="auto" w:fill="DCE6F1"/>
            <w:vAlign w:val="center"/>
          </w:tcPr>
          <w:p w14:paraId="1955E7AC" w14:textId="77777777" w:rsidR="00647330" w:rsidRDefault="00000000">
            <w:pPr>
              <w:jc w:val="center"/>
            </w:pPr>
            <w:r>
              <w:rPr>
                <w:sz w:val="24"/>
              </w:rPr>
              <w:t>4</w:t>
            </w:r>
          </w:p>
        </w:tc>
        <w:tc>
          <w:tcPr>
            <w:tcW w:w="1814" w:type="dxa"/>
            <w:shd w:val="clear" w:color="auto" w:fill="DCE6F1"/>
            <w:vAlign w:val="center"/>
          </w:tcPr>
          <w:p w14:paraId="0FA581D0" w14:textId="77777777" w:rsidR="00647330" w:rsidRDefault="00000000">
            <w:r>
              <w:rPr>
                <w:sz w:val="24"/>
              </w:rPr>
              <w:t>Trạng thái</w:t>
            </w:r>
          </w:p>
        </w:tc>
        <w:tc>
          <w:tcPr>
            <w:tcW w:w="1814" w:type="dxa"/>
            <w:shd w:val="clear" w:color="auto" w:fill="DCE6F1"/>
            <w:vAlign w:val="center"/>
          </w:tcPr>
          <w:p w14:paraId="5B71B13F" w14:textId="77777777" w:rsidR="00647330" w:rsidRDefault="00000000">
            <w:r>
              <w:rPr>
                <w:sz w:val="24"/>
              </w:rPr>
              <w:t>Label</w:t>
            </w:r>
          </w:p>
        </w:tc>
        <w:tc>
          <w:tcPr>
            <w:tcW w:w="1814" w:type="dxa"/>
            <w:shd w:val="clear" w:color="auto" w:fill="DCE6F1"/>
            <w:vAlign w:val="center"/>
          </w:tcPr>
          <w:p w14:paraId="33A9AFEE" w14:textId="77777777" w:rsidR="00647330" w:rsidRDefault="00000000">
            <w:r>
              <w:rPr>
                <w:sz w:val="24"/>
              </w:rPr>
              <w:t>Text</w:t>
            </w:r>
          </w:p>
        </w:tc>
        <w:tc>
          <w:tcPr>
            <w:tcW w:w="1814" w:type="dxa"/>
            <w:shd w:val="clear" w:color="auto" w:fill="DCE6F1"/>
            <w:vAlign w:val="center"/>
          </w:tcPr>
          <w:p w14:paraId="0FCF0279" w14:textId="77777777" w:rsidR="00647330" w:rsidRDefault="00000000">
            <w:r>
              <w:rPr>
                <w:sz w:val="24"/>
              </w:rPr>
              <w:t>Đang bán, Tạm ngưng, hoặc Ngừng bán. Giá trị hiển thị được dịch đa ngôn ngữ.</w:t>
            </w:r>
          </w:p>
        </w:tc>
      </w:tr>
      <w:tr w:rsidR="00647330" w14:paraId="0698111A" w14:textId="77777777">
        <w:trPr>
          <w:jc w:val="center"/>
        </w:trPr>
        <w:tc>
          <w:tcPr>
            <w:tcW w:w="1814" w:type="dxa"/>
            <w:vAlign w:val="center"/>
          </w:tcPr>
          <w:p w14:paraId="469DB3BA" w14:textId="77777777" w:rsidR="00647330" w:rsidRDefault="00000000">
            <w:pPr>
              <w:jc w:val="center"/>
            </w:pPr>
            <w:r>
              <w:rPr>
                <w:sz w:val="24"/>
              </w:rPr>
              <w:t>5</w:t>
            </w:r>
          </w:p>
        </w:tc>
        <w:tc>
          <w:tcPr>
            <w:tcW w:w="1814" w:type="dxa"/>
            <w:vAlign w:val="center"/>
          </w:tcPr>
          <w:p w14:paraId="2B04BFBD" w14:textId="77777777" w:rsidR="00647330" w:rsidRDefault="00000000">
            <w:r>
              <w:rPr>
                <w:sz w:val="24"/>
              </w:rPr>
              <w:t>Hành động</w:t>
            </w:r>
          </w:p>
        </w:tc>
        <w:tc>
          <w:tcPr>
            <w:tcW w:w="1814" w:type="dxa"/>
            <w:vAlign w:val="center"/>
          </w:tcPr>
          <w:p w14:paraId="703C6EFA" w14:textId="77777777" w:rsidR="00647330" w:rsidRDefault="00000000">
            <w:r>
              <w:rPr>
                <w:sz w:val="24"/>
              </w:rPr>
              <w:t>Button (Delete)</w:t>
            </w:r>
          </w:p>
        </w:tc>
        <w:tc>
          <w:tcPr>
            <w:tcW w:w="1814" w:type="dxa"/>
            <w:vAlign w:val="center"/>
          </w:tcPr>
          <w:p w14:paraId="597A6B4C" w14:textId="77777777" w:rsidR="00647330" w:rsidRDefault="00000000">
            <w:r>
              <w:rPr>
                <w:sz w:val="24"/>
              </w:rPr>
              <w:t>N/A</w:t>
            </w:r>
          </w:p>
        </w:tc>
        <w:tc>
          <w:tcPr>
            <w:tcW w:w="1814" w:type="dxa"/>
            <w:vAlign w:val="center"/>
          </w:tcPr>
          <w:p w14:paraId="487333D3" w14:textId="77777777" w:rsidR="00647330" w:rsidRDefault="00000000">
            <w:r>
              <w:rPr>
                <w:sz w:val="24"/>
              </w:rPr>
              <w:t>Nút Xóa cố định bên phải. Nhấn sẽ hiển hộp thoại xác nhận trước khi xóa ẩn.</w:t>
            </w:r>
          </w:p>
        </w:tc>
      </w:tr>
    </w:tbl>
    <w:p w14:paraId="12D4D80F" w14:textId="77777777" w:rsidR="00647330" w:rsidRDefault="00000000">
      <w:pPr>
        <w:pStyle w:val="Heading4"/>
      </w:pPr>
      <w:r>
        <w:rPr>
          <w:rFonts w:ascii="Times New Roman" w:hAnsi="Times New Roman"/>
        </w:rPr>
        <w:t>1.1.5.4. Row style — Lưới sản phẩm</w:t>
      </w:r>
    </w:p>
    <w:tbl>
      <w:tblPr>
        <w:tblStyle w:val="TableGrid"/>
        <w:tblW w:w="5000" w:type="pct"/>
        <w:jc w:val="center"/>
        <w:tblLook w:val="04A0" w:firstRow="1" w:lastRow="0" w:firstColumn="1" w:lastColumn="0" w:noHBand="0" w:noVBand="1"/>
      </w:tblPr>
      <w:tblGrid>
        <w:gridCol w:w="4643"/>
        <w:gridCol w:w="4644"/>
      </w:tblGrid>
      <w:tr w:rsidR="00647330" w14:paraId="3E9D4A48" w14:textId="77777777">
        <w:trPr>
          <w:jc w:val="center"/>
        </w:trPr>
        <w:tc>
          <w:tcPr>
            <w:tcW w:w="4535" w:type="dxa"/>
            <w:shd w:val="clear" w:color="auto" w:fill="1F497D"/>
            <w:vAlign w:val="center"/>
          </w:tcPr>
          <w:p w14:paraId="0A71611D" w14:textId="77777777" w:rsidR="00647330" w:rsidRDefault="00000000">
            <w:pPr>
              <w:jc w:val="center"/>
            </w:pPr>
            <w:r>
              <w:rPr>
                <w:b/>
                <w:color w:val="FFFFFF"/>
                <w:sz w:val="24"/>
              </w:rPr>
              <w:t>Trạng thái</w:t>
            </w:r>
          </w:p>
        </w:tc>
        <w:tc>
          <w:tcPr>
            <w:tcW w:w="4535" w:type="dxa"/>
            <w:shd w:val="clear" w:color="auto" w:fill="1F497D"/>
            <w:vAlign w:val="center"/>
          </w:tcPr>
          <w:p w14:paraId="3AA748B6" w14:textId="77777777" w:rsidR="00647330" w:rsidRDefault="00000000">
            <w:pPr>
              <w:jc w:val="center"/>
            </w:pPr>
            <w:r>
              <w:rPr>
                <w:b/>
                <w:color w:val="FFFFFF"/>
                <w:sz w:val="24"/>
              </w:rPr>
              <w:t>Màu chữ</w:t>
            </w:r>
          </w:p>
        </w:tc>
      </w:tr>
      <w:tr w:rsidR="00647330" w14:paraId="20A3C1AC" w14:textId="77777777">
        <w:trPr>
          <w:jc w:val="center"/>
        </w:trPr>
        <w:tc>
          <w:tcPr>
            <w:tcW w:w="4535" w:type="dxa"/>
            <w:vAlign w:val="center"/>
          </w:tcPr>
          <w:p w14:paraId="33376FAB" w14:textId="77777777" w:rsidR="00647330" w:rsidRDefault="00000000">
            <w:pPr>
              <w:jc w:val="center"/>
            </w:pPr>
            <w:r>
              <w:rPr>
                <w:sz w:val="24"/>
              </w:rPr>
              <w:t>DangBan</w:t>
            </w:r>
          </w:p>
        </w:tc>
        <w:tc>
          <w:tcPr>
            <w:tcW w:w="4535" w:type="dxa"/>
            <w:vAlign w:val="center"/>
          </w:tcPr>
          <w:p w14:paraId="70C3BFD8" w14:textId="77777777" w:rsidR="00647330" w:rsidRDefault="00000000">
            <w:r>
              <w:rPr>
                <w:sz w:val="24"/>
              </w:rPr>
              <w:t>Xanh lá (Success)</w:t>
            </w:r>
          </w:p>
        </w:tc>
      </w:tr>
      <w:tr w:rsidR="00647330" w14:paraId="07B8CDDB" w14:textId="77777777">
        <w:trPr>
          <w:jc w:val="center"/>
        </w:trPr>
        <w:tc>
          <w:tcPr>
            <w:tcW w:w="4535" w:type="dxa"/>
            <w:shd w:val="clear" w:color="auto" w:fill="DCE6F1"/>
            <w:vAlign w:val="center"/>
          </w:tcPr>
          <w:p w14:paraId="4549B53B" w14:textId="77777777" w:rsidR="00647330" w:rsidRDefault="00000000">
            <w:pPr>
              <w:jc w:val="center"/>
            </w:pPr>
            <w:r>
              <w:rPr>
                <w:sz w:val="24"/>
              </w:rPr>
              <w:t>TamNgung</w:t>
            </w:r>
          </w:p>
        </w:tc>
        <w:tc>
          <w:tcPr>
            <w:tcW w:w="4535" w:type="dxa"/>
            <w:shd w:val="clear" w:color="auto" w:fill="DCE6F1"/>
            <w:vAlign w:val="center"/>
          </w:tcPr>
          <w:p w14:paraId="37BA78CB" w14:textId="77777777" w:rsidR="00647330" w:rsidRDefault="00000000">
            <w:r>
              <w:rPr>
                <w:sz w:val="24"/>
              </w:rPr>
              <w:t>Vàng đậm (Amber)</w:t>
            </w:r>
          </w:p>
        </w:tc>
      </w:tr>
      <w:tr w:rsidR="00647330" w14:paraId="5FEEF4F2" w14:textId="77777777">
        <w:trPr>
          <w:jc w:val="center"/>
        </w:trPr>
        <w:tc>
          <w:tcPr>
            <w:tcW w:w="4535" w:type="dxa"/>
            <w:vAlign w:val="center"/>
          </w:tcPr>
          <w:p w14:paraId="57BDF052" w14:textId="77777777" w:rsidR="00647330" w:rsidRDefault="00000000">
            <w:pPr>
              <w:jc w:val="center"/>
            </w:pPr>
            <w:r>
              <w:rPr>
                <w:sz w:val="24"/>
              </w:rPr>
              <w:t>NgungBan</w:t>
            </w:r>
          </w:p>
        </w:tc>
        <w:tc>
          <w:tcPr>
            <w:tcW w:w="4535" w:type="dxa"/>
            <w:vAlign w:val="center"/>
          </w:tcPr>
          <w:p w14:paraId="2CB9689C" w14:textId="77777777" w:rsidR="00647330" w:rsidRDefault="00000000">
            <w:r>
              <w:rPr>
                <w:sz w:val="24"/>
              </w:rPr>
              <w:t>Đỏ (Danger)</w:t>
            </w:r>
          </w:p>
        </w:tc>
      </w:tr>
    </w:tbl>
    <w:p w14:paraId="6D37E4AB" w14:textId="77777777" w:rsidR="00647330" w:rsidRDefault="00000000">
      <w:pPr>
        <w:pStyle w:val="Heading4"/>
      </w:pPr>
      <w:r>
        <w:rPr>
          <w:rFonts w:ascii="Times New Roman" w:hAnsi="Times New Roman"/>
        </w:rPr>
        <w:t>1.1.5.5. Mô tả màn hình — Thanh trạng thái</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24BC8C12" w14:textId="77777777">
        <w:trPr>
          <w:jc w:val="center"/>
        </w:trPr>
        <w:tc>
          <w:tcPr>
            <w:tcW w:w="1814" w:type="dxa"/>
            <w:shd w:val="clear" w:color="auto" w:fill="1F497D"/>
            <w:vAlign w:val="center"/>
          </w:tcPr>
          <w:p w14:paraId="144C5E86" w14:textId="77777777" w:rsidR="00647330" w:rsidRDefault="00000000">
            <w:pPr>
              <w:jc w:val="center"/>
            </w:pPr>
            <w:r>
              <w:rPr>
                <w:b/>
                <w:color w:val="FFFFFF"/>
                <w:sz w:val="24"/>
              </w:rPr>
              <w:t>STT</w:t>
            </w:r>
          </w:p>
        </w:tc>
        <w:tc>
          <w:tcPr>
            <w:tcW w:w="1814" w:type="dxa"/>
            <w:shd w:val="clear" w:color="auto" w:fill="1F497D"/>
            <w:vAlign w:val="center"/>
          </w:tcPr>
          <w:p w14:paraId="50D2EB75" w14:textId="77777777" w:rsidR="00647330" w:rsidRDefault="00000000">
            <w:pPr>
              <w:jc w:val="center"/>
            </w:pPr>
            <w:r>
              <w:rPr>
                <w:b/>
                <w:color w:val="FFFFFF"/>
                <w:sz w:val="24"/>
              </w:rPr>
              <w:t>Tên trường</w:t>
            </w:r>
          </w:p>
        </w:tc>
        <w:tc>
          <w:tcPr>
            <w:tcW w:w="1814" w:type="dxa"/>
            <w:shd w:val="clear" w:color="auto" w:fill="1F497D"/>
            <w:vAlign w:val="center"/>
          </w:tcPr>
          <w:p w14:paraId="469FCADC" w14:textId="77777777" w:rsidR="00647330" w:rsidRDefault="00000000">
            <w:pPr>
              <w:jc w:val="center"/>
            </w:pPr>
            <w:r>
              <w:rPr>
                <w:b/>
                <w:color w:val="FFFFFF"/>
                <w:sz w:val="24"/>
              </w:rPr>
              <w:t>Control type</w:t>
            </w:r>
          </w:p>
        </w:tc>
        <w:tc>
          <w:tcPr>
            <w:tcW w:w="1814" w:type="dxa"/>
            <w:shd w:val="clear" w:color="auto" w:fill="1F497D"/>
            <w:vAlign w:val="center"/>
          </w:tcPr>
          <w:p w14:paraId="7B362E37" w14:textId="77777777" w:rsidR="00647330" w:rsidRDefault="00000000">
            <w:pPr>
              <w:jc w:val="center"/>
            </w:pPr>
            <w:r>
              <w:rPr>
                <w:b/>
                <w:color w:val="FFFFFF"/>
                <w:sz w:val="24"/>
              </w:rPr>
              <w:t>Data type</w:t>
            </w:r>
          </w:p>
        </w:tc>
        <w:tc>
          <w:tcPr>
            <w:tcW w:w="1814" w:type="dxa"/>
            <w:shd w:val="clear" w:color="auto" w:fill="1F497D"/>
            <w:vAlign w:val="center"/>
          </w:tcPr>
          <w:p w14:paraId="6897DB14" w14:textId="77777777" w:rsidR="00647330" w:rsidRDefault="00000000">
            <w:pPr>
              <w:jc w:val="center"/>
            </w:pPr>
            <w:r>
              <w:rPr>
                <w:b/>
                <w:color w:val="FFFFFF"/>
                <w:sz w:val="24"/>
              </w:rPr>
              <w:t>Mô tả</w:t>
            </w:r>
          </w:p>
        </w:tc>
      </w:tr>
      <w:tr w:rsidR="00647330" w14:paraId="3B0AC8D7" w14:textId="77777777">
        <w:trPr>
          <w:jc w:val="center"/>
        </w:trPr>
        <w:tc>
          <w:tcPr>
            <w:tcW w:w="1814" w:type="dxa"/>
            <w:vAlign w:val="center"/>
          </w:tcPr>
          <w:p w14:paraId="70566767" w14:textId="77777777" w:rsidR="00647330" w:rsidRDefault="00000000">
            <w:pPr>
              <w:jc w:val="center"/>
            </w:pPr>
            <w:r>
              <w:rPr>
                <w:sz w:val="24"/>
              </w:rPr>
              <w:t>1</w:t>
            </w:r>
          </w:p>
        </w:tc>
        <w:tc>
          <w:tcPr>
            <w:tcW w:w="1814" w:type="dxa"/>
            <w:vAlign w:val="center"/>
          </w:tcPr>
          <w:p w14:paraId="3DC9C498" w14:textId="77777777" w:rsidR="00647330" w:rsidRDefault="00000000">
            <w:r>
              <w:rPr>
                <w:sz w:val="24"/>
              </w:rPr>
              <w:t>Tổng SP</w:t>
            </w:r>
          </w:p>
        </w:tc>
        <w:tc>
          <w:tcPr>
            <w:tcW w:w="1814" w:type="dxa"/>
            <w:vAlign w:val="center"/>
          </w:tcPr>
          <w:p w14:paraId="0087BD89" w14:textId="77777777" w:rsidR="00647330" w:rsidRDefault="00000000">
            <w:r>
              <w:rPr>
                <w:sz w:val="24"/>
              </w:rPr>
              <w:t>Label</w:t>
            </w:r>
          </w:p>
        </w:tc>
        <w:tc>
          <w:tcPr>
            <w:tcW w:w="1814" w:type="dxa"/>
            <w:vAlign w:val="center"/>
          </w:tcPr>
          <w:p w14:paraId="727EDABA" w14:textId="77777777" w:rsidR="00647330" w:rsidRDefault="00000000">
            <w:r>
              <w:rPr>
                <w:sz w:val="24"/>
              </w:rPr>
              <w:t>Text</w:t>
            </w:r>
          </w:p>
        </w:tc>
        <w:tc>
          <w:tcPr>
            <w:tcW w:w="1814" w:type="dxa"/>
            <w:vAlign w:val="center"/>
          </w:tcPr>
          <w:p w14:paraId="079A06FD" w14:textId="77777777" w:rsidR="00647330" w:rsidRDefault="00000000">
            <w:r>
              <w:rPr>
                <w:sz w:val="24"/>
              </w:rPr>
              <w:t>Hiển thị: "Tổng {N}" với N = số sản phẩm trên lưới</w:t>
            </w:r>
          </w:p>
        </w:tc>
      </w:tr>
    </w:tbl>
    <w:p w14:paraId="27C7AB09" w14:textId="77777777" w:rsidR="00647330" w:rsidRDefault="00000000">
      <w:pPr>
        <w:pStyle w:val="Heading3"/>
      </w:pPr>
      <w:r>
        <w:rPr>
          <w:rFonts w:ascii="Times New Roman" w:hAnsi="Times New Roman"/>
        </w:rPr>
        <w:t>1.1.6.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366C10D7" w14:textId="77777777">
        <w:trPr>
          <w:jc w:val="center"/>
        </w:trPr>
        <w:tc>
          <w:tcPr>
            <w:tcW w:w="3024" w:type="dxa"/>
            <w:shd w:val="clear" w:color="auto" w:fill="1F497D"/>
            <w:vAlign w:val="center"/>
          </w:tcPr>
          <w:p w14:paraId="31F94453" w14:textId="77777777" w:rsidR="00647330" w:rsidRDefault="00000000">
            <w:pPr>
              <w:jc w:val="center"/>
            </w:pPr>
            <w:r>
              <w:rPr>
                <w:b/>
                <w:color w:val="FFFFFF"/>
                <w:sz w:val="24"/>
              </w:rPr>
              <w:t>STT</w:t>
            </w:r>
          </w:p>
        </w:tc>
        <w:tc>
          <w:tcPr>
            <w:tcW w:w="3024" w:type="dxa"/>
            <w:shd w:val="clear" w:color="auto" w:fill="1F497D"/>
            <w:vAlign w:val="center"/>
          </w:tcPr>
          <w:p w14:paraId="42BEE5A4" w14:textId="77777777" w:rsidR="00647330" w:rsidRDefault="00000000">
            <w:pPr>
              <w:jc w:val="center"/>
            </w:pPr>
            <w:r>
              <w:rPr>
                <w:b/>
                <w:color w:val="FFFFFF"/>
                <w:sz w:val="24"/>
              </w:rPr>
              <w:t>Tên</w:t>
            </w:r>
          </w:p>
        </w:tc>
        <w:tc>
          <w:tcPr>
            <w:tcW w:w="3024" w:type="dxa"/>
            <w:shd w:val="clear" w:color="auto" w:fill="1F497D"/>
            <w:vAlign w:val="center"/>
          </w:tcPr>
          <w:p w14:paraId="307C94FA" w14:textId="77777777" w:rsidR="00647330" w:rsidRDefault="00000000">
            <w:pPr>
              <w:jc w:val="center"/>
            </w:pPr>
            <w:r>
              <w:rPr>
                <w:b/>
                <w:color w:val="FFFFFF"/>
                <w:sz w:val="24"/>
              </w:rPr>
              <w:t>Quy tắc</w:t>
            </w:r>
          </w:p>
        </w:tc>
      </w:tr>
      <w:tr w:rsidR="00647330" w14:paraId="7A7C0397" w14:textId="77777777">
        <w:trPr>
          <w:jc w:val="center"/>
        </w:trPr>
        <w:tc>
          <w:tcPr>
            <w:tcW w:w="3024" w:type="dxa"/>
            <w:vAlign w:val="center"/>
          </w:tcPr>
          <w:p w14:paraId="6ACECFA9" w14:textId="77777777" w:rsidR="00647330" w:rsidRDefault="00000000">
            <w:pPr>
              <w:jc w:val="center"/>
            </w:pPr>
            <w:r>
              <w:rPr>
                <w:sz w:val="24"/>
              </w:rPr>
              <w:t>1</w:t>
            </w:r>
          </w:p>
        </w:tc>
        <w:tc>
          <w:tcPr>
            <w:tcW w:w="3024" w:type="dxa"/>
            <w:vAlign w:val="center"/>
          </w:tcPr>
          <w:p w14:paraId="1B017225" w14:textId="77777777" w:rsidR="00647330" w:rsidRDefault="00000000">
            <w:r>
              <w:rPr>
                <w:sz w:val="24"/>
              </w:rPr>
              <w:t>Split View</w:t>
            </w:r>
          </w:p>
        </w:tc>
        <w:tc>
          <w:tcPr>
            <w:tcW w:w="3024" w:type="dxa"/>
            <w:vAlign w:val="center"/>
          </w:tcPr>
          <w:p w14:paraId="2184B0B6" w14:textId="77777777" w:rsidR="00647330" w:rsidRDefault="00000000">
            <w:r>
              <w:rPr>
                <w:sz w:val="24"/>
              </w:rPr>
              <w:t xml:space="preserve">Lưới bên trái, panel chi tiết bên phải. Panel chi tiết ẩn cho đến khi người dùng chọn </w:t>
            </w:r>
            <w:r>
              <w:rPr>
                <w:sz w:val="24"/>
              </w:rPr>
              <w:lastRenderedPageBreak/>
              <w:t>1 dòng hoặc nhấn nút Thêm mới.</w:t>
            </w:r>
          </w:p>
        </w:tc>
      </w:tr>
      <w:tr w:rsidR="00647330" w14:paraId="23C499BB" w14:textId="77777777">
        <w:trPr>
          <w:jc w:val="center"/>
        </w:trPr>
        <w:tc>
          <w:tcPr>
            <w:tcW w:w="3024" w:type="dxa"/>
            <w:shd w:val="clear" w:color="auto" w:fill="DCE6F1"/>
            <w:vAlign w:val="center"/>
          </w:tcPr>
          <w:p w14:paraId="02A2B105" w14:textId="77777777" w:rsidR="00647330" w:rsidRDefault="00000000">
            <w:pPr>
              <w:jc w:val="center"/>
            </w:pPr>
            <w:r>
              <w:rPr>
                <w:sz w:val="24"/>
              </w:rPr>
              <w:lastRenderedPageBreak/>
              <w:t>2</w:t>
            </w:r>
          </w:p>
        </w:tc>
        <w:tc>
          <w:tcPr>
            <w:tcW w:w="3024" w:type="dxa"/>
            <w:shd w:val="clear" w:color="auto" w:fill="DCE6F1"/>
            <w:vAlign w:val="center"/>
          </w:tcPr>
          <w:p w14:paraId="366DB55B" w14:textId="77777777" w:rsidR="00647330" w:rsidRDefault="00000000">
            <w:r>
              <w:rPr>
                <w:sz w:val="24"/>
              </w:rPr>
              <w:t>Nhóm theo loại</w:t>
            </w:r>
          </w:p>
        </w:tc>
        <w:tc>
          <w:tcPr>
            <w:tcW w:w="3024" w:type="dxa"/>
            <w:shd w:val="clear" w:color="auto" w:fill="DCE6F1"/>
            <w:vAlign w:val="center"/>
          </w:tcPr>
          <w:p w14:paraId="29D321CE" w14:textId="77777777" w:rsidR="00647330" w:rsidRDefault="00000000">
            <w:r>
              <w:rPr>
                <w:sz w:val="24"/>
              </w:rPr>
              <w:t>Cột Loại SP được nhóm (GroupIndex = 0), lưới hiển thị dạng cây. Tất cả nhóm mở rộng mặc định.</w:t>
            </w:r>
          </w:p>
        </w:tc>
      </w:tr>
      <w:tr w:rsidR="00647330" w14:paraId="14CB6F4E" w14:textId="77777777">
        <w:trPr>
          <w:jc w:val="center"/>
        </w:trPr>
        <w:tc>
          <w:tcPr>
            <w:tcW w:w="3024" w:type="dxa"/>
            <w:vAlign w:val="center"/>
          </w:tcPr>
          <w:p w14:paraId="484A4FC2" w14:textId="77777777" w:rsidR="00647330" w:rsidRDefault="00000000">
            <w:pPr>
              <w:jc w:val="center"/>
            </w:pPr>
            <w:r>
              <w:rPr>
                <w:sz w:val="24"/>
              </w:rPr>
              <w:t>3</w:t>
            </w:r>
          </w:p>
        </w:tc>
        <w:tc>
          <w:tcPr>
            <w:tcW w:w="3024" w:type="dxa"/>
            <w:vAlign w:val="center"/>
          </w:tcPr>
          <w:p w14:paraId="65E2A17D" w14:textId="77777777" w:rsidR="00647330" w:rsidRDefault="00000000">
            <w:r>
              <w:rPr>
                <w:sz w:val="24"/>
              </w:rPr>
              <w:t>Lọc nhanh</w:t>
            </w:r>
          </w:p>
        </w:tc>
        <w:tc>
          <w:tcPr>
            <w:tcW w:w="3024" w:type="dxa"/>
            <w:vAlign w:val="center"/>
          </w:tcPr>
          <w:p w14:paraId="425A1459" w14:textId="77777777" w:rsidR="00647330" w:rsidRDefault="00000000">
            <w:r>
              <w:rPr>
                <w:sz w:val="24"/>
              </w:rPr>
              <w:t>Nhấn nút lọc, hệ thống tải lại dữ liệu theo loại SP. Nút đang chọn được highlight.</w:t>
            </w:r>
          </w:p>
        </w:tc>
      </w:tr>
      <w:tr w:rsidR="00647330" w14:paraId="02D52BA4" w14:textId="77777777">
        <w:trPr>
          <w:jc w:val="center"/>
        </w:trPr>
        <w:tc>
          <w:tcPr>
            <w:tcW w:w="3024" w:type="dxa"/>
            <w:shd w:val="clear" w:color="auto" w:fill="DCE6F1"/>
            <w:vAlign w:val="center"/>
          </w:tcPr>
          <w:p w14:paraId="5B79B610" w14:textId="77777777" w:rsidR="00647330" w:rsidRDefault="00000000">
            <w:pPr>
              <w:jc w:val="center"/>
            </w:pPr>
            <w:r>
              <w:rPr>
                <w:sz w:val="24"/>
              </w:rPr>
              <w:t>4</w:t>
            </w:r>
          </w:p>
        </w:tc>
        <w:tc>
          <w:tcPr>
            <w:tcW w:w="3024" w:type="dxa"/>
            <w:shd w:val="clear" w:color="auto" w:fill="DCE6F1"/>
            <w:vAlign w:val="center"/>
          </w:tcPr>
          <w:p w14:paraId="674A5C87" w14:textId="77777777" w:rsidR="00647330" w:rsidRDefault="00000000">
            <w:r>
              <w:rPr>
                <w:sz w:val="24"/>
              </w:rPr>
              <w:t>Tìm kiếm</w:t>
            </w:r>
          </w:p>
        </w:tc>
        <w:tc>
          <w:tcPr>
            <w:tcW w:w="3024" w:type="dxa"/>
            <w:shd w:val="clear" w:color="auto" w:fill="DCE6F1"/>
            <w:vAlign w:val="center"/>
          </w:tcPr>
          <w:p w14:paraId="2ACC8348" w14:textId="77777777" w:rsidR="00647330" w:rsidRDefault="00000000">
            <w:r>
              <w:rPr>
                <w:sz w:val="24"/>
              </w:rPr>
              <w:t>Gõ ký tự vào ô tìm, lưới tự lọc ngay (client-side filter trên cột Mã SP và Tên SP).</w:t>
            </w:r>
          </w:p>
        </w:tc>
      </w:tr>
      <w:tr w:rsidR="00647330" w14:paraId="372C1389" w14:textId="77777777">
        <w:trPr>
          <w:jc w:val="center"/>
        </w:trPr>
        <w:tc>
          <w:tcPr>
            <w:tcW w:w="3024" w:type="dxa"/>
            <w:vAlign w:val="center"/>
          </w:tcPr>
          <w:p w14:paraId="46F7D4D2" w14:textId="77777777" w:rsidR="00647330" w:rsidRDefault="00000000">
            <w:pPr>
              <w:jc w:val="center"/>
            </w:pPr>
            <w:r>
              <w:rPr>
                <w:sz w:val="24"/>
              </w:rPr>
              <w:t>5</w:t>
            </w:r>
          </w:p>
        </w:tc>
        <w:tc>
          <w:tcPr>
            <w:tcW w:w="3024" w:type="dxa"/>
            <w:vAlign w:val="center"/>
          </w:tcPr>
          <w:p w14:paraId="2CAC5682" w14:textId="77777777" w:rsidR="00647330" w:rsidRDefault="00000000">
            <w:r>
              <w:rPr>
                <w:sz w:val="24"/>
              </w:rPr>
              <w:t>Đa ngôn ngữ</w:t>
            </w:r>
          </w:p>
        </w:tc>
        <w:tc>
          <w:tcPr>
            <w:tcW w:w="3024" w:type="dxa"/>
            <w:vAlign w:val="center"/>
          </w:tcPr>
          <w:p w14:paraId="6A7F7804" w14:textId="77777777" w:rsidR="00647330" w:rsidRDefault="00000000">
            <w:r>
              <w:rPr>
                <w:sz w:val="24"/>
              </w:rPr>
              <w:t>Khi ngôn ngữ thay đổi: tải lại toàn bộ lưới, label, nút bấm, bộ lọc, và panel chi tiết.</w:t>
            </w:r>
          </w:p>
        </w:tc>
      </w:tr>
      <w:tr w:rsidR="00647330" w14:paraId="53D13EAB" w14:textId="77777777">
        <w:trPr>
          <w:jc w:val="center"/>
        </w:trPr>
        <w:tc>
          <w:tcPr>
            <w:tcW w:w="3024" w:type="dxa"/>
            <w:shd w:val="clear" w:color="auto" w:fill="DCE6F1"/>
            <w:vAlign w:val="center"/>
          </w:tcPr>
          <w:p w14:paraId="30F63FB1" w14:textId="77777777" w:rsidR="00647330" w:rsidRDefault="00000000">
            <w:pPr>
              <w:jc w:val="center"/>
            </w:pPr>
            <w:r>
              <w:rPr>
                <w:sz w:val="24"/>
              </w:rPr>
              <w:t>6</w:t>
            </w:r>
          </w:p>
        </w:tc>
        <w:tc>
          <w:tcPr>
            <w:tcW w:w="3024" w:type="dxa"/>
            <w:shd w:val="clear" w:color="auto" w:fill="DCE6F1"/>
            <w:vAlign w:val="center"/>
          </w:tcPr>
          <w:p w14:paraId="71F649BB" w14:textId="77777777" w:rsidR="00647330" w:rsidRDefault="00000000">
            <w:r>
              <w:rPr>
                <w:sz w:val="24"/>
              </w:rPr>
              <w:t>Dirty tracking</w:t>
            </w:r>
          </w:p>
        </w:tc>
        <w:tc>
          <w:tcPr>
            <w:tcW w:w="3024" w:type="dxa"/>
            <w:shd w:val="clear" w:color="auto" w:fill="DCE6F1"/>
            <w:vAlign w:val="center"/>
          </w:tcPr>
          <w:p w14:paraId="1077825F" w14:textId="77777777" w:rsidR="00647330" w:rsidRDefault="00000000">
            <w:r>
              <w:rPr>
                <w:sz w:val="24"/>
              </w:rPr>
              <w:t>Khi chuyển dòng mà panel chi tiết đang có dữ liệu chưa lưu, hệ thống hiển thị hộp thoại xác nhận 3 nút (Có, Không, Hủy).</w:t>
            </w:r>
          </w:p>
        </w:tc>
      </w:tr>
    </w:tbl>
    <w:p w14:paraId="1D5DFCE4" w14:textId="77777777" w:rsidR="00647330" w:rsidRDefault="00000000">
      <w:pPr>
        <w:pStyle w:val="Heading3"/>
      </w:pPr>
      <w:r>
        <w:rPr>
          <w:rFonts w:ascii="Times New Roman" w:hAnsi="Times New Roman"/>
        </w:rPr>
        <w:t>1.1.7.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660BC267" w14:textId="77777777">
        <w:trPr>
          <w:jc w:val="center"/>
        </w:trPr>
        <w:tc>
          <w:tcPr>
            <w:tcW w:w="3024" w:type="dxa"/>
            <w:shd w:val="clear" w:color="auto" w:fill="1F497D"/>
            <w:vAlign w:val="center"/>
          </w:tcPr>
          <w:p w14:paraId="39BB7758" w14:textId="77777777" w:rsidR="00647330" w:rsidRDefault="00000000">
            <w:pPr>
              <w:jc w:val="center"/>
            </w:pPr>
            <w:r>
              <w:rPr>
                <w:b/>
                <w:color w:val="FFFFFF"/>
                <w:sz w:val="24"/>
              </w:rPr>
              <w:t>STT</w:t>
            </w:r>
          </w:p>
        </w:tc>
        <w:tc>
          <w:tcPr>
            <w:tcW w:w="3024" w:type="dxa"/>
            <w:shd w:val="clear" w:color="auto" w:fill="1F497D"/>
            <w:vAlign w:val="center"/>
          </w:tcPr>
          <w:p w14:paraId="67DE2D81" w14:textId="77777777" w:rsidR="00647330" w:rsidRDefault="00000000">
            <w:pPr>
              <w:jc w:val="center"/>
            </w:pPr>
            <w:r>
              <w:rPr>
                <w:b/>
                <w:color w:val="FFFFFF"/>
                <w:sz w:val="24"/>
              </w:rPr>
              <w:t>Quy tắc</w:t>
            </w:r>
          </w:p>
        </w:tc>
        <w:tc>
          <w:tcPr>
            <w:tcW w:w="3024" w:type="dxa"/>
            <w:shd w:val="clear" w:color="auto" w:fill="1F497D"/>
            <w:vAlign w:val="center"/>
          </w:tcPr>
          <w:p w14:paraId="51849317" w14:textId="77777777" w:rsidR="00647330" w:rsidRDefault="00000000">
            <w:pPr>
              <w:jc w:val="center"/>
            </w:pPr>
            <w:r>
              <w:rPr>
                <w:b/>
                <w:color w:val="FFFFFF"/>
                <w:sz w:val="24"/>
              </w:rPr>
              <w:t>Mã thông báo</w:t>
            </w:r>
          </w:p>
        </w:tc>
      </w:tr>
      <w:tr w:rsidR="00647330" w14:paraId="15C5806D" w14:textId="77777777">
        <w:trPr>
          <w:jc w:val="center"/>
        </w:trPr>
        <w:tc>
          <w:tcPr>
            <w:tcW w:w="3024" w:type="dxa"/>
            <w:vAlign w:val="center"/>
          </w:tcPr>
          <w:p w14:paraId="6C2DDC95" w14:textId="77777777" w:rsidR="00647330" w:rsidRDefault="00000000">
            <w:pPr>
              <w:jc w:val="center"/>
            </w:pPr>
            <w:r>
              <w:rPr>
                <w:sz w:val="24"/>
              </w:rPr>
              <w:t>1</w:t>
            </w:r>
          </w:p>
        </w:tc>
        <w:tc>
          <w:tcPr>
            <w:tcW w:w="3024" w:type="dxa"/>
            <w:vAlign w:val="center"/>
          </w:tcPr>
          <w:p w14:paraId="367420F0" w14:textId="77777777" w:rsidR="00647330" w:rsidRDefault="00000000">
            <w:r>
              <w:rPr>
                <w:sz w:val="24"/>
              </w:rPr>
              <w:t>Không có quy tắc kiểm tra đặc biệt tại màn hình danh sách</w:t>
            </w:r>
          </w:p>
        </w:tc>
        <w:tc>
          <w:tcPr>
            <w:tcW w:w="3024" w:type="dxa"/>
            <w:vAlign w:val="center"/>
          </w:tcPr>
          <w:p w14:paraId="202064BE" w14:textId="77777777" w:rsidR="00647330" w:rsidRDefault="00000000">
            <w:r>
              <w:rPr>
                <w:sz w:val="24"/>
              </w:rPr>
              <w:t>—</w:t>
            </w:r>
          </w:p>
        </w:tc>
      </w:tr>
    </w:tbl>
    <w:p w14:paraId="54DCA04D" w14:textId="77777777" w:rsidR="00647330" w:rsidRDefault="00000000">
      <w:pPr>
        <w:pStyle w:val="Heading3"/>
      </w:pPr>
      <w:r>
        <w:rPr>
          <w:rFonts w:ascii="Times New Roman" w:hAnsi="Times New Roman"/>
        </w:rPr>
        <w:t>1.1.8. Liên kết use-case</w:t>
      </w:r>
    </w:p>
    <w:p w14:paraId="2EFE877C" w14:textId="77777777" w:rsidR="00647330" w:rsidRDefault="00000000">
      <w:pPr>
        <w:pStyle w:val="ListBullet"/>
      </w:pPr>
      <w:r>
        <w:t>Màn hình chi tiết sản phẩm</w:t>
      </w:r>
    </w:p>
    <w:p w14:paraId="75A06DE5" w14:textId="77777777" w:rsidR="00647330" w:rsidRDefault="00000000">
      <w:pPr>
        <w:pStyle w:val="ListBullet"/>
      </w:pPr>
      <w:r>
        <w:t>Xóa sản phẩm</w:t>
      </w:r>
    </w:p>
    <w:p w14:paraId="26A4DFD5" w14:textId="77777777" w:rsidR="00647330" w:rsidRDefault="00000000">
      <w:pPr>
        <w:pStyle w:val="Heading2"/>
      </w:pPr>
      <w:r>
        <w:rPr>
          <w:rFonts w:ascii="Times New Roman" w:hAnsi="Times New Roman"/>
        </w:rPr>
        <w:t>1.2. Màn hình chi tiết sản phẩm — Tab thông tin chung</w:t>
      </w:r>
    </w:p>
    <w:p w14:paraId="1E2BA8C0" w14:textId="77777777" w:rsidR="00647330" w:rsidRDefault="00000000">
      <w:pPr>
        <w:pStyle w:val="Heading3"/>
      </w:pPr>
      <w:r>
        <w:rPr>
          <w:rFonts w:ascii="Times New Roman" w:hAnsi="Times New Roman"/>
        </w:rPr>
        <w:t>1.2.1. Tổng quan</w:t>
      </w:r>
    </w:p>
    <w:p w14:paraId="0BF59456" w14:textId="77777777" w:rsidR="00647330" w:rsidRDefault="00000000">
      <w:r>
        <w:t>Panel này được nạp vào nửa phải của Split View. Gồm 4 tab: Thông tin chung, Bảng giá, Quy đổi ĐVT, và Cấu hình vận hành. Tab Cấu hình vận hành (tab 4) là panel động, hiển thị nội dung khác nhau tùy loại SP.</w:t>
      </w:r>
    </w:p>
    <w:p w14:paraId="67485EC3" w14:textId="77777777" w:rsidR="00647330" w:rsidRDefault="00000000">
      <w:pPr>
        <w:pStyle w:val="Heading3"/>
      </w:pPr>
      <w:r>
        <w:rPr>
          <w:rFonts w:ascii="Times New Roman" w:hAnsi="Times New Roman"/>
        </w:rPr>
        <w:lastRenderedPageBreak/>
        <w:t>1.2.2. Giao diện</w:t>
      </w:r>
    </w:p>
    <w:p w14:paraId="5E684F88" w14:textId="77777777" w:rsidR="00647330" w:rsidRDefault="00000000">
      <w:pPr>
        <w:pStyle w:val="Heading4"/>
      </w:pPr>
      <w:r>
        <w:rPr>
          <w:rFonts w:ascii="Times New Roman" w:hAnsi="Times New Roman"/>
        </w:rPr>
        <w:t>1.2.2.1. Mô tả màn hình — Tab thông tin chung</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1135D990" w14:textId="77777777">
        <w:trPr>
          <w:jc w:val="center"/>
        </w:trPr>
        <w:tc>
          <w:tcPr>
            <w:tcW w:w="1296" w:type="dxa"/>
            <w:shd w:val="clear" w:color="auto" w:fill="1F497D"/>
            <w:vAlign w:val="center"/>
          </w:tcPr>
          <w:p w14:paraId="62BFF570" w14:textId="77777777" w:rsidR="00647330" w:rsidRDefault="00000000">
            <w:pPr>
              <w:jc w:val="center"/>
            </w:pPr>
            <w:r>
              <w:rPr>
                <w:b/>
                <w:color w:val="FFFFFF"/>
                <w:sz w:val="24"/>
              </w:rPr>
              <w:t>STT</w:t>
            </w:r>
          </w:p>
        </w:tc>
        <w:tc>
          <w:tcPr>
            <w:tcW w:w="1296" w:type="dxa"/>
            <w:shd w:val="clear" w:color="auto" w:fill="1F497D"/>
            <w:vAlign w:val="center"/>
          </w:tcPr>
          <w:p w14:paraId="7937AC24" w14:textId="77777777" w:rsidR="00647330" w:rsidRDefault="00000000">
            <w:pPr>
              <w:jc w:val="center"/>
            </w:pPr>
            <w:r>
              <w:rPr>
                <w:b/>
                <w:color w:val="FFFFFF"/>
                <w:sz w:val="24"/>
              </w:rPr>
              <w:t>Tên trường</w:t>
            </w:r>
          </w:p>
        </w:tc>
        <w:tc>
          <w:tcPr>
            <w:tcW w:w="1296" w:type="dxa"/>
            <w:shd w:val="clear" w:color="auto" w:fill="1F497D"/>
            <w:vAlign w:val="center"/>
          </w:tcPr>
          <w:p w14:paraId="67D3D4D7" w14:textId="77777777" w:rsidR="00647330" w:rsidRDefault="00000000">
            <w:pPr>
              <w:jc w:val="center"/>
            </w:pPr>
            <w:r>
              <w:rPr>
                <w:b/>
                <w:color w:val="FFFFFF"/>
                <w:sz w:val="24"/>
              </w:rPr>
              <w:t>Control type</w:t>
            </w:r>
          </w:p>
        </w:tc>
        <w:tc>
          <w:tcPr>
            <w:tcW w:w="1296" w:type="dxa"/>
            <w:shd w:val="clear" w:color="auto" w:fill="1F497D"/>
            <w:vAlign w:val="center"/>
          </w:tcPr>
          <w:p w14:paraId="44992E5F" w14:textId="77777777" w:rsidR="00647330" w:rsidRDefault="00000000">
            <w:pPr>
              <w:jc w:val="center"/>
            </w:pPr>
            <w:r>
              <w:rPr>
                <w:b/>
                <w:color w:val="FFFFFF"/>
                <w:sz w:val="24"/>
              </w:rPr>
              <w:t>Required</w:t>
            </w:r>
          </w:p>
        </w:tc>
        <w:tc>
          <w:tcPr>
            <w:tcW w:w="1296" w:type="dxa"/>
            <w:shd w:val="clear" w:color="auto" w:fill="1F497D"/>
            <w:vAlign w:val="center"/>
          </w:tcPr>
          <w:p w14:paraId="4394CC6D" w14:textId="77777777" w:rsidR="00647330" w:rsidRDefault="00000000">
            <w:pPr>
              <w:jc w:val="center"/>
            </w:pPr>
            <w:r>
              <w:rPr>
                <w:b/>
                <w:color w:val="FFFFFF"/>
                <w:sz w:val="24"/>
              </w:rPr>
              <w:t>Data type</w:t>
            </w:r>
          </w:p>
        </w:tc>
        <w:tc>
          <w:tcPr>
            <w:tcW w:w="1296" w:type="dxa"/>
            <w:shd w:val="clear" w:color="auto" w:fill="1F497D"/>
            <w:vAlign w:val="center"/>
          </w:tcPr>
          <w:p w14:paraId="3E734A3D" w14:textId="77777777" w:rsidR="00647330" w:rsidRDefault="00000000">
            <w:pPr>
              <w:jc w:val="center"/>
            </w:pPr>
            <w:r>
              <w:rPr>
                <w:b/>
                <w:color w:val="FFFFFF"/>
                <w:sz w:val="24"/>
              </w:rPr>
              <w:t>Default value</w:t>
            </w:r>
          </w:p>
        </w:tc>
        <w:tc>
          <w:tcPr>
            <w:tcW w:w="1296" w:type="dxa"/>
            <w:shd w:val="clear" w:color="auto" w:fill="1F497D"/>
            <w:vAlign w:val="center"/>
          </w:tcPr>
          <w:p w14:paraId="67F3DB6D" w14:textId="77777777" w:rsidR="00647330" w:rsidRDefault="00000000">
            <w:pPr>
              <w:jc w:val="center"/>
            </w:pPr>
            <w:r>
              <w:rPr>
                <w:b/>
                <w:color w:val="FFFFFF"/>
                <w:sz w:val="24"/>
              </w:rPr>
              <w:t>Mô tả / Tooltip</w:t>
            </w:r>
          </w:p>
        </w:tc>
      </w:tr>
      <w:tr w:rsidR="00647330" w14:paraId="51D2FBAD" w14:textId="77777777">
        <w:trPr>
          <w:jc w:val="center"/>
        </w:trPr>
        <w:tc>
          <w:tcPr>
            <w:tcW w:w="1296" w:type="dxa"/>
            <w:vAlign w:val="center"/>
          </w:tcPr>
          <w:p w14:paraId="59E8318B" w14:textId="77777777" w:rsidR="00647330" w:rsidRDefault="00000000">
            <w:pPr>
              <w:jc w:val="center"/>
            </w:pPr>
            <w:r>
              <w:rPr>
                <w:sz w:val="24"/>
              </w:rPr>
              <w:t>1</w:t>
            </w:r>
          </w:p>
        </w:tc>
        <w:tc>
          <w:tcPr>
            <w:tcW w:w="1296" w:type="dxa"/>
            <w:vAlign w:val="center"/>
          </w:tcPr>
          <w:p w14:paraId="3BC17F3B" w14:textId="77777777" w:rsidR="00647330" w:rsidRDefault="00000000">
            <w:r>
              <w:rPr>
                <w:sz w:val="24"/>
              </w:rPr>
              <w:t>Ảnh đại diện</w:t>
            </w:r>
          </w:p>
        </w:tc>
        <w:tc>
          <w:tcPr>
            <w:tcW w:w="1296" w:type="dxa"/>
            <w:vAlign w:val="center"/>
          </w:tcPr>
          <w:p w14:paraId="093ADD31" w14:textId="77777777" w:rsidR="00647330" w:rsidRDefault="00000000">
            <w:r>
              <w:rPr>
                <w:sz w:val="24"/>
              </w:rPr>
              <w:t>Picture Edit</w:t>
            </w:r>
          </w:p>
        </w:tc>
        <w:tc>
          <w:tcPr>
            <w:tcW w:w="1296" w:type="dxa"/>
            <w:vAlign w:val="center"/>
          </w:tcPr>
          <w:p w14:paraId="324463B7" w14:textId="77777777" w:rsidR="00647330" w:rsidRDefault="00000000">
            <w:r>
              <w:rPr>
                <w:sz w:val="24"/>
              </w:rPr>
              <w:t>No</w:t>
            </w:r>
          </w:p>
        </w:tc>
        <w:tc>
          <w:tcPr>
            <w:tcW w:w="1296" w:type="dxa"/>
            <w:vAlign w:val="center"/>
          </w:tcPr>
          <w:p w14:paraId="04B21ED4" w14:textId="77777777" w:rsidR="00647330" w:rsidRDefault="00000000">
            <w:r>
              <w:rPr>
                <w:sz w:val="24"/>
              </w:rPr>
              <w:t>Image</w:t>
            </w:r>
          </w:p>
        </w:tc>
        <w:tc>
          <w:tcPr>
            <w:tcW w:w="1296" w:type="dxa"/>
            <w:vAlign w:val="center"/>
          </w:tcPr>
          <w:p w14:paraId="40555919" w14:textId="77777777" w:rsidR="00647330" w:rsidRDefault="00000000">
            <w:r>
              <w:rPr>
                <w:sz w:val="24"/>
              </w:rPr>
              <w:t>Blank</w:t>
            </w:r>
          </w:p>
        </w:tc>
        <w:tc>
          <w:tcPr>
            <w:tcW w:w="1296" w:type="dxa"/>
            <w:vAlign w:val="center"/>
          </w:tcPr>
          <w:p w14:paraId="2547E2C2" w14:textId="77777777" w:rsidR="00647330" w:rsidRDefault="00000000">
            <w:r>
              <w:rPr>
                <w:sz w:val="24"/>
              </w:rPr>
              <w:t>Nhấn chuột vào ảnh sẽ mở hộp thoại chọn file (jpg, png, gif, webp). (*) Tooltip: "Click chọn ảnh đại diện"</w:t>
            </w:r>
          </w:p>
        </w:tc>
      </w:tr>
      <w:tr w:rsidR="00647330" w14:paraId="6DEC2D80" w14:textId="77777777">
        <w:trPr>
          <w:jc w:val="center"/>
        </w:trPr>
        <w:tc>
          <w:tcPr>
            <w:tcW w:w="1296" w:type="dxa"/>
            <w:shd w:val="clear" w:color="auto" w:fill="DCE6F1"/>
            <w:vAlign w:val="center"/>
          </w:tcPr>
          <w:p w14:paraId="260DF577" w14:textId="77777777" w:rsidR="00647330" w:rsidRDefault="00000000">
            <w:pPr>
              <w:jc w:val="center"/>
            </w:pPr>
            <w:r>
              <w:rPr>
                <w:sz w:val="24"/>
              </w:rPr>
              <w:t>2</w:t>
            </w:r>
          </w:p>
        </w:tc>
        <w:tc>
          <w:tcPr>
            <w:tcW w:w="1296" w:type="dxa"/>
            <w:shd w:val="clear" w:color="auto" w:fill="DCE6F1"/>
            <w:vAlign w:val="center"/>
          </w:tcPr>
          <w:p w14:paraId="008E9300" w14:textId="77777777" w:rsidR="00647330" w:rsidRDefault="00000000">
            <w:r>
              <w:rPr>
                <w:sz w:val="24"/>
              </w:rPr>
              <w:t>Mã SP</w:t>
            </w:r>
          </w:p>
        </w:tc>
        <w:tc>
          <w:tcPr>
            <w:tcW w:w="1296" w:type="dxa"/>
            <w:shd w:val="clear" w:color="auto" w:fill="DCE6F1"/>
            <w:vAlign w:val="center"/>
          </w:tcPr>
          <w:p w14:paraId="78AA2663" w14:textId="77777777" w:rsidR="00647330" w:rsidRDefault="00000000">
            <w:r>
              <w:rPr>
                <w:sz w:val="24"/>
              </w:rPr>
              <w:t>Text field</w:t>
            </w:r>
          </w:p>
        </w:tc>
        <w:tc>
          <w:tcPr>
            <w:tcW w:w="1296" w:type="dxa"/>
            <w:shd w:val="clear" w:color="auto" w:fill="DCE6F1"/>
            <w:vAlign w:val="center"/>
          </w:tcPr>
          <w:p w14:paraId="328F976F" w14:textId="77777777" w:rsidR="00647330" w:rsidRDefault="00000000">
            <w:r>
              <w:rPr>
                <w:sz w:val="24"/>
              </w:rPr>
              <w:t>Yes</w:t>
            </w:r>
          </w:p>
        </w:tc>
        <w:tc>
          <w:tcPr>
            <w:tcW w:w="1296" w:type="dxa"/>
            <w:shd w:val="clear" w:color="auto" w:fill="DCE6F1"/>
            <w:vAlign w:val="center"/>
          </w:tcPr>
          <w:p w14:paraId="49B138E4" w14:textId="77777777" w:rsidR="00647330" w:rsidRDefault="00000000">
            <w:r>
              <w:rPr>
                <w:sz w:val="24"/>
              </w:rPr>
              <w:t>Text</w:t>
            </w:r>
          </w:p>
        </w:tc>
        <w:tc>
          <w:tcPr>
            <w:tcW w:w="1296" w:type="dxa"/>
            <w:shd w:val="clear" w:color="auto" w:fill="DCE6F1"/>
            <w:vAlign w:val="center"/>
          </w:tcPr>
          <w:p w14:paraId="2EE06C2E" w14:textId="77777777" w:rsidR="00647330" w:rsidRDefault="00000000">
            <w:r>
              <w:rPr>
                <w:sz w:val="24"/>
              </w:rPr>
              <w:t>Blank (thêm mới) / Read-only (sửa)</w:t>
            </w:r>
          </w:p>
        </w:tc>
        <w:tc>
          <w:tcPr>
            <w:tcW w:w="1296" w:type="dxa"/>
            <w:shd w:val="clear" w:color="auto" w:fill="DCE6F1"/>
            <w:vAlign w:val="center"/>
          </w:tcPr>
          <w:p w14:paraId="72A2E305" w14:textId="77777777" w:rsidR="00647330" w:rsidRDefault="00000000">
            <w:r>
              <w:rPr>
                <w:sz w:val="24"/>
              </w:rPr>
              <w:t>Khi thêm mới: tự sinh tiền tố theo loại SP (VE_, FB_, DU_...). Nhân viên chỉ gõ phần đuôi. Khi sửa: khóa cứng, không cho thay đổi.</w:t>
            </w:r>
          </w:p>
        </w:tc>
      </w:tr>
      <w:tr w:rsidR="00647330" w14:paraId="0F4F5558" w14:textId="77777777">
        <w:trPr>
          <w:jc w:val="center"/>
        </w:trPr>
        <w:tc>
          <w:tcPr>
            <w:tcW w:w="1296" w:type="dxa"/>
            <w:vAlign w:val="center"/>
          </w:tcPr>
          <w:p w14:paraId="189A7CEA" w14:textId="77777777" w:rsidR="00647330" w:rsidRDefault="00000000">
            <w:pPr>
              <w:jc w:val="center"/>
            </w:pPr>
            <w:r>
              <w:rPr>
                <w:sz w:val="24"/>
              </w:rPr>
              <w:t>3</w:t>
            </w:r>
          </w:p>
        </w:tc>
        <w:tc>
          <w:tcPr>
            <w:tcW w:w="1296" w:type="dxa"/>
            <w:vAlign w:val="center"/>
          </w:tcPr>
          <w:p w14:paraId="79B6E8C2" w14:textId="77777777" w:rsidR="00647330" w:rsidRDefault="00000000">
            <w:r>
              <w:rPr>
                <w:sz w:val="24"/>
              </w:rPr>
              <w:t>Tên SP</w:t>
            </w:r>
          </w:p>
        </w:tc>
        <w:tc>
          <w:tcPr>
            <w:tcW w:w="1296" w:type="dxa"/>
            <w:vAlign w:val="center"/>
          </w:tcPr>
          <w:p w14:paraId="790C4CD0" w14:textId="77777777" w:rsidR="00647330" w:rsidRDefault="00000000">
            <w:r>
              <w:rPr>
                <w:sz w:val="24"/>
              </w:rPr>
              <w:t>Text field</w:t>
            </w:r>
          </w:p>
        </w:tc>
        <w:tc>
          <w:tcPr>
            <w:tcW w:w="1296" w:type="dxa"/>
            <w:vAlign w:val="center"/>
          </w:tcPr>
          <w:p w14:paraId="67EBCEF5" w14:textId="77777777" w:rsidR="00647330" w:rsidRDefault="00000000">
            <w:r>
              <w:rPr>
                <w:sz w:val="24"/>
              </w:rPr>
              <w:t>Yes</w:t>
            </w:r>
          </w:p>
        </w:tc>
        <w:tc>
          <w:tcPr>
            <w:tcW w:w="1296" w:type="dxa"/>
            <w:vAlign w:val="center"/>
          </w:tcPr>
          <w:p w14:paraId="5C6F6F88" w14:textId="77777777" w:rsidR="00647330" w:rsidRDefault="00000000">
            <w:r>
              <w:rPr>
                <w:sz w:val="24"/>
              </w:rPr>
              <w:t>Text</w:t>
            </w:r>
          </w:p>
        </w:tc>
        <w:tc>
          <w:tcPr>
            <w:tcW w:w="1296" w:type="dxa"/>
            <w:vAlign w:val="center"/>
          </w:tcPr>
          <w:p w14:paraId="3A16AF24" w14:textId="77777777" w:rsidR="00647330" w:rsidRDefault="00000000">
            <w:r>
              <w:rPr>
                <w:sz w:val="24"/>
              </w:rPr>
              <w:t>Blank</w:t>
            </w:r>
          </w:p>
        </w:tc>
        <w:tc>
          <w:tcPr>
            <w:tcW w:w="1296" w:type="dxa"/>
            <w:vAlign w:val="center"/>
          </w:tcPr>
          <w:p w14:paraId="1349BFCA" w14:textId="77777777" w:rsidR="00647330" w:rsidRDefault="00000000">
            <w:r>
              <w:rPr>
                <w:sz w:val="24"/>
              </w:rPr>
              <w:t>Tối đa 150 ký tự.</w:t>
            </w:r>
          </w:p>
        </w:tc>
      </w:tr>
      <w:tr w:rsidR="00647330" w14:paraId="612B972F" w14:textId="77777777">
        <w:trPr>
          <w:jc w:val="center"/>
        </w:trPr>
        <w:tc>
          <w:tcPr>
            <w:tcW w:w="1296" w:type="dxa"/>
            <w:shd w:val="clear" w:color="auto" w:fill="DCE6F1"/>
            <w:vAlign w:val="center"/>
          </w:tcPr>
          <w:p w14:paraId="7189C3D8" w14:textId="77777777" w:rsidR="00647330" w:rsidRDefault="00000000">
            <w:pPr>
              <w:jc w:val="center"/>
            </w:pPr>
            <w:r>
              <w:rPr>
                <w:sz w:val="24"/>
              </w:rPr>
              <w:t>4</w:t>
            </w:r>
          </w:p>
        </w:tc>
        <w:tc>
          <w:tcPr>
            <w:tcW w:w="1296" w:type="dxa"/>
            <w:shd w:val="clear" w:color="auto" w:fill="DCE6F1"/>
            <w:vAlign w:val="center"/>
          </w:tcPr>
          <w:p w14:paraId="4D2B1C1F" w14:textId="77777777" w:rsidR="00647330" w:rsidRDefault="00000000">
            <w:r>
              <w:rPr>
                <w:sz w:val="24"/>
              </w:rPr>
              <w:t>Loại SP</w:t>
            </w:r>
          </w:p>
        </w:tc>
        <w:tc>
          <w:tcPr>
            <w:tcW w:w="1296" w:type="dxa"/>
            <w:shd w:val="clear" w:color="auto" w:fill="DCE6F1"/>
            <w:vAlign w:val="center"/>
          </w:tcPr>
          <w:p w14:paraId="09E2A569" w14:textId="77777777" w:rsidR="00647330" w:rsidRDefault="00000000">
            <w:r>
              <w:rPr>
                <w:sz w:val="24"/>
              </w:rPr>
              <w:t>Image Combo Box</w:t>
            </w:r>
          </w:p>
        </w:tc>
        <w:tc>
          <w:tcPr>
            <w:tcW w:w="1296" w:type="dxa"/>
            <w:shd w:val="clear" w:color="auto" w:fill="DCE6F1"/>
            <w:vAlign w:val="center"/>
          </w:tcPr>
          <w:p w14:paraId="56F05FF2" w14:textId="77777777" w:rsidR="00647330" w:rsidRDefault="00000000">
            <w:r>
              <w:rPr>
                <w:sz w:val="24"/>
              </w:rPr>
              <w:t>Yes</w:t>
            </w:r>
          </w:p>
        </w:tc>
        <w:tc>
          <w:tcPr>
            <w:tcW w:w="1296" w:type="dxa"/>
            <w:shd w:val="clear" w:color="auto" w:fill="DCE6F1"/>
            <w:vAlign w:val="center"/>
          </w:tcPr>
          <w:p w14:paraId="5E9DA699" w14:textId="77777777" w:rsidR="00647330" w:rsidRDefault="00000000">
            <w:r>
              <w:rPr>
                <w:sz w:val="24"/>
              </w:rPr>
              <w:t>Text</w:t>
            </w:r>
          </w:p>
        </w:tc>
        <w:tc>
          <w:tcPr>
            <w:tcW w:w="1296" w:type="dxa"/>
            <w:shd w:val="clear" w:color="auto" w:fill="DCE6F1"/>
            <w:vAlign w:val="center"/>
          </w:tcPr>
          <w:p w14:paraId="610D13B2" w14:textId="77777777" w:rsidR="00647330" w:rsidRDefault="00000000">
            <w:r>
              <w:rPr>
                <w:sz w:val="24"/>
              </w:rPr>
              <w:t>Blank</w:t>
            </w:r>
          </w:p>
        </w:tc>
        <w:tc>
          <w:tcPr>
            <w:tcW w:w="1296" w:type="dxa"/>
            <w:shd w:val="clear" w:color="auto" w:fill="DCE6F1"/>
            <w:vAlign w:val="center"/>
          </w:tcPr>
          <w:p w14:paraId="4DB984E1" w14:textId="77777777" w:rsidR="00647330" w:rsidRDefault="00000000">
            <w:r>
              <w:rPr>
                <w:sz w:val="24"/>
              </w:rPr>
              <w:t xml:space="preserve">Quyết định nội dung Tab 4 (Cấu hình vận hành). Khóa cứng khi ở chế độ sửa. (*) Tooltip: không có — thao tác tự giải </w:t>
            </w:r>
            <w:r>
              <w:rPr>
                <w:sz w:val="24"/>
              </w:rPr>
              <w:lastRenderedPageBreak/>
              <w:t>thích</w:t>
            </w:r>
          </w:p>
        </w:tc>
      </w:tr>
      <w:tr w:rsidR="00647330" w14:paraId="7CD998FD" w14:textId="77777777">
        <w:trPr>
          <w:jc w:val="center"/>
        </w:trPr>
        <w:tc>
          <w:tcPr>
            <w:tcW w:w="1296" w:type="dxa"/>
            <w:vAlign w:val="center"/>
          </w:tcPr>
          <w:p w14:paraId="6053D20B" w14:textId="77777777" w:rsidR="00647330" w:rsidRDefault="00000000">
            <w:pPr>
              <w:jc w:val="center"/>
            </w:pPr>
            <w:r>
              <w:rPr>
                <w:sz w:val="24"/>
              </w:rPr>
              <w:lastRenderedPageBreak/>
              <w:t>5</w:t>
            </w:r>
          </w:p>
        </w:tc>
        <w:tc>
          <w:tcPr>
            <w:tcW w:w="1296" w:type="dxa"/>
            <w:vAlign w:val="center"/>
          </w:tcPr>
          <w:p w14:paraId="0AADE663" w14:textId="77777777" w:rsidR="00647330" w:rsidRDefault="00000000">
            <w:r>
              <w:rPr>
                <w:sz w:val="24"/>
              </w:rPr>
              <w:t>ĐVT gốc</w:t>
            </w:r>
          </w:p>
        </w:tc>
        <w:tc>
          <w:tcPr>
            <w:tcW w:w="1296" w:type="dxa"/>
            <w:vAlign w:val="center"/>
          </w:tcPr>
          <w:p w14:paraId="4C6C1724" w14:textId="77777777" w:rsidR="00647330" w:rsidRDefault="00000000">
            <w:r>
              <w:rPr>
                <w:sz w:val="24"/>
              </w:rPr>
              <w:t>Search Lookup Edit</w:t>
            </w:r>
          </w:p>
        </w:tc>
        <w:tc>
          <w:tcPr>
            <w:tcW w:w="1296" w:type="dxa"/>
            <w:vAlign w:val="center"/>
          </w:tcPr>
          <w:p w14:paraId="69C09C3D" w14:textId="77777777" w:rsidR="00647330" w:rsidRDefault="00000000">
            <w:r>
              <w:rPr>
                <w:sz w:val="24"/>
              </w:rPr>
              <w:t>Yes</w:t>
            </w:r>
          </w:p>
        </w:tc>
        <w:tc>
          <w:tcPr>
            <w:tcW w:w="1296" w:type="dxa"/>
            <w:vAlign w:val="center"/>
          </w:tcPr>
          <w:p w14:paraId="1D36BA09" w14:textId="77777777" w:rsidR="00647330" w:rsidRDefault="00000000">
            <w:r>
              <w:rPr>
                <w:sz w:val="24"/>
              </w:rPr>
              <w:t>Integer</w:t>
            </w:r>
          </w:p>
        </w:tc>
        <w:tc>
          <w:tcPr>
            <w:tcW w:w="1296" w:type="dxa"/>
            <w:vAlign w:val="center"/>
          </w:tcPr>
          <w:p w14:paraId="578BB7FF" w14:textId="77777777" w:rsidR="00647330" w:rsidRDefault="00000000">
            <w:r>
              <w:rPr>
                <w:sz w:val="24"/>
              </w:rPr>
              <w:t>Blank</w:t>
            </w:r>
          </w:p>
        </w:tc>
        <w:tc>
          <w:tcPr>
            <w:tcW w:w="1296" w:type="dxa"/>
            <w:vAlign w:val="center"/>
          </w:tcPr>
          <w:p w14:paraId="261E8B7A" w14:textId="77777777" w:rsidR="00647330" w:rsidRDefault="00000000">
            <w:r>
              <w:rPr>
                <w:sz w:val="24"/>
              </w:rPr>
              <w:t>Danh sách đơn vị tính đang hoạt động. (*) Tooltip: "Nên chọn đơn vị nhỏ nhất (VD: Lon thay vì Thùng)"</w:t>
            </w:r>
          </w:p>
        </w:tc>
      </w:tr>
      <w:tr w:rsidR="00647330" w14:paraId="2CAB9F67" w14:textId="77777777">
        <w:trPr>
          <w:jc w:val="center"/>
        </w:trPr>
        <w:tc>
          <w:tcPr>
            <w:tcW w:w="1296" w:type="dxa"/>
            <w:shd w:val="clear" w:color="auto" w:fill="DCE6F1"/>
            <w:vAlign w:val="center"/>
          </w:tcPr>
          <w:p w14:paraId="42CF21AA" w14:textId="77777777" w:rsidR="00647330" w:rsidRDefault="00000000">
            <w:pPr>
              <w:jc w:val="center"/>
            </w:pPr>
            <w:r>
              <w:rPr>
                <w:sz w:val="24"/>
              </w:rPr>
              <w:t>6</w:t>
            </w:r>
          </w:p>
        </w:tc>
        <w:tc>
          <w:tcPr>
            <w:tcW w:w="1296" w:type="dxa"/>
            <w:shd w:val="clear" w:color="auto" w:fill="DCE6F1"/>
            <w:vAlign w:val="center"/>
          </w:tcPr>
          <w:p w14:paraId="1F4B450F" w14:textId="77777777" w:rsidR="00647330" w:rsidRDefault="00000000">
            <w:r>
              <w:rPr>
                <w:sz w:val="24"/>
              </w:rPr>
              <w:t>Thuế VAT</w:t>
            </w:r>
          </w:p>
        </w:tc>
        <w:tc>
          <w:tcPr>
            <w:tcW w:w="1296" w:type="dxa"/>
            <w:shd w:val="clear" w:color="auto" w:fill="DCE6F1"/>
            <w:vAlign w:val="center"/>
          </w:tcPr>
          <w:p w14:paraId="25A5232C" w14:textId="77777777" w:rsidR="00647330" w:rsidRDefault="00000000">
            <w:r>
              <w:rPr>
                <w:sz w:val="24"/>
              </w:rPr>
              <w:t>Search Lookup Edit</w:t>
            </w:r>
          </w:p>
        </w:tc>
        <w:tc>
          <w:tcPr>
            <w:tcW w:w="1296" w:type="dxa"/>
            <w:shd w:val="clear" w:color="auto" w:fill="DCE6F1"/>
            <w:vAlign w:val="center"/>
          </w:tcPr>
          <w:p w14:paraId="4B4316D7" w14:textId="77777777" w:rsidR="00647330" w:rsidRDefault="00000000">
            <w:r>
              <w:rPr>
                <w:sz w:val="24"/>
              </w:rPr>
              <w:t>Yes</w:t>
            </w:r>
          </w:p>
        </w:tc>
        <w:tc>
          <w:tcPr>
            <w:tcW w:w="1296" w:type="dxa"/>
            <w:shd w:val="clear" w:color="auto" w:fill="DCE6F1"/>
            <w:vAlign w:val="center"/>
          </w:tcPr>
          <w:p w14:paraId="67D0175C" w14:textId="77777777" w:rsidR="00647330" w:rsidRDefault="00000000">
            <w:r>
              <w:rPr>
                <w:sz w:val="24"/>
              </w:rPr>
              <w:t>Integer</w:t>
            </w:r>
          </w:p>
        </w:tc>
        <w:tc>
          <w:tcPr>
            <w:tcW w:w="1296" w:type="dxa"/>
            <w:shd w:val="clear" w:color="auto" w:fill="DCE6F1"/>
            <w:vAlign w:val="center"/>
          </w:tcPr>
          <w:p w14:paraId="351D1BC9" w14:textId="77777777" w:rsidR="00647330" w:rsidRDefault="00000000">
            <w:r>
              <w:rPr>
                <w:sz w:val="24"/>
              </w:rPr>
              <w:t>Blank</w:t>
            </w:r>
          </w:p>
        </w:tc>
        <w:tc>
          <w:tcPr>
            <w:tcW w:w="1296" w:type="dxa"/>
            <w:shd w:val="clear" w:color="auto" w:fill="DCE6F1"/>
            <w:vAlign w:val="center"/>
          </w:tcPr>
          <w:p w14:paraId="38BFAF0F" w14:textId="77777777" w:rsidR="00647330" w:rsidRDefault="00000000">
            <w:r>
              <w:rPr>
                <w:sz w:val="24"/>
              </w:rPr>
              <w:t>Danh sách cấu hình thuế (Mã, Tên, %VAT).</w:t>
            </w:r>
          </w:p>
        </w:tc>
      </w:tr>
      <w:tr w:rsidR="00647330" w14:paraId="5CB029BC" w14:textId="77777777">
        <w:trPr>
          <w:jc w:val="center"/>
        </w:trPr>
        <w:tc>
          <w:tcPr>
            <w:tcW w:w="1296" w:type="dxa"/>
            <w:vAlign w:val="center"/>
          </w:tcPr>
          <w:p w14:paraId="4F0EFACC" w14:textId="77777777" w:rsidR="00647330" w:rsidRDefault="00000000">
            <w:pPr>
              <w:jc w:val="center"/>
            </w:pPr>
            <w:r>
              <w:rPr>
                <w:sz w:val="24"/>
              </w:rPr>
              <w:t>7</w:t>
            </w:r>
          </w:p>
        </w:tc>
        <w:tc>
          <w:tcPr>
            <w:tcW w:w="1296" w:type="dxa"/>
            <w:vAlign w:val="center"/>
          </w:tcPr>
          <w:p w14:paraId="0CB84FC9" w14:textId="77777777" w:rsidR="00647330" w:rsidRDefault="00000000">
            <w:r>
              <w:rPr>
                <w:sz w:val="24"/>
              </w:rPr>
              <w:t>Trạng thái</w:t>
            </w:r>
          </w:p>
        </w:tc>
        <w:tc>
          <w:tcPr>
            <w:tcW w:w="1296" w:type="dxa"/>
            <w:vAlign w:val="center"/>
          </w:tcPr>
          <w:p w14:paraId="15D9862C" w14:textId="77777777" w:rsidR="00647330" w:rsidRDefault="00000000">
            <w:r>
              <w:rPr>
                <w:sz w:val="24"/>
              </w:rPr>
              <w:t>Image Combo Box</w:t>
            </w:r>
          </w:p>
        </w:tc>
        <w:tc>
          <w:tcPr>
            <w:tcW w:w="1296" w:type="dxa"/>
            <w:vAlign w:val="center"/>
          </w:tcPr>
          <w:p w14:paraId="54FD09A5" w14:textId="77777777" w:rsidR="00647330" w:rsidRDefault="00000000">
            <w:r>
              <w:rPr>
                <w:sz w:val="24"/>
              </w:rPr>
              <w:t>Yes</w:t>
            </w:r>
          </w:p>
        </w:tc>
        <w:tc>
          <w:tcPr>
            <w:tcW w:w="1296" w:type="dxa"/>
            <w:vAlign w:val="center"/>
          </w:tcPr>
          <w:p w14:paraId="0A67D99C" w14:textId="77777777" w:rsidR="00647330" w:rsidRDefault="00000000">
            <w:r>
              <w:rPr>
                <w:sz w:val="24"/>
              </w:rPr>
              <w:t>Text</w:t>
            </w:r>
          </w:p>
        </w:tc>
        <w:tc>
          <w:tcPr>
            <w:tcW w:w="1296" w:type="dxa"/>
            <w:vAlign w:val="center"/>
          </w:tcPr>
          <w:p w14:paraId="4D13E0E8" w14:textId="77777777" w:rsidR="00647330" w:rsidRDefault="00000000">
            <w:r>
              <w:rPr>
                <w:sz w:val="24"/>
              </w:rPr>
              <w:t>DangBan</w:t>
            </w:r>
          </w:p>
        </w:tc>
        <w:tc>
          <w:tcPr>
            <w:tcW w:w="1296" w:type="dxa"/>
            <w:vAlign w:val="center"/>
          </w:tcPr>
          <w:p w14:paraId="0EA7F6B5" w14:textId="77777777" w:rsidR="00647330" w:rsidRDefault="00000000">
            <w:r>
              <w:rPr>
                <w:sz w:val="24"/>
              </w:rPr>
              <w:t>Đang bán, Tạm ngưng, hoặc Ngừng bán.</w:t>
            </w:r>
          </w:p>
        </w:tc>
      </w:tr>
      <w:tr w:rsidR="00647330" w14:paraId="6FA3D905" w14:textId="77777777">
        <w:trPr>
          <w:jc w:val="center"/>
        </w:trPr>
        <w:tc>
          <w:tcPr>
            <w:tcW w:w="1296" w:type="dxa"/>
            <w:shd w:val="clear" w:color="auto" w:fill="DCE6F1"/>
            <w:vAlign w:val="center"/>
          </w:tcPr>
          <w:p w14:paraId="6D3E0309" w14:textId="77777777" w:rsidR="00647330" w:rsidRDefault="00000000">
            <w:pPr>
              <w:jc w:val="center"/>
            </w:pPr>
            <w:r>
              <w:rPr>
                <w:sz w:val="24"/>
              </w:rPr>
              <w:t>8</w:t>
            </w:r>
          </w:p>
        </w:tc>
        <w:tc>
          <w:tcPr>
            <w:tcW w:w="1296" w:type="dxa"/>
            <w:shd w:val="clear" w:color="auto" w:fill="DCE6F1"/>
            <w:vAlign w:val="center"/>
          </w:tcPr>
          <w:p w14:paraId="7F076621" w14:textId="77777777" w:rsidR="00647330" w:rsidRDefault="00000000">
            <w:r>
              <w:rPr>
                <w:sz w:val="24"/>
              </w:rPr>
              <w:t>Điểm bán</w:t>
            </w:r>
          </w:p>
        </w:tc>
        <w:tc>
          <w:tcPr>
            <w:tcW w:w="1296" w:type="dxa"/>
            <w:shd w:val="clear" w:color="auto" w:fill="DCE6F1"/>
            <w:vAlign w:val="center"/>
          </w:tcPr>
          <w:p w14:paraId="59E5F58D" w14:textId="77777777" w:rsidR="00647330" w:rsidRDefault="00000000">
            <w:r>
              <w:rPr>
                <w:sz w:val="24"/>
              </w:rPr>
              <w:t>Checked Combo Box Edit</w:t>
            </w:r>
          </w:p>
        </w:tc>
        <w:tc>
          <w:tcPr>
            <w:tcW w:w="1296" w:type="dxa"/>
            <w:shd w:val="clear" w:color="auto" w:fill="DCE6F1"/>
            <w:vAlign w:val="center"/>
          </w:tcPr>
          <w:p w14:paraId="6609FBE9" w14:textId="77777777" w:rsidR="00647330" w:rsidRDefault="00000000">
            <w:r>
              <w:rPr>
                <w:sz w:val="24"/>
              </w:rPr>
              <w:t>No</w:t>
            </w:r>
          </w:p>
        </w:tc>
        <w:tc>
          <w:tcPr>
            <w:tcW w:w="1296" w:type="dxa"/>
            <w:shd w:val="clear" w:color="auto" w:fill="DCE6F1"/>
            <w:vAlign w:val="center"/>
          </w:tcPr>
          <w:p w14:paraId="281203BF" w14:textId="77777777" w:rsidR="00647330" w:rsidRDefault="00000000">
            <w:r>
              <w:rPr>
                <w:sz w:val="24"/>
              </w:rPr>
              <w:t>Text (multi-select)</w:t>
            </w:r>
          </w:p>
        </w:tc>
        <w:tc>
          <w:tcPr>
            <w:tcW w:w="1296" w:type="dxa"/>
            <w:shd w:val="clear" w:color="auto" w:fill="DCE6F1"/>
            <w:vAlign w:val="center"/>
          </w:tcPr>
          <w:p w14:paraId="562671A7" w14:textId="77777777" w:rsidR="00647330" w:rsidRDefault="00000000">
            <w:r>
              <w:rPr>
                <w:sz w:val="24"/>
              </w:rPr>
              <w:t>Blank</w:t>
            </w:r>
          </w:p>
        </w:tc>
        <w:tc>
          <w:tcPr>
            <w:tcW w:w="1296" w:type="dxa"/>
            <w:shd w:val="clear" w:color="auto" w:fill="DCE6F1"/>
            <w:vAlign w:val="center"/>
          </w:tcPr>
          <w:p w14:paraId="1BE30782" w14:textId="77777777" w:rsidR="00647330" w:rsidRDefault="00000000">
            <w:r>
              <w:rPr>
                <w:sz w:val="24"/>
              </w:rPr>
              <w:t>Chọn các kiosk/POS được phép bán SP này. (*) Tooltip: Chọn các quầy được phép bán</w:t>
            </w:r>
          </w:p>
        </w:tc>
      </w:tr>
      <w:tr w:rsidR="00647330" w14:paraId="3AFCC065" w14:textId="77777777">
        <w:trPr>
          <w:jc w:val="center"/>
        </w:trPr>
        <w:tc>
          <w:tcPr>
            <w:tcW w:w="1296" w:type="dxa"/>
            <w:vAlign w:val="center"/>
          </w:tcPr>
          <w:p w14:paraId="7BC98A00" w14:textId="77777777" w:rsidR="00647330" w:rsidRDefault="00000000">
            <w:pPr>
              <w:jc w:val="center"/>
            </w:pPr>
            <w:r>
              <w:rPr>
                <w:sz w:val="24"/>
              </w:rPr>
              <w:t>9</w:t>
            </w:r>
          </w:p>
        </w:tc>
        <w:tc>
          <w:tcPr>
            <w:tcW w:w="1296" w:type="dxa"/>
            <w:vAlign w:val="center"/>
          </w:tcPr>
          <w:p w14:paraId="7DC0257F" w14:textId="77777777" w:rsidR="00647330" w:rsidRDefault="00000000">
            <w:r>
              <w:rPr>
                <w:sz w:val="24"/>
              </w:rPr>
              <w:t>Áp dụng toàn bộ POS</w:t>
            </w:r>
          </w:p>
        </w:tc>
        <w:tc>
          <w:tcPr>
            <w:tcW w:w="1296" w:type="dxa"/>
            <w:vAlign w:val="center"/>
          </w:tcPr>
          <w:p w14:paraId="4F6B70F2" w14:textId="77777777" w:rsidR="00647330" w:rsidRDefault="00000000">
            <w:r>
              <w:rPr>
                <w:sz w:val="24"/>
              </w:rPr>
              <w:t>Check Box</w:t>
            </w:r>
          </w:p>
        </w:tc>
        <w:tc>
          <w:tcPr>
            <w:tcW w:w="1296" w:type="dxa"/>
            <w:vAlign w:val="center"/>
          </w:tcPr>
          <w:p w14:paraId="67D8DED6" w14:textId="77777777" w:rsidR="00647330" w:rsidRDefault="00000000">
            <w:r>
              <w:rPr>
                <w:sz w:val="24"/>
              </w:rPr>
              <w:t>No</w:t>
            </w:r>
          </w:p>
        </w:tc>
        <w:tc>
          <w:tcPr>
            <w:tcW w:w="1296" w:type="dxa"/>
            <w:vAlign w:val="center"/>
          </w:tcPr>
          <w:p w14:paraId="05E9994D" w14:textId="77777777" w:rsidR="00647330" w:rsidRDefault="00000000">
            <w:r>
              <w:rPr>
                <w:sz w:val="24"/>
              </w:rPr>
              <w:t>Boolean</w:t>
            </w:r>
          </w:p>
        </w:tc>
        <w:tc>
          <w:tcPr>
            <w:tcW w:w="1296" w:type="dxa"/>
            <w:vAlign w:val="center"/>
          </w:tcPr>
          <w:p w14:paraId="6DAAE57A" w14:textId="77777777" w:rsidR="00647330" w:rsidRDefault="00000000">
            <w:r>
              <w:rPr>
                <w:sz w:val="24"/>
              </w:rPr>
              <w:t>Unchecked</w:t>
            </w:r>
          </w:p>
        </w:tc>
        <w:tc>
          <w:tcPr>
            <w:tcW w:w="1296" w:type="dxa"/>
            <w:vAlign w:val="center"/>
          </w:tcPr>
          <w:p w14:paraId="5032769A" w14:textId="77777777" w:rsidR="00647330" w:rsidRDefault="00000000">
            <w:r>
              <w:rPr>
                <w:sz w:val="24"/>
              </w:rPr>
              <w:t>Tích vào thì khóa xám danh sách điểm bán, tự áp dụng tất cả.</w:t>
            </w:r>
          </w:p>
        </w:tc>
      </w:tr>
      <w:tr w:rsidR="00647330" w14:paraId="0BB11491" w14:textId="77777777">
        <w:trPr>
          <w:jc w:val="center"/>
        </w:trPr>
        <w:tc>
          <w:tcPr>
            <w:tcW w:w="1296" w:type="dxa"/>
            <w:shd w:val="clear" w:color="auto" w:fill="DCE6F1"/>
            <w:vAlign w:val="center"/>
          </w:tcPr>
          <w:p w14:paraId="0D6DC35A" w14:textId="77777777" w:rsidR="00647330" w:rsidRDefault="00000000">
            <w:pPr>
              <w:jc w:val="center"/>
            </w:pPr>
            <w:r>
              <w:rPr>
                <w:sz w:val="24"/>
              </w:rPr>
              <w:t>10</w:t>
            </w:r>
          </w:p>
        </w:tc>
        <w:tc>
          <w:tcPr>
            <w:tcW w:w="1296" w:type="dxa"/>
            <w:shd w:val="clear" w:color="auto" w:fill="DCE6F1"/>
            <w:vAlign w:val="center"/>
          </w:tcPr>
          <w:p w14:paraId="46EC134F" w14:textId="77777777" w:rsidR="00647330" w:rsidRDefault="00000000">
            <w:r>
              <w:rPr>
                <w:sz w:val="24"/>
              </w:rPr>
              <w:t>Là vật tư</w:t>
            </w:r>
          </w:p>
        </w:tc>
        <w:tc>
          <w:tcPr>
            <w:tcW w:w="1296" w:type="dxa"/>
            <w:shd w:val="clear" w:color="auto" w:fill="DCE6F1"/>
            <w:vAlign w:val="center"/>
          </w:tcPr>
          <w:p w14:paraId="69AD9FB4" w14:textId="77777777" w:rsidR="00647330" w:rsidRDefault="00000000">
            <w:r>
              <w:rPr>
                <w:sz w:val="24"/>
              </w:rPr>
              <w:t>Check Box</w:t>
            </w:r>
          </w:p>
        </w:tc>
        <w:tc>
          <w:tcPr>
            <w:tcW w:w="1296" w:type="dxa"/>
            <w:shd w:val="clear" w:color="auto" w:fill="DCE6F1"/>
            <w:vAlign w:val="center"/>
          </w:tcPr>
          <w:p w14:paraId="44D4ACB5" w14:textId="77777777" w:rsidR="00647330" w:rsidRDefault="00000000">
            <w:r>
              <w:rPr>
                <w:sz w:val="24"/>
              </w:rPr>
              <w:t>No</w:t>
            </w:r>
          </w:p>
        </w:tc>
        <w:tc>
          <w:tcPr>
            <w:tcW w:w="1296" w:type="dxa"/>
            <w:shd w:val="clear" w:color="auto" w:fill="DCE6F1"/>
            <w:vAlign w:val="center"/>
          </w:tcPr>
          <w:p w14:paraId="2DF2804F" w14:textId="77777777" w:rsidR="00647330" w:rsidRDefault="00000000">
            <w:r>
              <w:rPr>
                <w:sz w:val="24"/>
              </w:rPr>
              <w:t>Boolean</w:t>
            </w:r>
          </w:p>
        </w:tc>
        <w:tc>
          <w:tcPr>
            <w:tcW w:w="1296" w:type="dxa"/>
            <w:shd w:val="clear" w:color="auto" w:fill="DCE6F1"/>
            <w:vAlign w:val="center"/>
          </w:tcPr>
          <w:p w14:paraId="4B312766" w14:textId="77777777" w:rsidR="00647330" w:rsidRDefault="00000000">
            <w:r>
              <w:rPr>
                <w:sz w:val="24"/>
              </w:rPr>
              <w:t>Unchecked</w:t>
            </w:r>
          </w:p>
        </w:tc>
        <w:tc>
          <w:tcPr>
            <w:tcW w:w="1296" w:type="dxa"/>
            <w:shd w:val="clear" w:color="auto" w:fill="DCE6F1"/>
            <w:vAlign w:val="center"/>
          </w:tcPr>
          <w:p w14:paraId="37C13F95" w14:textId="77777777" w:rsidR="00647330" w:rsidRDefault="00000000">
            <w:r>
              <w:rPr>
                <w:sz w:val="24"/>
              </w:rPr>
              <w:t xml:space="preserve">Nếu loại SP là dịch vụ ảo (Vé) thì tự động tắt và khóa xám. (*) Tooltip: </w:t>
            </w:r>
            <w:r>
              <w:rPr>
                <w:sz w:val="24"/>
              </w:rPr>
              <w:lastRenderedPageBreak/>
              <w:t>Sản phẩm cần theo dõi xuất nhập kho</w:t>
            </w:r>
          </w:p>
        </w:tc>
      </w:tr>
      <w:tr w:rsidR="00647330" w14:paraId="31CD3EFD" w14:textId="77777777">
        <w:trPr>
          <w:jc w:val="center"/>
        </w:trPr>
        <w:tc>
          <w:tcPr>
            <w:tcW w:w="1296" w:type="dxa"/>
            <w:vAlign w:val="center"/>
          </w:tcPr>
          <w:p w14:paraId="236EC58F" w14:textId="77777777" w:rsidR="00647330" w:rsidRDefault="00000000">
            <w:pPr>
              <w:jc w:val="center"/>
            </w:pPr>
            <w:r>
              <w:rPr>
                <w:sz w:val="24"/>
              </w:rPr>
              <w:lastRenderedPageBreak/>
              <w:t>11</w:t>
            </w:r>
          </w:p>
        </w:tc>
        <w:tc>
          <w:tcPr>
            <w:tcW w:w="1296" w:type="dxa"/>
            <w:vAlign w:val="center"/>
          </w:tcPr>
          <w:p w14:paraId="6B9DD258" w14:textId="77777777" w:rsidR="00647330" w:rsidRDefault="00000000">
            <w:r>
              <w:rPr>
                <w:sz w:val="24"/>
              </w:rPr>
              <w:t>Quản lý lô (HSD)</w:t>
            </w:r>
          </w:p>
        </w:tc>
        <w:tc>
          <w:tcPr>
            <w:tcW w:w="1296" w:type="dxa"/>
            <w:vAlign w:val="center"/>
          </w:tcPr>
          <w:p w14:paraId="209B5A2E" w14:textId="77777777" w:rsidR="00647330" w:rsidRDefault="00000000">
            <w:r>
              <w:rPr>
                <w:sz w:val="24"/>
              </w:rPr>
              <w:t>Check Box</w:t>
            </w:r>
          </w:p>
        </w:tc>
        <w:tc>
          <w:tcPr>
            <w:tcW w:w="1296" w:type="dxa"/>
            <w:vAlign w:val="center"/>
          </w:tcPr>
          <w:p w14:paraId="02DF52E2" w14:textId="77777777" w:rsidR="00647330" w:rsidRDefault="00000000">
            <w:r>
              <w:rPr>
                <w:sz w:val="24"/>
              </w:rPr>
              <w:t>No</w:t>
            </w:r>
          </w:p>
        </w:tc>
        <w:tc>
          <w:tcPr>
            <w:tcW w:w="1296" w:type="dxa"/>
            <w:vAlign w:val="center"/>
          </w:tcPr>
          <w:p w14:paraId="4C7B561B" w14:textId="77777777" w:rsidR="00647330" w:rsidRDefault="00000000">
            <w:r>
              <w:rPr>
                <w:sz w:val="24"/>
              </w:rPr>
              <w:t>Boolean</w:t>
            </w:r>
          </w:p>
        </w:tc>
        <w:tc>
          <w:tcPr>
            <w:tcW w:w="1296" w:type="dxa"/>
            <w:vAlign w:val="center"/>
          </w:tcPr>
          <w:p w14:paraId="32A337E2" w14:textId="77777777" w:rsidR="00647330" w:rsidRDefault="00000000">
            <w:r>
              <w:rPr>
                <w:sz w:val="24"/>
              </w:rPr>
              <w:t>Unchecked</w:t>
            </w:r>
          </w:p>
        </w:tc>
        <w:tc>
          <w:tcPr>
            <w:tcW w:w="1296" w:type="dxa"/>
            <w:vAlign w:val="center"/>
          </w:tcPr>
          <w:p w14:paraId="3AA39D10" w14:textId="77777777" w:rsidR="00647330" w:rsidRDefault="00000000">
            <w:r>
              <w:rPr>
                <w:sz w:val="24"/>
              </w:rPr>
              <w:t>Nếu loại SP là dịch vụ ảo thì tự động tắt và khóa xám. (*) Tooltip: Bật để hệ thống theo dõi hạn sử dụng theo từng lô</w:t>
            </w:r>
          </w:p>
        </w:tc>
      </w:tr>
      <w:tr w:rsidR="00647330" w14:paraId="29B19189" w14:textId="77777777">
        <w:trPr>
          <w:jc w:val="center"/>
        </w:trPr>
        <w:tc>
          <w:tcPr>
            <w:tcW w:w="1296" w:type="dxa"/>
            <w:shd w:val="clear" w:color="auto" w:fill="DCE6F1"/>
            <w:vAlign w:val="center"/>
          </w:tcPr>
          <w:p w14:paraId="29F63106" w14:textId="77777777" w:rsidR="00647330" w:rsidRDefault="00000000">
            <w:pPr>
              <w:jc w:val="center"/>
            </w:pPr>
            <w:r>
              <w:rPr>
                <w:sz w:val="24"/>
              </w:rPr>
              <w:t>12</w:t>
            </w:r>
          </w:p>
        </w:tc>
        <w:tc>
          <w:tcPr>
            <w:tcW w:w="1296" w:type="dxa"/>
            <w:shd w:val="clear" w:color="auto" w:fill="DCE6F1"/>
            <w:vAlign w:val="center"/>
          </w:tcPr>
          <w:p w14:paraId="64C38719" w14:textId="77777777" w:rsidR="00647330" w:rsidRDefault="00000000">
            <w:r>
              <w:rPr>
                <w:sz w:val="24"/>
              </w:rPr>
              <w:t>Giá tham khảo</w:t>
            </w:r>
          </w:p>
        </w:tc>
        <w:tc>
          <w:tcPr>
            <w:tcW w:w="1296" w:type="dxa"/>
            <w:shd w:val="clear" w:color="auto" w:fill="DCE6F1"/>
            <w:vAlign w:val="center"/>
          </w:tcPr>
          <w:p w14:paraId="3C22B4B5" w14:textId="77777777" w:rsidR="00647330" w:rsidRDefault="00000000">
            <w:r>
              <w:rPr>
                <w:sz w:val="24"/>
              </w:rPr>
              <w:t>Text field (Read-only)</w:t>
            </w:r>
          </w:p>
        </w:tc>
        <w:tc>
          <w:tcPr>
            <w:tcW w:w="1296" w:type="dxa"/>
            <w:shd w:val="clear" w:color="auto" w:fill="DCE6F1"/>
            <w:vAlign w:val="center"/>
          </w:tcPr>
          <w:p w14:paraId="1A7B4971" w14:textId="77777777" w:rsidR="00647330" w:rsidRDefault="00000000">
            <w:r>
              <w:rPr>
                <w:sz w:val="24"/>
              </w:rPr>
              <w:t>—</w:t>
            </w:r>
          </w:p>
        </w:tc>
        <w:tc>
          <w:tcPr>
            <w:tcW w:w="1296" w:type="dxa"/>
            <w:shd w:val="clear" w:color="auto" w:fill="DCE6F1"/>
            <w:vAlign w:val="center"/>
          </w:tcPr>
          <w:p w14:paraId="06BD24AF" w14:textId="77777777" w:rsidR="00647330" w:rsidRDefault="00000000">
            <w:r>
              <w:rPr>
                <w:sz w:val="24"/>
              </w:rPr>
              <w:t>Text</w:t>
            </w:r>
          </w:p>
        </w:tc>
        <w:tc>
          <w:tcPr>
            <w:tcW w:w="1296" w:type="dxa"/>
            <w:shd w:val="clear" w:color="auto" w:fill="DCE6F1"/>
            <w:vAlign w:val="center"/>
          </w:tcPr>
          <w:p w14:paraId="2134FCA2" w14:textId="77777777" w:rsidR="00647330" w:rsidRDefault="00000000">
            <w:r>
              <w:rPr>
                <w:sz w:val="24"/>
              </w:rPr>
              <w:t>"Chưa có"</w:t>
            </w:r>
          </w:p>
        </w:tc>
        <w:tc>
          <w:tcPr>
            <w:tcW w:w="1296" w:type="dxa"/>
            <w:shd w:val="clear" w:color="auto" w:fill="DCE6F1"/>
            <w:vAlign w:val="center"/>
          </w:tcPr>
          <w:p w14:paraId="08CC8907" w14:textId="77777777" w:rsidR="00647330" w:rsidRDefault="00000000">
            <w:r>
              <w:rPr>
                <w:sz w:val="24"/>
              </w:rPr>
              <w:t>Luôn khóa. Hút giá trị từ dòng bảng giá mặc định đầu tiên. (*) Tooltip: "Giá bán hiện tại (chỉ đọc). Sửa tại Tab bảng giá."</w:t>
            </w:r>
          </w:p>
        </w:tc>
      </w:tr>
      <w:tr w:rsidR="00647330" w14:paraId="2D428CCF" w14:textId="77777777">
        <w:trPr>
          <w:jc w:val="center"/>
        </w:trPr>
        <w:tc>
          <w:tcPr>
            <w:tcW w:w="1296" w:type="dxa"/>
            <w:vAlign w:val="center"/>
          </w:tcPr>
          <w:p w14:paraId="1C28ECE5" w14:textId="77777777" w:rsidR="00647330" w:rsidRDefault="00000000">
            <w:pPr>
              <w:jc w:val="center"/>
            </w:pPr>
            <w:r>
              <w:rPr>
                <w:sz w:val="24"/>
              </w:rPr>
              <w:t>13</w:t>
            </w:r>
          </w:p>
        </w:tc>
        <w:tc>
          <w:tcPr>
            <w:tcW w:w="1296" w:type="dxa"/>
            <w:vAlign w:val="center"/>
          </w:tcPr>
          <w:p w14:paraId="6914C28A" w14:textId="77777777" w:rsidR="00647330" w:rsidRDefault="00000000">
            <w:r>
              <w:rPr>
                <w:sz w:val="24"/>
              </w:rPr>
              <w:t>Lưu</w:t>
            </w:r>
          </w:p>
        </w:tc>
        <w:tc>
          <w:tcPr>
            <w:tcW w:w="1296" w:type="dxa"/>
            <w:vAlign w:val="center"/>
          </w:tcPr>
          <w:p w14:paraId="5C780E8F" w14:textId="77777777" w:rsidR="00647330" w:rsidRDefault="00000000">
            <w:r>
              <w:rPr>
                <w:sz w:val="24"/>
              </w:rPr>
              <w:t>Button</w:t>
            </w:r>
          </w:p>
        </w:tc>
        <w:tc>
          <w:tcPr>
            <w:tcW w:w="1296" w:type="dxa"/>
            <w:vAlign w:val="center"/>
          </w:tcPr>
          <w:p w14:paraId="04D36968" w14:textId="77777777" w:rsidR="00647330" w:rsidRDefault="00000000">
            <w:r>
              <w:rPr>
                <w:sz w:val="24"/>
              </w:rPr>
              <w:t>N/A</w:t>
            </w:r>
          </w:p>
        </w:tc>
        <w:tc>
          <w:tcPr>
            <w:tcW w:w="1296" w:type="dxa"/>
            <w:vAlign w:val="center"/>
          </w:tcPr>
          <w:p w14:paraId="3D7F6C02" w14:textId="77777777" w:rsidR="00647330" w:rsidRDefault="00000000">
            <w:r>
              <w:rPr>
                <w:sz w:val="24"/>
              </w:rPr>
              <w:t>N/A</w:t>
            </w:r>
          </w:p>
        </w:tc>
        <w:tc>
          <w:tcPr>
            <w:tcW w:w="1296" w:type="dxa"/>
            <w:vAlign w:val="center"/>
          </w:tcPr>
          <w:p w14:paraId="5C5F6F87" w14:textId="77777777" w:rsidR="00647330" w:rsidRDefault="00000000">
            <w:r>
              <w:rPr>
                <w:sz w:val="24"/>
              </w:rPr>
              <w:t>N/A</w:t>
            </w:r>
          </w:p>
        </w:tc>
        <w:tc>
          <w:tcPr>
            <w:tcW w:w="1296" w:type="dxa"/>
            <w:vAlign w:val="center"/>
          </w:tcPr>
          <w:p w14:paraId="54466FF9" w14:textId="77777777" w:rsidR="00647330" w:rsidRDefault="00000000">
            <w:r>
              <w:rPr>
                <w:sz w:val="24"/>
              </w:rPr>
              <w:t>Lưu toàn bộ 4 tab. Hotkey: Ctrl+S.</w:t>
            </w:r>
          </w:p>
        </w:tc>
      </w:tr>
      <w:tr w:rsidR="00647330" w14:paraId="751D815E" w14:textId="77777777">
        <w:trPr>
          <w:jc w:val="center"/>
        </w:trPr>
        <w:tc>
          <w:tcPr>
            <w:tcW w:w="1296" w:type="dxa"/>
            <w:shd w:val="clear" w:color="auto" w:fill="DCE6F1"/>
            <w:vAlign w:val="center"/>
          </w:tcPr>
          <w:p w14:paraId="6D20A382" w14:textId="77777777" w:rsidR="00647330" w:rsidRDefault="00000000">
            <w:pPr>
              <w:jc w:val="center"/>
            </w:pPr>
            <w:r>
              <w:rPr>
                <w:sz w:val="24"/>
              </w:rPr>
              <w:t>14</w:t>
            </w:r>
          </w:p>
        </w:tc>
        <w:tc>
          <w:tcPr>
            <w:tcW w:w="1296" w:type="dxa"/>
            <w:shd w:val="clear" w:color="auto" w:fill="DCE6F1"/>
            <w:vAlign w:val="center"/>
          </w:tcPr>
          <w:p w14:paraId="182DA8EA" w14:textId="77777777" w:rsidR="00647330" w:rsidRDefault="00000000">
            <w:r>
              <w:rPr>
                <w:sz w:val="24"/>
              </w:rPr>
              <w:t>Hủy</w:t>
            </w:r>
          </w:p>
        </w:tc>
        <w:tc>
          <w:tcPr>
            <w:tcW w:w="1296" w:type="dxa"/>
            <w:shd w:val="clear" w:color="auto" w:fill="DCE6F1"/>
            <w:vAlign w:val="center"/>
          </w:tcPr>
          <w:p w14:paraId="2AB5E80F" w14:textId="77777777" w:rsidR="00647330" w:rsidRDefault="00000000">
            <w:r>
              <w:rPr>
                <w:sz w:val="24"/>
              </w:rPr>
              <w:t>Button</w:t>
            </w:r>
          </w:p>
        </w:tc>
        <w:tc>
          <w:tcPr>
            <w:tcW w:w="1296" w:type="dxa"/>
            <w:shd w:val="clear" w:color="auto" w:fill="DCE6F1"/>
            <w:vAlign w:val="center"/>
          </w:tcPr>
          <w:p w14:paraId="1F945321" w14:textId="77777777" w:rsidR="00647330" w:rsidRDefault="00000000">
            <w:r>
              <w:rPr>
                <w:sz w:val="24"/>
              </w:rPr>
              <w:t>N/A</w:t>
            </w:r>
          </w:p>
        </w:tc>
        <w:tc>
          <w:tcPr>
            <w:tcW w:w="1296" w:type="dxa"/>
            <w:shd w:val="clear" w:color="auto" w:fill="DCE6F1"/>
            <w:vAlign w:val="center"/>
          </w:tcPr>
          <w:p w14:paraId="1845DE00" w14:textId="77777777" w:rsidR="00647330" w:rsidRDefault="00000000">
            <w:r>
              <w:rPr>
                <w:sz w:val="24"/>
              </w:rPr>
              <w:t>N/A</w:t>
            </w:r>
          </w:p>
        </w:tc>
        <w:tc>
          <w:tcPr>
            <w:tcW w:w="1296" w:type="dxa"/>
            <w:shd w:val="clear" w:color="auto" w:fill="DCE6F1"/>
            <w:vAlign w:val="center"/>
          </w:tcPr>
          <w:p w14:paraId="4B6264A4" w14:textId="77777777" w:rsidR="00647330" w:rsidRDefault="00000000">
            <w:r>
              <w:rPr>
                <w:sz w:val="24"/>
              </w:rPr>
              <w:t>N/A</w:t>
            </w:r>
          </w:p>
        </w:tc>
        <w:tc>
          <w:tcPr>
            <w:tcW w:w="1296" w:type="dxa"/>
            <w:shd w:val="clear" w:color="auto" w:fill="DCE6F1"/>
            <w:vAlign w:val="center"/>
          </w:tcPr>
          <w:p w14:paraId="18BBBBBA" w14:textId="77777777" w:rsidR="00647330" w:rsidRDefault="00000000">
            <w:r>
              <w:rPr>
                <w:sz w:val="24"/>
              </w:rPr>
              <w:t>Nếu đang sửa: tải lại dữ liệu gốc. Nếu đang thêm mới: đặt lại trạng thái trống. Hotkey: Esc.</w:t>
            </w:r>
          </w:p>
        </w:tc>
      </w:tr>
    </w:tbl>
    <w:p w14:paraId="07F8F933" w14:textId="77777777" w:rsidR="00647330" w:rsidRDefault="00000000">
      <w:pPr>
        <w:pStyle w:val="Heading3"/>
      </w:pPr>
      <w:r>
        <w:rPr>
          <w:rFonts w:ascii="Times New Roman" w:hAnsi="Times New Roman"/>
        </w:rPr>
        <w:lastRenderedPageBreak/>
        <w:t>1.2.3.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5D0A2028" w14:textId="77777777">
        <w:trPr>
          <w:jc w:val="center"/>
        </w:trPr>
        <w:tc>
          <w:tcPr>
            <w:tcW w:w="3024" w:type="dxa"/>
            <w:shd w:val="clear" w:color="auto" w:fill="1F497D"/>
            <w:vAlign w:val="center"/>
          </w:tcPr>
          <w:p w14:paraId="757CCB5A" w14:textId="77777777" w:rsidR="00647330" w:rsidRDefault="00000000">
            <w:pPr>
              <w:jc w:val="center"/>
            </w:pPr>
            <w:r>
              <w:rPr>
                <w:b/>
                <w:color w:val="FFFFFF"/>
                <w:sz w:val="24"/>
              </w:rPr>
              <w:t>STT</w:t>
            </w:r>
          </w:p>
        </w:tc>
        <w:tc>
          <w:tcPr>
            <w:tcW w:w="3024" w:type="dxa"/>
            <w:shd w:val="clear" w:color="auto" w:fill="1F497D"/>
            <w:vAlign w:val="center"/>
          </w:tcPr>
          <w:p w14:paraId="4F9233E1" w14:textId="77777777" w:rsidR="00647330" w:rsidRDefault="00000000">
            <w:pPr>
              <w:jc w:val="center"/>
            </w:pPr>
            <w:r>
              <w:rPr>
                <w:b/>
                <w:color w:val="FFFFFF"/>
                <w:sz w:val="24"/>
              </w:rPr>
              <w:t>Tên</w:t>
            </w:r>
          </w:p>
        </w:tc>
        <w:tc>
          <w:tcPr>
            <w:tcW w:w="3024" w:type="dxa"/>
            <w:shd w:val="clear" w:color="auto" w:fill="1F497D"/>
            <w:vAlign w:val="center"/>
          </w:tcPr>
          <w:p w14:paraId="36DD2611" w14:textId="77777777" w:rsidR="00647330" w:rsidRDefault="00000000">
            <w:pPr>
              <w:jc w:val="center"/>
            </w:pPr>
            <w:r>
              <w:rPr>
                <w:b/>
                <w:color w:val="FFFFFF"/>
                <w:sz w:val="24"/>
              </w:rPr>
              <w:t>Quy tắc</w:t>
            </w:r>
          </w:p>
        </w:tc>
      </w:tr>
      <w:tr w:rsidR="00647330" w14:paraId="3697712E" w14:textId="77777777">
        <w:trPr>
          <w:jc w:val="center"/>
        </w:trPr>
        <w:tc>
          <w:tcPr>
            <w:tcW w:w="3024" w:type="dxa"/>
            <w:vAlign w:val="center"/>
          </w:tcPr>
          <w:p w14:paraId="68809165" w14:textId="77777777" w:rsidR="00647330" w:rsidRDefault="00000000">
            <w:pPr>
              <w:jc w:val="center"/>
            </w:pPr>
            <w:r>
              <w:rPr>
                <w:sz w:val="24"/>
              </w:rPr>
              <w:t>1</w:t>
            </w:r>
          </w:p>
        </w:tc>
        <w:tc>
          <w:tcPr>
            <w:tcW w:w="3024" w:type="dxa"/>
            <w:vAlign w:val="center"/>
          </w:tcPr>
          <w:p w14:paraId="2756BAFE" w14:textId="77777777" w:rsidR="00647330" w:rsidRDefault="00000000">
            <w:r>
              <w:rPr>
                <w:sz w:val="24"/>
              </w:rPr>
              <w:t>Immutable Product Type</w:t>
            </w:r>
          </w:p>
        </w:tc>
        <w:tc>
          <w:tcPr>
            <w:tcW w:w="3024" w:type="dxa"/>
            <w:vAlign w:val="center"/>
          </w:tcPr>
          <w:p w14:paraId="455059F2" w14:textId="77777777" w:rsidR="00647330" w:rsidRDefault="00000000">
            <w:r>
              <w:rPr>
                <w:sz w:val="24"/>
              </w:rPr>
              <w:t>Khi đã lưu thành công, Loại SP bị khóa vĩnh viễn. Không cho đổi loại để tránh sai lệch dữ liệu liên quan (lưới cổng xoay, BOM, bảng giá cho thuê).</w:t>
            </w:r>
          </w:p>
        </w:tc>
      </w:tr>
      <w:tr w:rsidR="00647330" w14:paraId="6692FA83" w14:textId="77777777">
        <w:trPr>
          <w:jc w:val="center"/>
        </w:trPr>
        <w:tc>
          <w:tcPr>
            <w:tcW w:w="3024" w:type="dxa"/>
            <w:shd w:val="clear" w:color="auto" w:fill="DCE6F1"/>
            <w:vAlign w:val="center"/>
          </w:tcPr>
          <w:p w14:paraId="6ADDCA80" w14:textId="77777777" w:rsidR="00647330" w:rsidRDefault="00000000">
            <w:pPr>
              <w:jc w:val="center"/>
            </w:pPr>
            <w:r>
              <w:rPr>
                <w:sz w:val="24"/>
              </w:rPr>
              <w:t>2</w:t>
            </w:r>
          </w:p>
        </w:tc>
        <w:tc>
          <w:tcPr>
            <w:tcW w:w="3024" w:type="dxa"/>
            <w:shd w:val="clear" w:color="auto" w:fill="DCE6F1"/>
            <w:vAlign w:val="center"/>
          </w:tcPr>
          <w:p w14:paraId="59AE73B4" w14:textId="77777777" w:rsidR="00647330" w:rsidRDefault="00000000">
            <w:r>
              <w:rPr>
                <w:sz w:val="24"/>
              </w:rPr>
              <w:t>Tiền tố mã tự động</w:t>
            </w:r>
          </w:p>
        </w:tc>
        <w:tc>
          <w:tcPr>
            <w:tcW w:w="3024" w:type="dxa"/>
            <w:shd w:val="clear" w:color="auto" w:fill="DCE6F1"/>
            <w:vAlign w:val="center"/>
          </w:tcPr>
          <w:p w14:paraId="1499AD1D" w14:textId="77777777" w:rsidR="00647330" w:rsidRDefault="00000000">
            <w:r>
              <w:rPr>
                <w:sz w:val="24"/>
              </w:rPr>
              <w:t>Khi thêm mới: đổi loại SP thì mã SP tự cập nhật tiền tố (VE_, FB_, DU_...). Nếu ô mã đang chứa tiền tố cũ (dưới 4 ký tự, kết thúc bằng dấu gạch dưới) thì thay bằng tiền tố mới.</w:t>
            </w:r>
          </w:p>
        </w:tc>
      </w:tr>
      <w:tr w:rsidR="00647330" w14:paraId="5096EE0C" w14:textId="77777777">
        <w:trPr>
          <w:jc w:val="center"/>
        </w:trPr>
        <w:tc>
          <w:tcPr>
            <w:tcW w:w="3024" w:type="dxa"/>
            <w:vAlign w:val="center"/>
          </w:tcPr>
          <w:p w14:paraId="2FA170A5" w14:textId="77777777" w:rsidR="00647330" w:rsidRDefault="00000000">
            <w:pPr>
              <w:jc w:val="center"/>
            </w:pPr>
            <w:r>
              <w:rPr>
                <w:sz w:val="24"/>
              </w:rPr>
              <w:t>3a</w:t>
            </w:r>
          </w:p>
        </w:tc>
        <w:tc>
          <w:tcPr>
            <w:tcW w:w="3024" w:type="dxa"/>
            <w:vAlign w:val="center"/>
          </w:tcPr>
          <w:p w14:paraId="5F6B49D9" w14:textId="77777777" w:rsidR="00647330" w:rsidRDefault="00000000">
            <w:r>
              <w:rPr>
                <w:sz w:val="24"/>
              </w:rPr>
              <w:t>Sản phẩm ảo</w:t>
            </w:r>
          </w:p>
        </w:tc>
        <w:tc>
          <w:tcPr>
            <w:tcW w:w="3024" w:type="dxa"/>
            <w:vAlign w:val="center"/>
          </w:tcPr>
          <w:p w14:paraId="31FCF6DB" w14:textId="77777777" w:rsidR="00647330" w:rsidRDefault="00000000">
            <w:r>
              <w:rPr>
                <w:sz w:val="24"/>
              </w:rPr>
              <w:t>Nhóm Vé / Lưu trú / Gửi xe / Dịch vụ: Tự động tắt checkbox Là vật tư &amp; Quản lý lô và khóa cứng. Không cần theo dõi kho.</w:t>
            </w:r>
          </w:p>
        </w:tc>
      </w:tr>
      <w:tr w:rsidR="00647330" w14:paraId="2CD7F34A" w14:textId="77777777">
        <w:trPr>
          <w:jc w:val="center"/>
        </w:trPr>
        <w:tc>
          <w:tcPr>
            <w:tcW w:w="3024" w:type="dxa"/>
            <w:shd w:val="clear" w:color="auto" w:fill="DCE6F1"/>
            <w:vAlign w:val="center"/>
          </w:tcPr>
          <w:p w14:paraId="49372EEE" w14:textId="77777777" w:rsidR="00647330" w:rsidRDefault="00000000">
            <w:pPr>
              <w:jc w:val="center"/>
            </w:pPr>
            <w:r>
              <w:rPr>
                <w:sz w:val="24"/>
              </w:rPr>
              <w:t>3b</w:t>
            </w:r>
          </w:p>
        </w:tc>
        <w:tc>
          <w:tcPr>
            <w:tcW w:w="3024" w:type="dxa"/>
            <w:shd w:val="clear" w:color="auto" w:fill="DCE6F1"/>
            <w:vAlign w:val="center"/>
          </w:tcPr>
          <w:p w14:paraId="651041DE" w14:textId="77777777" w:rsidR="00647330" w:rsidRDefault="00000000">
            <w:r>
              <w:rPr>
                <w:sz w:val="24"/>
              </w:rPr>
              <w:t>Vật tư bắt buộc</w:t>
            </w:r>
          </w:p>
        </w:tc>
        <w:tc>
          <w:tcPr>
            <w:tcW w:w="3024" w:type="dxa"/>
            <w:shd w:val="clear" w:color="auto" w:fill="DCE6F1"/>
            <w:vAlign w:val="center"/>
          </w:tcPr>
          <w:p w14:paraId="3BBBC095" w14:textId="77777777" w:rsidR="00647330" w:rsidRDefault="00000000">
            <w:r>
              <w:rPr>
                <w:sz w:val="24"/>
              </w:rPr>
              <w:t>Nhóm Nguyên Liệu / Hàng Hóa / Đồ Cho Thuê / Đồ Uống Đóng Chai / Đồ Ăn Tiện Lợi: Tự động BẬT checkbox Là vật tư và khóa cứng. Bắt buộc có tồn kho.</w:t>
            </w:r>
          </w:p>
        </w:tc>
      </w:tr>
      <w:tr w:rsidR="00647330" w14:paraId="6EF81970" w14:textId="77777777">
        <w:trPr>
          <w:jc w:val="center"/>
        </w:trPr>
        <w:tc>
          <w:tcPr>
            <w:tcW w:w="3024" w:type="dxa"/>
            <w:vAlign w:val="center"/>
          </w:tcPr>
          <w:p w14:paraId="739D2B95" w14:textId="77777777" w:rsidR="00647330" w:rsidRDefault="00000000">
            <w:pPr>
              <w:jc w:val="center"/>
            </w:pPr>
            <w:r>
              <w:rPr>
                <w:sz w:val="24"/>
              </w:rPr>
              <w:t>3c</w:t>
            </w:r>
          </w:p>
        </w:tc>
        <w:tc>
          <w:tcPr>
            <w:tcW w:w="3024" w:type="dxa"/>
            <w:vAlign w:val="center"/>
          </w:tcPr>
          <w:p w14:paraId="6F9DDAD4" w14:textId="77777777" w:rsidR="00647330" w:rsidRDefault="00000000">
            <w:r>
              <w:rPr>
                <w:sz w:val="24"/>
              </w:rPr>
              <w:t>Cấm tồn kho (Ép BOM)</w:t>
            </w:r>
          </w:p>
        </w:tc>
        <w:tc>
          <w:tcPr>
            <w:tcW w:w="3024" w:type="dxa"/>
            <w:vAlign w:val="center"/>
          </w:tcPr>
          <w:p w14:paraId="15E0DFD8" w14:textId="77777777" w:rsidR="00647330" w:rsidRDefault="00000000">
            <w:r>
              <w:rPr>
                <w:sz w:val="24"/>
              </w:rPr>
              <w:t>Nhóm Đồ Uống / Đồ Ăn (Chế biến/Pha chế): Tự động TẮT checkbox Là vật tư và khóa cứng. Cấm nhập tồn kho trực tiếp, bắt buộc phải trừ kho gián tiếp qua định mức BOM.</w:t>
            </w:r>
          </w:p>
        </w:tc>
      </w:tr>
      <w:tr w:rsidR="00647330" w14:paraId="3ACA1431" w14:textId="77777777">
        <w:trPr>
          <w:jc w:val="center"/>
        </w:trPr>
        <w:tc>
          <w:tcPr>
            <w:tcW w:w="3024" w:type="dxa"/>
            <w:shd w:val="clear" w:color="auto" w:fill="DCE6F1"/>
            <w:vAlign w:val="center"/>
          </w:tcPr>
          <w:p w14:paraId="3EF4D1D4" w14:textId="77777777" w:rsidR="00647330" w:rsidRDefault="00000000">
            <w:pPr>
              <w:jc w:val="center"/>
            </w:pPr>
            <w:r>
              <w:rPr>
                <w:sz w:val="24"/>
              </w:rPr>
              <w:t>4</w:t>
            </w:r>
          </w:p>
        </w:tc>
        <w:tc>
          <w:tcPr>
            <w:tcW w:w="3024" w:type="dxa"/>
            <w:shd w:val="clear" w:color="auto" w:fill="DCE6F1"/>
            <w:vAlign w:val="center"/>
          </w:tcPr>
          <w:p w14:paraId="51227A78" w14:textId="77777777" w:rsidR="00647330" w:rsidRDefault="00000000">
            <w:r>
              <w:rPr>
                <w:sz w:val="24"/>
              </w:rPr>
              <w:t>Pricing Survival</w:t>
            </w:r>
          </w:p>
        </w:tc>
        <w:tc>
          <w:tcPr>
            <w:tcW w:w="3024" w:type="dxa"/>
            <w:shd w:val="clear" w:color="auto" w:fill="DCE6F1"/>
            <w:vAlign w:val="center"/>
          </w:tcPr>
          <w:p w14:paraId="32C1403C" w14:textId="77777777" w:rsidR="00647330" w:rsidRDefault="00000000">
            <w:r>
              <w:rPr>
                <w:sz w:val="24"/>
              </w:rPr>
              <w:t>Nếu trạng thái là Đang bán nhưng bảng giá trống hoặc không có dòng nào có giá lớn hơn hoặc bằng 0 (trừ loại Nguyên liệu), hệ thống tự ép trạng thái về Tạm ngưng.</w:t>
            </w:r>
          </w:p>
        </w:tc>
      </w:tr>
      <w:tr w:rsidR="00647330" w14:paraId="4BD05CAB" w14:textId="77777777">
        <w:trPr>
          <w:jc w:val="center"/>
        </w:trPr>
        <w:tc>
          <w:tcPr>
            <w:tcW w:w="3024" w:type="dxa"/>
            <w:vAlign w:val="center"/>
          </w:tcPr>
          <w:p w14:paraId="75755FD5" w14:textId="77777777" w:rsidR="00647330" w:rsidRDefault="00000000">
            <w:pPr>
              <w:jc w:val="center"/>
            </w:pPr>
            <w:r>
              <w:rPr>
                <w:sz w:val="24"/>
              </w:rPr>
              <w:t>5</w:t>
            </w:r>
          </w:p>
        </w:tc>
        <w:tc>
          <w:tcPr>
            <w:tcW w:w="3024" w:type="dxa"/>
            <w:vAlign w:val="center"/>
          </w:tcPr>
          <w:p w14:paraId="32EA6BE3" w14:textId="77777777" w:rsidR="00647330" w:rsidRDefault="00000000">
            <w:r>
              <w:rPr>
                <w:sz w:val="24"/>
              </w:rPr>
              <w:t>Ảnh đại diện</w:t>
            </w:r>
          </w:p>
        </w:tc>
        <w:tc>
          <w:tcPr>
            <w:tcW w:w="3024" w:type="dxa"/>
            <w:vAlign w:val="center"/>
          </w:tcPr>
          <w:p w14:paraId="6639A088" w14:textId="77777777" w:rsidR="00647330" w:rsidRDefault="00000000">
            <w:r>
              <w:rPr>
                <w:sz w:val="24"/>
              </w:rPr>
              <w:t xml:space="preserve">File ảnh được sao chép vào thư mục Uploads/SanPham/ với tên UUID. Đường dẫn tương đối lưu vào cơ sở dữ </w:t>
            </w:r>
            <w:r>
              <w:rPr>
                <w:sz w:val="24"/>
              </w:rPr>
              <w:lastRenderedPageBreak/>
              <w:t>liệu.</w:t>
            </w:r>
          </w:p>
        </w:tc>
      </w:tr>
      <w:tr w:rsidR="00647330" w14:paraId="47752224" w14:textId="77777777">
        <w:trPr>
          <w:jc w:val="center"/>
        </w:trPr>
        <w:tc>
          <w:tcPr>
            <w:tcW w:w="3024" w:type="dxa"/>
            <w:shd w:val="clear" w:color="auto" w:fill="DCE6F1"/>
            <w:vAlign w:val="center"/>
          </w:tcPr>
          <w:p w14:paraId="137FEF1B" w14:textId="77777777" w:rsidR="00647330" w:rsidRDefault="00000000">
            <w:pPr>
              <w:jc w:val="center"/>
            </w:pPr>
            <w:r>
              <w:rPr>
                <w:sz w:val="24"/>
              </w:rPr>
              <w:lastRenderedPageBreak/>
              <w:t>6</w:t>
            </w:r>
          </w:p>
        </w:tc>
        <w:tc>
          <w:tcPr>
            <w:tcW w:w="3024" w:type="dxa"/>
            <w:shd w:val="clear" w:color="auto" w:fill="DCE6F1"/>
            <w:vAlign w:val="center"/>
          </w:tcPr>
          <w:p w14:paraId="2E049043" w14:textId="77777777" w:rsidR="00647330" w:rsidRDefault="00000000">
            <w:r>
              <w:rPr>
                <w:sz w:val="24"/>
              </w:rPr>
              <w:t>Dirty tracking</w:t>
            </w:r>
          </w:p>
        </w:tc>
        <w:tc>
          <w:tcPr>
            <w:tcW w:w="3024" w:type="dxa"/>
            <w:shd w:val="clear" w:color="auto" w:fill="DCE6F1"/>
            <w:vAlign w:val="center"/>
          </w:tcPr>
          <w:p w14:paraId="001F2FB0" w14:textId="77777777" w:rsidR="00647330" w:rsidRDefault="00000000">
            <w:r>
              <w:rPr>
                <w:sz w:val="24"/>
              </w:rPr>
              <w:t>Mọi thao tác sửa đổi trên bất kỳ control nào (text, combo, grid) đều kích hoạt cờ đã thay đổi.</w:t>
            </w:r>
          </w:p>
        </w:tc>
      </w:tr>
      <w:tr w:rsidR="00647330" w14:paraId="46ACC836" w14:textId="77777777">
        <w:trPr>
          <w:jc w:val="center"/>
        </w:trPr>
        <w:tc>
          <w:tcPr>
            <w:tcW w:w="3024" w:type="dxa"/>
            <w:vAlign w:val="center"/>
          </w:tcPr>
          <w:p w14:paraId="73ABA98D" w14:textId="77777777" w:rsidR="00647330" w:rsidRDefault="00000000">
            <w:pPr>
              <w:jc w:val="center"/>
            </w:pPr>
            <w:r>
              <w:rPr>
                <w:sz w:val="24"/>
              </w:rPr>
              <w:t>7</w:t>
            </w:r>
          </w:p>
        </w:tc>
        <w:tc>
          <w:tcPr>
            <w:tcW w:w="3024" w:type="dxa"/>
            <w:vAlign w:val="center"/>
          </w:tcPr>
          <w:p w14:paraId="1B9472B9" w14:textId="77777777" w:rsidR="00647330" w:rsidRDefault="00000000">
            <w:r>
              <w:rPr>
                <w:sz w:val="24"/>
              </w:rPr>
              <w:t>Hotkey</w:t>
            </w:r>
          </w:p>
        </w:tc>
        <w:tc>
          <w:tcPr>
            <w:tcW w:w="3024" w:type="dxa"/>
            <w:vAlign w:val="center"/>
          </w:tcPr>
          <w:p w14:paraId="2901D749" w14:textId="77777777" w:rsidR="00647330" w:rsidRDefault="00000000">
            <w:r>
              <w:rPr>
                <w:sz w:val="24"/>
              </w:rPr>
              <w:t>Ctrl+S = Lưu. Esc = Hủy. Focus Tab flow trên toàn form.</w:t>
            </w:r>
          </w:p>
        </w:tc>
      </w:tr>
    </w:tbl>
    <w:p w14:paraId="6D899E66" w14:textId="77777777" w:rsidR="00647330" w:rsidRDefault="00000000">
      <w:pPr>
        <w:pStyle w:val="Heading3"/>
      </w:pPr>
      <w:r>
        <w:rPr>
          <w:rFonts w:ascii="Times New Roman" w:hAnsi="Times New Roman"/>
        </w:rPr>
        <w:t>1.2.4.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01003093" w14:textId="77777777">
        <w:trPr>
          <w:jc w:val="center"/>
        </w:trPr>
        <w:tc>
          <w:tcPr>
            <w:tcW w:w="3024" w:type="dxa"/>
            <w:shd w:val="clear" w:color="auto" w:fill="1F497D"/>
            <w:vAlign w:val="center"/>
          </w:tcPr>
          <w:p w14:paraId="538EA6A4" w14:textId="77777777" w:rsidR="00647330" w:rsidRDefault="00000000">
            <w:pPr>
              <w:jc w:val="center"/>
            </w:pPr>
            <w:r>
              <w:rPr>
                <w:b/>
                <w:color w:val="FFFFFF"/>
                <w:sz w:val="24"/>
              </w:rPr>
              <w:t>STT</w:t>
            </w:r>
          </w:p>
        </w:tc>
        <w:tc>
          <w:tcPr>
            <w:tcW w:w="3024" w:type="dxa"/>
            <w:shd w:val="clear" w:color="auto" w:fill="1F497D"/>
            <w:vAlign w:val="center"/>
          </w:tcPr>
          <w:p w14:paraId="229BB786" w14:textId="77777777" w:rsidR="00647330" w:rsidRDefault="00000000">
            <w:pPr>
              <w:jc w:val="center"/>
            </w:pPr>
            <w:r>
              <w:rPr>
                <w:b/>
                <w:color w:val="FFFFFF"/>
                <w:sz w:val="24"/>
              </w:rPr>
              <w:t>Quy tắc</w:t>
            </w:r>
          </w:p>
        </w:tc>
        <w:tc>
          <w:tcPr>
            <w:tcW w:w="3024" w:type="dxa"/>
            <w:shd w:val="clear" w:color="auto" w:fill="1F497D"/>
            <w:vAlign w:val="center"/>
          </w:tcPr>
          <w:p w14:paraId="4ADC5044" w14:textId="77777777" w:rsidR="00647330" w:rsidRDefault="00000000">
            <w:pPr>
              <w:jc w:val="center"/>
            </w:pPr>
            <w:r>
              <w:rPr>
                <w:b/>
                <w:color w:val="FFFFFF"/>
                <w:sz w:val="24"/>
              </w:rPr>
              <w:t>Mã thông báo</w:t>
            </w:r>
          </w:p>
        </w:tc>
      </w:tr>
      <w:tr w:rsidR="00647330" w14:paraId="396CC99E" w14:textId="77777777">
        <w:trPr>
          <w:jc w:val="center"/>
        </w:trPr>
        <w:tc>
          <w:tcPr>
            <w:tcW w:w="3024" w:type="dxa"/>
            <w:vAlign w:val="center"/>
          </w:tcPr>
          <w:p w14:paraId="7F543225" w14:textId="77777777" w:rsidR="00647330" w:rsidRDefault="00000000">
            <w:pPr>
              <w:jc w:val="center"/>
            </w:pPr>
            <w:r>
              <w:rPr>
                <w:sz w:val="24"/>
              </w:rPr>
              <w:t>1</w:t>
            </w:r>
          </w:p>
        </w:tc>
        <w:tc>
          <w:tcPr>
            <w:tcW w:w="3024" w:type="dxa"/>
            <w:vAlign w:val="center"/>
          </w:tcPr>
          <w:p w14:paraId="5C149EDE" w14:textId="77777777" w:rsidR="00647330" w:rsidRDefault="00000000">
            <w:r>
              <w:rPr>
                <w:sz w:val="24"/>
              </w:rPr>
              <w:t>Mã SP bắt buộc, không được chỉ chứa tiền tố</w:t>
            </w:r>
          </w:p>
        </w:tc>
        <w:tc>
          <w:tcPr>
            <w:tcW w:w="3024" w:type="dxa"/>
            <w:vAlign w:val="center"/>
          </w:tcPr>
          <w:p w14:paraId="1E1F7F8B" w14:textId="77777777" w:rsidR="00647330" w:rsidRDefault="00000000">
            <w:r>
              <w:rPr>
                <w:sz w:val="24"/>
              </w:rPr>
              <w:t>ERR_REQUIRED_MASP</w:t>
            </w:r>
          </w:p>
        </w:tc>
      </w:tr>
      <w:tr w:rsidR="00647330" w14:paraId="056E28E8" w14:textId="77777777">
        <w:trPr>
          <w:jc w:val="center"/>
        </w:trPr>
        <w:tc>
          <w:tcPr>
            <w:tcW w:w="3024" w:type="dxa"/>
            <w:shd w:val="clear" w:color="auto" w:fill="DCE6F1"/>
            <w:vAlign w:val="center"/>
          </w:tcPr>
          <w:p w14:paraId="1D7F8F3D" w14:textId="77777777" w:rsidR="00647330" w:rsidRDefault="00000000">
            <w:pPr>
              <w:jc w:val="center"/>
            </w:pPr>
            <w:r>
              <w:rPr>
                <w:sz w:val="24"/>
              </w:rPr>
              <w:t>2</w:t>
            </w:r>
          </w:p>
        </w:tc>
        <w:tc>
          <w:tcPr>
            <w:tcW w:w="3024" w:type="dxa"/>
            <w:shd w:val="clear" w:color="auto" w:fill="DCE6F1"/>
            <w:vAlign w:val="center"/>
          </w:tcPr>
          <w:p w14:paraId="41A6CCA9" w14:textId="77777777" w:rsidR="00647330" w:rsidRDefault="00000000">
            <w:r>
              <w:rPr>
                <w:sz w:val="24"/>
              </w:rPr>
              <w:t>Tên SP bắt buộc</w:t>
            </w:r>
          </w:p>
        </w:tc>
        <w:tc>
          <w:tcPr>
            <w:tcW w:w="3024" w:type="dxa"/>
            <w:shd w:val="clear" w:color="auto" w:fill="DCE6F1"/>
            <w:vAlign w:val="center"/>
          </w:tcPr>
          <w:p w14:paraId="37063D65" w14:textId="77777777" w:rsidR="00647330" w:rsidRDefault="00000000">
            <w:r>
              <w:rPr>
                <w:sz w:val="24"/>
              </w:rPr>
              <w:t>ERR_REQUIRED_TENSP</w:t>
            </w:r>
          </w:p>
        </w:tc>
      </w:tr>
      <w:tr w:rsidR="00647330" w14:paraId="3FA64627" w14:textId="77777777">
        <w:trPr>
          <w:jc w:val="center"/>
        </w:trPr>
        <w:tc>
          <w:tcPr>
            <w:tcW w:w="3024" w:type="dxa"/>
            <w:vAlign w:val="center"/>
          </w:tcPr>
          <w:p w14:paraId="6E23FE42" w14:textId="77777777" w:rsidR="00647330" w:rsidRDefault="00000000">
            <w:pPr>
              <w:jc w:val="center"/>
            </w:pPr>
            <w:r>
              <w:rPr>
                <w:sz w:val="24"/>
              </w:rPr>
              <w:t>3</w:t>
            </w:r>
          </w:p>
        </w:tc>
        <w:tc>
          <w:tcPr>
            <w:tcW w:w="3024" w:type="dxa"/>
            <w:vAlign w:val="center"/>
          </w:tcPr>
          <w:p w14:paraId="75DE09BB" w14:textId="77777777" w:rsidR="00647330" w:rsidRDefault="00000000">
            <w:r>
              <w:rPr>
                <w:sz w:val="24"/>
              </w:rPr>
              <w:t>Loại SP bắt buộc</w:t>
            </w:r>
          </w:p>
        </w:tc>
        <w:tc>
          <w:tcPr>
            <w:tcW w:w="3024" w:type="dxa"/>
            <w:vAlign w:val="center"/>
          </w:tcPr>
          <w:p w14:paraId="62285087" w14:textId="77777777" w:rsidR="00647330" w:rsidRDefault="00000000">
            <w:r>
              <w:rPr>
                <w:sz w:val="24"/>
              </w:rPr>
              <w:t>ERR_REQUIRED_LOAISP</w:t>
            </w:r>
          </w:p>
        </w:tc>
      </w:tr>
      <w:tr w:rsidR="00647330" w14:paraId="2C04E10B" w14:textId="77777777">
        <w:trPr>
          <w:jc w:val="center"/>
        </w:trPr>
        <w:tc>
          <w:tcPr>
            <w:tcW w:w="3024" w:type="dxa"/>
            <w:shd w:val="clear" w:color="auto" w:fill="DCE6F1"/>
            <w:vAlign w:val="center"/>
          </w:tcPr>
          <w:p w14:paraId="68DE0A5A" w14:textId="77777777" w:rsidR="00647330" w:rsidRDefault="00000000">
            <w:pPr>
              <w:jc w:val="center"/>
            </w:pPr>
            <w:r>
              <w:rPr>
                <w:sz w:val="24"/>
              </w:rPr>
              <w:t>4</w:t>
            </w:r>
          </w:p>
        </w:tc>
        <w:tc>
          <w:tcPr>
            <w:tcW w:w="3024" w:type="dxa"/>
            <w:shd w:val="clear" w:color="auto" w:fill="DCE6F1"/>
            <w:vAlign w:val="center"/>
          </w:tcPr>
          <w:p w14:paraId="294003C6" w14:textId="77777777" w:rsidR="00647330" w:rsidRDefault="00000000">
            <w:r>
              <w:rPr>
                <w:sz w:val="24"/>
              </w:rPr>
              <w:t>ĐVT gốc bắt buộc</w:t>
            </w:r>
          </w:p>
        </w:tc>
        <w:tc>
          <w:tcPr>
            <w:tcW w:w="3024" w:type="dxa"/>
            <w:shd w:val="clear" w:color="auto" w:fill="DCE6F1"/>
            <w:vAlign w:val="center"/>
          </w:tcPr>
          <w:p w14:paraId="17DD9E0C" w14:textId="77777777" w:rsidR="00647330" w:rsidRDefault="00000000">
            <w:r>
              <w:rPr>
                <w:sz w:val="24"/>
              </w:rPr>
              <w:t>ERR_REQUIRED_DVT</w:t>
            </w:r>
          </w:p>
        </w:tc>
      </w:tr>
      <w:tr w:rsidR="00647330" w14:paraId="165734CC" w14:textId="77777777">
        <w:trPr>
          <w:jc w:val="center"/>
        </w:trPr>
        <w:tc>
          <w:tcPr>
            <w:tcW w:w="3024" w:type="dxa"/>
            <w:vAlign w:val="center"/>
          </w:tcPr>
          <w:p w14:paraId="523A1CB1" w14:textId="77777777" w:rsidR="00647330" w:rsidRDefault="00000000">
            <w:pPr>
              <w:jc w:val="center"/>
            </w:pPr>
            <w:r>
              <w:rPr>
                <w:sz w:val="24"/>
              </w:rPr>
              <w:t>5</w:t>
            </w:r>
          </w:p>
        </w:tc>
        <w:tc>
          <w:tcPr>
            <w:tcW w:w="3024" w:type="dxa"/>
            <w:vAlign w:val="center"/>
          </w:tcPr>
          <w:p w14:paraId="1A6B86E6" w14:textId="77777777" w:rsidR="00647330" w:rsidRDefault="00000000">
            <w:r>
              <w:rPr>
                <w:sz w:val="24"/>
              </w:rPr>
              <w:t>Mã SP bị trùng với SP đã tồn tại</w:t>
            </w:r>
          </w:p>
        </w:tc>
        <w:tc>
          <w:tcPr>
            <w:tcW w:w="3024" w:type="dxa"/>
            <w:vAlign w:val="center"/>
          </w:tcPr>
          <w:p w14:paraId="2A22DBCE" w14:textId="77777777" w:rsidR="00647330" w:rsidRDefault="00000000">
            <w:r>
              <w:rPr>
                <w:sz w:val="24"/>
              </w:rPr>
              <w:t>ERR_TRUNG_MASP</w:t>
            </w:r>
          </w:p>
        </w:tc>
      </w:tr>
      <w:tr w:rsidR="00647330" w14:paraId="79386CF2" w14:textId="77777777">
        <w:trPr>
          <w:jc w:val="center"/>
        </w:trPr>
        <w:tc>
          <w:tcPr>
            <w:tcW w:w="3024" w:type="dxa"/>
            <w:shd w:val="clear" w:color="auto" w:fill="DCE6F1"/>
            <w:vAlign w:val="center"/>
          </w:tcPr>
          <w:p w14:paraId="2A912A1C" w14:textId="77777777" w:rsidR="00647330" w:rsidRDefault="00000000">
            <w:pPr>
              <w:jc w:val="center"/>
            </w:pPr>
            <w:r>
              <w:rPr>
                <w:sz w:val="24"/>
              </w:rPr>
              <w:t>6</w:t>
            </w:r>
          </w:p>
        </w:tc>
        <w:tc>
          <w:tcPr>
            <w:tcW w:w="3024" w:type="dxa"/>
            <w:shd w:val="clear" w:color="auto" w:fill="DCE6F1"/>
            <w:vAlign w:val="center"/>
          </w:tcPr>
          <w:p w14:paraId="1E095043" w14:textId="77777777" w:rsidR="00647330" w:rsidRDefault="00000000">
            <w:r>
              <w:rPr>
                <w:sz w:val="24"/>
              </w:rPr>
              <w:t>Mã SP chỉ chứa tiền tố mà chưa nhập thêm phần đuôi</w:t>
            </w:r>
          </w:p>
        </w:tc>
        <w:tc>
          <w:tcPr>
            <w:tcW w:w="3024" w:type="dxa"/>
            <w:shd w:val="clear" w:color="auto" w:fill="DCE6F1"/>
            <w:vAlign w:val="center"/>
          </w:tcPr>
          <w:p w14:paraId="6658D6E1" w14:textId="77777777" w:rsidR="00647330" w:rsidRDefault="00000000">
            <w:r>
              <w:rPr>
                <w:sz w:val="24"/>
              </w:rPr>
              <w:t>ERR_MASP_CHI_TIENTO</w:t>
            </w:r>
          </w:p>
        </w:tc>
      </w:tr>
    </w:tbl>
    <w:p w14:paraId="04B87FBF" w14:textId="77777777" w:rsidR="00647330" w:rsidRDefault="00000000">
      <w:pPr>
        <w:pStyle w:val="Heading3"/>
      </w:pPr>
      <w:r>
        <w:rPr>
          <w:rFonts w:ascii="Times New Roman" w:hAnsi="Times New Roman"/>
        </w:rPr>
        <w:t>1.2.5. Liên kết use-case</w:t>
      </w:r>
    </w:p>
    <w:p w14:paraId="3509715E" w14:textId="77777777" w:rsidR="00647330" w:rsidRDefault="00000000">
      <w:pPr>
        <w:pStyle w:val="ListBullet"/>
      </w:pPr>
      <w:r>
        <w:t>Màn hình danh sách sản phẩm</w:t>
      </w:r>
    </w:p>
    <w:p w14:paraId="464EF8B7" w14:textId="77777777" w:rsidR="00647330" w:rsidRDefault="00000000">
      <w:pPr>
        <w:pStyle w:val="ListBullet"/>
      </w:pPr>
      <w:r>
        <w:t>Tab bảng giá</w:t>
      </w:r>
    </w:p>
    <w:p w14:paraId="5EA86EF4" w14:textId="77777777" w:rsidR="00647330" w:rsidRDefault="00000000">
      <w:pPr>
        <w:pStyle w:val="ListBullet"/>
      </w:pPr>
      <w:r>
        <w:t>Tab quy đổi ĐVT</w:t>
      </w:r>
    </w:p>
    <w:p w14:paraId="7EB564BF" w14:textId="77777777" w:rsidR="00647330" w:rsidRDefault="00000000">
      <w:pPr>
        <w:pStyle w:val="ListBullet"/>
      </w:pPr>
      <w:r>
        <w:t>Tab cấu hình vận hành</w:t>
      </w:r>
    </w:p>
    <w:p w14:paraId="0FE6F8FD" w14:textId="77777777" w:rsidR="00647330" w:rsidRDefault="00000000">
      <w:pPr>
        <w:pStyle w:val="Heading2"/>
      </w:pPr>
      <w:r>
        <w:rPr>
          <w:rFonts w:ascii="Times New Roman" w:hAnsi="Times New Roman"/>
        </w:rPr>
        <w:t>1.3. Tab bảng giá</w:t>
      </w:r>
    </w:p>
    <w:p w14:paraId="2AEAB04B" w14:textId="77777777" w:rsidR="00647330" w:rsidRDefault="00000000">
      <w:pPr>
        <w:pStyle w:val="Heading3"/>
      </w:pPr>
      <w:r>
        <w:rPr>
          <w:rFonts w:ascii="Times New Roman" w:hAnsi="Times New Roman"/>
        </w:rPr>
        <w:t>1.3.1. Tổng quan</w:t>
      </w:r>
    </w:p>
    <w:p w14:paraId="0879F16F" w14:textId="77777777" w:rsidR="00647330" w:rsidRDefault="00000000">
      <w:r>
        <w:t>Tab này quản lý giá bán linh hoạt theo thời gian. Cho phép tạo nhiều mức giá song song (giá mặc định, giá ngày lễ, giá khuyến mãi). Nếu loại SP là Cho thuê, lưới tự hiện thêm các cột phụ thu thuê đồ.</w:t>
      </w:r>
    </w:p>
    <w:p w14:paraId="492FEE0A" w14:textId="77777777" w:rsidR="00647330" w:rsidRDefault="00000000">
      <w:pPr>
        <w:pStyle w:val="Heading3"/>
      </w:pPr>
      <w:r>
        <w:rPr>
          <w:rFonts w:ascii="Times New Roman" w:hAnsi="Times New Roman"/>
        </w:rPr>
        <w:lastRenderedPageBreak/>
        <w:t>1.3.2. Giao diện</w:t>
      </w:r>
    </w:p>
    <w:p w14:paraId="4ECBD0BF" w14:textId="77777777" w:rsidR="00647330" w:rsidRDefault="00000000">
      <w:pPr>
        <w:pStyle w:val="Heading4"/>
      </w:pPr>
      <w:r>
        <w:rPr>
          <w:rFonts w:ascii="Times New Roman" w:hAnsi="Times New Roman"/>
        </w:rPr>
        <w:t>1.3.2.1. Mô tả màn hình — Lưới bảng giá (Grid Control, Editable)</w:t>
      </w:r>
    </w:p>
    <w:tbl>
      <w:tblPr>
        <w:tblStyle w:val="TableGrid"/>
        <w:tblW w:w="5000" w:type="pct"/>
        <w:jc w:val="center"/>
        <w:tblLook w:val="04A0" w:firstRow="1" w:lastRow="0" w:firstColumn="1" w:lastColumn="0" w:noHBand="0" w:noVBand="1"/>
      </w:tblPr>
      <w:tblGrid>
        <w:gridCol w:w="1137"/>
        <w:gridCol w:w="1157"/>
        <w:gridCol w:w="1225"/>
        <w:gridCol w:w="1350"/>
        <w:gridCol w:w="1609"/>
        <w:gridCol w:w="1252"/>
        <w:gridCol w:w="1557"/>
      </w:tblGrid>
      <w:tr w:rsidR="00647330" w14:paraId="70E7C04D" w14:textId="77777777">
        <w:trPr>
          <w:jc w:val="center"/>
        </w:trPr>
        <w:tc>
          <w:tcPr>
            <w:tcW w:w="1296" w:type="dxa"/>
            <w:shd w:val="clear" w:color="auto" w:fill="1F497D"/>
            <w:vAlign w:val="center"/>
          </w:tcPr>
          <w:p w14:paraId="7C14046D" w14:textId="77777777" w:rsidR="00647330" w:rsidRDefault="00000000">
            <w:pPr>
              <w:jc w:val="center"/>
            </w:pPr>
            <w:r>
              <w:rPr>
                <w:b/>
                <w:color w:val="FFFFFF"/>
                <w:sz w:val="24"/>
              </w:rPr>
              <w:t>STT</w:t>
            </w:r>
          </w:p>
        </w:tc>
        <w:tc>
          <w:tcPr>
            <w:tcW w:w="1296" w:type="dxa"/>
            <w:shd w:val="clear" w:color="auto" w:fill="1F497D"/>
            <w:vAlign w:val="center"/>
          </w:tcPr>
          <w:p w14:paraId="26FAD005" w14:textId="77777777" w:rsidR="00647330" w:rsidRDefault="00000000">
            <w:pPr>
              <w:jc w:val="center"/>
            </w:pPr>
            <w:r>
              <w:rPr>
                <w:b/>
                <w:color w:val="FFFFFF"/>
                <w:sz w:val="24"/>
              </w:rPr>
              <w:t>Tên cột</w:t>
            </w:r>
          </w:p>
        </w:tc>
        <w:tc>
          <w:tcPr>
            <w:tcW w:w="1296" w:type="dxa"/>
            <w:shd w:val="clear" w:color="auto" w:fill="1F497D"/>
            <w:vAlign w:val="center"/>
          </w:tcPr>
          <w:p w14:paraId="7F0B248F" w14:textId="77777777" w:rsidR="00647330" w:rsidRDefault="00000000">
            <w:pPr>
              <w:jc w:val="center"/>
            </w:pPr>
            <w:r>
              <w:rPr>
                <w:b/>
                <w:color w:val="FFFFFF"/>
                <w:sz w:val="24"/>
              </w:rPr>
              <w:t>Control type</w:t>
            </w:r>
          </w:p>
        </w:tc>
        <w:tc>
          <w:tcPr>
            <w:tcW w:w="1296" w:type="dxa"/>
            <w:shd w:val="clear" w:color="auto" w:fill="1F497D"/>
            <w:vAlign w:val="center"/>
          </w:tcPr>
          <w:p w14:paraId="69866C7F" w14:textId="77777777" w:rsidR="00647330" w:rsidRDefault="00000000">
            <w:pPr>
              <w:jc w:val="center"/>
            </w:pPr>
            <w:r>
              <w:rPr>
                <w:b/>
                <w:color w:val="FFFFFF"/>
                <w:sz w:val="24"/>
              </w:rPr>
              <w:t>Required</w:t>
            </w:r>
          </w:p>
        </w:tc>
        <w:tc>
          <w:tcPr>
            <w:tcW w:w="1296" w:type="dxa"/>
            <w:shd w:val="clear" w:color="auto" w:fill="1F497D"/>
            <w:vAlign w:val="center"/>
          </w:tcPr>
          <w:p w14:paraId="64FD295D" w14:textId="77777777" w:rsidR="00647330" w:rsidRDefault="00000000">
            <w:pPr>
              <w:jc w:val="center"/>
            </w:pPr>
            <w:r>
              <w:rPr>
                <w:b/>
                <w:color w:val="FFFFFF"/>
                <w:sz w:val="24"/>
              </w:rPr>
              <w:t>Data type</w:t>
            </w:r>
          </w:p>
        </w:tc>
        <w:tc>
          <w:tcPr>
            <w:tcW w:w="1296" w:type="dxa"/>
            <w:shd w:val="clear" w:color="auto" w:fill="1F497D"/>
            <w:vAlign w:val="center"/>
          </w:tcPr>
          <w:p w14:paraId="5F28BDD5" w14:textId="77777777" w:rsidR="00647330" w:rsidRDefault="00000000">
            <w:pPr>
              <w:jc w:val="center"/>
            </w:pPr>
            <w:r>
              <w:rPr>
                <w:b/>
                <w:color w:val="FFFFFF"/>
                <w:sz w:val="24"/>
              </w:rPr>
              <w:t>Default value</w:t>
            </w:r>
          </w:p>
        </w:tc>
        <w:tc>
          <w:tcPr>
            <w:tcW w:w="1296" w:type="dxa"/>
            <w:shd w:val="clear" w:color="auto" w:fill="1F497D"/>
            <w:vAlign w:val="center"/>
          </w:tcPr>
          <w:p w14:paraId="3907878B" w14:textId="77777777" w:rsidR="00647330" w:rsidRDefault="00000000">
            <w:pPr>
              <w:jc w:val="center"/>
            </w:pPr>
            <w:r>
              <w:rPr>
                <w:b/>
                <w:color w:val="FFFFFF"/>
                <w:sz w:val="24"/>
              </w:rPr>
              <w:t>Mô tả / Tooltip</w:t>
            </w:r>
          </w:p>
        </w:tc>
      </w:tr>
      <w:tr w:rsidR="00647330" w14:paraId="21E11EDD" w14:textId="77777777">
        <w:trPr>
          <w:jc w:val="center"/>
        </w:trPr>
        <w:tc>
          <w:tcPr>
            <w:tcW w:w="1296" w:type="dxa"/>
            <w:vAlign w:val="center"/>
          </w:tcPr>
          <w:p w14:paraId="05C93DE4" w14:textId="77777777" w:rsidR="00647330" w:rsidRDefault="00000000">
            <w:pPr>
              <w:jc w:val="center"/>
            </w:pPr>
            <w:r>
              <w:rPr>
                <w:sz w:val="24"/>
              </w:rPr>
              <w:t>1</w:t>
            </w:r>
          </w:p>
        </w:tc>
        <w:tc>
          <w:tcPr>
            <w:tcW w:w="1296" w:type="dxa"/>
            <w:vAlign w:val="center"/>
          </w:tcPr>
          <w:p w14:paraId="1458074F" w14:textId="77777777" w:rsidR="00647330" w:rsidRDefault="00000000">
            <w:r>
              <w:rPr>
                <w:sz w:val="24"/>
              </w:rPr>
              <w:t>Loại giá</w:t>
            </w:r>
          </w:p>
        </w:tc>
        <w:tc>
          <w:tcPr>
            <w:tcW w:w="1296" w:type="dxa"/>
            <w:vAlign w:val="center"/>
          </w:tcPr>
          <w:p w14:paraId="101D0D03" w14:textId="77777777" w:rsidR="00647330" w:rsidRDefault="00000000">
            <w:r>
              <w:rPr>
                <w:sz w:val="24"/>
              </w:rPr>
              <w:t>Image Combo Box (in-grid)</w:t>
            </w:r>
          </w:p>
        </w:tc>
        <w:tc>
          <w:tcPr>
            <w:tcW w:w="1296" w:type="dxa"/>
            <w:vAlign w:val="center"/>
          </w:tcPr>
          <w:p w14:paraId="4588DF1E" w14:textId="77777777" w:rsidR="00647330" w:rsidRDefault="00000000">
            <w:r>
              <w:rPr>
                <w:sz w:val="24"/>
              </w:rPr>
              <w:t>Yes</w:t>
            </w:r>
          </w:p>
        </w:tc>
        <w:tc>
          <w:tcPr>
            <w:tcW w:w="1296" w:type="dxa"/>
            <w:vAlign w:val="center"/>
          </w:tcPr>
          <w:p w14:paraId="2EE45020" w14:textId="77777777" w:rsidR="00647330" w:rsidRDefault="00000000">
            <w:r>
              <w:rPr>
                <w:sz w:val="24"/>
              </w:rPr>
              <w:t>Text</w:t>
            </w:r>
          </w:p>
        </w:tc>
        <w:tc>
          <w:tcPr>
            <w:tcW w:w="1296" w:type="dxa"/>
            <w:vAlign w:val="center"/>
          </w:tcPr>
          <w:p w14:paraId="07E2A762" w14:textId="77777777" w:rsidR="00647330" w:rsidRDefault="00000000">
            <w:r>
              <w:rPr>
                <w:sz w:val="24"/>
              </w:rPr>
              <w:t>MacDinh</w:t>
            </w:r>
          </w:p>
        </w:tc>
        <w:tc>
          <w:tcPr>
            <w:tcW w:w="1296" w:type="dxa"/>
            <w:vAlign w:val="center"/>
          </w:tcPr>
          <w:p w14:paraId="1D3C0038" w14:textId="77777777" w:rsidR="00647330" w:rsidRDefault="00000000">
            <w:r>
              <w:rPr>
                <w:sz w:val="24"/>
              </w:rPr>
              <w:t>Mặc định, Ngày lễ, hoặc Khuyến mãi.</w:t>
            </w:r>
          </w:p>
        </w:tc>
      </w:tr>
      <w:tr w:rsidR="00647330" w14:paraId="5E13FF3A" w14:textId="77777777">
        <w:trPr>
          <w:jc w:val="center"/>
        </w:trPr>
        <w:tc>
          <w:tcPr>
            <w:tcW w:w="1296" w:type="dxa"/>
            <w:shd w:val="clear" w:color="auto" w:fill="DCE6F1"/>
            <w:vAlign w:val="center"/>
          </w:tcPr>
          <w:p w14:paraId="5469D8CE" w14:textId="77777777" w:rsidR="00647330" w:rsidRDefault="00000000">
            <w:pPr>
              <w:jc w:val="center"/>
            </w:pPr>
            <w:r>
              <w:rPr>
                <w:sz w:val="24"/>
              </w:rPr>
              <w:t>2</w:t>
            </w:r>
          </w:p>
        </w:tc>
        <w:tc>
          <w:tcPr>
            <w:tcW w:w="1296" w:type="dxa"/>
            <w:shd w:val="clear" w:color="auto" w:fill="DCE6F1"/>
            <w:vAlign w:val="center"/>
          </w:tcPr>
          <w:p w14:paraId="7BAF2C7A" w14:textId="77777777" w:rsidR="00647330" w:rsidRDefault="00000000">
            <w:r>
              <w:rPr>
                <w:sz w:val="24"/>
              </w:rPr>
              <w:t>Hiệu lực từ</w:t>
            </w:r>
          </w:p>
        </w:tc>
        <w:tc>
          <w:tcPr>
            <w:tcW w:w="1296" w:type="dxa"/>
            <w:shd w:val="clear" w:color="auto" w:fill="DCE6F1"/>
            <w:vAlign w:val="center"/>
          </w:tcPr>
          <w:p w14:paraId="0A4A35C4" w14:textId="77777777" w:rsidR="00647330" w:rsidRDefault="00000000">
            <w:r>
              <w:rPr>
                <w:sz w:val="24"/>
              </w:rPr>
              <w:t>Date Edit (in-grid)</w:t>
            </w:r>
          </w:p>
        </w:tc>
        <w:tc>
          <w:tcPr>
            <w:tcW w:w="1296" w:type="dxa"/>
            <w:shd w:val="clear" w:color="auto" w:fill="DCE6F1"/>
            <w:vAlign w:val="center"/>
          </w:tcPr>
          <w:p w14:paraId="5BFD53FA" w14:textId="77777777" w:rsidR="00647330" w:rsidRDefault="00000000">
            <w:r>
              <w:rPr>
                <w:sz w:val="24"/>
              </w:rPr>
              <w:t>Yes</w:t>
            </w:r>
          </w:p>
        </w:tc>
        <w:tc>
          <w:tcPr>
            <w:tcW w:w="1296" w:type="dxa"/>
            <w:shd w:val="clear" w:color="auto" w:fill="DCE6F1"/>
            <w:vAlign w:val="center"/>
          </w:tcPr>
          <w:p w14:paraId="208B8B5E" w14:textId="77777777" w:rsidR="00647330" w:rsidRDefault="00000000">
            <w:r>
              <w:rPr>
                <w:sz w:val="24"/>
              </w:rPr>
              <w:t>Date</w:t>
            </w:r>
          </w:p>
        </w:tc>
        <w:tc>
          <w:tcPr>
            <w:tcW w:w="1296" w:type="dxa"/>
            <w:shd w:val="clear" w:color="auto" w:fill="DCE6F1"/>
            <w:vAlign w:val="center"/>
          </w:tcPr>
          <w:p w14:paraId="246E5E0E" w14:textId="77777777" w:rsidR="00647330" w:rsidRDefault="00000000">
            <w:r>
              <w:rPr>
                <w:sz w:val="24"/>
              </w:rPr>
              <w:t>Today</w:t>
            </w:r>
          </w:p>
        </w:tc>
        <w:tc>
          <w:tcPr>
            <w:tcW w:w="1296" w:type="dxa"/>
            <w:shd w:val="clear" w:color="auto" w:fill="DCE6F1"/>
            <w:vAlign w:val="center"/>
          </w:tcPr>
          <w:p w14:paraId="391B0ECF" w14:textId="77777777" w:rsidR="00647330" w:rsidRDefault="00000000">
            <w:r>
              <w:rPr>
                <w:sz w:val="24"/>
              </w:rPr>
              <w:t>Ngày bắt đầu áp dụng. Định dạng dd/MM/yyyy.</w:t>
            </w:r>
          </w:p>
        </w:tc>
      </w:tr>
      <w:tr w:rsidR="00647330" w14:paraId="4A78B46C" w14:textId="77777777">
        <w:trPr>
          <w:jc w:val="center"/>
        </w:trPr>
        <w:tc>
          <w:tcPr>
            <w:tcW w:w="1296" w:type="dxa"/>
            <w:vAlign w:val="center"/>
          </w:tcPr>
          <w:p w14:paraId="403340B7" w14:textId="77777777" w:rsidR="00647330" w:rsidRDefault="00000000">
            <w:pPr>
              <w:jc w:val="center"/>
            </w:pPr>
            <w:r>
              <w:rPr>
                <w:sz w:val="24"/>
              </w:rPr>
              <w:t>3</w:t>
            </w:r>
          </w:p>
        </w:tc>
        <w:tc>
          <w:tcPr>
            <w:tcW w:w="1296" w:type="dxa"/>
            <w:vAlign w:val="center"/>
          </w:tcPr>
          <w:p w14:paraId="094694DC" w14:textId="77777777" w:rsidR="00647330" w:rsidRDefault="00000000">
            <w:r>
              <w:rPr>
                <w:sz w:val="24"/>
              </w:rPr>
              <w:t>Hiệu lực đến</w:t>
            </w:r>
          </w:p>
        </w:tc>
        <w:tc>
          <w:tcPr>
            <w:tcW w:w="1296" w:type="dxa"/>
            <w:vAlign w:val="center"/>
          </w:tcPr>
          <w:p w14:paraId="73C9705E" w14:textId="77777777" w:rsidR="00647330" w:rsidRDefault="00000000">
            <w:r>
              <w:rPr>
                <w:sz w:val="24"/>
              </w:rPr>
              <w:t>Date Edit (in-grid)</w:t>
            </w:r>
          </w:p>
        </w:tc>
        <w:tc>
          <w:tcPr>
            <w:tcW w:w="1296" w:type="dxa"/>
            <w:vAlign w:val="center"/>
          </w:tcPr>
          <w:p w14:paraId="11E8CC0C" w14:textId="77777777" w:rsidR="00647330" w:rsidRDefault="00000000">
            <w:r>
              <w:rPr>
                <w:sz w:val="24"/>
              </w:rPr>
              <w:t>Yes</w:t>
            </w:r>
          </w:p>
        </w:tc>
        <w:tc>
          <w:tcPr>
            <w:tcW w:w="1296" w:type="dxa"/>
            <w:vAlign w:val="center"/>
          </w:tcPr>
          <w:p w14:paraId="2AE8B29D" w14:textId="77777777" w:rsidR="00647330" w:rsidRDefault="00000000">
            <w:r>
              <w:rPr>
                <w:sz w:val="24"/>
              </w:rPr>
              <w:t>Date</w:t>
            </w:r>
          </w:p>
        </w:tc>
        <w:tc>
          <w:tcPr>
            <w:tcW w:w="1296" w:type="dxa"/>
            <w:vAlign w:val="center"/>
          </w:tcPr>
          <w:p w14:paraId="3C190B19" w14:textId="77777777" w:rsidR="00647330" w:rsidRDefault="00000000">
            <w:r>
              <w:rPr>
                <w:sz w:val="24"/>
              </w:rPr>
              <w:t>Today + 1 năm</w:t>
            </w:r>
          </w:p>
        </w:tc>
        <w:tc>
          <w:tcPr>
            <w:tcW w:w="1296" w:type="dxa"/>
            <w:vAlign w:val="center"/>
          </w:tcPr>
          <w:p w14:paraId="27CBA4A9" w14:textId="77777777" w:rsidR="00647330" w:rsidRDefault="00000000">
            <w:r>
              <w:rPr>
                <w:sz w:val="24"/>
              </w:rPr>
              <w:t>Ngày kết thúc. Định dạng dd/MM/yyyy.</w:t>
            </w:r>
          </w:p>
        </w:tc>
      </w:tr>
      <w:tr w:rsidR="00647330" w14:paraId="1146682B" w14:textId="77777777">
        <w:trPr>
          <w:jc w:val="center"/>
        </w:trPr>
        <w:tc>
          <w:tcPr>
            <w:tcW w:w="1296" w:type="dxa"/>
            <w:shd w:val="clear" w:color="auto" w:fill="DCE6F1"/>
            <w:vAlign w:val="center"/>
          </w:tcPr>
          <w:p w14:paraId="13AE6296" w14:textId="77777777" w:rsidR="00647330" w:rsidRDefault="00000000">
            <w:pPr>
              <w:jc w:val="center"/>
            </w:pPr>
            <w:r>
              <w:rPr>
                <w:sz w:val="24"/>
              </w:rPr>
              <w:t>4</w:t>
            </w:r>
          </w:p>
        </w:tc>
        <w:tc>
          <w:tcPr>
            <w:tcW w:w="1296" w:type="dxa"/>
            <w:shd w:val="clear" w:color="auto" w:fill="DCE6F1"/>
            <w:vAlign w:val="center"/>
          </w:tcPr>
          <w:p w14:paraId="2408D5AF" w14:textId="77777777" w:rsidR="00647330" w:rsidRDefault="00000000">
            <w:r>
              <w:rPr>
                <w:sz w:val="24"/>
              </w:rPr>
              <w:t>Giá bán</w:t>
            </w:r>
          </w:p>
        </w:tc>
        <w:tc>
          <w:tcPr>
            <w:tcW w:w="1296" w:type="dxa"/>
            <w:shd w:val="clear" w:color="auto" w:fill="DCE6F1"/>
            <w:vAlign w:val="center"/>
          </w:tcPr>
          <w:p w14:paraId="01FA4F1A" w14:textId="77777777" w:rsidR="00647330" w:rsidRDefault="00000000">
            <w:r>
              <w:rPr>
                <w:sz w:val="24"/>
              </w:rPr>
              <w:t>Spin Edit (in-grid)</w:t>
            </w:r>
          </w:p>
        </w:tc>
        <w:tc>
          <w:tcPr>
            <w:tcW w:w="1296" w:type="dxa"/>
            <w:shd w:val="clear" w:color="auto" w:fill="DCE6F1"/>
            <w:vAlign w:val="center"/>
          </w:tcPr>
          <w:p w14:paraId="7AB95895" w14:textId="77777777" w:rsidR="00647330" w:rsidRDefault="00000000">
            <w:r>
              <w:rPr>
                <w:sz w:val="24"/>
              </w:rPr>
              <w:t>Yes</w:t>
            </w:r>
          </w:p>
        </w:tc>
        <w:tc>
          <w:tcPr>
            <w:tcW w:w="1296" w:type="dxa"/>
            <w:shd w:val="clear" w:color="auto" w:fill="DCE6F1"/>
            <w:vAlign w:val="center"/>
          </w:tcPr>
          <w:p w14:paraId="3388388E" w14:textId="77777777" w:rsidR="00647330" w:rsidRDefault="00000000">
            <w:r>
              <w:rPr>
                <w:sz w:val="24"/>
              </w:rPr>
              <w:t>Decimal(15,0)</w:t>
            </w:r>
          </w:p>
        </w:tc>
        <w:tc>
          <w:tcPr>
            <w:tcW w:w="1296" w:type="dxa"/>
            <w:shd w:val="clear" w:color="auto" w:fill="DCE6F1"/>
            <w:vAlign w:val="center"/>
          </w:tcPr>
          <w:p w14:paraId="0BEE63B3" w14:textId="77777777" w:rsidR="00647330" w:rsidRDefault="00000000">
            <w:r>
              <w:rPr>
                <w:sz w:val="24"/>
              </w:rPr>
              <w:t>0</w:t>
            </w:r>
          </w:p>
        </w:tc>
        <w:tc>
          <w:tcPr>
            <w:tcW w:w="1296" w:type="dxa"/>
            <w:shd w:val="clear" w:color="auto" w:fill="DCE6F1"/>
            <w:vAlign w:val="center"/>
          </w:tcPr>
          <w:p w14:paraId="537381C6" w14:textId="77777777" w:rsidR="00647330" w:rsidRDefault="00000000">
            <w:r>
              <w:rPr>
                <w:sz w:val="24"/>
              </w:rPr>
              <w:t>Giá bán tính trên ĐVT gốc. Định dạng N0.</w:t>
            </w:r>
          </w:p>
        </w:tc>
      </w:tr>
      <w:tr w:rsidR="00647330" w14:paraId="3A42BBC3" w14:textId="77777777">
        <w:trPr>
          <w:jc w:val="center"/>
        </w:trPr>
        <w:tc>
          <w:tcPr>
            <w:tcW w:w="1296" w:type="dxa"/>
            <w:vAlign w:val="center"/>
          </w:tcPr>
          <w:p w14:paraId="5516E7ED" w14:textId="77777777" w:rsidR="00647330" w:rsidRDefault="00000000">
            <w:pPr>
              <w:jc w:val="center"/>
            </w:pPr>
            <w:r>
              <w:rPr>
                <w:sz w:val="24"/>
              </w:rPr>
              <w:t>5</w:t>
            </w:r>
          </w:p>
        </w:tc>
        <w:tc>
          <w:tcPr>
            <w:tcW w:w="1296" w:type="dxa"/>
            <w:vAlign w:val="center"/>
          </w:tcPr>
          <w:p w14:paraId="6ACC52AD" w14:textId="77777777" w:rsidR="00647330" w:rsidRDefault="00000000">
            <w:r>
              <w:rPr>
                <w:sz w:val="24"/>
              </w:rPr>
              <w:t>Tiền cọc</w:t>
            </w:r>
          </w:p>
        </w:tc>
        <w:tc>
          <w:tcPr>
            <w:tcW w:w="1296" w:type="dxa"/>
            <w:vAlign w:val="center"/>
          </w:tcPr>
          <w:p w14:paraId="3B8CA00C" w14:textId="77777777" w:rsidR="00647330" w:rsidRDefault="00000000">
            <w:r>
              <w:rPr>
                <w:sz w:val="24"/>
              </w:rPr>
              <w:t>Spin Edit (in-grid)</w:t>
            </w:r>
          </w:p>
        </w:tc>
        <w:tc>
          <w:tcPr>
            <w:tcW w:w="1296" w:type="dxa"/>
            <w:vAlign w:val="center"/>
          </w:tcPr>
          <w:p w14:paraId="1CE4C71A" w14:textId="77777777" w:rsidR="00647330" w:rsidRDefault="00000000">
            <w:r>
              <w:rPr>
                <w:sz w:val="24"/>
              </w:rPr>
              <w:t>Conditional</w:t>
            </w:r>
          </w:p>
        </w:tc>
        <w:tc>
          <w:tcPr>
            <w:tcW w:w="1296" w:type="dxa"/>
            <w:vAlign w:val="center"/>
          </w:tcPr>
          <w:p w14:paraId="0FB6E2A7" w14:textId="77777777" w:rsidR="00647330" w:rsidRDefault="00000000">
            <w:r>
              <w:rPr>
                <w:sz w:val="24"/>
              </w:rPr>
              <w:t>Decimal(15,0)</w:t>
            </w:r>
          </w:p>
        </w:tc>
        <w:tc>
          <w:tcPr>
            <w:tcW w:w="1296" w:type="dxa"/>
            <w:vAlign w:val="center"/>
          </w:tcPr>
          <w:p w14:paraId="7621C89A" w14:textId="77777777" w:rsidR="00647330" w:rsidRDefault="00000000">
            <w:r>
              <w:rPr>
                <w:sz w:val="24"/>
              </w:rPr>
              <w:t>0</w:t>
            </w:r>
          </w:p>
        </w:tc>
        <w:tc>
          <w:tcPr>
            <w:tcW w:w="1296" w:type="dxa"/>
            <w:vAlign w:val="center"/>
          </w:tcPr>
          <w:p w14:paraId="0919B508" w14:textId="77777777" w:rsidR="00647330" w:rsidRDefault="00000000">
            <w:r>
              <w:rPr>
                <w:sz w:val="24"/>
              </w:rPr>
              <w:t>Chỉ hiện khi loại SP là Cho thuê.</w:t>
            </w:r>
          </w:p>
        </w:tc>
      </w:tr>
      <w:tr w:rsidR="00647330" w14:paraId="40F6E211" w14:textId="77777777">
        <w:trPr>
          <w:jc w:val="center"/>
        </w:trPr>
        <w:tc>
          <w:tcPr>
            <w:tcW w:w="1296" w:type="dxa"/>
            <w:shd w:val="clear" w:color="auto" w:fill="DCE6F1"/>
            <w:vAlign w:val="center"/>
          </w:tcPr>
          <w:p w14:paraId="2D2A0919" w14:textId="77777777" w:rsidR="00647330" w:rsidRDefault="00000000">
            <w:pPr>
              <w:jc w:val="center"/>
            </w:pPr>
            <w:r>
              <w:rPr>
                <w:sz w:val="24"/>
              </w:rPr>
              <w:t>6</w:t>
            </w:r>
          </w:p>
        </w:tc>
        <w:tc>
          <w:tcPr>
            <w:tcW w:w="1296" w:type="dxa"/>
            <w:shd w:val="clear" w:color="auto" w:fill="DCE6F1"/>
            <w:vAlign w:val="center"/>
          </w:tcPr>
          <w:p w14:paraId="40ABD514" w14:textId="77777777" w:rsidR="00647330" w:rsidRDefault="00000000">
            <w:r>
              <w:rPr>
                <w:sz w:val="24"/>
              </w:rPr>
              <w:t>Phút block đầu</w:t>
            </w:r>
          </w:p>
        </w:tc>
        <w:tc>
          <w:tcPr>
            <w:tcW w:w="1296" w:type="dxa"/>
            <w:shd w:val="clear" w:color="auto" w:fill="DCE6F1"/>
            <w:vAlign w:val="center"/>
          </w:tcPr>
          <w:p w14:paraId="1B1A47AB" w14:textId="77777777" w:rsidR="00647330" w:rsidRDefault="00000000">
            <w:r>
              <w:rPr>
                <w:sz w:val="24"/>
              </w:rPr>
              <w:t>Spin Edit (in-grid)</w:t>
            </w:r>
          </w:p>
        </w:tc>
        <w:tc>
          <w:tcPr>
            <w:tcW w:w="1296" w:type="dxa"/>
            <w:shd w:val="clear" w:color="auto" w:fill="DCE6F1"/>
            <w:vAlign w:val="center"/>
          </w:tcPr>
          <w:p w14:paraId="5A3C3812" w14:textId="77777777" w:rsidR="00647330" w:rsidRDefault="00000000">
            <w:r>
              <w:rPr>
                <w:sz w:val="24"/>
              </w:rPr>
              <w:t>Conditional</w:t>
            </w:r>
          </w:p>
        </w:tc>
        <w:tc>
          <w:tcPr>
            <w:tcW w:w="1296" w:type="dxa"/>
            <w:shd w:val="clear" w:color="auto" w:fill="DCE6F1"/>
            <w:vAlign w:val="center"/>
          </w:tcPr>
          <w:p w14:paraId="533FF948" w14:textId="77777777" w:rsidR="00647330" w:rsidRDefault="00000000">
            <w:r>
              <w:rPr>
                <w:sz w:val="24"/>
              </w:rPr>
              <w:t>Integer</w:t>
            </w:r>
          </w:p>
        </w:tc>
        <w:tc>
          <w:tcPr>
            <w:tcW w:w="1296" w:type="dxa"/>
            <w:shd w:val="clear" w:color="auto" w:fill="DCE6F1"/>
            <w:vAlign w:val="center"/>
          </w:tcPr>
          <w:p w14:paraId="584B2AD4" w14:textId="77777777" w:rsidR="00647330" w:rsidRDefault="00000000">
            <w:r>
              <w:rPr>
                <w:sz w:val="24"/>
              </w:rPr>
              <w:t>0</w:t>
            </w:r>
          </w:p>
        </w:tc>
        <w:tc>
          <w:tcPr>
            <w:tcW w:w="1296" w:type="dxa"/>
            <w:shd w:val="clear" w:color="auto" w:fill="DCE6F1"/>
            <w:vAlign w:val="center"/>
          </w:tcPr>
          <w:p w14:paraId="56B6E187" w14:textId="77777777" w:rsidR="00647330" w:rsidRDefault="00000000">
            <w:r>
              <w:rPr>
                <w:sz w:val="24"/>
              </w:rPr>
              <w:t>Chỉ hiện khi loại SP là Cho thuê. Số phút tính trong block giá đầu.</w:t>
            </w:r>
          </w:p>
        </w:tc>
      </w:tr>
      <w:tr w:rsidR="00647330" w14:paraId="4ADC2BAB" w14:textId="77777777">
        <w:trPr>
          <w:jc w:val="center"/>
        </w:trPr>
        <w:tc>
          <w:tcPr>
            <w:tcW w:w="1296" w:type="dxa"/>
            <w:vAlign w:val="center"/>
          </w:tcPr>
          <w:p w14:paraId="5A4B80D6" w14:textId="77777777" w:rsidR="00647330" w:rsidRDefault="00000000">
            <w:pPr>
              <w:jc w:val="center"/>
            </w:pPr>
            <w:r>
              <w:rPr>
                <w:sz w:val="24"/>
              </w:rPr>
              <w:t>7</w:t>
            </w:r>
          </w:p>
        </w:tc>
        <w:tc>
          <w:tcPr>
            <w:tcW w:w="1296" w:type="dxa"/>
            <w:vAlign w:val="center"/>
          </w:tcPr>
          <w:p w14:paraId="1D9A89B4" w14:textId="77777777" w:rsidR="00647330" w:rsidRDefault="00000000">
            <w:r>
              <w:rPr>
                <w:sz w:val="24"/>
              </w:rPr>
              <w:t>Phút tiếp</w:t>
            </w:r>
          </w:p>
        </w:tc>
        <w:tc>
          <w:tcPr>
            <w:tcW w:w="1296" w:type="dxa"/>
            <w:vAlign w:val="center"/>
          </w:tcPr>
          <w:p w14:paraId="4CA190D0" w14:textId="77777777" w:rsidR="00647330" w:rsidRDefault="00000000">
            <w:r>
              <w:rPr>
                <w:sz w:val="24"/>
              </w:rPr>
              <w:t>Spin Edit (in-grid)</w:t>
            </w:r>
          </w:p>
        </w:tc>
        <w:tc>
          <w:tcPr>
            <w:tcW w:w="1296" w:type="dxa"/>
            <w:vAlign w:val="center"/>
          </w:tcPr>
          <w:p w14:paraId="6D3D4DE8" w14:textId="77777777" w:rsidR="00647330" w:rsidRDefault="00000000">
            <w:r>
              <w:rPr>
                <w:sz w:val="24"/>
              </w:rPr>
              <w:t>Conditional</w:t>
            </w:r>
          </w:p>
        </w:tc>
        <w:tc>
          <w:tcPr>
            <w:tcW w:w="1296" w:type="dxa"/>
            <w:vAlign w:val="center"/>
          </w:tcPr>
          <w:p w14:paraId="63E2AF05" w14:textId="77777777" w:rsidR="00647330" w:rsidRDefault="00000000">
            <w:r>
              <w:rPr>
                <w:sz w:val="24"/>
              </w:rPr>
              <w:t>Integer</w:t>
            </w:r>
          </w:p>
        </w:tc>
        <w:tc>
          <w:tcPr>
            <w:tcW w:w="1296" w:type="dxa"/>
            <w:vAlign w:val="center"/>
          </w:tcPr>
          <w:p w14:paraId="0A6148D5" w14:textId="77777777" w:rsidR="00647330" w:rsidRDefault="00000000">
            <w:r>
              <w:rPr>
                <w:sz w:val="24"/>
              </w:rPr>
              <w:t>0</w:t>
            </w:r>
          </w:p>
        </w:tc>
        <w:tc>
          <w:tcPr>
            <w:tcW w:w="1296" w:type="dxa"/>
            <w:vAlign w:val="center"/>
          </w:tcPr>
          <w:p w14:paraId="5133CA13" w14:textId="77777777" w:rsidR="00647330" w:rsidRDefault="00000000">
            <w:r>
              <w:rPr>
                <w:sz w:val="24"/>
              </w:rPr>
              <w:t>Chỉ hiện khi loại SP là Cho thuê. Khoảng phút tính phụ thu tiếp theo.</w:t>
            </w:r>
          </w:p>
        </w:tc>
      </w:tr>
      <w:tr w:rsidR="00647330" w14:paraId="41B97AD9" w14:textId="77777777">
        <w:trPr>
          <w:jc w:val="center"/>
        </w:trPr>
        <w:tc>
          <w:tcPr>
            <w:tcW w:w="1296" w:type="dxa"/>
            <w:shd w:val="clear" w:color="auto" w:fill="DCE6F1"/>
            <w:vAlign w:val="center"/>
          </w:tcPr>
          <w:p w14:paraId="7B84271E" w14:textId="77777777" w:rsidR="00647330" w:rsidRDefault="00000000">
            <w:pPr>
              <w:jc w:val="center"/>
            </w:pPr>
            <w:r>
              <w:rPr>
                <w:sz w:val="24"/>
              </w:rPr>
              <w:t>8</w:t>
            </w:r>
          </w:p>
        </w:tc>
        <w:tc>
          <w:tcPr>
            <w:tcW w:w="1296" w:type="dxa"/>
            <w:shd w:val="clear" w:color="auto" w:fill="DCE6F1"/>
            <w:vAlign w:val="center"/>
          </w:tcPr>
          <w:p w14:paraId="17DDAE99" w14:textId="77777777" w:rsidR="00647330" w:rsidRDefault="00000000">
            <w:r>
              <w:rPr>
                <w:sz w:val="24"/>
              </w:rPr>
              <w:t>Giá phụ thu</w:t>
            </w:r>
          </w:p>
        </w:tc>
        <w:tc>
          <w:tcPr>
            <w:tcW w:w="1296" w:type="dxa"/>
            <w:shd w:val="clear" w:color="auto" w:fill="DCE6F1"/>
            <w:vAlign w:val="center"/>
          </w:tcPr>
          <w:p w14:paraId="2E7FF16F" w14:textId="77777777" w:rsidR="00647330" w:rsidRDefault="00000000">
            <w:r>
              <w:rPr>
                <w:sz w:val="24"/>
              </w:rPr>
              <w:t>Spin Edit (in-grid)</w:t>
            </w:r>
          </w:p>
        </w:tc>
        <w:tc>
          <w:tcPr>
            <w:tcW w:w="1296" w:type="dxa"/>
            <w:shd w:val="clear" w:color="auto" w:fill="DCE6F1"/>
            <w:vAlign w:val="center"/>
          </w:tcPr>
          <w:p w14:paraId="7D5DFE98" w14:textId="77777777" w:rsidR="00647330" w:rsidRDefault="00000000">
            <w:r>
              <w:rPr>
                <w:sz w:val="24"/>
              </w:rPr>
              <w:t>Conditional</w:t>
            </w:r>
          </w:p>
        </w:tc>
        <w:tc>
          <w:tcPr>
            <w:tcW w:w="1296" w:type="dxa"/>
            <w:shd w:val="clear" w:color="auto" w:fill="DCE6F1"/>
            <w:vAlign w:val="center"/>
          </w:tcPr>
          <w:p w14:paraId="19FD142B" w14:textId="77777777" w:rsidR="00647330" w:rsidRDefault="00000000">
            <w:r>
              <w:rPr>
                <w:sz w:val="24"/>
              </w:rPr>
              <w:t>Decimal(15,0)</w:t>
            </w:r>
          </w:p>
        </w:tc>
        <w:tc>
          <w:tcPr>
            <w:tcW w:w="1296" w:type="dxa"/>
            <w:shd w:val="clear" w:color="auto" w:fill="DCE6F1"/>
            <w:vAlign w:val="center"/>
          </w:tcPr>
          <w:p w14:paraId="1CFB6E58" w14:textId="77777777" w:rsidR="00647330" w:rsidRDefault="00000000">
            <w:r>
              <w:rPr>
                <w:sz w:val="24"/>
              </w:rPr>
              <w:t>0</w:t>
            </w:r>
          </w:p>
        </w:tc>
        <w:tc>
          <w:tcPr>
            <w:tcW w:w="1296" w:type="dxa"/>
            <w:shd w:val="clear" w:color="auto" w:fill="DCE6F1"/>
            <w:vAlign w:val="center"/>
          </w:tcPr>
          <w:p w14:paraId="74C4ECB3" w14:textId="77777777" w:rsidR="00647330" w:rsidRDefault="00000000">
            <w:r>
              <w:rPr>
                <w:sz w:val="24"/>
              </w:rPr>
              <w:t xml:space="preserve">Chỉ hiện khi loại SP là Cho thuê. Giá cho mỗi block phút </w:t>
            </w:r>
            <w:r>
              <w:rPr>
                <w:sz w:val="24"/>
              </w:rPr>
              <w:lastRenderedPageBreak/>
              <w:t>tiếp.</w:t>
            </w:r>
          </w:p>
        </w:tc>
      </w:tr>
      <w:tr w:rsidR="00647330" w14:paraId="1BBC8E56" w14:textId="77777777">
        <w:trPr>
          <w:jc w:val="center"/>
        </w:trPr>
        <w:tc>
          <w:tcPr>
            <w:tcW w:w="1296" w:type="dxa"/>
            <w:vAlign w:val="center"/>
          </w:tcPr>
          <w:p w14:paraId="03AABF5C" w14:textId="77777777" w:rsidR="00647330" w:rsidRDefault="00000000">
            <w:pPr>
              <w:jc w:val="center"/>
            </w:pPr>
            <w:r>
              <w:rPr>
                <w:sz w:val="24"/>
              </w:rPr>
              <w:lastRenderedPageBreak/>
              <w:t>9</w:t>
            </w:r>
          </w:p>
        </w:tc>
        <w:tc>
          <w:tcPr>
            <w:tcW w:w="1296" w:type="dxa"/>
            <w:vAlign w:val="center"/>
          </w:tcPr>
          <w:p w14:paraId="487BEECF" w14:textId="77777777" w:rsidR="00647330" w:rsidRDefault="00000000">
            <w:r>
              <w:rPr>
                <w:sz w:val="24"/>
              </w:rPr>
              <w:t>Xóa</w:t>
            </w:r>
          </w:p>
        </w:tc>
        <w:tc>
          <w:tcPr>
            <w:tcW w:w="1296" w:type="dxa"/>
            <w:vAlign w:val="center"/>
          </w:tcPr>
          <w:p w14:paraId="5585527D" w14:textId="77777777" w:rsidR="00647330" w:rsidRDefault="00000000">
            <w:r>
              <w:rPr>
                <w:sz w:val="24"/>
              </w:rPr>
              <w:t>Button (Delete icon)</w:t>
            </w:r>
          </w:p>
        </w:tc>
        <w:tc>
          <w:tcPr>
            <w:tcW w:w="1296" w:type="dxa"/>
            <w:vAlign w:val="center"/>
          </w:tcPr>
          <w:p w14:paraId="76BA76B3" w14:textId="77777777" w:rsidR="00647330" w:rsidRDefault="00000000">
            <w:r>
              <w:rPr>
                <w:sz w:val="24"/>
              </w:rPr>
              <w:t>N/A</w:t>
            </w:r>
          </w:p>
        </w:tc>
        <w:tc>
          <w:tcPr>
            <w:tcW w:w="1296" w:type="dxa"/>
            <w:vAlign w:val="center"/>
          </w:tcPr>
          <w:p w14:paraId="6A68A371" w14:textId="77777777" w:rsidR="00647330" w:rsidRDefault="00000000">
            <w:r>
              <w:rPr>
                <w:sz w:val="24"/>
              </w:rPr>
              <w:t>N/A</w:t>
            </w:r>
          </w:p>
        </w:tc>
        <w:tc>
          <w:tcPr>
            <w:tcW w:w="1296" w:type="dxa"/>
            <w:vAlign w:val="center"/>
          </w:tcPr>
          <w:p w14:paraId="4B530DFA" w14:textId="77777777" w:rsidR="00647330" w:rsidRDefault="00000000">
            <w:r>
              <w:rPr>
                <w:sz w:val="24"/>
              </w:rPr>
              <w:t>N/A</w:t>
            </w:r>
          </w:p>
        </w:tc>
        <w:tc>
          <w:tcPr>
            <w:tcW w:w="1296" w:type="dxa"/>
            <w:vAlign w:val="center"/>
          </w:tcPr>
          <w:p w14:paraId="4C4C0730" w14:textId="77777777" w:rsidR="00647330" w:rsidRDefault="00000000">
            <w:r>
              <w:rPr>
                <w:sz w:val="24"/>
              </w:rPr>
              <w:t>Nút xóa dòng, cố định bên phải.</w:t>
            </w:r>
          </w:p>
        </w:tc>
      </w:tr>
    </w:tbl>
    <w:p w14:paraId="2BAD412D" w14:textId="77777777" w:rsidR="00647330" w:rsidRDefault="00000000">
      <w:r>
        <w:rPr>
          <w:b/>
        </w:rPr>
        <w:t>Thao tác thêm dòng:</w:t>
      </w:r>
      <w:r>
        <w:t xml:space="preserve"> nhấn nút "Thêm dòng" ở phía dưới lưới. Dòng mới được khởi tạo với giá trị mặc định.</w:t>
      </w:r>
    </w:p>
    <w:p w14:paraId="30AA1D36" w14:textId="77777777" w:rsidR="00647330" w:rsidRDefault="00000000">
      <w:pPr>
        <w:pStyle w:val="Heading3"/>
      </w:pPr>
      <w:r>
        <w:rPr>
          <w:rFonts w:ascii="Times New Roman" w:hAnsi="Times New Roman"/>
        </w:rPr>
        <w:t>1.3.3.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4BA2D4CE" w14:textId="77777777">
        <w:trPr>
          <w:jc w:val="center"/>
        </w:trPr>
        <w:tc>
          <w:tcPr>
            <w:tcW w:w="3024" w:type="dxa"/>
            <w:shd w:val="clear" w:color="auto" w:fill="1F497D"/>
            <w:vAlign w:val="center"/>
          </w:tcPr>
          <w:p w14:paraId="092F6D7F" w14:textId="77777777" w:rsidR="00647330" w:rsidRDefault="00000000">
            <w:pPr>
              <w:jc w:val="center"/>
            </w:pPr>
            <w:r>
              <w:rPr>
                <w:b/>
                <w:color w:val="FFFFFF"/>
                <w:sz w:val="24"/>
              </w:rPr>
              <w:t>STT</w:t>
            </w:r>
          </w:p>
        </w:tc>
        <w:tc>
          <w:tcPr>
            <w:tcW w:w="3024" w:type="dxa"/>
            <w:shd w:val="clear" w:color="auto" w:fill="1F497D"/>
            <w:vAlign w:val="center"/>
          </w:tcPr>
          <w:p w14:paraId="7B88628C" w14:textId="77777777" w:rsidR="00647330" w:rsidRDefault="00000000">
            <w:pPr>
              <w:jc w:val="center"/>
            </w:pPr>
            <w:r>
              <w:rPr>
                <w:b/>
                <w:color w:val="FFFFFF"/>
                <w:sz w:val="24"/>
              </w:rPr>
              <w:t>Tên</w:t>
            </w:r>
          </w:p>
        </w:tc>
        <w:tc>
          <w:tcPr>
            <w:tcW w:w="3024" w:type="dxa"/>
            <w:shd w:val="clear" w:color="auto" w:fill="1F497D"/>
            <w:vAlign w:val="center"/>
          </w:tcPr>
          <w:p w14:paraId="3A3984A7" w14:textId="77777777" w:rsidR="00647330" w:rsidRDefault="00000000">
            <w:pPr>
              <w:jc w:val="center"/>
            </w:pPr>
            <w:r>
              <w:rPr>
                <w:b/>
                <w:color w:val="FFFFFF"/>
                <w:sz w:val="24"/>
              </w:rPr>
              <w:t>Quy tắc</w:t>
            </w:r>
          </w:p>
        </w:tc>
      </w:tr>
      <w:tr w:rsidR="00647330" w14:paraId="7F87784E" w14:textId="77777777">
        <w:trPr>
          <w:jc w:val="center"/>
        </w:trPr>
        <w:tc>
          <w:tcPr>
            <w:tcW w:w="3024" w:type="dxa"/>
            <w:vAlign w:val="center"/>
          </w:tcPr>
          <w:p w14:paraId="40CAD062" w14:textId="77777777" w:rsidR="00647330" w:rsidRDefault="00000000">
            <w:pPr>
              <w:jc w:val="center"/>
            </w:pPr>
            <w:r>
              <w:rPr>
                <w:sz w:val="24"/>
              </w:rPr>
              <w:t>1</w:t>
            </w:r>
          </w:p>
        </w:tc>
        <w:tc>
          <w:tcPr>
            <w:tcW w:w="3024" w:type="dxa"/>
            <w:vAlign w:val="center"/>
          </w:tcPr>
          <w:p w14:paraId="3FA90882" w14:textId="77777777" w:rsidR="00647330" w:rsidRDefault="00000000">
            <w:r>
              <w:rPr>
                <w:sz w:val="24"/>
              </w:rPr>
              <w:t>Chống chồng lấp giờ</w:t>
            </w:r>
          </w:p>
        </w:tc>
        <w:tc>
          <w:tcPr>
            <w:tcW w:w="3024" w:type="dxa"/>
            <w:vAlign w:val="center"/>
          </w:tcPr>
          <w:p w14:paraId="52B832F3" w14:textId="77777777" w:rsidR="00647330" w:rsidRDefault="00000000">
            <w:r>
              <w:rPr>
                <w:sz w:val="24"/>
              </w:rPr>
              <w:t>Không cho tạo 2 mức giá cùng loại (cùng Mặc định) có khoảng hiệu lực gối lên nhau.</w:t>
            </w:r>
          </w:p>
        </w:tc>
      </w:tr>
      <w:tr w:rsidR="00647330" w14:paraId="3FF28528" w14:textId="77777777">
        <w:trPr>
          <w:jc w:val="center"/>
        </w:trPr>
        <w:tc>
          <w:tcPr>
            <w:tcW w:w="3024" w:type="dxa"/>
            <w:shd w:val="clear" w:color="auto" w:fill="DCE6F1"/>
            <w:vAlign w:val="center"/>
          </w:tcPr>
          <w:p w14:paraId="0B1F34FC" w14:textId="77777777" w:rsidR="00647330" w:rsidRDefault="00000000">
            <w:pPr>
              <w:jc w:val="center"/>
            </w:pPr>
            <w:r>
              <w:rPr>
                <w:sz w:val="24"/>
              </w:rPr>
              <w:t>2</w:t>
            </w:r>
          </w:p>
        </w:tc>
        <w:tc>
          <w:tcPr>
            <w:tcW w:w="3024" w:type="dxa"/>
            <w:shd w:val="clear" w:color="auto" w:fill="DCE6F1"/>
            <w:vAlign w:val="center"/>
          </w:tcPr>
          <w:p w14:paraId="474069B5" w14:textId="77777777" w:rsidR="00647330" w:rsidRDefault="00000000">
            <w:r>
              <w:rPr>
                <w:sz w:val="24"/>
              </w:rPr>
              <w:t>Trọng số loại giá</w:t>
            </w:r>
          </w:p>
        </w:tc>
        <w:tc>
          <w:tcPr>
            <w:tcW w:w="3024" w:type="dxa"/>
            <w:shd w:val="clear" w:color="auto" w:fill="DCE6F1"/>
            <w:vAlign w:val="center"/>
          </w:tcPr>
          <w:p w14:paraId="0D242D82" w14:textId="77777777" w:rsidR="00647330" w:rsidRDefault="00000000">
            <w:r>
              <w:rPr>
                <w:sz w:val="24"/>
              </w:rPr>
              <w:t>Xác định mức giá áp dụng tại thời điểm bán hàng theo độ ưu tiên: &lt;br/&gt; 1. Ngày thường, không KM: áp dụng Giá Mặc định &lt;br/&gt; 2. Ngày có Khuyến mãi: áp dụng Giá Khuyến mãi &lt;br/&gt; 3. Ngày lễ (dù có KM hay không): áp dụng Giá Ngày lễ (ưu tiên cao nhất) &lt;br/&gt; Nhiều dòng cùng loại, cùng ngày bị chặn bởi quy tắc chống chồng lấp.</w:t>
            </w:r>
          </w:p>
        </w:tc>
      </w:tr>
      <w:tr w:rsidR="00647330" w14:paraId="3911EA1B" w14:textId="77777777">
        <w:trPr>
          <w:jc w:val="center"/>
        </w:trPr>
        <w:tc>
          <w:tcPr>
            <w:tcW w:w="3024" w:type="dxa"/>
            <w:vAlign w:val="center"/>
          </w:tcPr>
          <w:p w14:paraId="55EB1A75" w14:textId="77777777" w:rsidR="00647330" w:rsidRDefault="00000000">
            <w:pPr>
              <w:jc w:val="center"/>
            </w:pPr>
            <w:r>
              <w:rPr>
                <w:sz w:val="24"/>
              </w:rPr>
              <w:t>3</w:t>
            </w:r>
          </w:p>
        </w:tc>
        <w:tc>
          <w:tcPr>
            <w:tcW w:w="3024" w:type="dxa"/>
            <w:vAlign w:val="center"/>
          </w:tcPr>
          <w:p w14:paraId="3762ECEC" w14:textId="77777777" w:rsidR="00647330" w:rsidRDefault="00000000">
            <w:r>
              <w:rPr>
                <w:sz w:val="24"/>
              </w:rPr>
              <w:t>Cột cho thuê</w:t>
            </w:r>
          </w:p>
        </w:tc>
        <w:tc>
          <w:tcPr>
            <w:tcW w:w="3024" w:type="dxa"/>
            <w:vAlign w:val="center"/>
          </w:tcPr>
          <w:p w14:paraId="6927DB38" w14:textId="77777777" w:rsidR="00647330" w:rsidRDefault="00000000">
            <w:r>
              <w:rPr>
                <w:sz w:val="24"/>
              </w:rPr>
              <w:t>Các cột TienCoc, PhutBlock, PhutTiep, GiaPhuThu chỉ hiện khi loại SP thuộc nhóm Cho thuê (TuDo, DoCho, ChoiNghiMat). Các loại khác thì ẩn hoàn toàn.</w:t>
            </w:r>
          </w:p>
        </w:tc>
      </w:tr>
      <w:tr w:rsidR="00647330" w14:paraId="05525760" w14:textId="77777777">
        <w:trPr>
          <w:jc w:val="center"/>
        </w:trPr>
        <w:tc>
          <w:tcPr>
            <w:tcW w:w="3024" w:type="dxa"/>
            <w:shd w:val="clear" w:color="auto" w:fill="DCE6F1"/>
            <w:vAlign w:val="center"/>
          </w:tcPr>
          <w:p w14:paraId="7F4EE3D3" w14:textId="77777777" w:rsidR="00647330" w:rsidRDefault="00000000">
            <w:pPr>
              <w:jc w:val="center"/>
            </w:pPr>
            <w:r>
              <w:rPr>
                <w:sz w:val="24"/>
              </w:rPr>
              <w:t>4</w:t>
            </w:r>
          </w:p>
        </w:tc>
        <w:tc>
          <w:tcPr>
            <w:tcW w:w="3024" w:type="dxa"/>
            <w:shd w:val="clear" w:color="auto" w:fill="DCE6F1"/>
            <w:vAlign w:val="center"/>
          </w:tcPr>
          <w:p w14:paraId="10870393" w14:textId="77777777" w:rsidR="00647330" w:rsidRDefault="00000000">
            <w:r>
              <w:rPr>
                <w:sz w:val="24"/>
              </w:rPr>
              <w:t>Highlight dòng đã sửa</w:t>
            </w:r>
          </w:p>
        </w:tc>
        <w:tc>
          <w:tcPr>
            <w:tcW w:w="3024" w:type="dxa"/>
            <w:shd w:val="clear" w:color="auto" w:fill="DCE6F1"/>
            <w:vAlign w:val="center"/>
          </w:tcPr>
          <w:p w14:paraId="26A0E3DD" w14:textId="77777777" w:rsidR="00647330" w:rsidRDefault="00000000">
            <w:r>
              <w:rPr>
                <w:sz w:val="24"/>
              </w:rPr>
              <w:t>Dòng vừa chỉnh sửa trên lưới (chưa lưu) được tô nền vàng nhạt (#FFFFE6).</w:t>
            </w:r>
          </w:p>
        </w:tc>
      </w:tr>
      <w:tr w:rsidR="00647330" w14:paraId="622C37D9" w14:textId="77777777">
        <w:trPr>
          <w:jc w:val="center"/>
        </w:trPr>
        <w:tc>
          <w:tcPr>
            <w:tcW w:w="3024" w:type="dxa"/>
            <w:vAlign w:val="center"/>
          </w:tcPr>
          <w:p w14:paraId="42EEB94B" w14:textId="77777777" w:rsidR="00647330" w:rsidRDefault="00000000">
            <w:pPr>
              <w:jc w:val="center"/>
            </w:pPr>
            <w:r>
              <w:rPr>
                <w:sz w:val="24"/>
              </w:rPr>
              <w:t>5</w:t>
            </w:r>
          </w:p>
        </w:tc>
        <w:tc>
          <w:tcPr>
            <w:tcW w:w="3024" w:type="dxa"/>
            <w:vAlign w:val="center"/>
          </w:tcPr>
          <w:p w14:paraId="5B474DA8" w14:textId="77777777" w:rsidR="00647330" w:rsidRDefault="00000000">
            <w:r>
              <w:rPr>
                <w:sz w:val="24"/>
              </w:rPr>
              <w:t>Inline edit</w:t>
            </w:r>
          </w:p>
        </w:tc>
        <w:tc>
          <w:tcPr>
            <w:tcW w:w="3024" w:type="dxa"/>
            <w:vAlign w:val="center"/>
          </w:tcPr>
          <w:p w14:paraId="597B16F2" w14:textId="77777777" w:rsidR="00647330" w:rsidRDefault="00000000">
            <w:r>
              <w:rPr>
                <w:sz w:val="24"/>
              </w:rPr>
              <w:t>Người dùng sửa trực tiếp trên lưới, không cần popup. Giá trị tự lưu khi rời cell.</w:t>
            </w:r>
          </w:p>
        </w:tc>
      </w:tr>
    </w:tbl>
    <w:p w14:paraId="55677C49" w14:textId="77777777" w:rsidR="00647330" w:rsidRDefault="00000000">
      <w:pPr>
        <w:pStyle w:val="Heading3"/>
      </w:pPr>
      <w:r>
        <w:rPr>
          <w:rFonts w:ascii="Times New Roman" w:hAnsi="Times New Roman"/>
        </w:rPr>
        <w:t>1.3.4. Liên kết use-case</w:t>
      </w:r>
    </w:p>
    <w:p w14:paraId="7E17F167" w14:textId="77777777" w:rsidR="00647330" w:rsidRDefault="00000000">
      <w:pPr>
        <w:pStyle w:val="ListBullet"/>
      </w:pPr>
      <w:r>
        <w:t>Tab thông tin chung</w:t>
      </w:r>
    </w:p>
    <w:p w14:paraId="77950A67" w14:textId="77777777" w:rsidR="00647330" w:rsidRDefault="00000000">
      <w:pPr>
        <w:pStyle w:val="Heading2"/>
      </w:pPr>
      <w:r>
        <w:rPr>
          <w:rFonts w:ascii="Times New Roman" w:hAnsi="Times New Roman"/>
        </w:rPr>
        <w:lastRenderedPageBreak/>
        <w:t>1.4. Tab quy đổi đơn vị tính</w:t>
      </w:r>
    </w:p>
    <w:p w14:paraId="2BBD19B7" w14:textId="77777777" w:rsidR="00647330" w:rsidRDefault="00000000">
      <w:pPr>
        <w:pStyle w:val="Heading3"/>
      </w:pPr>
      <w:r>
        <w:rPr>
          <w:rFonts w:ascii="Times New Roman" w:hAnsi="Times New Roman"/>
        </w:rPr>
        <w:t>1.4.1. Tổng quan</w:t>
      </w:r>
    </w:p>
    <w:p w14:paraId="1090448B" w14:textId="77777777" w:rsidR="00647330" w:rsidRDefault="00000000">
      <w:r>
        <w:t>Tab này giải quyết bài toán nhập kho theo quy cách đóng gói lớn nhưng bán lẻ theo đơn vị gốc. Mỗi dòng là một quy tắc: "1 ĐVT đích = N ĐVT gốc".</w:t>
      </w:r>
    </w:p>
    <w:p w14:paraId="09A251C8" w14:textId="77777777" w:rsidR="00647330" w:rsidRDefault="00000000">
      <w:pPr>
        <w:pStyle w:val="Heading3"/>
      </w:pPr>
      <w:r>
        <w:rPr>
          <w:rFonts w:ascii="Times New Roman" w:hAnsi="Times New Roman"/>
        </w:rPr>
        <w:t>1.4.2. Giao diện</w:t>
      </w:r>
    </w:p>
    <w:p w14:paraId="33280B7F" w14:textId="77777777" w:rsidR="00647330" w:rsidRDefault="00000000">
      <w:pPr>
        <w:pStyle w:val="Heading4"/>
      </w:pPr>
      <w:r>
        <w:rPr>
          <w:rFonts w:ascii="Times New Roman" w:hAnsi="Times New Roman"/>
        </w:rPr>
        <w:t>1.4.2.1. Mô tả màn hình — Lưới quy đổi (Grid Control, Editable)</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783DE399" w14:textId="77777777">
        <w:trPr>
          <w:jc w:val="center"/>
        </w:trPr>
        <w:tc>
          <w:tcPr>
            <w:tcW w:w="1296" w:type="dxa"/>
            <w:shd w:val="clear" w:color="auto" w:fill="1F497D"/>
            <w:vAlign w:val="center"/>
          </w:tcPr>
          <w:p w14:paraId="224DD690" w14:textId="77777777" w:rsidR="00647330" w:rsidRDefault="00000000">
            <w:pPr>
              <w:jc w:val="center"/>
            </w:pPr>
            <w:r>
              <w:rPr>
                <w:b/>
                <w:color w:val="FFFFFF"/>
                <w:sz w:val="24"/>
              </w:rPr>
              <w:t>STT</w:t>
            </w:r>
          </w:p>
        </w:tc>
        <w:tc>
          <w:tcPr>
            <w:tcW w:w="1296" w:type="dxa"/>
            <w:shd w:val="clear" w:color="auto" w:fill="1F497D"/>
            <w:vAlign w:val="center"/>
          </w:tcPr>
          <w:p w14:paraId="1F2D1A79" w14:textId="77777777" w:rsidR="00647330" w:rsidRDefault="00000000">
            <w:pPr>
              <w:jc w:val="center"/>
            </w:pPr>
            <w:r>
              <w:rPr>
                <w:b/>
                <w:color w:val="FFFFFF"/>
                <w:sz w:val="24"/>
              </w:rPr>
              <w:t>Tên cột</w:t>
            </w:r>
          </w:p>
        </w:tc>
        <w:tc>
          <w:tcPr>
            <w:tcW w:w="1296" w:type="dxa"/>
            <w:shd w:val="clear" w:color="auto" w:fill="1F497D"/>
            <w:vAlign w:val="center"/>
          </w:tcPr>
          <w:p w14:paraId="205D445D" w14:textId="77777777" w:rsidR="00647330" w:rsidRDefault="00000000">
            <w:pPr>
              <w:jc w:val="center"/>
            </w:pPr>
            <w:r>
              <w:rPr>
                <w:b/>
                <w:color w:val="FFFFFF"/>
                <w:sz w:val="24"/>
              </w:rPr>
              <w:t>Control type</w:t>
            </w:r>
          </w:p>
        </w:tc>
        <w:tc>
          <w:tcPr>
            <w:tcW w:w="1296" w:type="dxa"/>
            <w:shd w:val="clear" w:color="auto" w:fill="1F497D"/>
            <w:vAlign w:val="center"/>
          </w:tcPr>
          <w:p w14:paraId="3514644D" w14:textId="77777777" w:rsidR="00647330" w:rsidRDefault="00000000">
            <w:pPr>
              <w:jc w:val="center"/>
            </w:pPr>
            <w:r>
              <w:rPr>
                <w:b/>
                <w:color w:val="FFFFFF"/>
                <w:sz w:val="24"/>
              </w:rPr>
              <w:t>Required</w:t>
            </w:r>
          </w:p>
        </w:tc>
        <w:tc>
          <w:tcPr>
            <w:tcW w:w="1296" w:type="dxa"/>
            <w:shd w:val="clear" w:color="auto" w:fill="1F497D"/>
            <w:vAlign w:val="center"/>
          </w:tcPr>
          <w:p w14:paraId="6A58A082" w14:textId="77777777" w:rsidR="00647330" w:rsidRDefault="00000000">
            <w:pPr>
              <w:jc w:val="center"/>
            </w:pPr>
            <w:r>
              <w:rPr>
                <w:b/>
                <w:color w:val="FFFFFF"/>
                <w:sz w:val="24"/>
              </w:rPr>
              <w:t>Data type</w:t>
            </w:r>
          </w:p>
        </w:tc>
        <w:tc>
          <w:tcPr>
            <w:tcW w:w="1296" w:type="dxa"/>
            <w:shd w:val="clear" w:color="auto" w:fill="1F497D"/>
            <w:vAlign w:val="center"/>
          </w:tcPr>
          <w:p w14:paraId="65128074" w14:textId="77777777" w:rsidR="00647330" w:rsidRDefault="00000000">
            <w:pPr>
              <w:jc w:val="center"/>
            </w:pPr>
            <w:r>
              <w:rPr>
                <w:b/>
                <w:color w:val="FFFFFF"/>
                <w:sz w:val="24"/>
              </w:rPr>
              <w:t>Default value</w:t>
            </w:r>
          </w:p>
        </w:tc>
        <w:tc>
          <w:tcPr>
            <w:tcW w:w="1296" w:type="dxa"/>
            <w:shd w:val="clear" w:color="auto" w:fill="1F497D"/>
            <w:vAlign w:val="center"/>
          </w:tcPr>
          <w:p w14:paraId="11D6CB31" w14:textId="77777777" w:rsidR="00647330" w:rsidRDefault="00000000">
            <w:pPr>
              <w:jc w:val="center"/>
            </w:pPr>
            <w:r>
              <w:rPr>
                <w:b/>
                <w:color w:val="FFFFFF"/>
                <w:sz w:val="24"/>
              </w:rPr>
              <w:t>Mô tả / Tooltip</w:t>
            </w:r>
          </w:p>
        </w:tc>
      </w:tr>
      <w:tr w:rsidR="00647330" w14:paraId="7C95F789" w14:textId="77777777">
        <w:trPr>
          <w:jc w:val="center"/>
        </w:trPr>
        <w:tc>
          <w:tcPr>
            <w:tcW w:w="1296" w:type="dxa"/>
            <w:vAlign w:val="center"/>
          </w:tcPr>
          <w:p w14:paraId="79516BC0" w14:textId="77777777" w:rsidR="00647330" w:rsidRDefault="00000000">
            <w:pPr>
              <w:jc w:val="center"/>
            </w:pPr>
            <w:r>
              <w:rPr>
                <w:sz w:val="24"/>
              </w:rPr>
              <w:t>1</w:t>
            </w:r>
          </w:p>
        </w:tc>
        <w:tc>
          <w:tcPr>
            <w:tcW w:w="1296" w:type="dxa"/>
            <w:vAlign w:val="center"/>
          </w:tcPr>
          <w:p w14:paraId="439F98AA" w14:textId="77777777" w:rsidR="00647330" w:rsidRDefault="00000000">
            <w:r>
              <w:rPr>
                <w:sz w:val="24"/>
              </w:rPr>
              <w:t>ĐVT đích</w:t>
            </w:r>
          </w:p>
        </w:tc>
        <w:tc>
          <w:tcPr>
            <w:tcW w:w="1296" w:type="dxa"/>
            <w:vAlign w:val="center"/>
          </w:tcPr>
          <w:p w14:paraId="5CB08B98" w14:textId="77777777" w:rsidR="00647330" w:rsidRDefault="00000000">
            <w:r>
              <w:rPr>
                <w:sz w:val="24"/>
              </w:rPr>
              <w:t>Search Lookup Edit (in-grid)</w:t>
            </w:r>
          </w:p>
        </w:tc>
        <w:tc>
          <w:tcPr>
            <w:tcW w:w="1296" w:type="dxa"/>
            <w:vAlign w:val="center"/>
          </w:tcPr>
          <w:p w14:paraId="7BE83E40" w14:textId="77777777" w:rsidR="00647330" w:rsidRDefault="00000000">
            <w:r>
              <w:rPr>
                <w:sz w:val="24"/>
              </w:rPr>
              <w:t>Yes</w:t>
            </w:r>
          </w:p>
        </w:tc>
        <w:tc>
          <w:tcPr>
            <w:tcW w:w="1296" w:type="dxa"/>
            <w:vAlign w:val="center"/>
          </w:tcPr>
          <w:p w14:paraId="17A91D01" w14:textId="77777777" w:rsidR="00647330" w:rsidRDefault="00000000">
            <w:r>
              <w:rPr>
                <w:sz w:val="24"/>
              </w:rPr>
              <w:t>Integer</w:t>
            </w:r>
          </w:p>
        </w:tc>
        <w:tc>
          <w:tcPr>
            <w:tcW w:w="1296" w:type="dxa"/>
            <w:vAlign w:val="center"/>
          </w:tcPr>
          <w:p w14:paraId="4DCA7DAA" w14:textId="77777777" w:rsidR="00647330" w:rsidRDefault="00000000">
            <w:r>
              <w:rPr>
                <w:sz w:val="24"/>
              </w:rPr>
              <w:t>Blank</w:t>
            </w:r>
          </w:p>
        </w:tc>
        <w:tc>
          <w:tcPr>
            <w:tcW w:w="1296" w:type="dxa"/>
            <w:vAlign w:val="center"/>
          </w:tcPr>
          <w:p w14:paraId="6C43B57A" w14:textId="77777777" w:rsidR="00647330" w:rsidRDefault="00000000">
            <w:r>
              <w:rPr>
                <w:sz w:val="24"/>
              </w:rPr>
              <w:t>Chọn đơn vị mới (VD: "Thùng", "Lốc"). Chỉ hiện ĐVT đang hoạt động.</w:t>
            </w:r>
          </w:p>
        </w:tc>
      </w:tr>
      <w:tr w:rsidR="00647330" w14:paraId="4AA58964" w14:textId="77777777">
        <w:trPr>
          <w:jc w:val="center"/>
        </w:trPr>
        <w:tc>
          <w:tcPr>
            <w:tcW w:w="1296" w:type="dxa"/>
            <w:shd w:val="clear" w:color="auto" w:fill="DCE6F1"/>
            <w:vAlign w:val="center"/>
          </w:tcPr>
          <w:p w14:paraId="20464A78" w14:textId="77777777" w:rsidR="00647330" w:rsidRDefault="00000000">
            <w:pPr>
              <w:jc w:val="center"/>
            </w:pPr>
            <w:r>
              <w:rPr>
                <w:sz w:val="24"/>
              </w:rPr>
              <w:t>2</w:t>
            </w:r>
          </w:p>
        </w:tc>
        <w:tc>
          <w:tcPr>
            <w:tcW w:w="1296" w:type="dxa"/>
            <w:shd w:val="clear" w:color="auto" w:fill="DCE6F1"/>
            <w:vAlign w:val="center"/>
          </w:tcPr>
          <w:p w14:paraId="43A38F45" w14:textId="77777777" w:rsidR="00647330" w:rsidRDefault="00000000">
            <w:r>
              <w:rPr>
                <w:sz w:val="24"/>
              </w:rPr>
              <w:t>Hệ số</w:t>
            </w:r>
          </w:p>
        </w:tc>
        <w:tc>
          <w:tcPr>
            <w:tcW w:w="1296" w:type="dxa"/>
            <w:shd w:val="clear" w:color="auto" w:fill="DCE6F1"/>
            <w:vAlign w:val="center"/>
          </w:tcPr>
          <w:p w14:paraId="74BC3450" w14:textId="77777777" w:rsidR="00647330" w:rsidRDefault="00000000">
            <w:r>
              <w:rPr>
                <w:sz w:val="24"/>
              </w:rPr>
              <w:t>Spin Edit (in-grid)</w:t>
            </w:r>
          </w:p>
        </w:tc>
        <w:tc>
          <w:tcPr>
            <w:tcW w:w="1296" w:type="dxa"/>
            <w:shd w:val="clear" w:color="auto" w:fill="DCE6F1"/>
            <w:vAlign w:val="center"/>
          </w:tcPr>
          <w:p w14:paraId="732FD0A1" w14:textId="77777777" w:rsidR="00647330" w:rsidRDefault="00000000">
            <w:r>
              <w:rPr>
                <w:sz w:val="24"/>
              </w:rPr>
              <w:t>Yes</w:t>
            </w:r>
          </w:p>
        </w:tc>
        <w:tc>
          <w:tcPr>
            <w:tcW w:w="1296" w:type="dxa"/>
            <w:shd w:val="clear" w:color="auto" w:fill="DCE6F1"/>
            <w:vAlign w:val="center"/>
          </w:tcPr>
          <w:p w14:paraId="0C639C2A" w14:textId="77777777" w:rsidR="00647330" w:rsidRDefault="00000000">
            <w:r>
              <w:rPr>
                <w:sz w:val="24"/>
              </w:rPr>
              <w:t>Decimal</w:t>
            </w:r>
          </w:p>
        </w:tc>
        <w:tc>
          <w:tcPr>
            <w:tcW w:w="1296" w:type="dxa"/>
            <w:shd w:val="clear" w:color="auto" w:fill="DCE6F1"/>
            <w:vAlign w:val="center"/>
          </w:tcPr>
          <w:p w14:paraId="646AAB7B" w14:textId="77777777" w:rsidR="00647330" w:rsidRDefault="00000000">
            <w:r>
              <w:rPr>
                <w:sz w:val="24"/>
              </w:rPr>
              <w:t>1</w:t>
            </w:r>
          </w:p>
        </w:tc>
        <w:tc>
          <w:tcPr>
            <w:tcW w:w="1296" w:type="dxa"/>
            <w:shd w:val="clear" w:color="auto" w:fill="DCE6F1"/>
            <w:vAlign w:val="center"/>
          </w:tcPr>
          <w:p w14:paraId="6B417EAC" w14:textId="77777777" w:rsidR="00647330" w:rsidRDefault="00000000">
            <w:r>
              <w:rPr>
                <w:sz w:val="24"/>
              </w:rPr>
              <w:t>Tỷ lệ: 1 ĐVT đích = N ĐVT gốc (VD: 1 Thùng = 24 Lon). Định dạng: 0.#### (tự cắt số 0 thừa).</w:t>
            </w:r>
          </w:p>
        </w:tc>
      </w:tr>
      <w:tr w:rsidR="00647330" w14:paraId="516E36C4" w14:textId="77777777">
        <w:trPr>
          <w:jc w:val="center"/>
        </w:trPr>
        <w:tc>
          <w:tcPr>
            <w:tcW w:w="1296" w:type="dxa"/>
            <w:vAlign w:val="center"/>
          </w:tcPr>
          <w:p w14:paraId="4B949360" w14:textId="77777777" w:rsidR="00647330" w:rsidRDefault="00000000">
            <w:pPr>
              <w:jc w:val="center"/>
            </w:pPr>
            <w:r>
              <w:rPr>
                <w:sz w:val="24"/>
              </w:rPr>
              <w:t>3</w:t>
            </w:r>
          </w:p>
        </w:tc>
        <w:tc>
          <w:tcPr>
            <w:tcW w:w="1296" w:type="dxa"/>
            <w:vAlign w:val="center"/>
          </w:tcPr>
          <w:p w14:paraId="1DE69FBF" w14:textId="77777777" w:rsidR="00647330" w:rsidRDefault="00000000">
            <w:r>
              <w:rPr>
                <w:sz w:val="24"/>
              </w:rPr>
              <w:t>Giá bán</w:t>
            </w:r>
          </w:p>
        </w:tc>
        <w:tc>
          <w:tcPr>
            <w:tcW w:w="1296" w:type="dxa"/>
            <w:vAlign w:val="center"/>
          </w:tcPr>
          <w:p w14:paraId="338B1C02" w14:textId="77777777" w:rsidR="00647330" w:rsidRDefault="00000000">
            <w:r>
              <w:rPr>
                <w:sz w:val="24"/>
              </w:rPr>
              <w:t>Spin Edit (in-grid)</w:t>
            </w:r>
          </w:p>
        </w:tc>
        <w:tc>
          <w:tcPr>
            <w:tcW w:w="1296" w:type="dxa"/>
            <w:vAlign w:val="center"/>
          </w:tcPr>
          <w:p w14:paraId="7ABE4659" w14:textId="77777777" w:rsidR="00647330" w:rsidRDefault="00000000">
            <w:r>
              <w:rPr>
                <w:sz w:val="24"/>
              </w:rPr>
              <w:t>No</w:t>
            </w:r>
          </w:p>
        </w:tc>
        <w:tc>
          <w:tcPr>
            <w:tcW w:w="1296" w:type="dxa"/>
            <w:vAlign w:val="center"/>
          </w:tcPr>
          <w:p w14:paraId="709DCB6D" w14:textId="77777777" w:rsidR="00647330" w:rsidRDefault="00000000">
            <w:r>
              <w:rPr>
                <w:sz w:val="24"/>
              </w:rPr>
              <w:t>Decimal</w:t>
            </w:r>
          </w:p>
        </w:tc>
        <w:tc>
          <w:tcPr>
            <w:tcW w:w="1296" w:type="dxa"/>
            <w:vAlign w:val="center"/>
          </w:tcPr>
          <w:p w14:paraId="7092019E" w14:textId="77777777" w:rsidR="00647330" w:rsidRDefault="00000000">
            <w:r>
              <w:rPr>
                <w:sz w:val="24"/>
              </w:rPr>
              <w:t>Blank</w:t>
            </w:r>
          </w:p>
        </w:tc>
        <w:tc>
          <w:tcPr>
            <w:tcW w:w="1296" w:type="dxa"/>
            <w:vAlign w:val="center"/>
          </w:tcPr>
          <w:p w14:paraId="2C54EF54" w14:textId="77777777" w:rsidR="00647330" w:rsidRDefault="00000000">
            <w:r>
              <w:rPr>
                <w:sz w:val="24"/>
              </w:rPr>
              <w:t>Mức giá ấn định khi bán theo quy cách này. Nếu để trống hệ thống sẽ hiển thị "Tự tính".</w:t>
            </w:r>
          </w:p>
        </w:tc>
      </w:tr>
      <w:tr w:rsidR="00647330" w14:paraId="1FE41A9F" w14:textId="77777777">
        <w:trPr>
          <w:jc w:val="center"/>
        </w:trPr>
        <w:tc>
          <w:tcPr>
            <w:tcW w:w="1296" w:type="dxa"/>
            <w:shd w:val="clear" w:color="auto" w:fill="DCE6F1"/>
            <w:vAlign w:val="center"/>
          </w:tcPr>
          <w:p w14:paraId="0C37E176" w14:textId="77777777" w:rsidR="00647330" w:rsidRDefault="00000000">
            <w:pPr>
              <w:jc w:val="center"/>
            </w:pPr>
            <w:r>
              <w:rPr>
                <w:sz w:val="24"/>
              </w:rPr>
              <w:t>4</w:t>
            </w:r>
          </w:p>
        </w:tc>
        <w:tc>
          <w:tcPr>
            <w:tcW w:w="1296" w:type="dxa"/>
            <w:shd w:val="clear" w:color="auto" w:fill="DCE6F1"/>
            <w:vAlign w:val="center"/>
          </w:tcPr>
          <w:p w14:paraId="56D120B1" w14:textId="77777777" w:rsidR="00647330" w:rsidRDefault="00000000">
            <w:r>
              <w:rPr>
                <w:sz w:val="24"/>
              </w:rPr>
              <w:t>Xóa</w:t>
            </w:r>
          </w:p>
        </w:tc>
        <w:tc>
          <w:tcPr>
            <w:tcW w:w="1296" w:type="dxa"/>
            <w:shd w:val="clear" w:color="auto" w:fill="DCE6F1"/>
            <w:vAlign w:val="center"/>
          </w:tcPr>
          <w:p w14:paraId="2FE00250" w14:textId="77777777" w:rsidR="00647330" w:rsidRDefault="00000000">
            <w:r>
              <w:rPr>
                <w:sz w:val="24"/>
              </w:rPr>
              <w:t>Button (Delete icon)</w:t>
            </w:r>
          </w:p>
        </w:tc>
        <w:tc>
          <w:tcPr>
            <w:tcW w:w="1296" w:type="dxa"/>
            <w:shd w:val="clear" w:color="auto" w:fill="DCE6F1"/>
            <w:vAlign w:val="center"/>
          </w:tcPr>
          <w:p w14:paraId="3FC59300" w14:textId="77777777" w:rsidR="00647330" w:rsidRDefault="00000000">
            <w:r>
              <w:rPr>
                <w:sz w:val="24"/>
              </w:rPr>
              <w:t>N/A</w:t>
            </w:r>
          </w:p>
        </w:tc>
        <w:tc>
          <w:tcPr>
            <w:tcW w:w="1296" w:type="dxa"/>
            <w:shd w:val="clear" w:color="auto" w:fill="DCE6F1"/>
            <w:vAlign w:val="center"/>
          </w:tcPr>
          <w:p w14:paraId="19A53BF9" w14:textId="77777777" w:rsidR="00647330" w:rsidRDefault="00000000">
            <w:r>
              <w:rPr>
                <w:sz w:val="24"/>
              </w:rPr>
              <w:t>N/A</w:t>
            </w:r>
          </w:p>
        </w:tc>
        <w:tc>
          <w:tcPr>
            <w:tcW w:w="1296" w:type="dxa"/>
            <w:shd w:val="clear" w:color="auto" w:fill="DCE6F1"/>
            <w:vAlign w:val="center"/>
          </w:tcPr>
          <w:p w14:paraId="72FA722E" w14:textId="77777777" w:rsidR="00647330" w:rsidRDefault="00000000">
            <w:r>
              <w:rPr>
                <w:sz w:val="24"/>
              </w:rPr>
              <w:t>N/A</w:t>
            </w:r>
          </w:p>
        </w:tc>
        <w:tc>
          <w:tcPr>
            <w:tcW w:w="1296" w:type="dxa"/>
            <w:shd w:val="clear" w:color="auto" w:fill="DCE6F1"/>
            <w:vAlign w:val="center"/>
          </w:tcPr>
          <w:p w14:paraId="0CFB4DCB" w14:textId="77777777" w:rsidR="00647330" w:rsidRDefault="00000000">
            <w:r>
              <w:rPr>
                <w:sz w:val="24"/>
              </w:rPr>
              <w:t>Nút xóa dòng, cố định bên phải.</w:t>
            </w:r>
          </w:p>
        </w:tc>
      </w:tr>
    </w:tbl>
    <w:p w14:paraId="0CDE103E" w14:textId="77777777" w:rsidR="00647330" w:rsidRDefault="00000000">
      <w:r>
        <w:rPr>
          <w:b/>
        </w:rPr>
        <w:t>Thao tác thêm dòng:</w:t>
      </w:r>
      <w:r>
        <w:t xml:space="preserve"> nhấn nút "Thêm dòng" ở phía dưới lưới.</w:t>
      </w:r>
    </w:p>
    <w:p w14:paraId="3E21E321" w14:textId="77777777" w:rsidR="00647330" w:rsidRDefault="00000000">
      <w:pPr>
        <w:pStyle w:val="Heading3"/>
      </w:pPr>
      <w:r>
        <w:rPr>
          <w:rFonts w:ascii="Times New Roman" w:hAnsi="Times New Roman"/>
        </w:rPr>
        <w:lastRenderedPageBreak/>
        <w:t>1.4.3.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00FCBAC2" w14:textId="77777777">
        <w:trPr>
          <w:jc w:val="center"/>
        </w:trPr>
        <w:tc>
          <w:tcPr>
            <w:tcW w:w="3024" w:type="dxa"/>
            <w:shd w:val="clear" w:color="auto" w:fill="1F497D"/>
            <w:vAlign w:val="center"/>
          </w:tcPr>
          <w:p w14:paraId="35134334" w14:textId="77777777" w:rsidR="00647330" w:rsidRDefault="00000000">
            <w:pPr>
              <w:jc w:val="center"/>
            </w:pPr>
            <w:r>
              <w:rPr>
                <w:b/>
                <w:color w:val="FFFFFF"/>
                <w:sz w:val="24"/>
              </w:rPr>
              <w:t>STT</w:t>
            </w:r>
          </w:p>
        </w:tc>
        <w:tc>
          <w:tcPr>
            <w:tcW w:w="3024" w:type="dxa"/>
            <w:shd w:val="clear" w:color="auto" w:fill="1F497D"/>
            <w:vAlign w:val="center"/>
          </w:tcPr>
          <w:p w14:paraId="3F05F00B" w14:textId="77777777" w:rsidR="00647330" w:rsidRDefault="00000000">
            <w:pPr>
              <w:jc w:val="center"/>
            </w:pPr>
            <w:r>
              <w:rPr>
                <w:b/>
                <w:color w:val="FFFFFF"/>
                <w:sz w:val="24"/>
              </w:rPr>
              <w:t>Tên</w:t>
            </w:r>
          </w:p>
        </w:tc>
        <w:tc>
          <w:tcPr>
            <w:tcW w:w="3024" w:type="dxa"/>
            <w:shd w:val="clear" w:color="auto" w:fill="1F497D"/>
            <w:vAlign w:val="center"/>
          </w:tcPr>
          <w:p w14:paraId="61D69AC7" w14:textId="77777777" w:rsidR="00647330" w:rsidRDefault="00000000">
            <w:pPr>
              <w:jc w:val="center"/>
            </w:pPr>
            <w:r>
              <w:rPr>
                <w:b/>
                <w:color w:val="FFFFFF"/>
                <w:sz w:val="24"/>
              </w:rPr>
              <w:t>Quy tắc</w:t>
            </w:r>
          </w:p>
        </w:tc>
      </w:tr>
      <w:tr w:rsidR="00647330" w14:paraId="7D30015D" w14:textId="77777777">
        <w:trPr>
          <w:jc w:val="center"/>
        </w:trPr>
        <w:tc>
          <w:tcPr>
            <w:tcW w:w="3024" w:type="dxa"/>
            <w:vAlign w:val="center"/>
          </w:tcPr>
          <w:p w14:paraId="7A955E9E" w14:textId="77777777" w:rsidR="00647330" w:rsidRDefault="00000000">
            <w:pPr>
              <w:jc w:val="center"/>
            </w:pPr>
            <w:r>
              <w:rPr>
                <w:sz w:val="24"/>
              </w:rPr>
              <w:t>1</w:t>
            </w:r>
          </w:p>
        </w:tc>
        <w:tc>
          <w:tcPr>
            <w:tcW w:w="3024" w:type="dxa"/>
            <w:vAlign w:val="center"/>
          </w:tcPr>
          <w:p w14:paraId="4F5BD1CE" w14:textId="77777777" w:rsidR="00647330" w:rsidRDefault="00000000">
            <w:r>
              <w:rPr>
                <w:sz w:val="24"/>
              </w:rPr>
              <w:t>Đơn vị nguyên tử</w:t>
            </w:r>
          </w:p>
        </w:tc>
        <w:tc>
          <w:tcPr>
            <w:tcW w:w="3024" w:type="dxa"/>
            <w:vAlign w:val="center"/>
          </w:tcPr>
          <w:p w14:paraId="108C9B57" w14:textId="77777777" w:rsidR="00647330" w:rsidRDefault="00000000">
            <w:r>
              <w:rPr>
                <w:sz w:val="24"/>
              </w:rPr>
              <w:t>Mỗi sản phẩm chỉ có 1 mã duy nhất với ĐVT gốc nhỏ nhất. Nghiêm cấm tạo mã sản phẩm biến thể theo quy cách đóng gói.</w:t>
            </w:r>
          </w:p>
        </w:tc>
      </w:tr>
      <w:tr w:rsidR="00647330" w14:paraId="68F8BB1D" w14:textId="77777777">
        <w:trPr>
          <w:jc w:val="center"/>
        </w:trPr>
        <w:tc>
          <w:tcPr>
            <w:tcW w:w="3024" w:type="dxa"/>
            <w:shd w:val="clear" w:color="auto" w:fill="DCE6F1"/>
            <w:vAlign w:val="center"/>
          </w:tcPr>
          <w:p w14:paraId="35B145CC" w14:textId="77777777" w:rsidR="00647330" w:rsidRDefault="00000000">
            <w:pPr>
              <w:jc w:val="center"/>
            </w:pPr>
            <w:r>
              <w:rPr>
                <w:sz w:val="24"/>
              </w:rPr>
              <w:t>2</w:t>
            </w:r>
          </w:p>
        </w:tc>
        <w:tc>
          <w:tcPr>
            <w:tcW w:w="3024" w:type="dxa"/>
            <w:shd w:val="clear" w:color="auto" w:fill="DCE6F1"/>
            <w:vAlign w:val="center"/>
          </w:tcPr>
          <w:p w14:paraId="6CCF6412" w14:textId="77777777" w:rsidR="00647330" w:rsidRDefault="00000000">
            <w:r>
              <w:rPr>
                <w:sz w:val="24"/>
              </w:rPr>
              <w:t>Hệ số dương</w:t>
            </w:r>
          </w:p>
        </w:tc>
        <w:tc>
          <w:tcPr>
            <w:tcW w:w="3024" w:type="dxa"/>
            <w:shd w:val="clear" w:color="auto" w:fill="DCE6F1"/>
            <w:vAlign w:val="center"/>
          </w:tcPr>
          <w:p w14:paraId="6B3EF2E2" w14:textId="77777777" w:rsidR="00647330" w:rsidRDefault="00000000">
            <w:r>
              <w:rPr>
                <w:sz w:val="24"/>
              </w:rPr>
              <w:t>Hệ số quy đổi phải là số dương. Nếu nhập nhỏ hơn hoặc bằng 0 hoặc để trống, hệ thống báo lỗi.</w:t>
            </w:r>
          </w:p>
        </w:tc>
      </w:tr>
      <w:tr w:rsidR="00647330" w14:paraId="617F77A3" w14:textId="77777777">
        <w:trPr>
          <w:jc w:val="center"/>
        </w:trPr>
        <w:tc>
          <w:tcPr>
            <w:tcW w:w="3024" w:type="dxa"/>
            <w:vAlign w:val="center"/>
          </w:tcPr>
          <w:p w14:paraId="292F40D9" w14:textId="77777777" w:rsidR="00647330" w:rsidRDefault="00000000">
            <w:pPr>
              <w:jc w:val="center"/>
            </w:pPr>
            <w:r>
              <w:rPr>
                <w:sz w:val="24"/>
              </w:rPr>
              <w:t>3</w:t>
            </w:r>
          </w:p>
        </w:tc>
        <w:tc>
          <w:tcPr>
            <w:tcW w:w="3024" w:type="dxa"/>
            <w:vAlign w:val="center"/>
          </w:tcPr>
          <w:p w14:paraId="14D77B3C" w14:textId="77777777" w:rsidR="00647330" w:rsidRDefault="00000000">
            <w:r>
              <w:rPr>
                <w:sz w:val="24"/>
              </w:rPr>
              <w:t>Highlight dòng đã sửa</w:t>
            </w:r>
          </w:p>
        </w:tc>
        <w:tc>
          <w:tcPr>
            <w:tcW w:w="3024" w:type="dxa"/>
            <w:vAlign w:val="center"/>
          </w:tcPr>
          <w:p w14:paraId="299F5B54" w14:textId="77777777" w:rsidR="00647330" w:rsidRDefault="00000000">
            <w:r>
              <w:rPr>
                <w:sz w:val="24"/>
              </w:rPr>
              <w:t>Dòng vừa chỉnh sửa được tô nền vàng nhạt (#FFFFE6).</w:t>
            </w:r>
          </w:p>
        </w:tc>
      </w:tr>
      <w:tr w:rsidR="00647330" w14:paraId="7BD7FDCC" w14:textId="77777777">
        <w:trPr>
          <w:jc w:val="center"/>
        </w:trPr>
        <w:tc>
          <w:tcPr>
            <w:tcW w:w="3024" w:type="dxa"/>
            <w:shd w:val="clear" w:color="auto" w:fill="DCE6F1"/>
            <w:vAlign w:val="center"/>
          </w:tcPr>
          <w:p w14:paraId="721D850C" w14:textId="77777777" w:rsidR="00647330" w:rsidRDefault="00000000">
            <w:pPr>
              <w:jc w:val="center"/>
            </w:pPr>
            <w:r>
              <w:rPr>
                <w:sz w:val="24"/>
              </w:rPr>
              <w:t>4a</w:t>
            </w:r>
          </w:p>
        </w:tc>
        <w:tc>
          <w:tcPr>
            <w:tcW w:w="3024" w:type="dxa"/>
            <w:shd w:val="clear" w:color="auto" w:fill="DCE6F1"/>
            <w:vAlign w:val="center"/>
          </w:tcPr>
          <w:p w14:paraId="71861F95" w14:textId="77777777" w:rsidR="00647330" w:rsidRDefault="00000000">
            <w:r>
              <w:rPr>
                <w:sz w:val="24"/>
              </w:rPr>
              <w:t>Giá bán linh hoạt (Tự tính)</w:t>
            </w:r>
          </w:p>
        </w:tc>
        <w:tc>
          <w:tcPr>
            <w:tcW w:w="3024" w:type="dxa"/>
            <w:shd w:val="clear" w:color="auto" w:fill="DCE6F1"/>
            <w:vAlign w:val="center"/>
          </w:tcPr>
          <w:p w14:paraId="41768BA5" w14:textId="77777777" w:rsidR="00647330" w:rsidRDefault="00000000">
            <w:r>
              <w:rPr>
                <w:sz w:val="24"/>
              </w:rPr>
              <w:t>Nếu ô giá bán trong cấu hình quy đổi bị bỏ trống, hệ thống tự động hiển thị chữ "Tự tính". Khi bán hàng sẽ tự tính giá bán bằng đơn giá gốc nhân với hệ số quy đổi.</w:t>
            </w:r>
          </w:p>
        </w:tc>
      </w:tr>
      <w:tr w:rsidR="00647330" w14:paraId="44EB6071" w14:textId="77777777">
        <w:trPr>
          <w:jc w:val="center"/>
        </w:trPr>
        <w:tc>
          <w:tcPr>
            <w:tcW w:w="3024" w:type="dxa"/>
            <w:vAlign w:val="center"/>
          </w:tcPr>
          <w:p w14:paraId="2830788B" w14:textId="77777777" w:rsidR="00647330" w:rsidRDefault="00000000">
            <w:pPr>
              <w:jc w:val="center"/>
            </w:pPr>
            <w:r>
              <w:rPr>
                <w:sz w:val="24"/>
              </w:rPr>
              <w:t>4b</w:t>
            </w:r>
          </w:p>
        </w:tc>
        <w:tc>
          <w:tcPr>
            <w:tcW w:w="3024" w:type="dxa"/>
            <w:vAlign w:val="center"/>
          </w:tcPr>
          <w:p w14:paraId="668D22AB" w14:textId="77777777" w:rsidR="00647330" w:rsidRDefault="00000000">
            <w:r>
              <w:rPr>
                <w:sz w:val="24"/>
              </w:rPr>
              <w:t>Giá bán linh hoạt (Giá ấn định)</w:t>
            </w:r>
          </w:p>
        </w:tc>
        <w:tc>
          <w:tcPr>
            <w:tcW w:w="3024" w:type="dxa"/>
            <w:vAlign w:val="center"/>
          </w:tcPr>
          <w:p w14:paraId="4F77E079" w14:textId="77777777" w:rsidR="00647330" w:rsidRDefault="00000000">
            <w:r>
              <w:rPr>
                <w:sz w:val="24"/>
              </w:rPr>
              <w:t>Nếu nhập một số tiền cụ thể vào cột Giá bán, hệ thống sẽ sử dụng đúng mức giá ấn định này khi bán, bỏ qua mọi thay đổi của giá gốc.</w:t>
            </w:r>
          </w:p>
        </w:tc>
      </w:tr>
    </w:tbl>
    <w:p w14:paraId="14DFAAC4" w14:textId="77777777" w:rsidR="00647330" w:rsidRDefault="00000000">
      <w:pPr>
        <w:pStyle w:val="Heading3"/>
      </w:pPr>
      <w:r>
        <w:rPr>
          <w:rFonts w:ascii="Times New Roman" w:hAnsi="Times New Roman"/>
        </w:rPr>
        <w:t>1.4.4. Quy tắc kiểm tra</w:t>
      </w:r>
    </w:p>
    <w:tbl>
      <w:tblPr>
        <w:tblStyle w:val="TableGrid"/>
        <w:tblW w:w="5000" w:type="pct"/>
        <w:jc w:val="center"/>
        <w:tblLook w:val="04A0" w:firstRow="1" w:lastRow="0" w:firstColumn="1" w:lastColumn="0" w:noHBand="0" w:noVBand="1"/>
      </w:tblPr>
      <w:tblGrid>
        <w:gridCol w:w="3040"/>
        <w:gridCol w:w="3040"/>
        <w:gridCol w:w="3207"/>
      </w:tblGrid>
      <w:tr w:rsidR="00647330" w14:paraId="3C15F510" w14:textId="77777777">
        <w:trPr>
          <w:jc w:val="center"/>
        </w:trPr>
        <w:tc>
          <w:tcPr>
            <w:tcW w:w="3024" w:type="dxa"/>
            <w:shd w:val="clear" w:color="auto" w:fill="1F497D"/>
            <w:vAlign w:val="center"/>
          </w:tcPr>
          <w:p w14:paraId="63A6E144" w14:textId="77777777" w:rsidR="00647330" w:rsidRDefault="00000000">
            <w:pPr>
              <w:jc w:val="center"/>
            </w:pPr>
            <w:r>
              <w:rPr>
                <w:b/>
                <w:color w:val="FFFFFF"/>
                <w:sz w:val="24"/>
              </w:rPr>
              <w:t>STT</w:t>
            </w:r>
          </w:p>
        </w:tc>
        <w:tc>
          <w:tcPr>
            <w:tcW w:w="3024" w:type="dxa"/>
            <w:shd w:val="clear" w:color="auto" w:fill="1F497D"/>
            <w:vAlign w:val="center"/>
          </w:tcPr>
          <w:p w14:paraId="141CD329" w14:textId="77777777" w:rsidR="00647330" w:rsidRDefault="00000000">
            <w:pPr>
              <w:jc w:val="center"/>
            </w:pPr>
            <w:r>
              <w:rPr>
                <w:b/>
                <w:color w:val="FFFFFF"/>
                <w:sz w:val="24"/>
              </w:rPr>
              <w:t>Quy tắc</w:t>
            </w:r>
          </w:p>
        </w:tc>
        <w:tc>
          <w:tcPr>
            <w:tcW w:w="3024" w:type="dxa"/>
            <w:shd w:val="clear" w:color="auto" w:fill="1F497D"/>
            <w:vAlign w:val="center"/>
          </w:tcPr>
          <w:p w14:paraId="30DD7D20" w14:textId="77777777" w:rsidR="00647330" w:rsidRDefault="00000000">
            <w:pPr>
              <w:jc w:val="center"/>
            </w:pPr>
            <w:r>
              <w:rPr>
                <w:b/>
                <w:color w:val="FFFFFF"/>
                <w:sz w:val="24"/>
              </w:rPr>
              <w:t>Mã thông báo</w:t>
            </w:r>
          </w:p>
        </w:tc>
      </w:tr>
      <w:tr w:rsidR="00647330" w14:paraId="798ACCC2" w14:textId="77777777">
        <w:trPr>
          <w:jc w:val="center"/>
        </w:trPr>
        <w:tc>
          <w:tcPr>
            <w:tcW w:w="3024" w:type="dxa"/>
            <w:vAlign w:val="center"/>
          </w:tcPr>
          <w:p w14:paraId="316748BF" w14:textId="77777777" w:rsidR="00647330" w:rsidRDefault="00000000">
            <w:pPr>
              <w:jc w:val="center"/>
            </w:pPr>
            <w:r>
              <w:rPr>
                <w:sz w:val="24"/>
              </w:rPr>
              <w:t>1</w:t>
            </w:r>
          </w:p>
        </w:tc>
        <w:tc>
          <w:tcPr>
            <w:tcW w:w="3024" w:type="dxa"/>
            <w:vAlign w:val="center"/>
          </w:tcPr>
          <w:p w14:paraId="625E8A5F" w14:textId="77777777" w:rsidR="00647330" w:rsidRDefault="00000000">
            <w:r>
              <w:rPr>
                <w:sz w:val="24"/>
              </w:rPr>
              <w:t>Hệ số quy đổi phải là số dương hợp lệ</w:t>
            </w:r>
          </w:p>
        </w:tc>
        <w:tc>
          <w:tcPr>
            <w:tcW w:w="3024" w:type="dxa"/>
            <w:vAlign w:val="center"/>
          </w:tcPr>
          <w:p w14:paraId="5FEF472F" w14:textId="77777777" w:rsidR="00647330" w:rsidRDefault="00000000">
            <w:r>
              <w:rPr>
                <w:sz w:val="24"/>
              </w:rPr>
              <w:t>ERR_HESO_KHONGHOPLE</w:t>
            </w:r>
          </w:p>
        </w:tc>
      </w:tr>
    </w:tbl>
    <w:p w14:paraId="5CDE23E3" w14:textId="77777777" w:rsidR="00647330" w:rsidRDefault="00000000">
      <w:pPr>
        <w:pStyle w:val="Heading3"/>
      </w:pPr>
      <w:r>
        <w:rPr>
          <w:rFonts w:ascii="Times New Roman" w:hAnsi="Times New Roman"/>
        </w:rPr>
        <w:t>1.4.5. Liên kết use-case</w:t>
      </w:r>
    </w:p>
    <w:p w14:paraId="5113AD94" w14:textId="77777777" w:rsidR="00647330" w:rsidRDefault="00000000">
      <w:pPr>
        <w:pStyle w:val="ListBullet"/>
      </w:pPr>
      <w:r>
        <w:t>Tab thông tin chung</w:t>
      </w:r>
    </w:p>
    <w:p w14:paraId="7AF6F91A" w14:textId="77777777" w:rsidR="00647330" w:rsidRDefault="00000000">
      <w:pPr>
        <w:pStyle w:val="Heading2"/>
      </w:pPr>
      <w:r>
        <w:rPr>
          <w:rFonts w:ascii="Times New Roman" w:hAnsi="Times New Roman"/>
        </w:rPr>
        <w:t>1.5. Tab cấu hình vận hành — biến thể vé</w:t>
      </w:r>
    </w:p>
    <w:p w14:paraId="6FBF61B0" w14:textId="77777777" w:rsidR="00647330" w:rsidRDefault="00000000">
      <w:pPr>
        <w:pStyle w:val="Heading3"/>
      </w:pPr>
      <w:r>
        <w:rPr>
          <w:rFonts w:ascii="Times New Roman" w:hAnsi="Times New Roman"/>
        </w:rPr>
        <w:t>1.5.1. Tổng quan</w:t>
      </w:r>
    </w:p>
    <w:p w14:paraId="1C1397E6" w14:textId="77777777" w:rsidR="00647330" w:rsidRDefault="00000000">
      <w:r>
        <w:t>Tab này chỉ hiển thị khi loại SP là Vé (VeVaoKhu hoặc VeTroChoi). Cho phép cấu hình đối tượng áp dụng (người lớn / trẻ em) và danh sách quyền truy cập cổng xoay.</w:t>
      </w:r>
    </w:p>
    <w:p w14:paraId="36B708E1" w14:textId="77777777" w:rsidR="00647330" w:rsidRDefault="00000000">
      <w:pPr>
        <w:pStyle w:val="Heading3"/>
      </w:pPr>
      <w:r>
        <w:rPr>
          <w:rFonts w:ascii="Times New Roman" w:hAnsi="Times New Roman"/>
        </w:rPr>
        <w:lastRenderedPageBreak/>
        <w:t>1.5.2. Điều kiện hiển thị</w:t>
      </w:r>
    </w:p>
    <w:p w14:paraId="26DC6DAA" w14:textId="77777777" w:rsidR="00647330" w:rsidRDefault="00000000">
      <w:r>
        <w:t>Loại SP là VeVaoKhu hoặc VeTroChoi.</w:t>
      </w:r>
    </w:p>
    <w:p w14:paraId="7167E8FF" w14:textId="77777777" w:rsidR="00647330" w:rsidRDefault="00000000">
      <w:pPr>
        <w:pStyle w:val="Heading3"/>
      </w:pPr>
      <w:r>
        <w:rPr>
          <w:rFonts w:ascii="Times New Roman" w:hAnsi="Times New Roman"/>
        </w:rPr>
        <w:t>1.5.3. Giao diện</w:t>
      </w:r>
    </w:p>
    <w:p w14:paraId="3A628176" w14:textId="77777777" w:rsidR="00647330" w:rsidRDefault="00000000">
      <w:pPr>
        <w:pStyle w:val="Heading4"/>
      </w:pPr>
      <w:r>
        <w:rPr>
          <w:rFonts w:ascii="Times New Roman" w:hAnsi="Times New Roman"/>
        </w:rPr>
        <w:t>1.5.3.1. Mô tả màn hình</w:t>
      </w:r>
    </w:p>
    <w:tbl>
      <w:tblPr>
        <w:tblStyle w:val="TableGrid"/>
        <w:tblW w:w="5000" w:type="pct"/>
        <w:jc w:val="center"/>
        <w:tblLook w:val="04A0" w:firstRow="1" w:lastRow="0" w:firstColumn="1" w:lastColumn="0" w:noHBand="0" w:noVBand="1"/>
      </w:tblPr>
      <w:tblGrid>
        <w:gridCol w:w="1318"/>
        <w:gridCol w:w="1319"/>
        <w:gridCol w:w="1319"/>
        <w:gridCol w:w="1374"/>
        <w:gridCol w:w="1319"/>
        <w:gridCol w:w="1319"/>
        <w:gridCol w:w="1319"/>
      </w:tblGrid>
      <w:tr w:rsidR="00647330" w14:paraId="5E603C38" w14:textId="77777777">
        <w:trPr>
          <w:jc w:val="center"/>
        </w:trPr>
        <w:tc>
          <w:tcPr>
            <w:tcW w:w="1296" w:type="dxa"/>
            <w:shd w:val="clear" w:color="auto" w:fill="1F497D"/>
            <w:vAlign w:val="center"/>
          </w:tcPr>
          <w:p w14:paraId="700D6B66" w14:textId="77777777" w:rsidR="00647330" w:rsidRDefault="00000000">
            <w:pPr>
              <w:jc w:val="center"/>
            </w:pPr>
            <w:r>
              <w:rPr>
                <w:b/>
                <w:color w:val="FFFFFF"/>
                <w:sz w:val="24"/>
              </w:rPr>
              <w:t>STT</w:t>
            </w:r>
          </w:p>
        </w:tc>
        <w:tc>
          <w:tcPr>
            <w:tcW w:w="1296" w:type="dxa"/>
            <w:shd w:val="clear" w:color="auto" w:fill="1F497D"/>
            <w:vAlign w:val="center"/>
          </w:tcPr>
          <w:p w14:paraId="4DDE1899" w14:textId="77777777" w:rsidR="00647330" w:rsidRDefault="00000000">
            <w:pPr>
              <w:jc w:val="center"/>
            </w:pPr>
            <w:r>
              <w:rPr>
                <w:b/>
                <w:color w:val="FFFFFF"/>
                <w:sz w:val="24"/>
              </w:rPr>
              <w:t>Tên trường</w:t>
            </w:r>
          </w:p>
        </w:tc>
        <w:tc>
          <w:tcPr>
            <w:tcW w:w="1296" w:type="dxa"/>
            <w:shd w:val="clear" w:color="auto" w:fill="1F497D"/>
            <w:vAlign w:val="center"/>
          </w:tcPr>
          <w:p w14:paraId="5C6278D3" w14:textId="77777777" w:rsidR="00647330" w:rsidRDefault="00000000">
            <w:pPr>
              <w:jc w:val="center"/>
            </w:pPr>
            <w:r>
              <w:rPr>
                <w:b/>
                <w:color w:val="FFFFFF"/>
                <w:sz w:val="24"/>
              </w:rPr>
              <w:t>Control type</w:t>
            </w:r>
          </w:p>
        </w:tc>
        <w:tc>
          <w:tcPr>
            <w:tcW w:w="1296" w:type="dxa"/>
            <w:shd w:val="clear" w:color="auto" w:fill="1F497D"/>
            <w:vAlign w:val="center"/>
          </w:tcPr>
          <w:p w14:paraId="48C22F49" w14:textId="77777777" w:rsidR="00647330" w:rsidRDefault="00000000">
            <w:pPr>
              <w:jc w:val="center"/>
            </w:pPr>
            <w:r>
              <w:rPr>
                <w:b/>
                <w:color w:val="FFFFFF"/>
                <w:sz w:val="24"/>
              </w:rPr>
              <w:t>Required</w:t>
            </w:r>
          </w:p>
        </w:tc>
        <w:tc>
          <w:tcPr>
            <w:tcW w:w="1296" w:type="dxa"/>
            <w:shd w:val="clear" w:color="auto" w:fill="1F497D"/>
            <w:vAlign w:val="center"/>
          </w:tcPr>
          <w:p w14:paraId="5C9CEE4A" w14:textId="77777777" w:rsidR="00647330" w:rsidRDefault="00000000">
            <w:pPr>
              <w:jc w:val="center"/>
            </w:pPr>
            <w:r>
              <w:rPr>
                <w:b/>
                <w:color w:val="FFFFFF"/>
                <w:sz w:val="24"/>
              </w:rPr>
              <w:t>Data type</w:t>
            </w:r>
          </w:p>
        </w:tc>
        <w:tc>
          <w:tcPr>
            <w:tcW w:w="1296" w:type="dxa"/>
            <w:shd w:val="clear" w:color="auto" w:fill="1F497D"/>
            <w:vAlign w:val="center"/>
          </w:tcPr>
          <w:p w14:paraId="0B6E86DF" w14:textId="77777777" w:rsidR="00647330" w:rsidRDefault="00000000">
            <w:pPr>
              <w:jc w:val="center"/>
            </w:pPr>
            <w:r>
              <w:rPr>
                <w:b/>
                <w:color w:val="FFFFFF"/>
                <w:sz w:val="24"/>
              </w:rPr>
              <w:t>Default value</w:t>
            </w:r>
          </w:p>
        </w:tc>
        <w:tc>
          <w:tcPr>
            <w:tcW w:w="1296" w:type="dxa"/>
            <w:shd w:val="clear" w:color="auto" w:fill="1F497D"/>
            <w:vAlign w:val="center"/>
          </w:tcPr>
          <w:p w14:paraId="2A38C166" w14:textId="77777777" w:rsidR="00647330" w:rsidRDefault="00000000">
            <w:pPr>
              <w:jc w:val="center"/>
            </w:pPr>
            <w:r>
              <w:rPr>
                <w:b/>
                <w:color w:val="FFFFFF"/>
                <w:sz w:val="24"/>
              </w:rPr>
              <w:t>Mô tả / Tooltip</w:t>
            </w:r>
          </w:p>
        </w:tc>
      </w:tr>
      <w:tr w:rsidR="00647330" w14:paraId="46512F5A" w14:textId="77777777">
        <w:trPr>
          <w:jc w:val="center"/>
        </w:trPr>
        <w:tc>
          <w:tcPr>
            <w:tcW w:w="1296" w:type="dxa"/>
            <w:vAlign w:val="center"/>
          </w:tcPr>
          <w:p w14:paraId="2CF32C34" w14:textId="77777777" w:rsidR="00647330" w:rsidRDefault="00000000">
            <w:pPr>
              <w:jc w:val="center"/>
            </w:pPr>
            <w:r>
              <w:rPr>
                <w:sz w:val="24"/>
              </w:rPr>
              <w:t>1</w:t>
            </w:r>
          </w:p>
        </w:tc>
        <w:tc>
          <w:tcPr>
            <w:tcW w:w="1296" w:type="dxa"/>
            <w:vAlign w:val="center"/>
          </w:tcPr>
          <w:p w14:paraId="07F38409" w14:textId="77777777" w:rsidR="00647330" w:rsidRDefault="00000000">
            <w:r>
              <w:rPr>
                <w:sz w:val="24"/>
              </w:rPr>
              <w:t>Kích hoạt quyền truy cập</w:t>
            </w:r>
          </w:p>
        </w:tc>
        <w:tc>
          <w:tcPr>
            <w:tcW w:w="1296" w:type="dxa"/>
            <w:vAlign w:val="center"/>
          </w:tcPr>
          <w:p w14:paraId="241D0924" w14:textId="77777777" w:rsidR="00647330" w:rsidRDefault="00000000">
            <w:r>
              <w:rPr>
                <w:sz w:val="24"/>
              </w:rPr>
              <w:t>Check Box</w:t>
            </w:r>
          </w:p>
        </w:tc>
        <w:tc>
          <w:tcPr>
            <w:tcW w:w="1296" w:type="dxa"/>
            <w:vAlign w:val="center"/>
          </w:tcPr>
          <w:p w14:paraId="08F46294" w14:textId="77777777" w:rsidR="00647330" w:rsidRDefault="00000000">
            <w:r>
              <w:rPr>
                <w:sz w:val="24"/>
              </w:rPr>
              <w:t>No</w:t>
            </w:r>
          </w:p>
        </w:tc>
        <w:tc>
          <w:tcPr>
            <w:tcW w:w="1296" w:type="dxa"/>
            <w:vAlign w:val="center"/>
          </w:tcPr>
          <w:p w14:paraId="22767998" w14:textId="77777777" w:rsidR="00647330" w:rsidRDefault="00000000">
            <w:r>
              <w:rPr>
                <w:sz w:val="24"/>
              </w:rPr>
              <w:t>Boolean</w:t>
            </w:r>
          </w:p>
        </w:tc>
        <w:tc>
          <w:tcPr>
            <w:tcW w:w="1296" w:type="dxa"/>
            <w:vAlign w:val="center"/>
          </w:tcPr>
          <w:p w14:paraId="36238E0B" w14:textId="77777777" w:rsidR="00647330" w:rsidRDefault="00000000">
            <w:r>
              <w:rPr>
                <w:sz w:val="24"/>
              </w:rPr>
              <w:t>Unchecked</w:t>
            </w:r>
          </w:p>
        </w:tc>
        <w:tc>
          <w:tcPr>
            <w:tcW w:w="1296" w:type="dxa"/>
            <w:vAlign w:val="center"/>
          </w:tcPr>
          <w:p w14:paraId="0D0CFCF6" w14:textId="77777777" w:rsidR="00647330" w:rsidRDefault="00000000">
            <w:r>
              <w:rPr>
                <w:sz w:val="24"/>
              </w:rPr>
              <w:t>Bật để cho phép quẹt vé tại cổng xoay.</w:t>
            </w:r>
          </w:p>
        </w:tc>
      </w:tr>
      <w:tr w:rsidR="00647330" w14:paraId="481DE055" w14:textId="77777777">
        <w:trPr>
          <w:jc w:val="center"/>
        </w:trPr>
        <w:tc>
          <w:tcPr>
            <w:tcW w:w="1296" w:type="dxa"/>
            <w:shd w:val="clear" w:color="auto" w:fill="DCE6F1"/>
            <w:vAlign w:val="center"/>
          </w:tcPr>
          <w:p w14:paraId="33925C33" w14:textId="77777777" w:rsidR="00647330" w:rsidRDefault="00000000">
            <w:pPr>
              <w:jc w:val="center"/>
            </w:pPr>
            <w:r>
              <w:rPr>
                <w:sz w:val="24"/>
              </w:rPr>
              <w:t>2</w:t>
            </w:r>
          </w:p>
        </w:tc>
        <w:tc>
          <w:tcPr>
            <w:tcW w:w="1296" w:type="dxa"/>
            <w:shd w:val="clear" w:color="auto" w:fill="DCE6F1"/>
            <w:vAlign w:val="center"/>
          </w:tcPr>
          <w:p w14:paraId="10E7D577" w14:textId="77777777" w:rsidR="00647330" w:rsidRDefault="00000000">
            <w:r>
              <w:rPr>
                <w:sz w:val="24"/>
              </w:rPr>
              <w:t>Đối tượng</w:t>
            </w:r>
          </w:p>
        </w:tc>
        <w:tc>
          <w:tcPr>
            <w:tcW w:w="1296" w:type="dxa"/>
            <w:shd w:val="clear" w:color="auto" w:fill="DCE6F1"/>
            <w:vAlign w:val="center"/>
          </w:tcPr>
          <w:p w14:paraId="28F4EDE7" w14:textId="77777777" w:rsidR="00647330" w:rsidRDefault="00000000">
            <w:r>
              <w:rPr>
                <w:sz w:val="24"/>
              </w:rPr>
              <w:t>Combo Box</w:t>
            </w:r>
          </w:p>
        </w:tc>
        <w:tc>
          <w:tcPr>
            <w:tcW w:w="1296" w:type="dxa"/>
            <w:shd w:val="clear" w:color="auto" w:fill="DCE6F1"/>
            <w:vAlign w:val="center"/>
          </w:tcPr>
          <w:p w14:paraId="57578F2F" w14:textId="77777777" w:rsidR="00647330" w:rsidRDefault="00000000">
            <w:r>
              <w:rPr>
                <w:sz w:val="24"/>
              </w:rPr>
              <w:t>Yes</w:t>
            </w:r>
          </w:p>
        </w:tc>
        <w:tc>
          <w:tcPr>
            <w:tcW w:w="1296" w:type="dxa"/>
            <w:shd w:val="clear" w:color="auto" w:fill="DCE6F1"/>
            <w:vAlign w:val="center"/>
          </w:tcPr>
          <w:p w14:paraId="551CD6DD" w14:textId="77777777" w:rsidR="00647330" w:rsidRDefault="00000000">
            <w:r>
              <w:rPr>
                <w:sz w:val="24"/>
              </w:rPr>
              <w:t>Text</w:t>
            </w:r>
          </w:p>
        </w:tc>
        <w:tc>
          <w:tcPr>
            <w:tcW w:w="1296" w:type="dxa"/>
            <w:shd w:val="clear" w:color="auto" w:fill="DCE6F1"/>
            <w:vAlign w:val="center"/>
          </w:tcPr>
          <w:p w14:paraId="4E6BBF7D" w14:textId="77777777" w:rsidR="00647330" w:rsidRDefault="00000000">
            <w:r>
              <w:rPr>
                <w:sz w:val="24"/>
              </w:rPr>
              <w:t>Blank</w:t>
            </w:r>
          </w:p>
        </w:tc>
        <w:tc>
          <w:tcPr>
            <w:tcW w:w="1296" w:type="dxa"/>
            <w:shd w:val="clear" w:color="auto" w:fill="DCE6F1"/>
            <w:vAlign w:val="center"/>
          </w:tcPr>
          <w:p w14:paraId="169E0B22" w14:textId="77777777" w:rsidR="00647330" w:rsidRDefault="00000000">
            <w:r>
              <w:rPr>
                <w:sz w:val="24"/>
              </w:rPr>
              <w:t>"Người lớn" / "Trẻ em" / "Tất cả".</w:t>
            </w:r>
          </w:p>
        </w:tc>
      </w:tr>
      <w:tr w:rsidR="00647330" w14:paraId="6BC3D3BA" w14:textId="77777777">
        <w:trPr>
          <w:jc w:val="center"/>
        </w:trPr>
        <w:tc>
          <w:tcPr>
            <w:tcW w:w="1296" w:type="dxa"/>
            <w:vAlign w:val="center"/>
          </w:tcPr>
          <w:p w14:paraId="3D33F392" w14:textId="77777777" w:rsidR="00647330" w:rsidRDefault="00000000">
            <w:pPr>
              <w:jc w:val="center"/>
            </w:pPr>
            <w:r>
              <w:rPr>
                <w:sz w:val="24"/>
              </w:rPr>
              <w:t>3</w:t>
            </w:r>
          </w:p>
        </w:tc>
        <w:tc>
          <w:tcPr>
            <w:tcW w:w="1296" w:type="dxa"/>
            <w:vAlign w:val="center"/>
          </w:tcPr>
          <w:p w14:paraId="0D1407F3" w14:textId="77777777" w:rsidR="00647330" w:rsidRDefault="00000000">
            <w:r>
              <w:rPr>
                <w:sz w:val="24"/>
              </w:rPr>
              <w:t>Lưới quyền truy cập</w:t>
            </w:r>
          </w:p>
        </w:tc>
        <w:tc>
          <w:tcPr>
            <w:tcW w:w="1296" w:type="dxa"/>
            <w:vAlign w:val="center"/>
          </w:tcPr>
          <w:p w14:paraId="5481BBEF" w14:textId="77777777" w:rsidR="00647330" w:rsidRDefault="00000000">
            <w:r>
              <w:rPr>
                <w:sz w:val="24"/>
              </w:rPr>
              <w:t>Grid Control (Editable)</w:t>
            </w:r>
          </w:p>
        </w:tc>
        <w:tc>
          <w:tcPr>
            <w:tcW w:w="1296" w:type="dxa"/>
            <w:vAlign w:val="center"/>
          </w:tcPr>
          <w:p w14:paraId="1013A4AE" w14:textId="77777777" w:rsidR="00647330" w:rsidRDefault="00000000">
            <w:r>
              <w:rPr>
                <w:sz w:val="24"/>
              </w:rPr>
              <w:t>Conditional</w:t>
            </w:r>
          </w:p>
        </w:tc>
        <w:tc>
          <w:tcPr>
            <w:tcW w:w="1296" w:type="dxa"/>
            <w:vAlign w:val="center"/>
          </w:tcPr>
          <w:p w14:paraId="5CA16D6B" w14:textId="77777777" w:rsidR="00647330" w:rsidRDefault="00000000">
            <w:r>
              <w:rPr>
                <w:sz w:val="24"/>
              </w:rPr>
              <w:t>—</w:t>
            </w:r>
          </w:p>
        </w:tc>
        <w:tc>
          <w:tcPr>
            <w:tcW w:w="1296" w:type="dxa"/>
            <w:vAlign w:val="center"/>
          </w:tcPr>
          <w:p w14:paraId="37EF8347" w14:textId="77777777" w:rsidR="00647330" w:rsidRDefault="00000000">
            <w:r>
              <w:rPr>
                <w:sz w:val="24"/>
              </w:rPr>
              <w:t>Blank</w:t>
            </w:r>
          </w:p>
        </w:tc>
        <w:tc>
          <w:tcPr>
            <w:tcW w:w="1296" w:type="dxa"/>
            <w:vAlign w:val="center"/>
          </w:tcPr>
          <w:p w14:paraId="7A8C19B9" w14:textId="77777777" w:rsidR="00647330" w:rsidRDefault="00000000">
            <w:r>
              <w:rPr>
                <w:sz w:val="24"/>
              </w:rPr>
              <w:t>Cột: Khu vực + Số lượt. Thêm dòng = thêm 1 khu vực được quẹt vé.</w:t>
            </w:r>
          </w:p>
        </w:tc>
      </w:tr>
    </w:tbl>
    <w:p w14:paraId="529E7AC9" w14:textId="77777777" w:rsidR="00647330" w:rsidRDefault="00000000">
      <w:pPr>
        <w:pStyle w:val="Heading3"/>
      </w:pPr>
      <w:r>
        <w:rPr>
          <w:rFonts w:ascii="Times New Roman" w:hAnsi="Times New Roman"/>
        </w:rPr>
        <w:t>1.5.4.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067FB583" w14:textId="77777777">
        <w:trPr>
          <w:jc w:val="center"/>
        </w:trPr>
        <w:tc>
          <w:tcPr>
            <w:tcW w:w="3024" w:type="dxa"/>
            <w:shd w:val="clear" w:color="auto" w:fill="1F497D"/>
            <w:vAlign w:val="center"/>
          </w:tcPr>
          <w:p w14:paraId="24D9405F" w14:textId="77777777" w:rsidR="00647330" w:rsidRDefault="00000000">
            <w:pPr>
              <w:jc w:val="center"/>
            </w:pPr>
            <w:r>
              <w:rPr>
                <w:b/>
                <w:color w:val="FFFFFF"/>
                <w:sz w:val="24"/>
              </w:rPr>
              <w:t>STT</w:t>
            </w:r>
          </w:p>
        </w:tc>
        <w:tc>
          <w:tcPr>
            <w:tcW w:w="3024" w:type="dxa"/>
            <w:shd w:val="clear" w:color="auto" w:fill="1F497D"/>
            <w:vAlign w:val="center"/>
          </w:tcPr>
          <w:p w14:paraId="3D873DB3" w14:textId="77777777" w:rsidR="00647330" w:rsidRDefault="00000000">
            <w:pPr>
              <w:jc w:val="center"/>
            </w:pPr>
            <w:r>
              <w:rPr>
                <w:b/>
                <w:color w:val="FFFFFF"/>
                <w:sz w:val="24"/>
              </w:rPr>
              <w:t>Tên</w:t>
            </w:r>
          </w:p>
        </w:tc>
        <w:tc>
          <w:tcPr>
            <w:tcW w:w="3024" w:type="dxa"/>
            <w:shd w:val="clear" w:color="auto" w:fill="1F497D"/>
            <w:vAlign w:val="center"/>
          </w:tcPr>
          <w:p w14:paraId="0856D6EB" w14:textId="77777777" w:rsidR="00647330" w:rsidRDefault="00000000">
            <w:pPr>
              <w:jc w:val="center"/>
            </w:pPr>
            <w:r>
              <w:rPr>
                <w:b/>
                <w:color w:val="FFFFFF"/>
                <w:sz w:val="24"/>
              </w:rPr>
              <w:t>Quy tắc</w:t>
            </w:r>
          </w:p>
        </w:tc>
      </w:tr>
      <w:tr w:rsidR="00647330" w14:paraId="0B5063F7" w14:textId="77777777">
        <w:trPr>
          <w:jc w:val="center"/>
        </w:trPr>
        <w:tc>
          <w:tcPr>
            <w:tcW w:w="3024" w:type="dxa"/>
            <w:vAlign w:val="center"/>
          </w:tcPr>
          <w:p w14:paraId="6C6328A5" w14:textId="77777777" w:rsidR="00647330" w:rsidRDefault="00000000">
            <w:pPr>
              <w:jc w:val="center"/>
            </w:pPr>
            <w:r>
              <w:rPr>
                <w:sz w:val="24"/>
              </w:rPr>
              <w:t>1</w:t>
            </w:r>
          </w:p>
        </w:tc>
        <w:tc>
          <w:tcPr>
            <w:tcW w:w="3024" w:type="dxa"/>
            <w:vAlign w:val="center"/>
          </w:tcPr>
          <w:p w14:paraId="331B3BC7" w14:textId="77777777" w:rsidR="00647330" w:rsidRDefault="00000000">
            <w:r>
              <w:rPr>
                <w:sz w:val="24"/>
              </w:rPr>
              <w:t>Vé lẻ chỉ 1 khu</w:t>
            </w:r>
          </w:p>
        </w:tc>
        <w:tc>
          <w:tcPr>
            <w:tcW w:w="3024" w:type="dxa"/>
            <w:vAlign w:val="center"/>
          </w:tcPr>
          <w:p w14:paraId="36D10242" w14:textId="77777777" w:rsidR="00647330" w:rsidRDefault="00000000">
            <w:r>
              <w:rPr>
                <w:sz w:val="24"/>
              </w:rPr>
              <w:t>Nếu là Vé trò chơi (lẻ), hệ thống chặn thêm dòng thứ 2 trên lưới quyền truy cập.</w:t>
            </w:r>
          </w:p>
        </w:tc>
      </w:tr>
      <w:tr w:rsidR="00647330" w14:paraId="5B5C469E" w14:textId="77777777">
        <w:trPr>
          <w:jc w:val="center"/>
        </w:trPr>
        <w:tc>
          <w:tcPr>
            <w:tcW w:w="3024" w:type="dxa"/>
            <w:shd w:val="clear" w:color="auto" w:fill="DCE6F1"/>
            <w:vAlign w:val="center"/>
          </w:tcPr>
          <w:p w14:paraId="2617A0DF" w14:textId="77777777" w:rsidR="00647330" w:rsidRDefault="00000000">
            <w:pPr>
              <w:jc w:val="center"/>
            </w:pPr>
            <w:r>
              <w:rPr>
                <w:sz w:val="24"/>
              </w:rPr>
              <w:t>2</w:t>
            </w:r>
          </w:p>
        </w:tc>
        <w:tc>
          <w:tcPr>
            <w:tcW w:w="3024" w:type="dxa"/>
            <w:shd w:val="clear" w:color="auto" w:fill="DCE6F1"/>
            <w:vAlign w:val="center"/>
          </w:tcPr>
          <w:p w14:paraId="73834FF1" w14:textId="77777777" w:rsidR="00647330" w:rsidRDefault="00000000">
            <w:r>
              <w:rPr>
                <w:sz w:val="24"/>
              </w:rPr>
              <w:t>Không cho rỗng</w:t>
            </w:r>
          </w:p>
        </w:tc>
        <w:tc>
          <w:tcPr>
            <w:tcW w:w="3024" w:type="dxa"/>
            <w:shd w:val="clear" w:color="auto" w:fill="DCE6F1"/>
            <w:vAlign w:val="center"/>
          </w:tcPr>
          <w:p w14:paraId="0F9ED4F4" w14:textId="77777777" w:rsidR="00647330" w:rsidRDefault="00000000">
            <w:r>
              <w:rPr>
                <w:sz w:val="24"/>
              </w:rPr>
              <w:t>Nếu đã tích Kích hoạt quyền truy cập nhưng lười rỗng khi lưu, hệ thống báo lỗi.</w:t>
            </w:r>
          </w:p>
        </w:tc>
      </w:tr>
    </w:tbl>
    <w:p w14:paraId="7E0DFB27" w14:textId="77777777" w:rsidR="00647330" w:rsidRDefault="00000000">
      <w:pPr>
        <w:pStyle w:val="Heading3"/>
      </w:pPr>
      <w:r>
        <w:rPr>
          <w:rFonts w:ascii="Times New Roman" w:hAnsi="Times New Roman"/>
        </w:rPr>
        <w:t>1.5.5.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1F70D06A" w14:textId="77777777">
        <w:trPr>
          <w:jc w:val="center"/>
        </w:trPr>
        <w:tc>
          <w:tcPr>
            <w:tcW w:w="3024" w:type="dxa"/>
            <w:shd w:val="clear" w:color="auto" w:fill="1F497D"/>
            <w:vAlign w:val="center"/>
          </w:tcPr>
          <w:p w14:paraId="79690C9D" w14:textId="77777777" w:rsidR="00647330" w:rsidRDefault="00000000">
            <w:pPr>
              <w:jc w:val="center"/>
            </w:pPr>
            <w:r>
              <w:rPr>
                <w:b/>
                <w:color w:val="FFFFFF"/>
                <w:sz w:val="24"/>
              </w:rPr>
              <w:t>STT</w:t>
            </w:r>
          </w:p>
        </w:tc>
        <w:tc>
          <w:tcPr>
            <w:tcW w:w="3024" w:type="dxa"/>
            <w:shd w:val="clear" w:color="auto" w:fill="1F497D"/>
            <w:vAlign w:val="center"/>
          </w:tcPr>
          <w:p w14:paraId="4E15D035" w14:textId="77777777" w:rsidR="00647330" w:rsidRDefault="00000000">
            <w:pPr>
              <w:jc w:val="center"/>
            </w:pPr>
            <w:r>
              <w:rPr>
                <w:b/>
                <w:color w:val="FFFFFF"/>
                <w:sz w:val="24"/>
              </w:rPr>
              <w:t>Quy tắc</w:t>
            </w:r>
          </w:p>
        </w:tc>
        <w:tc>
          <w:tcPr>
            <w:tcW w:w="3024" w:type="dxa"/>
            <w:shd w:val="clear" w:color="auto" w:fill="1F497D"/>
            <w:vAlign w:val="center"/>
          </w:tcPr>
          <w:p w14:paraId="35E14DC2" w14:textId="77777777" w:rsidR="00647330" w:rsidRDefault="00000000">
            <w:pPr>
              <w:jc w:val="center"/>
            </w:pPr>
            <w:r>
              <w:rPr>
                <w:b/>
                <w:color w:val="FFFFFF"/>
                <w:sz w:val="24"/>
              </w:rPr>
              <w:t>Mã thông báo</w:t>
            </w:r>
          </w:p>
        </w:tc>
      </w:tr>
      <w:tr w:rsidR="00647330" w14:paraId="691864E0" w14:textId="77777777">
        <w:trPr>
          <w:jc w:val="center"/>
        </w:trPr>
        <w:tc>
          <w:tcPr>
            <w:tcW w:w="3024" w:type="dxa"/>
            <w:vAlign w:val="center"/>
          </w:tcPr>
          <w:p w14:paraId="45F82A2E" w14:textId="77777777" w:rsidR="00647330" w:rsidRDefault="00000000">
            <w:pPr>
              <w:jc w:val="center"/>
            </w:pPr>
            <w:r>
              <w:rPr>
                <w:sz w:val="24"/>
              </w:rPr>
              <w:t>1</w:t>
            </w:r>
          </w:p>
        </w:tc>
        <w:tc>
          <w:tcPr>
            <w:tcW w:w="3024" w:type="dxa"/>
            <w:vAlign w:val="center"/>
          </w:tcPr>
          <w:p w14:paraId="5C76FEFA" w14:textId="77777777" w:rsidR="00647330" w:rsidRDefault="00000000">
            <w:r>
              <w:rPr>
                <w:sz w:val="24"/>
              </w:rPr>
              <w:t>Lưới quyền truy cập cổng xoay không được rỗng khi đã kích hoạt</w:t>
            </w:r>
          </w:p>
        </w:tc>
        <w:tc>
          <w:tcPr>
            <w:tcW w:w="3024" w:type="dxa"/>
            <w:vAlign w:val="center"/>
          </w:tcPr>
          <w:p w14:paraId="5C20959C" w14:textId="77777777" w:rsidR="00647330" w:rsidRDefault="00000000">
            <w:r>
              <w:rPr>
                <w:sz w:val="24"/>
              </w:rPr>
              <w:t>ERR_LUOI_CONG_RONG</w:t>
            </w:r>
          </w:p>
        </w:tc>
      </w:tr>
    </w:tbl>
    <w:p w14:paraId="67E2D218" w14:textId="77777777" w:rsidR="00647330" w:rsidRDefault="00000000">
      <w:pPr>
        <w:pStyle w:val="Heading3"/>
      </w:pPr>
      <w:r>
        <w:rPr>
          <w:rFonts w:ascii="Times New Roman" w:hAnsi="Times New Roman"/>
        </w:rPr>
        <w:lastRenderedPageBreak/>
        <w:t>1.5.6. Liên kết use-case</w:t>
      </w:r>
    </w:p>
    <w:p w14:paraId="03A2D211" w14:textId="77777777" w:rsidR="00647330" w:rsidRDefault="00000000">
      <w:pPr>
        <w:pStyle w:val="ListBullet"/>
      </w:pPr>
      <w:r>
        <w:t>Tab thông tin chung</w:t>
      </w:r>
    </w:p>
    <w:p w14:paraId="18618682" w14:textId="77777777" w:rsidR="00647330" w:rsidRDefault="00000000">
      <w:pPr>
        <w:pStyle w:val="Heading2"/>
      </w:pPr>
      <w:r>
        <w:rPr>
          <w:rFonts w:ascii="Times New Roman" w:hAnsi="Times New Roman"/>
        </w:rPr>
        <w:t>1.6. Tab cấu hình vận hành — biến thể F&amp;B</w:t>
      </w:r>
    </w:p>
    <w:p w14:paraId="7071E2C5" w14:textId="77777777" w:rsidR="00647330" w:rsidRDefault="00000000">
      <w:pPr>
        <w:pStyle w:val="Heading3"/>
      </w:pPr>
      <w:r>
        <w:rPr>
          <w:rFonts w:ascii="Times New Roman" w:hAnsi="Times New Roman"/>
        </w:rPr>
        <w:t>1.6.1. Tổng quan</w:t>
      </w:r>
    </w:p>
    <w:p w14:paraId="5C158C96" w14:textId="77777777" w:rsidR="00647330" w:rsidRDefault="00000000">
      <w:r>
        <w:t>Tab này chỉ hiển thị khi loại SP là F&amp;B (AnUong hoặc DoUong). Cho phép cấu hình cảnh báo dị ứng, nhà hàng xuất món, và lưới định mức tiêu hao nguyên liệu (BOM).</w:t>
      </w:r>
    </w:p>
    <w:p w14:paraId="41BF3B6C" w14:textId="77777777" w:rsidR="00647330" w:rsidRDefault="00000000">
      <w:pPr>
        <w:pStyle w:val="Heading3"/>
      </w:pPr>
      <w:r>
        <w:rPr>
          <w:rFonts w:ascii="Times New Roman" w:hAnsi="Times New Roman"/>
        </w:rPr>
        <w:t>1.6.2. Điều kiện hiển thị</w:t>
      </w:r>
    </w:p>
    <w:p w14:paraId="60576B69" w14:textId="77777777" w:rsidR="00647330" w:rsidRDefault="00000000">
      <w:r>
        <w:t>Loại SP là AnUong hoặc DoUong.</w:t>
      </w:r>
    </w:p>
    <w:p w14:paraId="14C0786F" w14:textId="77777777" w:rsidR="00647330" w:rsidRDefault="00000000">
      <w:pPr>
        <w:pStyle w:val="Heading3"/>
      </w:pPr>
      <w:r>
        <w:rPr>
          <w:rFonts w:ascii="Times New Roman" w:hAnsi="Times New Roman"/>
        </w:rPr>
        <w:t>1.6.3. Giao diện</w:t>
      </w:r>
    </w:p>
    <w:p w14:paraId="36D8F345" w14:textId="77777777" w:rsidR="00647330" w:rsidRDefault="00000000">
      <w:pPr>
        <w:pStyle w:val="Heading4"/>
      </w:pPr>
      <w:r>
        <w:rPr>
          <w:rFonts w:ascii="Times New Roman" w:hAnsi="Times New Roman"/>
        </w:rPr>
        <w:t>1.6.3.1. Mô tả màn hình — Phần thông tin chung F&amp;B</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5F13630D" w14:textId="77777777">
        <w:trPr>
          <w:jc w:val="center"/>
        </w:trPr>
        <w:tc>
          <w:tcPr>
            <w:tcW w:w="1296" w:type="dxa"/>
            <w:shd w:val="clear" w:color="auto" w:fill="1F497D"/>
            <w:vAlign w:val="center"/>
          </w:tcPr>
          <w:p w14:paraId="3BF979B4" w14:textId="77777777" w:rsidR="00647330" w:rsidRDefault="00000000">
            <w:pPr>
              <w:jc w:val="center"/>
            </w:pPr>
            <w:r>
              <w:rPr>
                <w:b/>
                <w:color w:val="FFFFFF"/>
                <w:sz w:val="24"/>
              </w:rPr>
              <w:t>STT</w:t>
            </w:r>
          </w:p>
        </w:tc>
        <w:tc>
          <w:tcPr>
            <w:tcW w:w="1296" w:type="dxa"/>
            <w:shd w:val="clear" w:color="auto" w:fill="1F497D"/>
            <w:vAlign w:val="center"/>
          </w:tcPr>
          <w:p w14:paraId="6CBECDD9" w14:textId="77777777" w:rsidR="00647330" w:rsidRDefault="00000000">
            <w:pPr>
              <w:jc w:val="center"/>
            </w:pPr>
            <w:r>
              <w:rPr>
                <w:b/>
                <w:color w:val="FFFFFF"/>
                <w:sz w:val="24"/>
              </w:rPr>
              <w:t>Tên trường</w:t>
            </w:r>
          </w:p>
        </w:tc>
        <w:tc>
          <w:tcPr>
            <w:tcW w:w="1296" w:type="dxa"/>
            <w:shd w:val="clear" w:color="auto" w:fill="1F497D"/>
            <w:vAlign w:val="center"/>
          </w:tcPr>
          <w:p w14:paraId="6EEBE767" w14:textId="77777777" w:rsidR="00647330" w:rsidRDefault="00000000">
            <w:pPr>
              <w:jc w:val="center"/>
            </w:pPr>
            <w:r>
              <w:rPr>
                <w:b/>
                <w:color w:val="FFFFFF"/>
                <w:sz w:val="24"/>
              </w:rPr>
              <w:t>Control type</w:t>
            </w:r>
          </w:p>
        </w:tc>
        <w:tc>
          <w:tcPr>
            <w:tcW w:w="1296" w:type="dxa"/>
            <w:shd w:val="clear" w:color="auto" w:fill="1F497D"/>
            <w:vAlign w:val="center"/>
          </w:tcPr>
          <w:p w14:paraId="6B195812" w14:textId="77777777" w:rsidR="00647330" w:rsidRDefault="00000000">
            <w:pPr>
              <w:jc w:val="center"/>
            </w:pPr>
            <w:r>
              <w:rPr>
                <w:b/>
                <w:color w:val="FFFFFF"/>
                <w:sz w:val="24"/>
              </w:rPr>
              <w:t>Required</w:t>
            </w:r>
          </w:p>
        </w:tc>
        <w:tc>
          <w:tcPr>
            <w:tcW w:w="1296" w:type="dxa"/>
            <w:shd w:val="clear" w:color="auto" w:fill="1F497D"/>
            <w:vAlign w:val="center"/>
          </w:tcPr>
          <w:p w14:paraId="46549BE8" w14:textId="77777777" w:rsidR="00647330" w:rsidRDefault="00000000">
            <w:pPr>
              <w:jc w:val="center"/>
            </w:pPr>
            <w:r>
              <w:rPr>
                <w:b/>
                <w:color w:val="FFFFFF"/>
                <w:sz w:val="24"/>
              </w:rPr>
              <w:t>Data type</w:t>
            </w:r>
          </w:p>
        </w:tc>
        <w:tc>
          <w:tcPr>
            <w:tcW w:w="1296" w:type="dxa"/>
            <w:shd w:val="clear" w:color="auto" w:fill="1F497D"/>
            <w:vAlign w:val="center"/>
          </w:tcPr>
          <w:p w14:paraId="36EDE661" w14:textId="77777777" w:rsidR="00647330" w:rsidRDefault="00000000">
            <w:pPr>
              <w:jc w:val="center"/>
            </w:pPr>
            <w:r>
              <w:rPr>
                <w:b/>
                <w:color w:val="FFFFFF"/>
                <w:sz w:val="24"/>
              </w:rPr>
              <w:t>Default value</w:t>
            </w:r>
          </w:p>
        </w:tc>
        <w:tc>
          <w:tcPr>
            <w:tcW w:w="1296" w:type="dxa"/>
            <w:shd w:val="clear" w:color="auto" w:fill="1F497D"/>
            <w:vAlign w:val="center"/>
          </w:tcPr>
          <w:p w14:paraId="5FABDB92" w14:textId="77777777" w:rsidR="00647330" w:rsidRDefault="00000000">
            <w:pPr>
              <w:jc w:val="center"/>
            </w:pPr>
            <w:r>
              <w:rPr>
                <w:b/>
                <w:color w:val="FFFFFF"/>
                <w:sz w:val="24"/>
              </w:rPr>
              <w:t>Mô tả</w:t>
            </w:r>
          </w:p>
        </w:tc>
      </w:tr>
      <w:tr w:rsidR="00647330" w14:paraId="443582C8" w14:textId="77777777">
        <w:trPr>
          <w:jc w:val="center"/>
        </w:trPr>
        <w:tc>
          <w:tcPr>
            <w:tcW w:w="1296" w:type="dxa"/>
            <w:vAlign w:val="center"/>
          </w:tcPr>
          <w:p w14:paraId="05CBE2F6" w14:textId="77777777" w:rsidR="00647330" w:rsidRDefault="00000000">
            <w:pPr>
              <w:jc w:val="center"/>
            </w:pPr>
            <w:r>
              <w:rPr>
                <w:sz w:val="24"/>
              </w:rPr>
              <w:t>1</w:t>
            </w:r>
          </w:p>
        </w:tc>
        <w:tc>
          <w:tcPr>
            <w:tcW w:w="1296" w:type="dxa"/>
            <w:vAlign w:val="center"/>
          </w:tcPr>
          <w:p w14:paraId="79CEA6CB" w14:textId="77777777" w:rsidR="00647330" w:rsidRDefault="00000000">
            <w:r>
              <w:rPr>
                <w:sz w:val="24"/>
              </w:rPr>
              <w:t>Cảnh báo dị ứng</w:t>
            </w:r>
          </w:p>
        </w:tc>
        <w:tc>
          <w:tcPr>
            <w:tcW w:w="1296" w:type="dxa"/>
            <w:vAlign w:val="center"/>
          </w:tcPr>
          <w:p w14:paraId="07E1B921" w14:textId="77777777" w:rsidR="00647330" w:rsidRDefault="00000000">
            <w:r>
              <w:rPr>
                <w:sz w:val="24"/>
              </w:rPr>
              <w:t>Memo Edit</w:t>
            </w:r>
          </w:p>
        </w:tc>
        <w:tc>
          <w:tcPr>
            <w:tcW w:w="1296" w:type="dxa"/>
            <w:vAlign w:val="center"/>
          </w:tcPr>
          <w:p w14:paraId="7987D25E" w14:textId="77777777" w:rsidR="00647330" w:rsidRDefault="00000000">
            <w:r>
              <w:rPr>
                <w:sz w:val="24"/>
              </w:rPr>
              <w:t>No</w:t>
            </w:r>
          </w:p>
        </w:tc>
        <w:tc>
          <w:tcPr>
            <w:tcW w:w="1296" w:type="dxa"/>
            <w:vAlign w:val="center"/>
          </w:tcPr>
          <w:p w14:paraId="6A9E66DE" w14:textId="77777777" w:rsidR="00647330" w:rsidRDefault="00000000">
            <w:r>
              <w:rPr>
                <w:sz w:val="24"/>
              </w:rPr>
              <w:t>Text</w:t>
            </w:r>
          </w:p>
        </w:tc>
        <w:tc>
          <w:tcPr>
            <w:tcW w:w="1296" w:type="dxa"/>
            <w:vAlign w:val="center"/>
          </w:tcPr>
          <w:p w14:paraId="59DD4344" w14:textId="77777777" w:rsidR="00647330" w:rsidRDefault="00000000">
            <w:r>
              <w:rPr>
                <w:sz w:val="24"/>
              </w:rPr>
              <w:t>Blank</w:t>
            </w:r>
          </w:p>
        </w:tc>
        <w:tc>
          <w:tcPr>
            <w:tcW w:w="1296" w:type="dxa"/>
            <w:vAlign w:val="center"/>
          </w:tcPr>
          <w:p w14:paraId="186A61C5" w14:textId="77777777" w:rsidR="00647330" w:rsidRDefault="00000000">
            <w:r>
              <w:rPr>
                <w:sz w:val="24"/>
              </w:rPr>
              <w:t>Ghi chú thành phần gây dị ứng.</w:t>
            </w:r>
          </w:p>
        </w:tc>
      </w:tr>
      <w:tr w:rsidR="00647330" w14:paraId="7F13332C" w14:textId="77777777">
        <w:trPr>
          <w:jc w:val="center"/>
        </w:trPr>
        <w:tc>
          <w:tcPr>
            <w:tcW w:w="1296" w:type="dxa"/>
            <w:shd w:val="clear" w:color="auto" w:fill="DCE6F1"/>
            <w:vAlign w:val="center"/>
          </w:tcPr>
          <w:p w14:paraId="53E6FFAF" w14:textId="77777777" w:rsidR="00647330" w:rsidRDefault="00000000">
            <w:pPr>
              <w:jc w:val="center"/>
            </w:pPr>
            <w:r>
              <w:rPr>
                <w:sz w:val="24"/>
              </w:rPr>
              <w:t>2</w:t>
            </w:r>
          </w:p>
        </w:tc>
        <w:tc>
          <w:tcPr>
            <w:tcW w:w="1296" w:type="dxa"/>
            <w:shd w:val="clear" w:color="auto" w:fill="DCE6F1"/>
            <w:vAlign w:val="center"/>
          </w:tcPr>
          <w:p w14:paraId="5FEBABEC" w14:textId="77777777" w:rsidR="00647330" w:rsidRDefault="00000000">
            <w:r>
              <w:rPr>
                <w:sz w:val="24"/>
              </w:rPr>
              <w:t>Nhà hàng xuất món</w:t>
            </w:r>
          </w:p>
        </w:tc>
        <w:tc>
          <w:tcPr>
            <w:tcW w:w="1296" w:type="dxa"/>
            <w:shd w:val="clear" w:color="auto" w:fill="DCE6F1"/>
            <w:vAlign w:val="center"/>
          </w:tcPr>
          <w:p w14:paraId="6F2F6448" w14:textId="77777777" w:rsidR="00647330" w:rsidRDefault="00000000">
            <w:r>
              <w:rPr>
                <w:sz w:val="24"/>
              </w:rPr>
              <w:t>Search Lookup Edit</w:t>
            </w:r>
          </w:p>
        </w:tc>
        <w:tc>
          <w:tcPr>
            <w:tcW w:w="1296" w:type="dxa"/>
            <w:shd w:val="clear" w:color="auto" w:fill="DCE6F1"/>
            <w:vAlign w:val="center"/>
          </w:tcPr>
          <w:p w14:paraId="08271F69" w14:textId="77777777" w:rsidR="00647330" w:rsidRDefault="00000000">
            <w:r>
              <w:rPr>
                <w:sz w:val="24"/>
              </w:rPr>
              <w:t>No</w:t>
            </w:r>
          </w:p>
        </w:tc>
        <w:tc>
          <w:tcPr>
            <w:tcW w:w="1296" w:type="dxa"/>
            <w:shd w:val="clear" w:color="auto" w:fill="DCE6F1"/>
            <w:vAlign w:val="center"/>
          </w:tcPr>
          <w:p w14:paraId="5FECBF5B" w14:textId="77777777" w:rsidR="00647330" w:rsidRDefault="00000000">
            <w:r>
              <w:rPr>
                <w:sz w:val="24"/>
              </w:rPr>
              <w:t>Integer</w:t>
            </w:r>
          </w:p>
        </w:tc>
        <w:tc>
          <w:tcPr>
            <w:tcW w:w="1296" w:type="dxa"/>
            <w:shd w:val="clear" w:color="auto" w:fill="DCE6F1"/>
            <w:vAlign w:val="center"/>
          </w:tcPr>
          <w:p w14:paraId="1875F973" w14:textId="77777777" w:rsidR="00647330" w:rsidRDefault="00000000">
            <w:r>
              <w:rPr>
                <w:sz w:val="24"/>
              </w:rPr>
              <w:t>Blank</w:t>
            </w:r>
          </w:p>
        </w:tc>
        <w:tc>
          <w:tcPr>
            <w:tcW w:w="1296" w:type="dxa"/>
            <w:shd w:val="clear" w:color="auto" w:fill="DCE6F1"/>
            <w:vAlign w:val="center"/>
          </w:tcPr>
          <w:p w14:paraId="00EF8021" w14:textId="77777777" w:rsidR="00647330" w:rsidRDefault="00000000">
            <w:r>
              <w:rPr>
                <w:sz w:val="24"/>
              </w:rPr>
              <w:t>Chọn điểm xuất món (nhà hàng / quầy bar).</w:t>
            </w:r>
          </w:p>
        </w:tc>
      </w:tr>
    </w:tbl>
    <w:p w14:paraId="1E9F203D" w14:textId="77777777" w:rsidR="00647330" w:rsidRDefault="00000000">
      <w:pPr>
        <w:pStyle w:val="Heading4"/>
      </w:pPr>
      <w:r>
        <w:rPr>
          <w:rFonts w:ascii="Times New Roman" w:hAnsi="Times New Roman"/>
        </w:rPr>
        <w:t>1.6.3.2. Mô tả màn hình — Lưới BOM (Grid Control, Editable)</w:t>
      </w:r>
    </w:p>
    <w:tbl>
      <w:tblPr>
        <w:tblStyle w:val="TableGrid"/>
        <w:tblW w:w="5000" w:type="pct"/>
        <w:jc w:val="center"/>
        <w:tblLook w:val="04A0" w:firstRow="1" w:lastRow="0" w:firstColumn="1" w:lastColumn="0" w:noHBand="0" w:noVBand="1"/>
      </w:tblPr>
      <w:tblGrid>
        <w:gridCol w:w="1265"/>
        <w:gridCol w:w="1280"/>
        <w:gridCol w:w="1282"/>
        <w:gridCol w:w="1290"/>
        <w:gridCol w:w="1609"/>
        <w:gridCol w:w="1280"/>
        <w:gridCol w:w="1281"/>
      </w:tblGrid>
      <w:tr w:rsidR="00647330" w14:paraId="4FF96FB3" w14:textId="77777777">
        <w:trPr>
          <w:jc w:val="center"/>
        </w:trPr>
        <w:tc>
          <w:tcPr>
            <w:tcW w:w="1296" w:type="dxa"/>
            <w:shd w:val="clear" w:color="auto" w:fill="1F497D"/>
            <w:vAlign w:val="center"/>
          </w:tcPr>
          <w:p w14:paraId="59A48FE9" w14:textId="77777777" w:rsidR="00647330" w:rsidRDefault="00000000">
            <w:pPr>
              <w:jc w:val="center"/>
            </w:pPr>
            <w:r>
              <w:rPr>
                <w:b/>
                <w:color w:val="FFFFFF"/>
                <w:sz w:val="24"/>
              </w:rPr>
              <w:t>STT</w:t>
            </w:r>
          </w:p>
        </w:tc>
        <w:tc>
          <w:tcPr>
            <w:tcW w:w="1296" w:type="dxa"/>
            <w:shd w:val="clear" w:color="auto" w:fill="1F497D"/>
            <w:vAlign w:val="center"/>
          </w:tcPr>
          <w:p w14:paraId="1931CFFD" w14:textId="77777777" w:rsidR="00647330" w:rsidRDefault="00000000">
            <w:pPr>
              <w:jc w:val="center"/>
            </w:pPr>
            <w:r>
              <w:rPr>
                <w:b/>
                <w:color w:val="FFFFFF"/>
                <w:sz w:val="24"/>
              </w:rPr>
              <w:t>Tên cột</w:t>
            </w:r>
          </w:p>
        </w:tc>
        <w:tc>
          <w:tcPr>
            <w:tcW w:w="1296" w:type="dxa"/>
            <w:shd w:val="clear" w:color="auto" w:fill="1F497D"/>
            <w:vAlign w:val="center"/>
          </w:tcPr>
          <w:p w14:paraId="2704D76E" w14:textId="77777777" w:rsidR="00647330" w:rsidRDefault="00000000">
            <w:pPr>
              <w:jc w:val="center"/>
            </w:pPr>
            <w:r>
              <w:rPr>
                <w:b/>
                <w:color w:val="FFFFFF"/>
                <w:sz w:val="24"/>
              </w:rPr>
              <w:t>Control type</w:t>
            </w:r>
          </w:p>
        </w:tc>
        <w:tc>
          <w:tcPr>
            <w:tcW w:w="1296" w:type="dxa"/>
            <w:shd w:val="clear" w:color="auto" w:fill="1F497D"/>
            <w:vAlign w:val="center"/>
          </w:tcPr>
          <w:p w14:paraId="7FC96B7A" w14:textId="77777777" w:rsidR="00647330" w:rsidRDefault="00000000">
            <w:pPr>
              <w:jc w:val="center"/>
            </w:pPr>
            <w:r>
              <w:rPr>
                <w:b/>
                <w:color w:val="FFFFFF"/>
                <w:sz w:val="24"/>
              </w:rPr>
              <w:t>Required</w:t>
            </w:r>
          </w:p>
        </w:tc>
        <w:tc>
          <w:tcPr>
            <w:tcW w:w="1296" w:type="dxa"/>
            <w:shd w:val="clear" w:color="auto" w:fill="1F497D"/>
            <w:vAlign w:val="center"/>
          </w:tcPr>
          <w:p w14:paraId="6D2D2353" w14:textId="77777777" w:rsidR="00647330" w:rsidRDefault="00000000">
            <w:pPr>
              <w:jc w:val="center"/>
            </w:pPr>
            <w:r>
              <w:rPr>
                <w:b/>
                <w:color w:val="FFFFFF"/>
                <w:sz w:val="24"/>
              </w:rPr>
              <w:t>Data type</w:t>
            </w:r>
          </w:p>
        </w:tc>
        <w:tc>
          <w:tcPr>
            <w:tcW w:w="1296" w:type="dxa"/>
            <w:shd w:val="clear" w:color="auto" w:fill="1F497D"/>
            <w:vAlign w:val="center"/>
          </w:tcPr>
          <w:p w14:paraId="77B118AA" w14:textId="77777777" w:rsidR="00647330" w:rsidRDefault="00000000">
            <w:pPr>
              <w:jc w:val="center"/>
            </w:pPr>
            <w:r>
              <w:rPr>
                <w:b/>
                <w:color w:val="FFFFFF"/>
                <w:sz w:val="24"/>
              </w:rPr>
              <w:t>Default value</w:t>
            </w:r>
          </w:p>
        </w:tc>
        <w:tc>
          <w:tcPr>
            <w:tcW w:w="1296" w:type="dxa"/>
            <w:shd w:val="clear" w:color="auto" w:fill="1F497D"/>
            <w:vAlign w:val="center"/>
          </w:tcPr>
          <w:p w14:paraId="600C3927" w14:textId="77777777" w:rsidR="00647330" w:rsidRDefault="00000000">
            <w:pPr>
              <w:jc w:val="center"/>
            </w:pPr>
            <w:r>
              <w:rPr>
                <w:b/>
                <w:color w:val="FFFFFF"/>
                <w:sz w:val="24"/>
              </w:rPr>
              <w:t>Mô tả / Tooltip</w:t>
            </w:r>
          </w:p>
        </w:tc>
      </w:tr>
      <w:tr w:rsidR="00647330" w14:paraId="40985D3B" w14:textId="77777777">
        <w:trPr>
          <w:jc w:val="center"/>
        </w:trPr>
        <w:tc>
          <w:tcPr>
            <w:tcW w:w="1296" w:type="dxa"/>
            <w:vAlign w:val="center"/>
          </w:tcPr>
          <w:p w14:paraId="2F3EFA66" w14:textId="77777777" w:rsidR="00647330" w:rsidRDefault="00000000">
            <w:pPr>
              <w:jc w:val="center"/>
            </w:pPr>
            <w:r>
              <w:rPr>
                <w:sz w:val="24"/>
              </w:rPr>
              <w:t>1</w:t>
            </w:r>
          </w:p>
        </w:tc>
        <w:tc>
          <w:tcPr>
            <w:tcW w:w="1296" w:type="dxa"/>
            <w:vAlign w:val="center"/>
          </w:tcPr>
          <w:p w14:paraId="1E18E2C3" w14:textId="77777777" w:rsidR="00647330" w:rsidRDefault="00000000">
            <w:r>
              <w:rPr>
                <w:sz w:val="24"/>
              </w:rPr>
              <w:t>Nguyên liệu</w:t>
            </w:r>
          </w:p>
        </w:tc>
        <w:tc>
          <w:tcPr>
            <w:tcW w:w="1296" w:type="dxa"/>
            <w:vAlign w:val="center"/>
          </w:tcPr>
          <w:p w14:paraId="3BC02629" w14:textId="77777777" w:rsidR="00647330" w:rsidRDefault="00000000">
            <w:r>
              <w:rPr>
                <w:sz w:val="24"/>
              </w:rPr>
              <w:t>Search Lookup Edit (in-grid)</w:t>
            </w:r>
          </w:p>
        </w:tc>
        <w:tc>
          <w:tcPr>
            <w:tcW w:w="1296" w:type="dxa"/>
            <w:vAlign w:val="center"/>
          </w:tcPr>
          <w:p w14:paraId="5584CC22" w14:textId="77777777" w:rsidR="00647330" w:rsidRDefault="00000000">
            <w:r>
              <w:rPr>
                <w:sz w:val="24"/>
              </w:rPr>
              <w:t>Yes</w:t>
            </w:r>
          </w:p>
        </w:tc>
        <w:tc>
          <w:tcPr>
            <w:tcW w:w="1296" w:type="dxa"/>
            <w:vAlign w:val="center"/>
          </w:tcPr>
          <w:p w14:paraId="62981B00" w14:textId="77777777" w:rsidR="00647330" w:rsidRDefault="00000000">
            <w:r>
              <w:rPr>
                <w:sz w:val="24"/>
              </w:rPr>
              <w:t>Integer</w:t>
            </w:r>
          </w:p>
        </w:tc>
        <w:tc>
          <w:tcPr>
            <w:tcW w:w="1296" w:type="dxa"/>
            <w:vAlign w:val="center"/>
          </w:tcPr>
          <w:p w14:paraId="0050C95D" w14:textId="77777777" w:rsidR="00647330" w:rsidRDefault="00000000">
            <w:r>
              <w:rPr>
                <w:sz w:val="24"/>
              </w:rPr>
              <w:t>Blank</w:t>
            </w:r>
          </w:p>
        </w:tc>
        <w:tc>
          <w:tcPr>
            <w:tcW w:w="1296" w:type="dxa"/>
            <w:vAlign w:val="center"/>
          </w:tcPr>
          <w:p w14:paraId="364999A7" w14:textId="77777777" w:rsidR="00647330" w:rsidRDefault="00000000">
            <w:r>
              <w:rPr>
                <w:sz w:val="24"/>
              </w:rPr>
              <w:t>Chọn vật tư nguyên liệu. Chặn chọn sản phẩm dịch vụ (Vé) vào làm nguyên liệu. (*) Tooltip: "Gõ để tìm vật tư"</w:t>
            </w:r>
          </w:p>
        </w:tc>
      </w:tr>
      <w:tr w:rsidR="00647330" w14:paraId="1C0009B5" w14:textId="77777777">
        <w:trPr>
          <w:jc w:val="center"/>
        </w:trPr>
        <w:tc>
          <w:tcPr>
            <w:tcW w:w="1296" w:type="dxa"/>
            <w:shd w:val="clear" w:color="auto" w:fill="DCE6F1"/>
            <w:vAlign w:val="center"/>
          </w:tcPr>
          <w:p w14:paraId="303D8630" w14:textId="77777777" w:rsidR="00647330" w:rsidRDefault="00000000">
            <w:pPr>
              <w:jc w:val="center"/>
            </w:pPr>
            <w:r>
              <w:rPr>
                <w:sz w:val="24"/>
              </w:rPr>
              <w:lastRenderedPageBreak/>
              <w:t>2</w:t>
            </w:r>
          </w:p>
        </w:tc>
        <w:tc>
          <w:tcPr>
            <w:tcW w:w="1296" w:type="dxa"/>
            <w:shd w:val="clear" w:color="auto" w:fill="DCE6F1"/>
            <w:vAlign w:val="center"/>
          </w:tcPr>
          <w:p w14:paraId="4351AC8A" w14:textId="77777777" w:rsidR="00647330" w:rsidRDefault="00000000">
            <w:r>
              <w:rPr>
                <w:sz w:val="24"/>
              </w:rPr>
              <w:t>ĐVT</w:t>
            </w:r>
          </w:p>
        </w:tc>
        <w:tc>
          <w:tcPr>
            <w:tcW w:w="1296" w:type="dxa"/>
            <w:shd w:val="clear" w:color="auto" w:fill="DCE6F1"/>
            <w:vAlign w:val="center"/>
          </w:tcPr>
          <w:p w14:paraId="2F550074" w14:textId="77777777" w:rsidR="00647330" w:rsidRDefault="00000000">
            <w:r>
              <w:rPr>
                <w:sz w:val="24"/>
              </w:rPr>
              <w:t>Label (Read-only)</w:t>
            </w:r>
          </w:p>
        </w:tc>
        <w:tc>
          <w:tcPr>
            <w:tcW w:w="1296" w:type="dxa"/>
            <w:shd w:val="clear" w:color="auto" w:fill="DCE6F1"/>
            <w:vAlign w:val="center"/>
          </w:tcPr>
          <w:p w14:paraId="6AFF1F34" w14:textId="77777777" w:rsidR="00647330" w:rsidRDefault="00000000">
            <w:r>
              <w:rPr>
                <w:sz w:val="24"/>
              </w:rPr>
              <w:t>—</w:t>
            </w:r>
          </w:p>
        </w:tc>
        <w:tc>
          <w:tcPr>
            <w:tcW w:w="1296" w:type="dxa"/>
            <w:shd w:val="clear" w:color="auto" w:fill="DCE6F1"/>
            <w:vAlign w:val="center"/>
          </w:tcPr>
          <w:p w14:paraId="585D0F84" w14:textId="77777777" w:rsidR="00647330" w:rsidRDefault="00000000">
            <w:r>
              <w:rPr>
                <w:sz w:val="24"/>
              </w:rPr>
              <w:t>Text</w:t>
            </w:r>
          </w:p>
        </w:tc>
        <w:tc>
          <w:tcPr>
            <w:tcW w:w="1296" w:type="dxa"/>
            <w:shd w:val="clear" w:color="auto" w:fill="DCE6F1"/>
            <w:vAlign w:val="center"/>
          </w:tcPr>
          <w:p w14:paraId="05291E16" w14:textId="77777777" w:rsidR="00647330" w:rsidRDefault="00000000">
            <w:r>
              <w:rPr>
                <w:sz w:val="24"/>
              </w:rPr>
              <w:t>Blank</w:t>
            </w:r>
          </w:p>
        </w:tc>
        <w:tc>
          <w:tcPr>
            <w:tcW w:w="1296" w:type="dxa"/>
            <w:shd w:val="clear" w:color="auto" w:fill="DCE6F1"/>
            <w:vAlign w:val="center"/>
          </w:tcPr>
          <w:p w14:paraId="1573F162" w14:textId="77777777" w:rsidR="00647330" w:rsidRDefault="00000000">
            <w:r>
              <w:rPr>
                <w:sz w:val="24"/>
              </w:rPr>
              <w:t>Tự lấy ĐVT gốc của nguyên liệu sau khi chọn.</w:t>
            </w:r>
          </w:p>
        </w:tc>
      </w:tr>
      <w:tr w:rsidR="00647330" w14:paraId="6BA0A002" w14:textId="77777777">
        <w:trPr>
          <w:jc w:val="center"/>
        </w:trPr>
        <w:tc>
          <w:tcPr>
            <w:tcW w:w="1296" w:type="dxa"/>
            <w:vAlign w:val="center"/>
          </w:tcPr>
          <w:p w14:paraId="488114B5" w14:textId="77777777" w:rsidR="00647330" w:rsidRDefault="00000000">
            <w:pPr>
              <w:jc w:val="center"/>
            </w:pPr>
            <w:r>
              <w:rPr>
                <w:sz w:val="24"/>
              </w:rPr>
              <w:t>3</w:t>
            </w:r>
          </w:p>
        </w:tc>
        <w:tc>
          <w:tcPr>
            <w:tcW w:w="1296" w:type="dxa"/>
            <w:vAlign w:val="center"/>
          </w:tcPr>
          <w:p w14:paraId="1B044730" w14:textId="77777777" w:rsidR="00647330" w:rsidRDefault="00000000">
            <w:r>
              <w:rPr>
                <w:sz w:val="24"/>
              </w:rPr>
              <w:t>Số lượng tiêu hao</w:t>
            </w:r>
          </w:p>
        </w:tc>
        <w:tc>
          <w:tcPr>
            <w:tcW w:w="1296" w:type="dxa"/>
            <w:vAlign w:val="center"/>
          </w:tcPr>
          <w:p w14:paraId="0E2BB157" w14:textId="77777777" w:rsidR="00647330" w:rsidRDefault="00000000">
            <w:r>
              <w:rPr>
                <w:sz w:val="24"/>
              </w:rPr>
              <w:t>Spin Edit (in-grid)</w:t>
            </w:r>
          </w:p>
        </w:tc>
        <w:tc>
          <w:tcPr>
            <w:tcW w:w="1296" w:type="dxa"/>
            <w:vAlign w:val="center"/>
          </w:tcPr>
          <w:p w14:paraId="3D3F1339" w14:textId="77777777" w:rsidR="00647330" w:rsidRDefault="00000000">
            <w:r>
              <w:rPr>
                <w:sz w:val="24"/>
              </w:rPr>
              <w:t>Yes</w:t>
            </w:r>
          </w:p>
        </w:tc>
        <w:tc>
          <w:tcPr>
            <w:tcW w:w="1296" w:type="dxa"/>
            <w:vAlign w:val="center"/>
          </w:tcPr>
          <w:p w14:paraId="37D14986" w14:textId="77777777" w:rsidR="00647330" w:rsidRDefault="00000000">
            <w:r>
              <w:rPr>
                <w:sz w:val="24"/>
              </w:rPr>
              <w:t>Decimal(18,3)</w:t>
            </w:r>
          </w:p>
        </w:tc>
        <w:tc>
          <w:tcPr>
            <w:tcW w:w="1296" w:type="dxa"/>
            <w:vAlign w:val="center"/>
          </w:tcPr>
          <w:p w14:paraId="72FE6F05" w14:textId="77777777" w:rsidR="00647330" w:rsidRDefault="00000000">
            <w:r>
              <w:rPr>
                <w:sz w:val="24"/>
              </w:rPr>
              <w:t>1.000</w:t>
            </w:r>
          </w:p>
        </w:tc>
        <w:tc>
          <w:tcPr>
            <w:tcW w:w="1296" w:type="dxa"/>
            <w:vAlign w:val="center"/>
          </w:tcPr>
          <w:p w14:paraId="25F60EC0" w14:textId="77777777" w:rsidR="00647330" w:rsidRDefault="00000000">
            <w:r>
              <w:rPr>
                <w:sz w:val="24"/>
              </w:rPr>
              <w:t>Kiểu N3. Cho phép nhập vi mô (VD: 0.002 kg). Không làm tròn chẵn. (*) Tooltip: "Lượng tiêu hao cho 1 đơn vị thành phẩm"</w:t>
            </w:r>
          </w:p>
        </w:tc>
      </w:tr>
      <w:tr w:rsidR="00647330" w14:paraId="2F7A5AED" w14:textId="77777777">
        <w:trPr>
          <w:jc w:val="center"/>
        </w:trPr>
        <w:tc>
          <w:tcPr>
            <w:tcW w:w="1296" w:type="dxa"/>
            <w:shd w:val="clear" w:color="auto" w:fill="DCE6F1"/>
            <w:vAlign w:val="center"/>
          </w:tcPr>
          <w:p w14:paraId="0C2758C7" w14:textId="77777777" w:rsidR="00647330" w:rsidRDefault="00000000">
            <w:pPr>
              <w:jc w:val="center"/>
            </w:pPr>
            <w:r>
              <w:rPr>
                <w:sz w:val="24"/>
              </w:rPr>
              <w:t>4</w:t>
            </w:r>
          </w:p>
        </w:tc>
        <w:tc>
          <w:tcPr>
            <w:tcW w:w="1296" w:type="dxa"/>
            <w:shd w:val="clear" w:color="auto" w:fill="DCE6F1"/>
            <w:vAlign w:val="center"/>
          </w:tcPr>
          <w:p w14:paraId="5C857B12" w14:textId="77777777" w:rsidR="00647330" w:rsidRDefault="00000000">
            <w:r>
              <w:rPr>
                <w:sz w:val="24"/>
              </w:rPr>
              <w:t>Xóa</w:t>
            </w:r>
          </w:p>
        </w:tc>
        <w:tc>
          <w:tcPr>
            <w:tcW w:w="1296" w:type="dxa"/>
            <w:shd w:val="clear" w:color="auto" w:fill="DCE6F1"/>
            <w:vAlign w:val="center"/>
          </w:tcPr>
          <w:p w14:paraId="07CF44E6" w14:textId="77777777" w:rsidR="00647330" w:rsidRDefault="00000000">
            <w:r>
              <w:rPr>
                <w:sz w:val="24"/>
              </w:rPr>
              <w:t>Button (Delete icon)</w:t>
            </w:r>
          </w:p>
        </w:tc>
        <w:tc>
          <w:tcPr>
            <w:tcW w:w="1296" w:type="dxa"/>
            <w:shd w:val="clear" w:color="auto" w:fill="DCE6F1"/>
            <w:vAlign w:val="center"/>
          </w:tcPr>
          <w:p w14:paraId="3592D97D" w14:textId="77777777" w:rsidR="00647330" w:rsidRDefault="00000000">
            <w:r>
              <w:rPr>
                <w:sz w:val="24"/>
              </w:rPr>
              <w:t>N/A</w:t>
            </w:r>
          </w:p>
        </w:tc>
        <w:tc>
          <w:tcPr>
            <w:tcW w:w="1296" w:type="dxa"/>
            <w:shd w:val="clear" w:color="auto" w:fill="DCE6F1"/>
            <w:vAlign w:val="center"/>
          </w:tcPr>
          <w:p w14:paraId="5DAE5126" w14:textId="77777777" w:rsidR="00647330" w:rsidRDefault="00000000">
            <w:r>
              <w:rPr>
                <w:sz w:val="24"/>
              </w:rPr>
              <w:t>N/A</w:t>
            </w:r>
          </w:p>
        </w:tc>
        <w:tc>
          <w:tcPr>
            <w:tcW w:w="1296" w:type="dxa"/>
            <w:shd w:val="clear" w:color="auto" w:fill="DCE6F1"/>
            <w:vAlign w:val="center"/>
          </w:tcPr>
          <w:p w14:paraId="036BF640" w14:textId="77777777" w:rsidR="00647330" w:rsidRDefault="00000000">
            <w:r>
              <w:rPr>
                <w:sz w:val="24"/>
              </w:rPr>
              <w:t>N/A</w:t>
            </w:r>
          </w:p>
        </w:tc>
        <w:tc>
          <w:tcPr>
            <w:tcW w:w="1296" w:type="dxa"/>
            <w:shd w:val="clear" w:color="auto" w:fill="DCE6F1"/>
            <w:vAlign w:val="center"/>
          </w:tcPr>
          <w:p w14:paraId="5FD2A7C0" w14:textId="77777777" w:rsidR="00647330" w:rsidRDefault="00000000">
            <w:r>
              <w:rPr>
                <w:sz w:val="24"/>
              </w:rPr>
              <w:t>Nút xóa dòng, cố định bên phải.</w:t>
            </w:r>
          </w:p>
        </w:tc>
      </w:tr>
    </w:tbl>
    <w:p w14:paraId="03FEF857" w14:textId="77777777" w:rsidR="00647330" w:rsidRDefault="00000000">
      <w:r>
        <w:rPr>
          <w:b/>
        </w:rPr>
        <w:t>Thao tác thêm dòng:</w:t>
      </w:r>
      <w:r>
        <w:t xml:space="preserve"> nhấn nút "Thêm dòng" ở phía dưới lưới.</w:t>
      </w:r>
    </w:p>
    <w:p w14:paraId="6789C498" w14:textId="77777777" w:rsidR="00647330" w:rsidRDefault="00000000">
      <w:pPr>
        <w:pStyle w:val="Heading3"/>
      </w:pPr>
      <w:r>
        <w:rPr>
          <w:rFonts w:ascii="Times New Roman" w:hAnsi="Times New Roman"/>
        </w:rPr>
        <w:t>1.6.4.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0F7DA2AB" w14:textId="77777777">
        <w:trPr>
          <w:jc w:val="center"/>
        </w:trPr>
        <w:tc>
          <w:tcPr>
            <w:tcW w:w="3024" w:type="dxa"/>
            <w:shd w:val="clear" w:color="auto" w:fill="1F497D"/>
            <w:vAlign w:val="center"/>
          </w:tcPr>
          <w:p w14:paraId="2B47F4C1" w14:textId="77777777" w:rsidR="00647330" w:rsidRDefault="00000000">
            <w:pPr>
              <w:jc w:val="center"/>
            </w:pPr>
            <w:r>
              <w:rPr>
                <w:b/>
                <w:color w:val="FFFFFF"/>
                <w:sz w:val="24"/>
              </w:rPr>
              <w:t>STT</w:t>
            </w:r>
          </w:p>
        </w:tc>
        <w:tc>
          <w:tcPr>
            <w:tcW w:w="3024" w:type="dxa"/>
            <w:shd w:val="clear" w:color="auto" w:fill="1F497D"/>
            <w:vAlign w:val="center"/>
          </w:tcPr>
          <w:p w14:paraId="02855B6C" w14:textId="77777777" w:rsidR="00647330" w:rsidRDefault="00000000">
            <w:pPr>
              <w:jc w:val="center"/>
            </w:pPr>
            <w:r>
              <w:rPr>
                <w:b/>
                <w:color w:val="FFFFFF"/>
                <w:sz w:val="24"/>
              </w:rPr>
              <w:t>Tên</w:t>
            </w:r>
          </w:p>
        </w:tc>
        <w:tc>
          <w:tcPr>
            <w:tcW w:w="3024" w:type="dxa"/>
            <w:shd w:val="clear" w:color="auto" w:fill="1F497D"/>
            <w:vAlign w:val="center"/>
          </w:tcPr>
          <w:p w14:paraId="5110E067" w14:textId="77777777" w:rsidR="00647330" w:rsidRDefault="00000000">
            <w:pPr>
              <w:jc w:val="center"/>
            </w:pPr>
            <w:r>
              <w:rPr>
                <w:b/>
                <w:color w:val="FFFFFF"/>
                <w:sz w:val="24"/>
              </w:rPr>
              <w:t>Quy tắc</w:t>
            </w:r>
          </w:p>
        </w:tc>
      </w:tr>
      <w:tr w:rsidR="00647330" w14:paraId="7B7F316E" w14:textId="77777777">
        <w:trPr>
          <w:jc w:val="center"/>
        </w:trPr>
        <w:tc>
          <w:tcPr>
            <w:tcW w:w="3024" w:type="dxa"/>
            <w:vAlign w:val="center"/>
          </w:tcPr>
          <w:p w14:paraId="61D63D08" w14:textId="77777777" w:rsidR="00647330" w:rsidRDefault="00000000">
            <w:pPr>
              <w:jc w:val="center"/>
            </w:pPr>
            <w:r>
              <w:rPr>
                <w:sz w:val="24"/>
              </w:rPr>
              <w:t>1</w:t>
            </w:r>
          </w:p>
        </w:tc>
        <w:tc>
          <w:tcPr>
            <w:tcW w:w="3024" w:type="dxa"/>
            <w:vAlign w:val="center"/>
          </w:tcPr>
          <w:p w14:paraId="72F03D9C" w14:textId="77777777" w:rsidR="00647330" w:rsidRDefault="00000000">
            <w:r>
              <w:rPr>
                <w:sz w:val="24"/>
              </w:rPr>
              <w:t>Chặn sản phẩm ảo</w:t>
            </w:r>
          </w:p>
        </w:tc>
        <w:tc>
          <w:tcPr>
            <w:tcW w:w="3024" w:type="dxa"/>
            <w:vAlign w:val="center"/>
          </w:tcPr>
          <w:p w14:paraId="0578847C" w14:textId="77777777" w:rsidR="00647330" w:rsidRDefault="00000000">
            <w:r>
              <w:rPr>
                <w:sz w:val="24"/>
              </w:rPr>
              <w:t>Lookup nguyên liệu chỉ liệt kê sản phẩm có cờ Là vật tư bật. Chặn việc chọn Vé hoặc dịch vụ ảo vào làm nguyên liệu.</w:t>
            </w:r>
          </w:p>
        </w:tc>
      </w:tr>
      <w:tr w:rsidR="00647330" w14:paraId="0FDEF345" w14:textId="77777777">
        <w:trPr>
          <w:jc w:val="center"/>
        </w:trPr>
        <w:tc>
          <w:tcPr>
            <w:tcW w:w="3024" w:type="dxa"/>
            <w:shd w:val="clear" w:color="auto" w:fill="DCE6F1"/>
            <w:vAlign w:val="center"/>
          </w:tcPr>
          <w:p w14:paraId="5998457E" w14:textId="77777777" w:rsidR="00647330" w:rsidRDefault="00000000">
            <w:pPr>
              <w:jc w:val="center"/>
            </w:pPr>
            <w:r>
              <w:rPr>
                <w:sz w:val="24"/>
              </w:rPr>
              <w:t>2</w:t>
            </w:r>
          </w:p>
        </w:tc>
        <w:tc>
          <w:tcPr>
            <w:tcW w:w="3024" w:type="dxa"/>
            <w:shd w:val="clear" w:color="auto" w:fill="DCE6F1"/>
            <w:vAlign w:val="center"/>
          </w:tcPr>
          <w:p w14:paraId="41AEC86B" w14:textId="77777777" w:rsidR="00647330" w:rsidRDefault="00000000">
            <w:r>
              <w:rPr>
                <w:sz w:val="24"/>
              </w:rPr>
              <w:t>BOM chỉ hệ thống</w:t>
            </w:r>
          </w:p>
        </w:tc>
        <w:tc>
          <w:tcPr>
            <w:tcW w:w="3024" w:type="dxa"/>
            <w:shd w:val="clear" w:color="auto" w:fill="DCE6F1"/>
            <w:vAlign w:val="center"/>
          </w:tcPr>
          <w:p w14:paraId="694B7BF2" w14:textId="77777777" w:rsidR="00647330" w:rsidRDefault="00000000">
            <w:r>
              <w:rPr>
                <w:sz w:val="24"/>
              </w:rPr>
              <w:t>Tất cả dòng BOM trên lưới chỉ nằm trong hệ thống. Chỉ khi nhấn nút Lưu ở form cha, dữ liệu mới được ghi vào cơ sở dữ liệu.</w:t>
            </w:r>
          </w:p>
        </w:tc>
      </w:tr>
      <w:tr w:rsidR="00647330" w14:paraId="192E6ACD" w14:textId="77777777">
        <w:trPr>
          <w:jc w:val="center"/>
        </w:trPr>
        <w:tc>
          <w:tcPr>
            <w:tcW w:w="3024" w:type="dxa"/>
            <w:vAlign w:val="center"/>
          </w:tcPr>
          <w:p w14:paraId="7727574F" w14:textId="77777777" w:rsidR="00647330" w:rsidRDefault="00000000">
            <w:pPr>
              <w:jc w:val="center"/>
            </w:pPr>
            <w:r>
              <w:rPr>
                <w:sz w:val="24"/>
              </w:rPr>
              <w:t>3</w:t>
            </w:r>
          </w:p>
        </w:tc>
        <w:tc>
          <w:tcPr>
            <w:tcW w:w="3024" w:type="dxa"/>
            <w:vAlign w:val="center"/>
          </w:tcPr>
          <w:p w14:paraId="3B4D6936" w14:textId="77777777" w:rsidR="00647330" w:rsidRDefault="00000000">
            <w:r>
              <w:rPr>
                <w:sz w:val="24"/>
              </w:rPr>
              <w:t>Highlight dòng đã sửa</w:t>
            </w:r>
          </w:p>
        </w:tc>
        <w:tc>
          <w:tcPr>
            <w:tcW w:w="3024" w:type="dxa"/>
            <w:vAlign w:val="center"/>
          </w:tcPr>
          <w:p w14:paraId="23CA0BAB" w14:textId="77777777" w:rsidR="00647330" w:rsidRDefault="00000000">
            <w:r>
              <w:rPr>
                <w:sz w:val="24"/>
              </w:rPr>
              <w:t>Dòng vừa chỉnh sửa được tô nền vàng nhạt (#FFFFE6).</w:t>
            </w:r>
          </w:p>
        </w:tc>
      </w:tr>
      <w:tr w:rsidR="00647330" w14:paraId="26F108CC" w14:textId="77777777">
        <w:trPr>
          <w:jc w:val="center"/>
        </w:trPr>
        <w:tc>
          <w:tcPr>
            <w:tcW w:w="3024" w:type="dxa"/>
            <w:shd w:val="clear" w:color="auto" w:fill="DCE6F1"/>
            <w:vAlign w:val="center"/>
          </w:tcPr>
          <w:p w14:paraId="24C3FF7C" w14:textId="77777777" w:rsidR="00647330" w:rsidRDefault="00000000">
            <w:pPr>
              <w:jc w:val="center"/>
            </w:pPr>
            <w:r>
              <w:rPr>
                <w:sz w:val="24"/>
              </w:rPr>
              <w:t>4</w:t>
            </w:r>
          </w:p>
        </w:tc>
        <w:tc>
          <w:tcPr>
            <w:tcW w:w="3024" w:type="dxa"/>
            <w:shd w:val="clear" w:color="auto" w:fill="DCE6F1"/>
            <w:vAlign w:val="center"/>
          </w:tcPr>
          <w:p w14:paraId="0E2CF6B1" w14:textId="77777777" w:rsidR="00647330" w:rsidRDefault="00000000">
            <w:r>
              <w:rPr>
                <w:sz w:val="24"/>
              </w:rPr>
              <w:t>Bắt buộc khai báo BOM</w:t>
            </w:r>
          </w:p>
        </w:tc>
        <w:tc>
          <w:tcPr>
            <w:tcW w:w="3024" w:type="dxa"/>
            <w:shd w:val="clear" w:color="auto" w:fill="DCE6F1"/>
            <w:vAlign w:val="center"/>
          </w:tcPr>
          <w:p w14:paraId="6E009214" w14:textId="77777777" w:rsidR="00647330" w:rsidRDefault="00000000">
            <w:r>
              <w:rPr>
                <w:sz w:val="24"/>
              </w:rPr>
              <w:t xml:space="preserve">Sản phẩm F&amp;B pha chế/chế biến bắt buộc phải có ít nhất </w:t>
            </w:r>
            <w:r>
              <w:rPr>
                <w:sz w:val="24"/>
              </w:rPr>
              <w:lastRenderedPageBreak/>
              <w:t>1 dòng định mức nguyên liệu. Nếu rỗng, hệ thống khóa chặn không cho lưu (Hard error).</w:t>
            </w:r>
          </w:p>
        </w:tc>
      </w:tr>
    </w:tbl>
    <w:p w14:paraId="07EB3395" w14:textId="77777777" w:rsidR="00647330" w:rsidRDefault="00000000">
      <w:pPr>
        <w:pStyle w:val="Heading3"/>
      </w:pPr>
      <w:r>
        <w:rPr>
          <w:rFonts w:ascii="Times New Roman" w:hAnsi="Times New Roman"/>
        </w:rPr>
        <w:lastRenderedPageBreak/>
        <w:t>1.6.5. Quy tắc kiểm tra</w:t>
      </w:r>
    </w:p>
    <w:tbl>
      <w:tblPr>
        <w:tblStyle w:val="TableGrid"/>
        <w:tblW w:w="5000" w:type="pct"/>
        <w:jc w:val="center"/>
        <w:tblLook w:val="04A0" w:firstRow="1" w:lastRow="0" w:firstColumn="1" w:lastColumn="0" w:noHBand="0" w:noVBand="1"/>
      </w:tblPr>
      <w:tblGrid>
        <w:gridCol w:w="2921"/>
        <w:gridCol w:w="2935"/>
        <w:gridCol w:w="3431"/>
      </w:tblGrid>
      <w:tr w:rsidR="00647330" w14:paraId="56AF2DAD" w14:textId="77777777">
        <w:trPr>
          <w:jc w:val="center"/>
        </w:trPr>
        <w:tc>
          <w:tcPr>
            <w:tcW w:w="3024" w:type="dxa"/>
            <w:shd w:val="clear" w:color="auto" w:fill="1F497D"/>
            <w:vAlign w:val="center"/>
          </w:tcPr>
          <w:p w14:paraId="65269AD1" w14:textId="77777777" w:rsidR="00647330" w:rsidRDefault="00000000">
            <w:pPr>
              <w:jc w:val="center"/>
            </w:pPr>
            <w:r>
              <w:rPr>
                <w:b/>
                <w:color w:val="FFFFFF"/>
                <w:sz w:val="24"/>
              </w:rPr>
              <w:t>STT</w:t>
            </w:r>
          </w:p>
        </w:tc>
        <w:tc>
          <w:tcPr>
            <w:tcW w:w="3024" w:type="dxa"/>
            <w:shd w:val="clear" w:color="auto" w:fill="1F497D"/>
            <w:vAlign w:val="center"/>
          </w:tcPr>
          <w:p w14:paraId="150E2CE7" w14:textId="77777777" w:rsidR="00647330" w:rsidRDefault="00000000">
            <w:pPr>
              <w:jc w:val="center"/>
            </w:pPr>
            <w:r>
              <w:rPr>
                <w:b/>
                <w:color w:val="FFFFFF"/>
                <w:sz w:val="24"/>
              </w:rPr>
              <w:t>Quy tắc</w:t>
            </w:r>
          </w:p>
        </w:tc>
        <w:tc>
          <w:tcPr>
            <w:tcW w:w="3024" w:type="dxa"/>
            <w:shd w:val="clear" w:color="auto" w:fill="1F497D"/>
            <w:vAlign w:val="center"/>
          </w:tcPr>
          <w:p w14:paraId="5BDD5FC0" w14:textId="77777777" w:rsidR="00647330" w:rsidRDefault="00000000">
            <w:pPr>
              <w:jc w:val="center"/>
            </w:pPr>
            <w:r>
              <w:rPr>
                <w:b/>
                <w:color w:val="FFFFFF"/>
                <w:sz w:val="24"/>
              </w:rPr>
              <w:t>Mã thông báo</w:t>
            </w:r>
          </w:p>
        </w:tc>
      </w:tr>
      <w:tr w:rsidR="00647330" w14:paraId="7796CF95" w14:textId="77777777">
        <w:trPr>
          <w:jc w:val="center"/>
        </w:trPr>
        <w:tc>
          <w:tcPr>
            <w:tcW w:w="3024" w:type="dxa"/>
            <w:vAlign w:val="center"/>
          </w:tcPr>
          <w:p w14:paraId="19783964" w14:textId="77777777" w:rsidR="00647330" w:rsidRDefault="00000000">
            <w:pPr>
              <w:jc w:val="center"/>
            </w:pPr>
            <w:r>
              <w:rPr>
                <w:sz w:val="24"/>
              </w:rPr>
              <w:t>1</w:t>
            </w:r>
          </w:p>
        </w:tc>
        <w:tc>
          <w:tcPr>
            <w:tcW w:w="3024" w:type="dxa"/>
            <w:vAlign w:val="center"/>
          </w:tcPr>
          <w:p w14:paraId="343E6840" w14:textId="77777777" w:rsidR="00647330" w:rsidRDefault="00000000">
            <w:r>
              <w:rPr>
                <w:sz w:val="24"/>
              </w:rPr>
              <w:t>Bắt lỗi cứng (Chặn lưu) khi lưu sản phẩm F&amp;B chế biến (Không phải vật tư) mà chưa khai báo Định Mức Nguyên Liệu (BOM). Yêu cầu bổ sung BOM hoặc đổi sang loại Tiện lợi.</w:t>
            </w:r>
          </w:p>
        </w:tc>
        <w:tc>
          <w:tcPr>
            <w:tcW w:w="3024" w:type="dxa"/>
            <w:vAlign w:val="center"/>
          </w:tcPr>
          <w:p w14:paraId="59323E8F" w14:textId="77777777" w:rsidR="00647330" w:rsidRDefault="00000000">
            <w:r>
              <w:rPr>
                <w:sz w:val="24"/>
              </w:rPr>
              <w:t>ERR_SP_FNB_MISSING_BOM</w:t>
            </w:r>
          </w:p>
        </w:tc>
      </w:tr>
    </w:tbl>
    <w:p w14:paraId="6FA68CF3" w14:textId="77777777" w:rsidR="00647330" w:rsidRDefault="00000000">
      <w:pPr>
        <w:pStyle w:val="Heading3"/>
      </w:pPr>
      <w:r>
        <w:rPr>
          <w:rFonts w:ascii="Times New Roman" w:hAnsi="Times New Roman"/>
        </w:rPr>
        <w:t>1.6.6. Liên kết use-case</w:t>
      </w:r>
    </w:p>
    <w:p w14:paraId="637A3000" w14:textId="77777777" w:rsidR="00647330" w:rsidRDefault="00000000">
      <w:pPr>
        <w:pStyle w:val="ListBullet"/>
      </w:pPr>
      <w:r>
        <w:t>Tab thông tin chung</w:t>
      </w:r>
    </w:p>
    <w:p w14:paraId="6190553A" w14:textId="77777777" w:rsidR="00647330" w:rsidRDefault="00000000">
      <w:pPr>
        <w:pStyle w:val="Heading2"/>
      </w:pPr>
      <w:r>
        <w:rPr>
          <w:rFonts w:ascii="Times New Roman" w:hAnsi="Times New Roman"/>
        </w:rPr>
        <w:t>1.7. Tab cấu hình vận hành —  Lưu trú</w:t>
      </w:r>
    </w:p>
    <w:p w14:paraId="79227B1E" w14:textId="77777777" w:rsidR="00647330" w:rsidRDefault="00000000">
      <w:pPr>
        <w:pStyle w:val="Heading3"/>
      </w:pPr>
      <w:r>
        <w:rPr>
          <w:rFonts w:ascii="Times New Roman" w:hAnsi="Times New Roman"/>
        </w:rPr>
        <w:t>1.7.1. Tổng quan</w:t>
      </w:r>
    </w:p>
    <w:p w14:paraId="3ADA2110" w14:textId="77777777" w:rsidR="00647330" w:rsidRDefault="00000000">
      <w:r>
        <w:t>Tab này chỉ hiển thị khi loại SP là Khách Sạn (Lưu trú). Cho phép cấu hình các thông số sức chứa của loại phòng, diện tích, tiện nghi và danh sách vật tư mặc định cần chuẩn bị trước khi khách nhận phòng.</w:t>
      </w:r>
    </w:p>
    <w:p w14:paraId="5D3343B1" w14:textId="77777777" w:rsidR="00647330" w:rsidRDefault="00000000">
      <w:pPr>
        <w:pStyle w:val="Heading3"/>
      </w:pPr>
      <w:r>
        <w:rPr>
          <w:rFonts w:ascii="Times New Roman" w:hAnsi="Times New Roman"/>
        </w:rPr>
        <w:t>1.7.2. Điều kiện hiển thị</w:t>
      </w:r>
    </w:p>
    <w:p w14:paraId="12B8D830" w14:textId="77777777" w:rsidR="00647330" w:rsidRDefault="00000000">
      <w:r>
        <w:t>Loại SP là KhachSan.</w:t>
      </w:r>
    </w:p>
    <w:p w14:paraId="584A58B7" w14:textId="77777777" w:rsidR="00647330" w:rsidRDefault="00000000">
      <w:pPr>
        <w:pStyle w:val="Heading3"/>
      </w:pPr>
      <w:r>
        <w:rPr>
          <w:rFonts w:ascii="Times New Roman" w:hAnsi="Times New Roman"/>
        </w:rPr>
        <w:t>1.7.3. Giao diện</w:t>
      </w:r>
    </w:p>
    <w:p w14:paraId="373A55EC" w14:textId="77777777" w:rsidR="00647330" w:rsidRDefault="00000000">
      <w:pPr>
        <w:pStyle w:val="Heading4"/>
      </w:pPr>
      <w:r>
        <w:rPr>
          <w:rFonts w:ascii="Times New Roman" w:hAnsi="Times New Roman"/>
        </w:rPr>
        <w:t>1.7.3.1. Mô tả màn hình — Cấu hình phòng</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443F939C" w14:textId="77777777">
        <w:trPr>
          <w:jc w:val="center"/>
        </w:trPr>
        <w:tc>
          <w:tcPr>
            <w:tcW w:w="1296" w:type="dxa"/>
            <w:shd w:val="clear" w:color="auto" w:fill="1F497D"/>
            <w:vAlign w:val="center"/>
          </w:tcPr>
          <w:p w14:paraId="53FF18B9" w14:textId="77777777" w:rsidR="00647330" w:rsidRDefault="00000000">
            <w:pPr>
              <w:jc w:val="center"/>
            </w:pPr>
            <w:r>
              <w:rPr>
                <w:b/>
                <w:color w:val="FFFFFF"/>
                <w:sz w:val="24"/>
              </w:rPr>
              <w:t>STT</w:t>
            </w:r>
          </w:p>
        </w:tc>
        <w:tc>
          <w:tcPr>
            <w:tcW w:w="1296" w:type="dxa"/>
            <w:shd w:val="clear" w:color="auto" w:fill="1F497D"/>
            <w:vAlign w:val="center"/>
          </w:tcPr>
          <w:p w14:paraId="7C6450D0" w14:textId="77777777" w:rsidR="00647330" w:rsidRDefault="00000000">
            <w:pPr>
              <w:jc w:val="center"/>
            </w:pPr>
            <w:r>
              <w:rPr>
                <w:b/>
                <w:color w:val="FFFFFF"/>
                <w:sz w:val="24"/>
              </w:rPr>
              <w:t>Tên trường</w:t>
            </w:r>
          </w:p>
        </w:tc>
        <w:tc>
          <w:tcPr>
            <w:tcW w:w="1296" w:type="dxa"/>
            <w:shd w:val="clear" w:color="auto" w:fill="1F497D"/>
            <w:vAlign w:val="center"/>
          </w:tcPr>
          <w:p w14:paraId="2F7D3313" w14:textId="77777777" w:rsidR="00647330" w:rsidRDefault="00000000">
            <w:pPr>
              <w:jc w:val="center"/>
            </w:pPr>
            <w:r>
              <w:rPr>
                <w:b/>
                <w:color w:val="FFFFFF"/>
                <w:sz w:val="24"/>
              </w:rPr>
              <w:t>Control type</w:t>
            </w:r>
          </w:p>
        </w:tc>
        <w:tc>
          <w:tcPr>
            <w:tcW w:w="1296" w:type="dxa"/>
            <w:shd w:val="clear" w:color="auto" w:fill="1F497D"/>
            <w:vAlign w:val="center"/>
          </w:tcPr>
          <w:p w14:paraId="711D2EF3" w14:textId="77777777" w:rsidR="00647330" w:rsidRDefault="00000000">
            <w:pPr>
              <w:jc w:val="center"/>
            </w:pPr>
            <w:r>
              <w:rPr>
                <w:b/>
                <w:color w:val="FFFFFF"/>
                <w:sz w:val="24"/>
              </w:rPr>
              <w:t>Required</w:t>
            </w:r>
          </w:p>
        </w:tc>
        <w:tc>
          <w:tcPr>
            <w:tcW w:w="1296" w:type="dxa"/>
            <w:shd w:val="clear" w:color="auto" w:fill="1F497D"/>
            <w:vAlign w:val="center"/>
          </w:tcPr>
          <w:p w14:paraId="079F1252" w14:textId="77777777" w:rsidR="00647330" w:rsidRDefault="00000000">
            <w:pPr>
              <w:jc w:val="center"/>
            </w:pPr>
            <w:r>
              <w:rPr>
                <w:b/>
                <w:color w:val="FFFFFF"/>
                <w:sz w:val="24"/>
              </w:rPr>
              <w:t>Data type</w:t>
            </w:r>
          </w:p>
        </w:tc>
        <w:tc>
          <w:tcPr>
            <w:tcW w:w="1296" w:type="dxa"/>
            <w:shd w:val="clear" w:color="auto" w:fill="1F497D"/>
            <w:vAlign w:val="center"/>
          </w:tcPr>
          <w:p w14:paraId="7C8E98F2" w14:textId="77777777" w:rsidR="00647330" w:rsidRDefault="00000000">
            <w:pPr>
              <w:jc w:val="center"/>
            </w:pPr>
            <w:r>
              <w:rPr>
                <w:b/>
                <w:color w:val="FFFFFF"/>
                <w:sz w:val="24"/>
              </w:rPr>
              <w:t>Default value</w:t>
            </w:r>
          </w:p>
        </w:tc>
        <w:tc>
          <w:tcPr>
            <w:tcW w:w="1296" w:type="dxa"/>
            <w:shd w:val="clear" w:color="auto" w:fill="1F497D"/>
            <w:vAlign w:val="center"/>
          </w:tcPr>
          <w:p w14:paraId="058E6EDC" w14:textId="77777777" w:rsidR="00647330" w:rsidRDefault="00000000">
            <w:pPr>
              <w:jc w:val="center"/>
            </w:pPr>
            <w:r>
              <w:rPr>
                <w:b/>
                <w:color w:val="FFFFFF"/>
                <w:sz w:val="24"/>
              </w:rPr>
              <w:t>Mô tả</w:t>
            </w:r>
          </w:p>
        </w:tc>
      </w:tr>
      <w:tr w:rsidR="00647330" w14:paraId="7DEE2AC5" w14:textId="77777777">
        <w:trPr>
          <w:jc w:val="center"/>
        </w:trPr>
        <w:tc>
          <w:tcPr>
            <w:tcW w:w="1296" w:type="dxa"/>
            <w:vAlign w:val="center"/>
          </w:tcPr>
          <w:p w14:paraId="560EAF85" w14:textId="77777777" w:rsidR="00647330" w:rsidRDefault="00000000">
            <w:pPr>
              <w:jc w:val="center"/>
            </w:pPr>
            <w:r>
              <w:rPr>
                <w:sz w:val="24"/>
              </w:rPr>
              <w:t>1</w:t>
            </w:r>
          </w:p>
        </w:tc>
        <w:tc>
          <w:tcPr>
            <w:tcW w:w="1296" w:type="dxa"/>
            <w:vAlign w:val="center"/>
          </w:tcPr>
          <w:p w14:paraId="0C707815" w14:textId="77777777" w:rsidR="00647330" w:rsidRDefault="00000000">
            <w:r>
              <w:rPr>
                <w:sz w:val="24"/>
              </w:rPr>
              <w:t>Sức chứa (Người lớn)</w:t>
            </w:r>
          </w:p>
        </w:tc>
        <w:tc>
          <w:tcPr>
            <w:tcW w:w="1296" w:type="dxa"/>
            <w:vAlign w:val="center"/>
          </w:tcPr>
          <w:p w14:paraId="51BB6D48" w14:textId="77777777" w:rsidR="00647330" w:rsidRDefault="00000000">
            <w:r>
              <w:rPr>
                <w:sz w:val="24"/>
              </w:rPr>
              <w:t>Spin Edit</w:t>
            </w:r>
          </w:p>
        </w:tc>
        <w:tc>
          <w:tcPr>
            <w:tcW w:w="1296" w:type="dxa"/>
            <w:vAlign w:val="center"/>
          </w:tcPr>
          <w:p w14:paraId="1E5C5114" w14:textId="77777777" w:rsidR="00647330" w:rsidRDefault="00000000">
            <w:r>
              <w:rPr>
                <w:sz w:val="24"/>
              </w:rPr>
              <w:t>Yes</w:t>
            </w:r>
          </w:p>
        </w:tc>
        <w:tc>
          <w:tcPr>
            <w:tcW w:w="1296" w:type="dxa"/>
            <w:vAlign w:val="center"/>
          </w:tcPr>
          <w:p w14:paraId="569F31A6" w14:textId="77777777" w:rsidR="00647330" w:rsidRDefault="00000000">
            <w:r>
              <w:rPr>
                <w:sz w:val="24"/>
              </w:rPr>
              <w:t>Integer</w:t>
            </w:r>
          </w:p>
        </w:tc>
        <w:tc>
          <w:tcPr>
            <w:tcW w:w="1296" w:type="dxa"/>
            <w:vAlign w:val="center"/>
          </w:tcPr>
          <w:p w14:paraId="34408ECA" w14:textId="77777777" w:rsidR="00647330" w:rsidRDefault="00000000">
            <w:r>
              <w:rPr>
                <w:sz w:val="24"/>
              </w:rPr>
              <w:t>2</w:t>
            </w:r>
          </w:p>
        </w:tc>
        <w:tc>
          <w:tcPr>
            <w:tcW w:w="1296" w:type="dxa"/>
            <w:vAlign w:val="center"/>
          </w:tcPr>
          <w:p w14:paraId="2BB29AEC" w14:textId="77777777" w:rsidR="00647330" w:rsidRDefault="00000000">
            <w:r>
              <w:rPr>
                <w:sz w:val="24"/>
              </w:rPr>
              <w:t>Số lượng người lớn tối đa cho phép trong phòng.</w:t>
            </w:r>
          </w:p>
        </w:tc>
      </w:tr>
      <w:tr w:rsidR="00647330" w14:paraId="50FCAEE4" w14:textId="77777777">
        <w:trPr>
          <w:jc w:val="center"/>
        </w:trPr>
        <w:tc>
          <w:tcPr>
            <w:tcW w:w="1296" w:type="dxa"/>
            <w:shd w:val="clear" w:color="auto" w:fill="DCE6F1"/>
            <w:vAlign w:val="center"/>
          </w:tcPr>
          <w:p w14:paraId="34EBBC02" w14:textId="77777777" w:rsidR="00647330" w:rsidRDefault="00000000">
            <w:pPr>
              <w:jc w:val="center"/>
            </w:pPr>
            <w:r>
              <w:rPr>
                <w:sz w:val="24"/>
              </w:rPr>
              <w:t>2</w:t>
            </w:r>
          </w:p>
        </w:tc>
        <w:tc>
          <w:tcPr>
            <w:tcW w:w="1296" w:type="dxa"/>
            <w:shd w:val="clear" w:color="auto" w:fill="DCE6F1"/>
            <w:vAlign w:val="center"/>
          </w:tcPr>
          <w:p w14:paraId="529856B1" w14:textId="77777777" w:rsidR="00647330" w:rsidRDefault="00000000">
            <w:r>
              <w:rPr>
                <w:sz w:val="24"/>
              </w:rPr>
              <w:t xml:space="preserve">Trẻ em tối </w:t>
            </w:r>
            <w:r>
              <w:rPr>
                <w:sz w:val="24"/>
              </w:rPr>
              <w:lastRenderedPageBreak/>
              <w:t>đa</w:t>
            </w:r>
          </w:p>
        </w:tc>
        <w:tc>
          <w:tcPr>
            <w:tcW w:w="1296" w:type="dxa"/>
            <w:shd w:val="clear" w:color="auto" w:fill="DCE6F1"/>
            <w:vAlign w:val="center"/>
          </w:tcPr>
          <w:p w14:paraId="3942A675" w14:textId="77777777" w:rsidR="00647330" w:rsidRDefault="00000000">
            <w:r>
              <w:rPr>
                <w:sz w:val="24"/>
              </w:rPr>
              <w:lastRenderedPageBreak/>
              <w:t>Spin Edit</w:t>
            </w:r>
          </w:p>
        </w:tc>
        <w:tc>
          <w:tcPr>
            <w:tcW w:w="1296" w:type="dxa"/>
            <w:shd w:val="clear" w:color="auto" w:fill="DCE6F1"/>
            <w:vAlign w:val="center"/>
          </w:tcPr>
          <w:p w14:paraId="4CF8AE65" w14:textId="77777777" w:rsidR="00647330" w:rsidRDefault="00000000">
            <w:r>
              <w:rPr>
                <w:sz w:val="24"/>
              </w:rPr>
              <w:t>Yes</w:t>
            </w:r>
          </w:p>
        </w:tc>
        <w:tc>
          <w:tcPr>
            <w:tcW w:w="1296" w:type="dxa"/>
            <w:shd w:val="clear" w:color="auto" w:fill="DCE6F1"/>
            <w:vAlign w:val="center"/>
          </w:tcPr>
          <w:p w14:paraId="7B473500" w14:textId="77777777" w:rsidR="00647330" w:rsidRDefault="00000000">
            <w:r>
              <w:rPr>
                <w:sz w:val="24"/>
              </w:rPr>
              <w:t>Integer</w:t>
            </w:r>
          </w:p>
        </w:tc>
        <w:tc>
          <w:tcPr>
            <w:tcW w:w="1296" w:type="dxa"/>
            <w:shd w:val="clear" w:color="auto" w:fill="DCE6F1"/>
            <w:vAlign w:val="center"/>
          </w:tcPr>
          <w:p w14:paraId="75C938CF" w14:textId="77777777" w:rsidR="00647330" w:rsidRDefault="00000000">
            <w:r>
              <w:rPr>
                <w:sz w:val="24"/>
              </w:rPr>
              <w:t>1</w:t>
            </w:r>
          </w:p>
        </w:tc>
        <w:tc>
          <w:tcPr>
            <w:tcW w:w="1296" w:type="dxa"/>
            <w:shd w:val="clear" w:color="auto" w:fill="DCE6F1"/>
            <w:vAlign w:val="center"/>
          </w:tcPr>
          <w:p w14:paraId="4395481F" w14:textId="77777777" w:rsidR="00647330" w:rsidRDefault="00000000">
            <w:r>
              <w:rPr>
                <w:sz w:val="24"/>
              </w:rPr>
              <w:t xml:space="preserve">Số lượng </w:t>
            </w:r>
            <w:r>
              <w:rPr>
                <w:sz w:val="24"/>
              </w:rPr>
              <w:lastRenderedPageBreak/>
              <w:t>trẻ em tối đa cho phép.</w:t>
            </w:r>
          </w:p>
        </w:tc>
      </w:tr>
      <w:tr w:rsidR="00647330" w14:paraId="0A44DA68" w14:textId="77777777">
        <w:trPr>
          <w:jc w:val="center"/>
        </w:trPr>
        <w:tc>
          <w:tcPr>
            <w:tcW w:w="1296" w:type="dxa"/>
            <w:vAlign w:val="center"/>
          </w:tcPr>
          <w:p w14:paraId="08CE54AC" w14:textId="77777777" w:rsidR="00647330" w:rsidRDefault="00000000">
            <w:pPr>
              <w:jc w:val="center"/>
            </w:pPr>
            <w:r>
              <w:rPr>
                <w:sz w:val="24"/>
              </w:rPr>
              <w:lastRenderedPageBreak/>
              <w:t>3</w:t>
            </w:r>
          </w:p>
        </w:tc>
        <w:tc>
          <w:tcPr>
            <w:tcW w:w="1296" w:type="dxa"/>
            <w:vAlign w:val="center"/>
          </w:tcPr>
          <w:p w14:paraId="6E92F6EA" w14:textId="77777777" w:rsidR="00647330" w:rsidRDefault="00000000">
            <w:r>
              <w:rPr>
                <w:sz w:val="24"/>
              </w:rPr>
              <w:t>Diện tích (m2)</w:t>
            </w:r>
          </w:p>
        </w:tc>
        <w:tc>
          <w:tcPr>
            <w:tcW w:w="1296" w:type="dxa"/>
            <w:vAlign w:val="center"/>
          </w:tcPr>
          <w:p w14:paraId="17176433" w14:textId="77777777" w:rsidR="00647330" w:rsidRDefault="00000000">
            <w:r>
              <w:rPr>
                <w:sz w:val="24"/>
              </w:rPr>
              <w:t>Text Edit</w:t>
            </w:r>
          </w:p>
        </w:tc>
        <w:tc>
          <w:tcPr>
            <w:tcW w:w="1296" w:type="dxa"/>
            <w:vAlign w:val="center"/>
          </w:tcPr>
          <w:p w14:paraId="776BAF4C" w14:textId="77777777" w:rsidR="00647330" w:rsidRDefault="00000000">
            <w:r>
              <w:rPr>
                <w:sz w:val="24"/>
              </w:rPr>
              <w:t>No</w:t>
            </w:r>
          </w:p>
        </w:tc>
        <w:tc>
          <w:tcPr>
            <w:tcW w:w="1296" w:type="dxa"/>
            <w:vAlign w:val="center"/>
          </w:tcPr>
          <w:p w14:paraId="7930EE57" w14:textId="77777777" w:rsidR="00647330" w:rsidRDefault="00000000">
            <w:r>
              <w:rPr>
                <w:sz w:val="24"/>
              </w:rPr>
              <w:t>Decimal</w:t>
            </w:r>
          </w:p>
        </w:tc>
        <w:tc>
          <w:tcPr>
            <w:tcW w:w="1296" w:type="dxa"/>
            <w:vAlign w:val="center"/>
          </w:tcPr>
          <w:p w14:paraId="653489FF" w14:textId="77777777" w:rsidR="00647330" w:rsidRDefault="00000000">
            <w:r>
              <w:rPr>
                <w:sz w:val="24"/>
              </w:rPr>
              <w:t>Blank</w:t>
            </w:r>
          </w:p>
        </w:tc>
        <w:tc>
          <w:tcPr>
            <w:tcW w:w="1296" w:type="dxa"/>
            <w:vAlign w:val="center"/>
          </w:tcPr>
          <w:p w14:paraId="2B9EE85C" w14:textId="77777777" w:rsidR="00647330" w:rsidRDefault="00000000">
            <w:r>
              <w:rPr>
                <w:sz w:val="24"/>
              </w:rPr>
              <w:t>Diện tích phòng dùng để hiển thị thông tin.</w:t>
            </w:r>
          </w:p>
        </w:tc>
      </w:tr>
      <w:tr w:rsidR="00647330" w14:paraId="0788490E" w14:textId="77777777">
        <w:trPr>
          <w:jc w:val="center"/>
        </w:trPr>
        <w:tc>
          <w:tcPr>
            <w:tcW w:w="1296" w:type="dxa"/>
            <w:shd w:val="clear" w:color="auto" w:fill="DCE6F1"/>
            <w:vAlign w:val="center"/>
          </w:tcPr>
          <w:p w14:paraId="0E7B781D" w14:textId="77777777" w:rsidR="00647330" w:rsidRDefault="00000000">
            <w:pPr>
              <w:jc w:val="center"/>
            </w:pPr>
            <w:r>
              <w:rPr>
                <w:sz w:val="24"/>
              </w:rPr>
              <w:t>4</w:t>
            </w:r>
          </w:p>
        </w:tc>
        <w:tc>
          <w:tcPr>
            <w:tcW w:w="1296" w:type="dxa"/>
            <w:shd w:val="clear" w:color="auto" w:fill="DCE6F1"/>
            <w:vAlign w:val="center"/>
          </w:tcPr>
          <w:p w14:paraId="31BBAA15" w14:textId="77777777" w:rsidR="00647330" w:rsidRDefault="00000000">
            <w:r>
              <w:rPr>
                <w:sz w:val="24"/>
              </w:rPr>
              <w:t>Tiện nghi</w:t>
            </w:r>
          </w:p>
        </w:tc>
        <w:tc>
          <w:tcPr>
            <w:tcW w:w="1296" w:type="dxa"/>
            <w:shd w:val="clear" w:color="auto" w:fill="DCE6F1"/>
            <w:vAlign w:val="center"/>
          </w:tcPr>
          <w:p w14:paraId="0778AE4A" w14:textId="77777777" w:rsidR="00647330" w:rsidRDefault="00000000">
            <w:r>
              <w:rPr>
                <w:sz w:val="24"/>
              </w:rPr>
              <w:t>Memo Edit</w:t>
            </w:r>
          </w:p>
        </w:tc>
        <w:tc>
          <w:tcPr>
            <w:tcW w:w="1296" w:type="dxa"/>
            <w:shd w:val="clear" w:color="auto" w:fill="DCE6F1"/>
            <w:vAlign w:val="center"/>
          </w:tcPr>
          <w:p w14:paraId="3BC30B60" w14:textId="77777777" w:rsidR="00647330" w:rsidRDefault="00000000">
            <w:r>
              <w:rPr>
                <w:sz w:val="24"/>
              </w:rPr>
              <w:t>No</w:t>
            </w:r>
          </w:p>
        </w:tc>
        <w:tc>
          <w:tcPr>
            <w:tcW w:w="1296" w:type="dxa"/>
            <w:shd w:val="clear" w:color="auto" w:fill="DCE6F1"/>
            <w:vAlign w:val="center"/>
          </w:tcPr>
          <w:p w14:paraId="44982815" w14:textId="77777777" w:rsidR="00647330" w:rsidRDefault="00000000">
            <w:r>
              <w:rPr>
                <w:sz w:val="24"/>
              </w:rPr>
              <w:t>Text</w:t>
            </w:r>
          </w:p>
        </w:tc>
        <w:tc>
          <w:tcPr>
            <w:tcW w:w="1296" w:type="dxa"/>
            <w:shd w:val="clear" w:color="auto" w:fill="DCE6F1"/>
            <w:vAlign w:val="center"/>
          </w:tcPr>
          <w:p w14:paraId="1C468F0A" w14:textId="77777777" w:rsidR="00647330" w:rsidRDefault="00000000">
            <w:r>
              <w:rPr>
                <w:sz w:val="24"/>
              </w:rPr>
              <w:t>Blank</w:t>
            </w:r>
          </w:p>
        </w:tc>
        <w:tc>
          <w:tcPr>
            <w:tcW w:w="1296" w:type="dxa"/>
            <w:shd w:val="clear" w:color="auto" w:fill="DCE6F1"/>
            <w:vAlign w:val="center"/>
          </w:tcPr>
          <w:p w14:paraId="59EA2B34" w14:textId="77777777" w:rsidR="00647330" w:rsidRDefault="00000000">
            <w:r>
              <w:rPr>
                <w:sz w:val="24"/>
              </w:rPr>
              <w:t>Các trang bị gắn liền với kiến trúc (View biển, Ban công, Bồn tắm...).</w:t>
            </w:r>
          </w:p>
        </w:tc>
      </w:tr>
    </w:tbl>
    <w:p w14:paraId="1267456D" w14:textId="77777777" w:rsidR="00647330" w:rsidRDefault="00000000">
      <w:pPr>
        <w:pStyle w:val="Heading4"/>
      </w:pPr>
      <w:r>
        <w:rPr>
          <w:rFonts w:ascii="Times New Roman" w:hAnsi="Times New Roman"/>
        </w:rPr>
        <w:t>1.7.3.2. Mô tả màn hình — Lưới vật tư thiết lập (Grid Control, Editable)</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1D1C5F6F" w14:textId="77777777">
        <w:trPr>
          <w:jc w:val="center"/>
        </w:trPr>
        <w:tc>
          <w:tcPr>
            <w:tcW w:w="1296" w:type="dxa"/>
            <w:shd w:val="clear" w:color="auto" w:fill="1F497D"/>
            <w:vAlign w:val="center"/>
          </w:tcPr>
          <w:p w14:paraId="1EDF27F0" w14:textId="77777777" w:rsidR="00647330" w:rsidRDefault="00000000">
            <w:pPr>
              <w:jc w:val="center"/>
            </w:pPr>
            <w:r>
              <w:rPr>
                <w:b/>
                <w:color w:val="FFFFFF"/>
                <w:sz w:val="24"/>
              </w:rPr>
              <w:t>STT</w:t>
            </w:r>
          </w:p>
        </w:tc>
        <w:tc>
          <w:tcPr>
            <w:tcW w:w="1296" w:type="dxa"/>
            <w:shd w:val="clear" w:color="auto" w:fill="1F497D"/>
            <w:vAlign w:val="center"/>
          </w:tcPr>
          <w:p w14:paraId="720BE4A5" w14:textId="77777777" w:rsidR="00647330" w:rsidRDefault="00000000">
            <w:pPr>
              <w:jc w:val="center"/>
            </w:pPr>
            <w:r>
              <w:rPr>
                <w:b/>
                <w:color w:val="FFFFFF"/>
                <w:sz w:val="24"/>
              </w:rPr>
              <w:t>Tên cột</w:t>
            </w:r>
          </w:p>
        </w:tc>
        <w:tc>
          <w:tcPr>
            <w:tcW w:w="1296" w:type="dxa"/>
            <w:shd w:val="clear" w:color="auto" w:fill="1F497D"/>
            <w:vAlign w:val="center"/>
          </w:tcPr>
          <w:p w14:paraId="4D4F9290" w14:textId="77777777" w:rsidR="00647330" w:rsidRDefault="00000000">
            <w:pPr>
              <w:jc w:val="center"/>
            </w:pPr>
            <w:r>
              <w:rPr>
                <w:b/>
                <w:color w:val="FFFFFF"/>
                <w:sz w:val="24"/>
              </w:rPr>
              <w:t>Control type</w:t>
            </w:r>
          </w:p>
        </w:tc>
        <w:tc>
          <w:tcPr>
            <w:tcW w:w="1296" w:type="dxa"/>
            <w:shd w:val="clear" w:color="auto" w:fill="1F497D"/>
            <w:vAlign w:val="center"/>
          </w:tcPr>
          <w:p w14:paraId="00B68BA3" w14:textId="77777777" w:rsidR="00647330" w:rsidRDefault="00000000">
            <w:pPr>
              <w:jc w:val="center"/>
            </w:pPr>
            <w:r>
              <w:rPr>
                <w:b/>
                <w:color w:val="FFFFFF"/>
                <w:sz w:val="24"/>
              </w:rPr>
              <w:t>Required</w:t>
            </w:r>
          </w:p>
        </w:tc>
        <w:tc>
          <w:tcPr>
            <w:tcW w:w="1296" w:type="dxa"/>
            <w:shd w:val="clear" w:color="auto" w:fill="1F497D"/>
            <w:vAlign w:val="center"/>
          </w:tcPr>
          <w:p w14:paraId="7617A036" w14:textId="77777777" w:rsidR="00647330" w:rsidRDefault="00000000">
            <w:pPr>
              <w:jc w:val="center"/>
            </w:pPr>
            <w:r>
              <w:rPr>
                <w:b/>
                <w:color w:val="FFFFFF"/>
                <w:sz w:val="24"/>
              </w:rPr>
              <w:t>Data type</w:t>
            </w:r>
          </w:p>
        </w:tc>
        <w:tc>
          <w:tcPr>
            <w:tcW w:w="1296" w:type="dxa"/>
            <w:shd w:val="clear" w:color="auto" w:fill="1F497D"/>
            <w:vAlign w:val="center"/>
          </w:tcPr>
          <w:p w14:paraId="036A3A13" w14:textId="77777777" w:rsidR="00647330" w:rsidRDefault="00000000">
            <w:pPr>
              <w:jc w:val="center"/>
            </w:pPr>
            <w:r>
              <w:rPr>
                <w:b/>
                <w:color w:val="FFFFFF"/>
                <w:sz w:val="24"/>
              </w:rPr>
              <w:t>Default value</w:t>
            </w:r>
          </w:p>
        </w:tc>
        <w:tc>
          <w:tcPr>
            <w:tcW w:w="1296" w:type="dxa"/>
            <w:shd w:val="clear" w:color="auto" w:fill="1F497D"/>
            <w:vAlign w:val="center"/>
          </w:tcPr>
          <w:p w14:paraId="1D428CB3" w14:textId="77777777" w:rsidR="00647330" w:rsidRDefault="00000000">
            <w:pPr>
              <w:jc w:val="center"/>
            </w:pPr>
            <w:r>
              <w:rPr>
                <w:b/>
                <w:color w:val="FFFFFF"/>
                <w:sz w:val="24"/>
              </w:rPr>
              <w:t>Mô tả</w:t>
            </w:r>
          </w:p>
        </w:tc>
      </w:tr>
      <w:tr w:rsidR="00647330" w14:paraId="2D9A9936" w14:textId="77777777">
        <w:trPr>
          <w:jc w:val="center"/>
        </w:trPr>
        <w:tc>
          <w:tcPr>
            <w:tcW w:w="1296" w:type="dxa"/>
            <w:vAlign w:val="center"/>
          </w:tcPr>
          <w:p w14:paraId="6485E5D6" w14:textId="77777777" w:rsidR="00647330" w:rsidRDefault="00000000">
            <w:pPr>
              <w:jc w:val="center"/>
            </w:pPr>
            <w:r>
              <w:rPr>
                <w:sz w:val="24"/>
              </w:rPr>
              <w:t>1</w:t>
            </w:r>
          </w:p>
        </w:tc>
        <w:tc>
          <w:tcPr>
            <w:tcW w:w="1296" w:type="dxa"/>
            <w:vAlign w:val="center"/>
          </w:tcPr>
          <w:p w14:paraId="7FCF2BA3" w14:textId="77777777" w:rsidR="00647330" w:rsidRDefault="00000000">
            <w:r>
              <w:rPr>
                <w:sz w:val="24"/>
              </w:rPr>
              <w:t>Tên vật tư</w:t>
            </w:r>
          </w:p>
        </w:tc>
        <w:tc>
          <w:tcPr>
            <w:tcW w:w="1296" w:type="dxa"/>
            <w:vAlign w:val="center"/>
          </w:tcPr>
          <w:p w14:paraId="49CA17CE" w14:textId="77777777" w:rsidR="00647330" w:rsidRDefault="00000000">
            <w:r>
              <w:rPr>
                <w:sz w:val="24"/>
              </w:rPr>
              <w:t>Search Lookup Edit (in-grid)</w:t>
            </w:r>
          </w:p>
        </w:tc>
        <w:tc>
          <w:tcPr>
            <w:tcW w:w="1296" w:type="dxa"/>
            <w:vAlign w:val="center"/>
          </w:tcPr>
          <w:p w14:paraId="690022F5" w14:textId="77777777" w:rsidR="00647330" w:rsidRDefault="00000000">
            <w:r>
              <w:rPr>
                <w:sz w:val="24"/>
              </w:rPr>
              <w:t>Yes</w:t>
            </w:r>
          </w:p>
        </w:tc>
        <w:tc>
          <w:tcPr>
            <w:tcW w:w="1296" w:type="dxa"/>
            <w:vAlign w:val="center"/>
          </w:tcPr>
          <w:p w14:paraId="454A0B23" w14:textId="77777777" w:rsidR="00647330" w:rsidRDefault="00000000">
            <w:r>
              <w:rPr>
                <w:sz w:val="24"/>
              </w:rPr>
              <w:t>Integer</w:t>
            </w:r>
          </w:p>
        </w:tc>
        <w:tc>
          <w:tcPr>
            <w:tcW w:w="1296" w:type="dxa"/>
            <w:vAlign w:val="center"/>
          </w:tcPr>
          <w:p w14:paraId="449A1A67" w14:textId="77777777" w:rsidR="00647330" w:rsidRDefault="00000000">
            <w:r>
              <w:rPr>
                <w:sz w:val="24"/>
              </w:rPr>
              <w:t>Blank</w:t>
            </w:r>
          </w:p>
        </w:tc>
        <w:tc>
          <w:tcPr>
            <w:tcW w:w="1296" w:type="dxa"/>
            <w:vAlign w:val="center"/>
          </w:tcPr>
          <w:p w14:paraId="66F3AF57" w14:textId="77777777" w:rsidR="00647330" w:rsidRDefault="00000000">
            <w:r>
              <w:rPr>
                <w:sz w:val="24"/>
              </w:rPr>
              <w:t>Chọn các sản phẩm được đánh dấu "Là vật tư".</w:t>
            </w:r>
          </w:p>
        </w:tc>
      </w:tr>
      <w:tr w:rsidR="00647330" w14:paraId="1421F451" w14:textId="77777777">
        <w:trPr>
          <w:jc w:val="center"/>
        </w:trPr>
        <w:tc>
          <w:tcPr>
            <w:tcW w:w="1296" w:type="dxa"/>
            <w:shd w:val="clear" w:color="auto" w:fill="DCE6F1"/>
            <w:vAlign w:val="center"/>
          </w:tcPr>
          <w:p w14:paraId="1EF48915" w14:textId="77777777" w:rsidR="00647330" w:rsidRDefault="00000000">
            <w:pPr>
              <w:jc w:val="center"/>
            </w:pPr>
            <w:r>
              <w:rPr>
                <w:sz w:val="24"/>
              </w:rPr>
              <w:t>2</w:t>
            </w:r>
          </w:p>
        </w:tc>
        <w:tc>
          <w:tcPr>
            <w:tcW w:w="1296" w:type="dxa"/>
            <w:shd w:val="clear" w:color="auto" w:fill="DCE6F1"/>
            <w:vAlign w:val="center"/>
          </w:tcPr>
          <w:p w14:paraId="263BA3A7" w14:textId="77777777" w:rsidR="00647330" w:rsidRDefault="00000000">
            <w:r>
              <w:rPr>
                <w:sz w:val="24"/>
              </w:rPr>
              <w:t>Số lượng Setup</w:t>
            </w:r>
          </w:p>
        </w:tc>
        <w:tc>
          <w:tcPr>
            <w:tcW w:w="1296" w:type="dxa"/>
            <w:shd w:val="clear" w:color="auto" w:fill="DCE6F1"/>
            <w:vAlign w:val="center"/>
          </w:tcPr>
          <w:p w14:paraId="5901F9E9" w14:textId="77777777" w:rsidR="00647330" w:rsidRDefault="00000000">
            <w:r>
              <w:rPr>
                <w:sz w:val="24"/>
              </w:rPr>
              <w:t>Spin Edit (in-grid)</w:t>
            </w:r>
          </w:p>
        </w:tc>
        <w:tc>
          <w:tcPr>
            <w:tcW w:w="1296" w:type="dxa"/>
            <w:shd w:val="clear" w:color="auto" w:fill="DCE6F1"/>
            <w:vAlign w:val="center"/>
          </w:tcPr>
          <w:p w14:paraId="3BDD3AFC" w14:textId="77777777" w:rsidR="00647330" w:rsidRDefault="00000000">
            <w:r>
              <w:rPr>
                <w:sz w:val="24"/>
              </w:rPr>
              <w:t>Yes</w:t>
            </w:r>
          </w:p>
        </w:tc>
        <w:tc>
          <w:tcPr>
            <w:tcW w:w="1296" w:type="dxa"/>
            <w:shd w:val="clear" w:color="auto" w:fill="DCE6F1"/>
            <w:vAlign w:val="center"/>
          </w:tcPr>
          <w:p w14:paraId="312C9922" w14:textId="77777777" w:rsidR="00647330" w:rsidRDefault="00000000">
            <w:r>
              <w:rPr>
                <w:sz w:val="24"/>
              </w:rPr>
              <w:t>Integer</w:t>
            </w:r>
          </w:p>
        </w:tc>
        <w:tc>
          <w:tcPr>
            <w:tcW w:w="1296" w:type="dxa"/>
            <w:shd w:val="clear" w:color="auto" w:fill="DCE6F1"/>
            <w:vAlign w:val="center"/>
          </w:tcPr>
          <w:p w14:paraId="16FB810D" w14:textId="77777777" w:rsidR="00647330" w:rsidRDefault="00000000">
            <w:r>
              <w:rPr>
                <w:sz w:val="24"/>
              </w:rPr>
              <w:t>1</w:t>
            </w:r>
          </w:p>
        </w:tc>
        <w:tc>
          <w:tcPr>
            <w:tcW w:w="1296" w:type="dxa"/>
            <w:shd w:val="clear" w:color="auto" w:fill="DCE6F1"/>
            <w:vAlign w:val="center"/>
          </w:tcPr>
          <w:p w14:paraId="49927F14" w14:textId="77777777" w:rsidR="00647330" w:rsidRDefault="00000000">
            <w:r>
              <w:rPr>
                <w:sz w:val="24"/>
              </w:rPr>
              <w:t>Số lượng mặc định nhân viên buồng phòng cần chuẩn bị.</w:t>
            </w:r>
          </w:p>
        </w:tc>
      </w:tr>
      <w:tr w:rsidR="00647330" w14:paraId="112D0157" w14:textId="77777777">
        <w:trPr>
          <w:jc w:val="center"/>
        </w:trPr>
        <w:tc>
          <w:tcPr>
            <w:tcW w:w="1296" w:type="dxa"/>
            <w:vAlign w:val="center"/>
          </w:tcPr>
          <w:p w14:paraId="75A676ED" w14:textId="77777777" w:rsidR="00647330" w:rsidRDefault="00000000">
            <w:pPr>
              <w:jc w:val="center"/>
            </w:pPr>
            <w:r>
              <w:rPr>
                <w:sz w:val="24"/>
              </w:rPr>
              <w:t>3</w:t>
            </w:r>
          </w:p>
        </w:tc>
        <w:tc>
          <w:tcPr>
            <w:tcW w:w="1296" w:type="dxa"/>
            <w:vAlign w:val="center"/>
          </w:tcPr>
          <w:p w14:paraId="0E2D6873" w14:textId="77777777" w:rsidR="00647330" w:rsidRDefault="00000000">
            <w:r>
              <w:rPr>
                <w:sz w:val="24"/>
              </w:rPr>
              <w:t>Xóa</w:t>
            </w:r>
          </w:p>
        </w:tc>
        <w:tc>
          <w:tcPr>
            <w:tcW w:w="1296" w:type="dxa"/>
            <w:vAlign w:val="center"/>
          </w:tcPr>
          <w:p w14:paraId="7F0CAB1C" w14:textId="77777777" w:rsidR="00647330" w:rsidRDefault="00000000">
            <w:r>
              <w:rPr>
                <w:sz w:val="24"/>
              </w:rPr>
              <w:t>Button (Delete icon)</w:t>
            </w:r>
          </w:p>
        </w:tc>
        <w:tc>
          <w:tcPr>
            <w:tcW w:w="1296" w:type="dxa"/>
            <w:vAlign w:val="center"/>
          </w:tcPr>
          <w:p w14:paraId="240D5F3D" w14:textId="77777777" w:rsidR="00647330" w:rsidRDefault="00000000">
            <w:r>
              <w:rPr>
                <w:sz w:val="24"/>
              </w:rPr>
              <w:t>N/A</w:t>
            </w:r>
          </w:p>
        </w:tc>
        <w:tc>
          <w:tcPr>
            <w:tcW w:w="1296" w:type="dxa"/>
            <w:vAlign w:val="center"/>
          </w:tcPr>
          <w:p w14:paraId="300B699F" w14:textId="77777777" w:rsidR="00647330" w:rsidRDefault="00000000">
            <w:r>
              <w:rPr>
                <w:sz w:val="24"/>
              </w:rPr>
              <w:t>N/A</w:t>
            </w:r>
          </w:p>
        </w:tc>
        <w:tc>
          <w:tcPr>
            <w:tcW w:w="1296" w:type="dxa"/>
            <w:vAlign w:val="center"/>
          </w:tcPr>
          <w:p w14:paraId="40DFD706" w14:textId="77777777" w:rsidR="00647330" w:rsidRDefault="00000000">
            <w:r>
              <w:rPr>
                <w:sz w:val="24"/>
              </w:rPr>
              <w:t>N/A</w:t>
            </w:r>
          </w:p>
        </w:tc>
        <w:tc>
          <w:tcPr>
            <w:tcW w:w="1296" w:type="dxa"/>
            <w:vAlign w:val="center"/>
          </w:tcPr>
          <w:p w14:paraId="6648C7FC" w14:textId="77777777" w:rsidR="00647330" w:rsidRDefault="00000000">
            <w:r>
              <w:rPr>
                <w:sz w:val="24"/>
              </w:rPr>
              <w:t>Nút xóa dòng, cố định bên phải.</w:t>
            </w:r>
          </w:p>
        </w:tc>
      </w:tr>
    </w:tbl>
    <w:p w14:paraId="06992493" w14:textId="77777777" w:rsidR="00647330" w:rsidRDefault="00000000">
      <w:pPr>
        <w:pStyle w:val="Heading3"/>
      </w:pPr>
      <w:r>
        <w:rPr>
          <w:rFonts w:ascii="Times New Roman" w:hAnsi="Times New Roman"/>
        </w:rPr>
        <w:t>1.7.4.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01E6D481" w14:textId="77777777">
        <w:trPr>
          <w:jc w:val="center"/>
        </w:trPr>
        <w:tc>
          <w:tcPr>
            <w:tcW w:w="3024" w:type="dxa"/>
            <w:shd w:val="clear" w:color="auto" w:fill="1F497D"/>
            <w:vAlign w:val="center"/>
          </w:tcPr>
          <w:p w14:paraId="3C1CD732" w14:textId="77777777" w:rsidR="00647330" w:rsidRDefault="00000000">
            <w:pPr>
              <w:jc w:val="center"/>
            </w:pPr>
            <w:r>
              <w:rPr>
                <w:b/>
                <w:color w:val="FFFFFF"/>
                <w:sz w:val="24"/>
              </w:rPr>
              <w:t>STT</w:t>
            </w:r>
          </w:p>
        </w:tc>
        <w:tc>
          <w:tcPr>
            <w:tcW w:w="3024" w:type="dxa"/>
            <w:shd w:val="clear" w:color="auto" w:fill="1F497D"/>
            <w:vAlign w:val="center"/>
          </w:tcPr>
          <w:p w14:paraId="3978710E" w14:textId="77777777" w:rsidR="00647330" w:rsidRDefault="00000000">
            <w:pPr>
              <w:jc w:val="center"/>
            </w:pPr>
            <w:r>
              <w:rPr>
                <w:b/>
                <w:color w:val="FFFFFF"/>
                <w:sz w:val="24"/>
              </w:rPr>
              <w:t>Tên</w:t>
            </w:r>
          </w:p>
        </w:tc>
        <w:tc>
          <w:tcPr>
            <w:tcW w:w="3024" w:type="dxa"/>
            <w:shd w:val="clear" w:color="auto" w:fill="1F497D"/>
            <w:vAlign w:val="center"/>
          </w:tcPr>
          <w:p w14:paraId="5C960265" w14:textId="77777777" w:rsidR="00647330" w:rsidRDefault="00000000">
            <w:pPr>
              <w:jc w:val="center"/>
            </w:pPr>
            <w:r>
              <w:rPr>
                <w:b/>
                <w:color w:val="FFFFFF"/>
                <w:sz w:val="24"/>
              </w:rPr>
              <w:t>Quy tắc</w:t>
            </w:r>
          </w:p>
        </w:tc>
      </w:tr>
      <w:tr w:rsidR="00647330" w14:paraId="34E307A0" w14:textId="77777777">
        <w:trPr>
          <w:jc w:val="center"/>
        </w:trPr>
        <w:tc>
          <w:tcPr>
            <w:tcW w:w="3024" w:type="dxa"/>
            <w:vAlign w:val="center"/>
          </w:tcPr>
          <w:p w14:paraId="0F731D5A" w14:textId="77777777" w:rsidR="00647330" w:rsidRDefault="00000000">
            <w:pPr>
              <w:jc w:val="center"/>
            </w:pPr>
            <w:r>
              <w:rPr>
                <w:sz w:val="24"/>
              </w:rPr>
              <w:t>1</w:t>
            </w:r>
          </w:p>
        </w:tc>
        <w:tc>
          <w:tcPr>
            <w:tcW w:w="3024" w:type="dxa"/>
            <w:vAlign w:val="center"/>
          </w:tcPr>
          <w:p w14:paraId="4E39B9EC" w14:textId="77777777" w:rsidR="00647330" w:rsidRDefault="00000000">
            <w:r>
              <w:rPr>
                <w:sz w:val="24"/>
              </w:rPr>
              <w:t>Chỉ định Vật Tư</w:t>
            </w:r>
          </w:p>
        </w:tc>
        <w:tc>
          <w:tcPr>
            <w:tcW w:w="3024" w:type="dxa"/>
            <w:vAlign w:val="center"/>
          </w:tcPr>
          <w:p w14:paraId="179E745E" w14:textId="77777777" w:rsidR="00647330" w:rsidRDefault="00000000">
            <w:r>
              <w:rPr>
                <w:sz w:val="24"/>
              </w:rPr>
              <w:t xml:space="preserve">Chỉ cho phép chọn sản phẩm thuộc nhóm Vật tư để cấu hình thiết lập phòng mặc định. Không được chọn sản </w:t>
            </w:r>
            <w:r>
              <w:rPr>
                <w:sz w:val="24"/>
              </w:rPr>
              <w:lastRenderedPageBreak/>
              <w:t>phẩm ảo.</w:t>
            </w:r>
          </w:p>
        </w:tc>
      </w:tr>
    </w:tbl>
    <w:p w14:paraId="04A857ED" w14:textId="77777777" w:rsidR="00647330" w:rsidRDefault="00000000">
      <w:pPr>
        <w:pStyle w:val="Heading3"/>
      </w:pPr>
      <w:r>
        <w:rPr>
          <w:rFonts w:ascii="Times New Roman" w:hAnsi="Times New Roman"/>
        </w:rPr>
        <w:lastRenderedPageBreak/>
        <w:t>1.7.5. Quy tắc kiểm tra</w:t>
      </w:r>
    </w:p>
    <w:tbl>
      <w:tblPr>
        <w:tblStyle w:val="TableGrid"/>
        <w:tblW w:w="5000" w:type="pct"/>
        <w:jc w:val="center"/>
        <w:tblLook w:val="04A0" w:firstRow="1" w:lastRow="0" w:firstColumn="1" w:lastColumn="0" w:noHBand="0" w:noVBand="1"/>
      </w:tblPr>
      <w:tblGrid>
        <w:gridCol w:w="2616"/>
        <w:gridCol w:w="2641"/>
        <w:gridCol w:w="4030"/>
      </w:tblGrid>
      <w:tr w:rsidR="00647330" w14:paraId="3F5022D1" w14:textId="77777777">
        <w:trPr>
          <w:jc w:val="center"/>
        </w:trPr>
        <w:tc>
          <w:tcPr>
            <w:tcW w:w="3024" w:type="dxa"/>
            <w:shd w:val="clear" w:color="auto" w:fill="1F497D"/>
            <w:vAlign w:val="center"/>
          </w:tcPr>
          <w:p w14:paraId="4941C78F" w14:textId="77777777" w:rsidR="00647330" w:rsidRDefault="00000000">
            <w:pPr>
              <w:jc w:val="center"/>
            </w:pPr>
            <w:r>
              <w:rPr>
                <w:b/>
                <w:color w:val="FFFFFF"/>
                <w:sz w:val="24"/>
              </w:rPr>
              <w:t>STT</w:t>
            </w:r>
          </w:p>
        </w:tc>
        <w:tc>
          <w:tcPr>
            <w:tcW w:w="3024" w:type="dxa"/>
            <w:shd w:val="clear" w:color="auto" w:fill="1F497D"/>
            <w:vAlign w:val="center"/>
          </w:tcPr>
          <w:p w14:paraId="7B919615" w14:textId="77777777" w:rsidR="00647330" w:rsidRDefault="00000000">
            <w:pPr>
              <w:jc w:val="center"/>
            </w:pPr>
            <w:r>
              <w:rPr>
                <w:b/>
                <w:color w:val="FFFFFF"/>
                <w:sz w:val="24"/>
              </w:rPr>
              <w:t>Quy tắc</w:t>
            </w:r>
          </w:p>
        </w:tc>
        <w:tc>
          <w:tcPr>
            <w:tcW w:w="3024" w:type="dxa"/>
            <w:shd w:val="clear" w:color="auto" w:fill="1F497D"/>
            <w:vAlign w:val="center"/>
          </w:tcPr>
          <w:p w14:paraId="1B379B5E" w14:textId="77777777" w:rsidR="00647330" w:rsidRDefault="00000000">
            <w:pPr>
              <w:jc w:val="center"/>
            </w:pPr>
            <w:r>
              <w:rPr>
                <w:b/>
                <w:color w:val="FFFFFF"/>
                <w:sz w:val="24"/>
              </w:rPr>
              <w:t>Mã thông báo</w:t>
            </w:r>
          </w:p>
        </w:tc>
      </w:tr>
      <w:tr w:rsidR="00647330" w14:paraId="741341E4" w14:textId="77777777">
        <w:trPr>
          <w:jc w:val="center"/>
        </w:trPr>
        <w:tc>
          <w:tcPr>
            <w:tcW w:w="3024" w:type="dxa"/>
            <w:vAlign w:val="center"/>
          </w:tcPr>
          <w:p w14:paraId="00547236" w14:textId="77777777" w:rsidR="00647330" w:rsidRDefault="00000000">
            <w:pPr>
              <w:jc w:val="center"/>
            </w:pPr>
            <w:r>
              <w:rPr>
                <w:sz w:val="24"/>
              </w:rPr>
              <w:t>1</w:t>
            </w:r>
          </w:p>
        </w:tc>
        <w:tc>
          <w:tcPr>
            <w:tcW w:w="3024" w:type="dxa"/>
            <w:vAlign w:val="center"/>
          </w:tcPr>
          <w:p w14:paraId="42AE43A1" w14:textId="77777777" w:rsidR="00647330" w:rsidRDefault="00000000">
            <w:r>
              <w:rPr>
                <w:sz w:val="24"/>
              </w:rPr>
              <w:t>Số người lớn không được âm hoặc bằng 0</w:t>
            </w:r>
          </w:p>
        </w:tc>
        <w:tc>
          <w:tcPr>
            <w:tcW w:w="3024" w:type="dxa"/>
            <w:vAlign w:val="center"/>
          </w:tcPr>
          <w:p w14:paraId="3265524E" w14:textId="77777777" w:rsidR="00647330" w:rsidRDefault="00000000">
            <w:r>
              <w:rPr>
                <w:sz w:val="24"/>
              </w:rPr>
              <w:t>ERR_SP_SONGUOI_KHONGHOPLE</w:t>
            </w:r>
          </w:p>
        </w:tc>
      </w:tr>
    </w:tbl>
    <w:p w14:paraId="21D3B394" w14:textId="77777777" w:rsidR="00647330" w:rsidRDefault="00000000">
      <w:pPr>
        <w:pStyle w:val="Heading3"/>
      </w:pPr>
      <w:r>
        <w:rPr>
          <w:rFonts w:ascii="Times New Roman" w:hAnsi="Times New Roman"/>
        </w:rPr>
        <w:t>1.7.6. Liên kết use-case</w:t>
      </w:r>
    </w:p>
    <w:p w14:paraId="519CF008" w14:textId="77777777" w:rsidR="00647330" w:rsidRDefault="00000000">
      <w:pPr>
        <w:pStyle w:val="ListBullet"/>
      </w:pPr>
      <w:r>
        <w:t>Tab thông tin chung</w:t>
      </w:r>
    </w:p>
    <w:p w14:paraId="0CB156C0" w14:textId="77777777" w:rsidR="00647330" w:rsidRDefault="00000000">
      <w:pPr>
        <w:pStyle w:val="Heading2"/>
      </w:pPr>
      <w:r>
        <w:rPr>
          <w:rFonts w:ascii="Times New Roman" w:hAnsi="Times New Roman"/>
        </w:rPr>
        <w:t>1.8. Tab cấu hình vận hành — Cho thuê</w:t>
      </w:r>
    </w:p>
    <w:p w14:paraId="0A59B030" w14:textId="77777777" w:rsidR="00647330" w:rsidRDefault="00000000">
      <w:pPr>
        <w:pStyle w:val="Heading3"/>
      </w:pPr>
      <w:r>
        <w:rPr>
          <w:rFonts w:ascii="Times New Roman" w:hAnsi="Times New Roman"/>
        </w:rPr>
        <w:t>1.8.1. Tổng quan</w:t>
      </w:r>
    </w:p>
    <w:p w14:paraId="2DC8C9E6" w14:textId="77777777" w:rsidR="00647330" w:rsidRDefault="00000000">
      <w:r>
        <w:t>Tab này chỉ hiển thị khi loại SP thuộc nhóm Cho thuê (Tủ đồ, Chòi nghỉ mát, Phương tiện). Cho phép quản lý danh sách tài sản vật lý (có mã vạch) thuộc loại sản phẩm này để hỗ trợ quét trả/thuê tại POS.</w:t>
      </w:r>
    </w:p>
    <w:p w14:paraId="0AF659B2" w14:textId="77777777" w:rsidR="00647330" w:rsidRDefault="00000000">
      <w:pPr>
        <w:pStyle w:val="Heading3"/>
      </w:pPr>
      <w:r>
        <w:rPr>
          <w:rFonts w:ascii="Times New Roman" w:hAnsi="Times New Roman"/>
        </w:rPr>
        <w:t>1.8.2. Điều kiện hiển thị</w:t>
      </w:r>
    </w:p>
    <w:p w14:paraId="27DBACAD" w14:textId="77777777" w:rsidR="00647330" w:rsidRDefault="00000000">
      <w:r>
        <w:t>Loại SP là TuDo, ChoiNghiMat, PhuongTien.</w:t>
      </w:r>
    </w:p>
    <w:p w14:paraId="317C265D" w14:textId="77777777" w:rsidR="00647330" w:rsidRDefault="00000000">
      <w:pPr>
        <w:pStyle w:val="Heading3"/>
      </w:pPr>
      <w:r>
        <w:rPr>
          <w:rFonts w:ascii="Times New Roman" w:hAnsi="Times New Roman"/>
        </w:rPr>
        <w:t>1.8.3. Giao diện</w:t>
      </w:r>
    </w:p>
    <w:p w14:paraId="02D89C80" w14:textId="77777777" w:rsidR="00647330" w:rsidRDefault="00000000">
      <w:pPr>
        <w:pStyle w:val="Heading4"/>
      </w:pPr>
      <w:r>
        <w:rPr>
          <w:rFonts w:ascii="Times New Roman" w:hAnsi="Times New Roman"/>
        </w:rPr>
        <w:t>1.8.3.1. Mô tả màn hình — Lưới Tài sản cho thuê (Grid Control, Editable)</w:t>
      </w:r>
    </w:p>
    <w:tbl>
      <w:tblPr>
        <w:tblStyle w:val="TableGrid"/>
        <w:tblW w:w="5000" w:type="pct"/>
        <w:jc w:val="center"/>
        <w:tblLook w:val="04A0" w:firstRow="1" w:lastRow="0" w:firstColumn="1" w:lastColumn="0" w:noHBand="0" w:noVBand="1"/>
      </w:tblPr>
      <w:tblGrid>
        <w:gridCol w:w="1235"/>
        <w:gridCol w:w="1246"/>
        <w:gridCol w:w="1269"/>
        <w:gridCol w:w="1350"/>
        <w:gridCol w:w="1629"/>
        <w:gridCol w:w="1272"/>
        <w:gridCol w:w="1286"/>
      </w:tblGrid>
      <w:tr w:rsidR="00647330" w14:paraId="1109B530" w14:textId="77777777">
        <w:trPr>
          <w:jc w:val="center"/>
        </w:trPr>
        <w:tc>
          <w:tcPr>
            <w:tcW w:w="1296" w:type="dxa"/>
            <w:shd w:val="clear" w:color="auto" w:fill="1F497D"/>
            <w:vAlign w:val="center"/>
          </w:tcPr>
          <w:p w14:paraId="4AF87E64" w14:textId="77777777" w:rsidR="00647330" w:rsidRDefault="00000000">
            <w:pPr>
              <w:jc w:val="center"/>
            </w:pPr>
            <w:r>
              <w:rPr>
                <w:b/>
                <w:color w:val="FFFFFF"/>
                <w:sz w:val="24"/>
              </w:rPr>
              <w:t>STT</w:t>
            </w:r>
          </w:p>
        </w:tc>
        <w:tc>
          <w:tcPr>
            <w:tcW w:w="1296" w:type="dxa"/>
            <w:shd w:val="clear" w:color="auto" w:fill="1F497D"/>
            <w:vAlign w:val="center"/>
          </w:tcPr>
          <w:p w14:paraId="3A159C65" w14:textId="77777777" w:rsidR="00647330" w:rsidRDefault="00000000">
            <w:pPr>
              <w:jc w:val="center"/>
            </w:pPr>
            <w:r>
              <w:rPr>
                <w:b/>
                <w:color w:val="FFFFFF"/>
                <w:sz w:val="24"/>
              </w:rPr>
              <w:t>Tên cột</w:t>
            </w:r>
          </w:p>
        </w:tc>
        <w:tc>
          <w:tcPr>
            <w:tcW w:w="1296" w:type="dxa"/>
            <w:shd w:val="clear" w:color="auto" w:fill="1F497D"/>
            <w:vAlign w:val="center"/>
          </w:tcPr>
          <w:p w14:paraId="6A1DA5E8" w14:textId="77777777" w:rsidR="00647330" w:rsidRDefault="00000000">
            <w:pPr>
              <w:jc w:val="center"/>
            </w:pPr>
            <w:r>
              <w:rPr>
                <w:b/>
                <w:color w:val="FFFFFF"/>
                <w:sz w:val="24"/>
              </w:rPr>
              <w:t>Control type</w:t>
            </w:r>
          </w:p>
        </w:tc>
        <w:tc>
          <w:tcPr>
            <w:tcW w:w="1296" w:type="dxa"/>
            <w:shd w:val="clear" w:color="auto" w:fill="1F497D"/>
            <w:vAlign w:val="center"/>
          </w:tcPr>
          <w:p w14:paraId="0E729F9C" w14:textId="77777777" w:rsidR="00647330" w:rsidRDefault="00000000">
            <w:pPr>
              <w:jc w:val="center"/>
            </w:pPr>
            <w:r>
              <w:rPr>
                <w:b/>
                <w:color w:val="FFFFFF"/>
                <w:sz w:val="24"/>
              </w:rPr>
              <w:t>Required</w:t>
            </w:r>
          </w:p>
        </w:tc>
        <w:tc>
          <w:tcPr>
            <w:tcW w:w="1296" w:type="dxa"/>
            <w:shd w:val="clear" w:color="auto" w:fill="1F497D"/>
            <w:vAlign w:val="center"/>
          </w:tcPr>
          <w:p w14:paraId="5E61CD7B" w14:textId="77777777" w:rsidR="00647330" w:rsidRDefault="00000000">
            <w:pPr>
              <w:jc w:val="center"/>
            </w:pPr>
            <w:r>
              <w:rPr>
                <w:b/>
                <w:color w:val="FFFFFF"/>
                <w:sz w:val="24"/>
              </w:rPr>
              <w:t>Data type</w:t>
            </w:r>
          </w:p>
        </w:tc>
        <w:tc>
          <w:tcPr>
            <w:tcW w:w="1296" w:type="dxa"/>
            <w:shd w:val="clear" w:color="auto" w:fill="1F497D"/>
            <w:vAlign w:val="center"/>
          </w:tcPr>
          <w:p w14:paraId="6914CF28" w14:textId="77777777" w:rsidR="00647330" w:rsidRDefault="00000000">
            <w:pPr>
              <w:jc w:val="center"/>
            </w:pPr>
            <w:r>
              <w:rPr>
                <w:b/>
                <w:color w:val="FFFFFF"/>
                <w:sz w:val="24"/>
              </w:rPr>
              <w:t>Default value</w:t>
            </w:r>
          </w:p>
        </w:tc>
        <w:tc>
          <w:tcPr>
            <w:tcW w:w="1296" w:type="dxa"/>
            <w:shd w:val="clear" w:color="auto" w:fill="1F497D"/>
            <w:vAlign w:val="center"/>
          </w:tcPr>
          <w:p w14:paraId="5E5C2BD0" w14:textId="77777777" w:rsidR="00647330" w:rsidRDefault="00000000">
            <w:pPr>
              <w:jc w:val="center"/>
            </w:pPr>
            <w:r>
              <w:rPr>
                <w:b/>
                <w:color w:val="FFFFFF"/>
                <w:sz w:val="24"/>
              </w:rPr>
              <w:t>Mô tả</w:t>
            </w:r>
          </w:p>
        </w:tc>
      </w:tr>
      <w:tr w:rsidR="00647330" w14:paraId="3D3C33DC" w14:textId="77777777">
        <w:trPr>
          <w:jc w:val="center"/>
        </w:trPr>
        <w:tc>
          <w:tcPr>
            <w:tcW w:w="1296" w:type="dxa"/>
            <w:vAlign w:val="center"/>
          </w:tcPr>
          <w:p w14:paraId="3C78B81F" w14:textId="77777777" w:rsidR="00647330" w:rsidRDefault="00000000">
            <w:pPr>
              <w:jc w:val="center"/>
            </w:pPr>
            <w:r>
              <w:rPr>
                <w:sz w:val="24"/>
              </w:rPr>
              <w:t>1</w:t>
            </w:r>
          </w:p>
        </w:tc>
        <w:tc>
          <w:tcPr>
            <w:tcW w:w="1296" w:type="dxa"/>
            <w:vAlign w:val="center"/>
          </w:tcPr>
          <w:p w14:paraId="7E3C5440" w14:textId="77777777" w:rsidR="00647330" w:rsidRDefault="00000000">
            <w:r>
              <w:rPr>
                <w:sz w:val="24"/>
              </w:rPr>
              <w:t>Tên tài sản</w:t>
            </w:r>
          </w:p>
        </w:tc>
        <w:tc>
          <w:tcPr>
            <w:tcW w:w="1296" w:type="dxa"/>
            <w:vAlign w:val="center"/>
          </w:tcPr>
          <w:p w14:paraId="6B791707" w14:textId="77777777" w:rsidR="00647330" w:rsidRDefault="00000000">
            <w:r>
              <w:rPr>
                <w:sz w:val="24"/>
              </w:rPr>
              <w:t>Text Edit (in-grid)</w:t>
            </w:r>
          </w:p>
        </w:tc>
        <w:tc>
          <w:tcPr>
            <w:tcW w:w="1296" w:type="dxa"/>
            <w:vAlign w:val="center"/>
          </w:tcPr>
          <w:p w14:paraId="1F756A72" w14:textId="77777777" w:rsidR="00647330" w:rsidRDefault="00000000">
            <w:r>
              <w:rPr>
                <w:sz w:val="24"/>
              </w:rPr>
              <w:t>Yes</w:t>
            </w:r>
          </w:p>
        </w:tc>
        <w:tc>
          <w:tcPr>
            <w:tcW w:w="1296" w:type="dxa"/>
            <w:vAlign w:val="center"/>
          </w:tcPr>
          <w:p w14:paraId="7681577A" w14:textId="77777777" w:rsidR="00647330" w:rsidRDefault="00000000">
            <w:r>
              <w:rPr>
                <w:sz w:val="24"/>
              </w:rPr>
              <w:t>Nvarchar(150)</w:t>
            </w:r>
          </w:p>
        </w:tc>
        <w:tc>
          <w:tcPr>
            <w:tcW w:w="1296" w:type="dxa"/>
            <w:vAlign w:val="center"/>
          </w:tcPr>
          <w:p w14:paraId="5B05C8C6" w14:textId="77777777" w:rsidR="00647330" w:rsidRDefault="00000000">
            <w:r>
              <w:rPr>
                <w:sz w:val="24"/>
              </w:rPr>
              <w:t>Blank</w:t>
            </w:r>
          </w:p>
        </w:tc>
        <w:tc>
          <w:tcPr>
            <w:tcW w:w="1296" w:type="dxa"/>
            <w:vAlign w:val="center"/>
          </w:tcPr>
          <w:p w14:paraId="07F42BAD" w14:textId="77777777" w:rsidR="00647330" w:rsidRDefault="00000000">
            <w:r>
              <w:rPr>
                <w:sz w:val="24"/>
              </w:rPr>
              <w:t>Tên gợi nhớ (VD: Xe đạp điện số 1, Chòi VIP 1).</w:t>
            </w:r>
          </w:p>
        </w:tc>
      </w:tr>
      <w:tr w:rsidR="00647330" w14:paraId="47B2488E" w14:textId="77777777">
        <w:trPr>
          <w:jc w:val="center"/>
        </w:trPr>
        <w:tc>
          <w:tcPr>
            <w:tcW w:w="1296" w:type="dxa"/>
            <w:shd w:val="clear" w:color="auto" w:fill="DCE6F1"/>
            <w:vAlign w:val="center"/>
          </w:tcPr>
          <w:p w14:paraId="499E589C" w14:textId="77777777" w:rsidR="00647330" w:rsidRDefault="00000000">
            <w:pPr>
              <w:jc w:val="center"/>
            </w:pPr>
            <w:r>
              <w:rPr>
                <w:sz w:val="24"/>
              </w:rPr>
              <w:t>2</w:t>
            </w:r>
          </w:p>
        </w:tc>
        <w:tc>
          <w:tcPr>
            <w:tcW w:w="1296" w:type="dxa"/>
            <w:shd w:val="clear" w:color="auto" w:fill="DCE6F1"/>
            <w:vAlign w:val="center"/>
          </w:tcPr>
          <w:p w14:paraId="5ABA42C5" w14:textId="77777777" w:rsidR="00647330" w:rsidRDefault="00000000">
            <w:r>
              <w:rPr>
                <w:sz w:val="24"/>
              </w:rPr>
              <w:t>Mã vạch / Biển số</w:t>
            </w:r>
          </w:p>
        </w:tc>
        <w:tc>
          <w:tcPr>
            <w:tcW w:w="1296" w:type="dxa"/>
            <w:shd w:val="clear" w:color="auto" w:fill="DCE6F1"/>
            <w:vAlign w:val="center"/>
          </w:tcPr>
          <w:p w14:paraId="36A06133" w14:textId="77777777" w:rsidR="00647330" w:rsidRDefault="00000000">
            <w:r>
              <w:rPr>
                <w:sz w:val="24"/>
              </w:rPr>
              <w:t>Text Edit (in-grid)</w:t>
            </w:r>
          </w:p>
        </w:tc>
        <w:tc>
          <w:tcPr>
            <w:tcW w:w="1296" w:type="dxa"/>
            <w:shd w:val="clear" w:color="auto" w:fill="DCE6F1"/>
            <w:vAlign w:val="center"/>
          </w:tcPr>
          <w:p w14:paraId="41BDAF01" w14:textId="77777777" w:rsidR="00647330" w:rsidRDefault="00000000">
            <w:r>
              <w:rPr>
                <w:sz w:val="24"/>
              </w:rPr>
              <w:t>Yes</w:t>
            </w:r>
          </w:p>
        </w:tc>
        <w:tc>
          <w:tcPr>
            <w:tcW w:w="1296" w:type="dxa"/>
            <w:shd w:val="clear" w:color="auto" w:fill="DCE6F1"/>
            <w:vAlign w:val="center"/>
          </w:tcPr>
          <w:p w14:paraId="24EF8C29" w14:textId="77777777" w:rsidR="00647330" w:rsidRDefault="00000000">
            <w:r>
              <w:rPr>
                <w:sz w:val="24"/>
              </w:rPr>
              <w:t>Varchar(50)</w:t>
            </w:r>
          </w:p>
        </w:tc>
        <w:tc>
          <w:tcPr>
            <w:tcW w:w="1296" w:type="dxa"/>
            <w:shd w:val="clear" w:color="auto" w:fill="DCE6F1"/>
            <w:vAlign w:val="center"/>
          </w:tcPr>
          <w:p w14:paraId="14E0CFB9" w14:textId="77777777" w:rsidR="00647330" w:rsidRDefault="00000000">
            <w:r>
              <w:rPr>
                <w:sz w:val="24"/>
              </w:rPr>
              <w:t>Blank</w:t>
            </w:r>
          </w:p>
        </w:tc>
        <w:tc>
          <w:tcPr>
            <w:tcW w:w="1296" w:type="dxa"/>
            <w:shd w:val="clear" w:color="auto" w:fill="DCE6F1"/>
            <w:vAlign w:val="center"/>
          </w:tcPr>
          <w:p w14:paraId="0F8DA2FC" w14:textId="77777777" w:rsidR="00647330" w:rsidRDefault="00000000">
            <w:r>
              <w:rPr>
                <w:sz w:val="24"/>
              </w:rPr>
              <w:t>Mã vạch dán trên thiết bị để quét tại máy POS. Không được trùng lặp.</w:t>
            </w:r>
          </w:p>
        </w:tc>
      </w:tr>
      <w:tr w:rsidR="00647330" w14:paraId="1DA15A0C" w14:textId="77777777">
        <w:trPr>
          <w:jc w:val="center"/>
        </w:trPr>
        <w:tc>
          <w:tcPr>
            <w:tcW w:w="1296" w:type="dxa"/>
            <w:vAlign w:val="center"/>
          </w:tcPr>
          <w:p w14:paraId="1D965378" w14:textId="77777777" w:rsidR="00647330" w:rsidRDefault="00000000">
            <w:pPr>
              <w:jc w:val="center"/>
            </w:pPr>
            <w:r>
              <w:rPr>
                <w:sz w:val="24"/>
              </w:rPr>
              <w:lastRenderedPageBreak/>
              <w:t>3</w:t>
            </w:r>
          </w:p>
        </w:tc>
        <w:tc>
          <w:tcPr>
            <w:tcW w:w="1296" w:type="dxa"/>
            <w:vAlign w:val="center"/>
          </w:tcPr>
          <w:p w14:paraId="2B0CDAF1" w14:textId="77777777" w:rsidR="00647330" w:rsidRDefault="00000000">
            <w:r>
              <w:rPr>
                <w:sz w:val="24"/>
              </w:rPr>
              <w:t>Khu vực</w:t>
            </w:r>
          </w:p>
        </w:tc>
        <w:tc>
          <w:tcPr>
            <w:tcW w:w="1296" w:type="dxa"/>
            <w:vAlign w:val="center"/>
          </w:tcPr>
          <w:p w14:paraId="273819CE" w14:textId="77777777" w:rsidR="00647330" w:rsidRDefault="00000000">
            <w:r>
              <w:rPr>
                <w:sz w:val="24"/>
              </w:rPr>
              <w:t>Search Lookup Edit (in-grid)</w:t>
            </w:r>
          </w:p>
        </w:tc>
        <w:tc>
          <w:tcPr>
            <w:tcW w:w="1296" w:type="dxa"/>
            <w:vAlign w:val="center"/>
          </w:tcPr>
          <w:p w14:paraId="2E42CDE7" w14:textId="77777777" w:rsidR="00647330" w:rsidRDefault="00000000">
            <w:r>
              <w:rPr>
                <w:sz w:val="24"/>
              </w:rPr>
              <w:t>No</w:t>
            </w:r>
          </w:p>
        </w:tc>
        <w:tc>
          <w:tcPr>
            <w:tcW w:w="1296" w:type="dxa"/>
            <w:vAlign w:val="center"/>
          </w:tcPr>
          <w:p w14:paraId="53E1D721" w14:textId="77777777" w:rsidR="00647330" w:rsidRDefault="00000000">
            <w:r>
              <w:rPr>
                <w:sz w:val="24"/>
              </w:rPr>
              <w:t>Integer</w:t>
            </w:r>
          </w:p>
        </w:tc>
        <w:tc>
          <w:tcPr>
            <w:tcW w:w="1296" w:type="dxa"/>
            <w:vAlign w:val="center"/>
          </w:tcPr>
          <w:p w14:paraId="1A070061" w14:textId="77777777" w:rsidR="00647330" w:rsidRDefault="00000000">
            <w:r>
              <w:rPr>
                <w:sz w:val="24"/>
              </w:rPr>
              <w:t>Blank</w:t>
            </w:r>
          </w:p>
        </w:tc>
        <w:tc>
          <w:tcPr>
            <w:tcW w:w="1296" w:type="dxa"/>
            <w:vAlign w:val="center"/>
          </w:tcPr>
          <w:p w14:paraId="19A65897" w14:textId="77777777" w:rsidR="00647330" w:rsidRDefault="00000000">
            <w:r>
              <w:rPr>
                <w:sz w:val="24"/>
              </w:rPr>
              <w:t>Khu vực mặc định quản lý tài sản này.</w:t>
            </w:r>
          </w:p>
        </w:tc>
      </w:tr>
      <w:tr w:rsidR="00647330" w14:paraId="67D8C2F5" w14:textId="77777777">
        <w:trPr>
          <w:jc w:val="center"/>
        </w:trPr>
        <w:tc>
          <w:tcPr>
            <w:tcW w:w="1296" w:type="dxa"/>
            <w:shd w:val="clear" w:color="auto" w:fill="DCE6F1"/>
            <w:vAlign w:val="center"/>
          </w:tcPr>
          <w:p w14:paraId="520832E2" w14:textId="77777777" w:rsidR="00647330" w:rsidRDefault="00000000">
            <w:pPr>
              <w:jc w:val="center"/>
            </w:pPr>
            <w:r>
              <w:rPr>
                <w:sz w:val="24"/>
              </w:rPr>
              <w:t>4</w:t>
            </w:r>
          </w:p>
        </w:tc>
        <w:tc>
          <w:tcPr>
            <w:tcW w:w="1296" w:type="dxa"/>
            <w:shd w:val="clear" w:color="auto" w:fill="DCE6F1"/>
            <w:vAlign w:val="center"/>
          </w:tcPr>
          <w:p w14:paraId="1F94EE9B" w14:textId="77777777" w:rsidR="00647330" w:rsidRDefault="00000000">
            <w:r>
              <w:rPr>
                <w:sz w:val="24"/>
              </w:rPr>
              <w:t>Trạng thái</w:t>
            </w:r>
          </w:p>
        </w:tc>
        <w:tc>
          <w:tcPr>
            <w:tcW w:w="1296" w:type="dxa"/>
            <w:shd w:val="clear" w:color="auto" w:fill="DCE6F1"/>
            <w:vAlign w:val="center"/>
          </w:tcPr>
          <w:p w14:paraId="2F92765E" w14:textId="77777777" w:rsidR="00647330" w:rsidRDefault="00000000">
            <w:r>
              <w:rPr>
                <w:sz w:val="24"/>
              </w:rPr>
              <w:t>Label (Read-only)</w:t>
            </w:r>
          </w:p>
        </w:tc>
        <w:tc>
          <w:tcPr>
            <w:tcW w:w="1296" w:type="dxa"/>
            <w:shd w:val="clear" w:color="auto" w:fill="DCE6F1"/>
            <w:vAlign w:val="center"/>
          </w:tcPr>
          <w:p w14:paraId="20D3C79F" w14:textId="77777777" w:rsidR="00647330" w:rsidRDefault="00000000">
            <w:r>
              <w:rPr>
                <w:sz w:val="24"/>
              </w:rPr>
              <w:t>N/A</w:t>
            </w:r>
          </w:p>
        </w:tc>
        <w:tc>
          <w:tcPr>
            <w:tcW w:w="1296" w:type="dxa"/>
            <w:shd w:val="clear" w:color="auto" w:fill="DCE6F1"/>
            <w:vAlign w:val="center"/>
          </w:tcPr>
          <w:p w14:paraId="779DDF92" w14:textId="77777777" w:rsidR="00647330" w:rsidRDefault="00000000">
            <w:r>
              <w:rPr>
                <w:sz w:val="24"/>
              </w:rPr>
              <w:t>Text</w:t>
            </w:r>
          </w:p>
        </w:tc>
        <w:tc>
          <w:tcPr>
            <w:tcW w:w="1296" w:type="dxa"/>
            <w:shd w:val="clear" w:color="auto" w:fill="DCE6F1"/>
            <w:vAlign w:val="center"/>
          </w:tcPr>
          <w:p w14:paraId="7E96E8CF" w14:textId="77777777" w:rsidR="00647330" w:rsidRDefault="00000000">
            <w:r>
              <w:rPr>
                <w:sz w:val="24"/>
              </w:rPr>
              <w:t>SanSang</w:t>
            </w:r>
          </w:p>
        </w:tc>
        <w:tc>
          <w:tcPr>
            <w:tcW w:w="1296" w:type="dxa"/>
            <w:shd w:val="clear" w:color="auto" w:fill="DCE6F1"/>
            <w:vAlign w:val="center"/>
          </w:tcPr>
          <w:p w14:paraId="7E6E484E" w14:textId="77777777" w:rsidR="00647330" w:rsidRDefault="00000000">
            <w:r>
              <w:rPr>
                <w:sz w:val="24"/>
              </w:rPr>
              <w:t>Trạng thái hiện tại (Sẵn sàng, Đang thuê, Bảo trì). Mặc định khi thêm mới luôn là SanSang.</w:t>
            </w:r>
          </w:p>
        </w:tc>
      </w:tr>
      <w:tr w:rsidR="00647330" w14:paraId="791B8ABC" w14:textId="77777777">
        <w:trPr>
          <w:jc w:val="center"/>
        </w:trPr>
        <w:tc>
          <w:tcPr>
            <w:tcW w:w="1296" w:type="dxa"/>
            <w:vAlign w:val="center"/>
          </w:tcPr>
          <w:p w14:paraId="01BC1D21" w14:textId="77777777" w:rsidR="00647330" w:rsidRDefault="00000000">
            <w:pPr>
              <w:jc w:val="center"/>
            </w:pPr>
            <w:r>
              <w:rPr>
                <w:sz w:val="24"/>
              </w:rPr>
              <w:t>5</w:t>
            </w:r>
          </w:p>
        </w:tc>
        <w:tc>
          <w:tcPr>
            <w:tcW w:w="1296" w:type="dxa"/>
            <w:vAlign w:val="center"/>
          </w:tcPr>
          <w:p w14:paraId="28B63296" w14:textId="77777777" w:rsidR="00647330" w:rsidRDefault="00000000">
            <w:r>
              <w:rPr>
                <w:sz w:val="24"/>
              </w:rPr>
              <w:t>Số ghế / Sức chứa</w:t>
            </w:r>
          </w:p>
        </w:tc>
        <w:tc>
          <w:tcPr>
            <w:tcW w:w="1296" w:type="dxa"/>
            <w:vAlign w:val="center"/>
          </w:tcPr>
          <w:p w14:paraId="70BF75CA" w14:textId="77777777" w:rsidR="00647330" w:rsidRDefault="00000000">
            <w:r>
              <w:rPr>
                <w:sz w:val="24"/>
              </w:rPr>
              <w:t>Spin Edit (in-grid)</w:t>
            </w:r>
          </w:p>
        </w:tc>
        <w:tc>
          <w:tcPr>
            <w:tcW w:w="1296" w:type="dxa"/>
            <w:vAlign w:val="center"/>
          </w:tcPr>
          <w:p w14:paraId="7C16BA4B" w14:textId="77777777" w:rsidR="00647330" w:rsidRDefault="00000000">
            <w:r>
              <w:rPr>
                <w:sz w:val="24"/>
              </w:rPr>
              <w:t>Conditional</w:t>
            </w:r>
          </w:p>
        </w:tc>
        <w:tc>
          <w:tcPr>
            <w:tcW w:w="1296" w:type="dxa"/>
            <w:vAlign w:val="center"/>
          </w:tcPr>
          <w:p w14:paraId="0EF5CF74" w14:textId="77777777" w:rsidR="00647330" w:rsidRDefault="00000000">
            <w:r>
              <w:rPr>
                <w:sz w:val="24"/>
              </w:rPr>
              <w:t>Integer</w:t>
            </w:r>
          </w:p>
        </w:tc>
        <w:tc>
          <w:tcPr>
            <w:tcW w:w="1296" w:type="dxa"/>
            <w:vAlign w:val="center"/>
          </w:tcPr>
          <w:p w14:paraId="07244087" w14:textId="77777777" w:rsidR="00647330" w:rsidRDefault="00000000">
            <w:r>
              <w:rPr>
                <w:sz w:val="24"/>
              </w:rPr>
              <w:t>1</w:t>
            </w:r>
          </w:p>
        </w:tc>
        <w:tc>
          <w:tcPr>
            <w:tcW w:w="1296" w:type="dxa"/>
            <w:vAlign w:val="center"/>
          </w:tcPr>
          <w:p w14:paraId="14CC350A" w14:textId="77777777" w:rsidR="00647330" w:rsidRDefault="00000000">
            <w:r>
              <w:rPr>
                <w:sz w:val="24"/>
              </w:rPr>
              <w:t>Sức chứa hoặc số ghế (Chỉ hiện khi là Chòi hoặc Phương tiện).</w:t>
            </w:r>
          </w:p>
        </w:tc>
      </w:tr>
      <w:tr w:rsidR="00647330" w14:paraId="4EDB2FB7" w14:textId="77777777">
        <w:trPr>
          <w:jc w:val="center"/>
        </w:trPr>
        <w:tc>
          <w:tcPr>
            <w:tcW w:w="1296" w:type="dxa"/>
            <w:shd w:val="clear" w:color="auto" w:fill="DCE6F1"/>
            <w:vAlign w:val="center"/>
          </w:tcPr>
          <w:p w14:paraId="30A640CA" w14:textId="77777777" w:rsidR="00647330" w:rsidRDefault="00000000">
            <w:pPr>
              <w:jc w:val="center"/>
            </w:pPr>
            <w:r>
              <w:rPr>
                <w:sz w:val="24"/>
              </w:rPr>
              <w:t>6</w:t>
            </w:r>
          </w:p>
        </w:tc>
        <w:tc>
          <w:tcPr>
            <w:tcW w:w="1296" w:type="dxa"/>
            <w:shd w:val="clear" w:color="auto" w:fill="DCE6F1"/>
            <w:vAlign w:val="center"/>
          </w:tcPr>
          <w:p w14:paraId="75104DD6" w14:textId="77777777" w:rsidR="00647330" w:rsidRDefault="00000000">
            <w:r>
              <w:rPr>
                <w:sz w:val="24"/>
              </w:rPr>
              <w:t>Xóa</w:t>
            </w:r>
          </w:p>
        </w:tc>
        <w:tc>
          <w:tcPr>
            <w:tcW w:w="1296" w:type="dxa"/>
            <w:shd w:val="clear" w:color="auto" w:fill="DCE6F1"/>
            <w:vAlign w:val="center"/>
          </w:tcPr>
          <w:p w14:paraId="0D86FD63" w14:textId="77777777" w:rsidR="00647330" w:rsidRDefault="00000000">
            <w:r>
              <w:rPr>
                <w:sz w:val="24"/>
              </w:rPr>
              <w:t>Button (Delete icon)</w:t>
            </w:r>
          </w:p>
        </w:tc>
        <w:tc>
          <w:tcPr>
            <w:tcW w:w="1296" w:type="dxa"/>
            <w:shd w:val="clear" w:color="auto" w:fill="DCE6F1"/>
            <w:vAlign w:val="center"/>
          </w:tcPr>
          <w:p w14:paraId="0EB36F26" w14:textId="77777777" w:rsidR="00647330" w:rsidRDefault="00000000">
            <w:r>
              <w:rPr>
                <w:sz w:val="24"/>
              </w:rPr>
              <w:t>N/A</w:t>
            </w:r>
          </w:p>
        </w:tc>
        <w:tc>
          <w:tcPr>
            <w:tcW w:w="1296" w:type="dxa"/>
            <w:shd w:val="clear" w:color="auto" w:fill="DCE6F1"/>
            <w:vAlign w:val="center"/>
          </w:tcPr>
          <w:p w14:paraId="14BBB06A" w14:textId="77777777" w:rsidR="00647330" w:rsidRDefault="00000000">
            <w:r>
              <w:rPr>
                <w:sz w:val="24"/>
              </w:rPr>
              <w:t>N/A</w:t>
            </w:r>
          </w:p>
        </w:tc>
        <w:tc>
          <w:tcPr>
            <w:tcW w:w="1296" w:type="dxa"/>
            <w:shd w:val="clear" w:color="auto" w:fill="DCE6F1"/>
            <w:vAlign w:val="center"/>
          </w:tcPr>
          <w:p w14:paraId="7F6BA167" w14:textId="77777777" w:rsidR="00647330" w:rsidRDefault="00000000">
            <w:r>
              <w:rPr>
                <w:sz w:val="24"/>
              </w:rPr>
              <w:t>N/A</w:t>
            </w:r>
          </w:p>
        </w:tc>
        <w:tc>
          <w:tcPr>
            <w:tcW w:w="1296" w:type="dxa"/>
            <w:shd w:val="clear" w:color="auto" w:fill="DCE6F1"/>
            <w:vAlign w:val="center"/>
          </w:tcPr>
          <w:p w14:paraId="5F1BF6E2" w14:textId="77777777" w:rsidR="00647330" w:rsidRDefault="00000000">
            <w:r>
              <w:rPr>
                <w:sz w:val="24"/>
              </w:rPr>
              <w:t>Xóa tài sản khỏi hệ thống (Chỉ cho phép xóa khi trạng thái là SanSang).</w:t>
            </w:r>
          </w:p>
        </w:tc>
      </w:tr>
    </w:tbl>
    <w:p w14:paraId="49C263BC" w14:textId="77777777" w:rsidR="00647330" w:rsidRDefault="00000000">
      <w:pPr>
        <w:pStyle w:val="Heading3"/>
      </w:pPr>
      <w:r>
        <w:rPr>
          <w:rFonts w:ascii="Times New Roman" w:hAnsi="Times New Roman"/>
        </w:rPr>
        <w:t>1.8.4.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268428EF" w14:textId="77777777">
        <w:trPr>
          <w:jc w:val="center"/>
        </w:trPr>
        <w:tc>
          <w:tcPr>
            <w:tcW w:w="3024" w:type="dxa"/>
            <w:shd w:val="clear" w:color="auto" w:fill="1F497D"/>
            <w:vAlign w:val="center"/>
          </w:tcPr>
          <w:p w14:paraId="4178FE7C" w14:textId="77777777" w:rsidR="00647330" w:rsidRDefault="00000000">
            <w:pPr>
              <w:jc w:val="center"/>
            </w:pPr>
            <w:r>
              <w:rPr>
                <w:b/>
                <w:color w:val="FFFFFF"/>
                <w:sz w:val="24"/>
              </w:rPr>
              <w:t>STT</w:t>
            </w:r>
          </w:p>
        </w:tc>
        <w:tc>
          <w:tcPr>
            <w:tcW w:w="3024" w:type="dxa"/>
            <w:shd w:val="clear" w:color="auto" w:fill="1F497D"/>
            <w:vAlign w:val="center"/>
          </w:tcPr>
          <w:p w14:paraId="59C7B70F" w14:textId="77777777" w:rsidR="00647330" w:rsidRDefault="00000000">
            <w:pPr>
              <w:jc w:val="center"/>
            </w:pPr>
            <w:r>
              <w:rPr>
                <w:b/>
                <w:color w:val="FFFFFF"/>
                <w:sz w:val="24"/>
              </w:rPr>
              <w:t>Tên</w:t>
            </w:r>
          </w:p>
        </w:tc>
        <w:tc>
          <w:tcPr>
            <w:tcW w:w="3024" w:type="dxa"/>
            <w:shd w:val="clear" w:color="auto" w:fill="1F497D"/>
            <w:vAlign w:val="center"/>
          </w:tcPr>
          <w:p w14:paraId="5DC69662" w14:textId="77777777" w:rsidR="00647330" w:rsidRDefault="00000000">
            <w:pPr>
              <w:jc w:val="center"/>
            </w:pPr>
            <w:r>
              <w:rPr>
                <w:b/>
                <w:color w:val="FFFFFF"/>
                <w:sz w:val="24"/>
              </w:rPr>
              <w:t>Quy tắc</w:t>
            </w:r>
          </w:p>
        </w:tc>
      </w:tr>
      <w:tr w:rsidR="00647330" w14:paraId="0294E6E6" w14:textId="77777777">
        <w:trPr>
          <w:jc w:val="center"/>
        </w:trPr>
        <w:tc>
          <w:tcPr>
            <w:tcW w:w="3024" w:type="dxa"/>
            <w:vAlign w:val="center"/>
          </w:tcPr>
          <w:p w14:paraId="372331EA" w14:textId="77777777" w:rsidR="00647330" w:rsidRDefault="00000000">
            <w:pPr>
              <w:jc w:val="center"/>
            </w:pPr>
            <w:r>
              <w:rPr>
                <w:sz w:val="24"/>
              </w:rPr>
              <w:t>1</w:t>
            </w:r>
          </w:p>
        </w:tc>
        <w:tc>
          <w:tcPr>
            <w:tcW w:w="3024" w:type="dxa"/>
            <w:vAlign w:val="center"/>
          </w:tcPr>
          <w:p w14:paraId="5C3EB6B9" w14:textId="77777777" w:rsidR="00647330" w:rsidRDefault="00000000">
            <w:r>
              <w:rPr>
                <w:sz w:val="24"/>
              </w:rPr>
              <w:t>Chặn xóa tài sản đang thuê</w:t>
            </w:r>
          </w:p>
        </w:tc>
        <w:tc>
          <w:tcPr>
            <w:tcW w:w="3024" w:type="dxa"/>
            <w:vAlign w:val="center"/>
          </w:tcPr>
          <w:p w14:paraId="6CF4B371" w14:textId="77777777" w:rsidR="00647330" w:rsidRDefault="00000000">
            <w:r>
              <w:rPr>
                <w:sz w:val="24"/>
              </w:rPr>
              <w:t>Chỉ cho phép xóa dòng (Xóa vật lý) nếu tài sản có trạng thái SanSang. Nếu đang thuê, nút xóa vô hiệu lực.</w:t>
            </w:r>
          </w:p>
        </w:tc>
      </w:tr>
      <w:tr w:rsidR="00647330" w14:paraId="66E422D2" w14:textId="77777777">
        <w:trPr>
          <w:jc w:val="center"/>
        </w:trPr>
        <w:tc>
          <w:tcPr>
            <w:tcW w:w="3024" w:type="dxa"/>
            <w:shd w:val="clear" w:color="auto" w:fill="DCE6F1"/>
            <w:vAlign w:val="center"/>
          </w:tcPr>
          <w:p w14:paraId="256AA7F3" w14:textId="77777777" w:rsidR="00647330" w:rsidRDefault="00000000">
            <w:pPr>
              <w:jc w:val="center"/>
            </w:pPr>
            <w:r>
              <w:rPr>
                <w:sz w:val="24"/>
              </w:rPr>
              <w:t>2</w:t>
            </w:r>
          </w:p>
        </w:tc>
        <w:tc>
          <w:tcPr>
            <w:tcW w:w="3024" w:type="dxa"/>
            <w:shd w:val="clear" w:color="auto" w:fill="DCE6F1"/>
            <w:vAlign w:val="center"/>
          </w:tcPr>
          <w:p w14:paraId="07B9D712" w14:textId="77777777" w:rsidR="00647330" w:rsidRDefault="00000000">
            <w:r>
              <w:rPr>
                <w:sz w:val="24"/>
              </w:rPr>
              <w:t>Mã vạch duy nhất</w:t>
            </w:r>
          </w:p>
        </w:tc>
        <w:tc>
          <w:tcPr>
            <w:tcW w:w="3024" w:type="dxa"/>
            <w:shd w:val="clear" w:color="auto" w:fill="DCE6F1"/>
            <w:vAlign w:val="center"/>
          </w:tcPr>
          <w:p w14:paraId="7F7C8415" w14:textId="77777777" w:rsidR="00647330" w:rsidRDefault="00000000">
            <w:r>
              <w:rPr>
                <w:sz w:val="24"/>
              </w:rPr>
              <w:t>Mã vạch / Biển số nhập vào lưới không được trùng lặp trong nội bộ lưới và trong CSDL.</w:t>
            </w:r>
          </w:p>
        </w:tc>
      </w:tr>
      <w:tr w:rsidR="00647330" w14:paraId="22C35D14" w14:textId="77777777">
        <w:trPr>
          <w:jc w:val="center"/>
        </w:trPr>
        <w:tc>
          <w:tcPr>
            <w:tcW w:w="3024" w:type="dxa"/>
            <w:vAlign w:val="center"/>
          </w:tcPr>
          <w:p w14:paraId="5918C29B" w14:textId="77777777" w:rsidR="00647330" w:rsidRDefault="00000000">
            <w:pPr>
              <w:jc w:val="center"/>
            </w:pPr>
            <w:r>
              <w:rPr>
                <w:sz w:val="24"/>
              </w:rPr>
              <w:t>3</w:t>
            </w:r>
          </w:p>
        </w:tc>
        <w:tc>
          <w:tcPr>
            <w:tcW w:w="3024" w:type="dxa"/>
            <w:vAlign w:val="center"/>
          </w:tcPr>
          <w:p w14:paraId="25EE98DD" w14:textId="77777777" w:rsidR="00647330" w:rsidRDefault="00000000">
            <w:r>
              <w:rPr>
                <w:sz w:val="24"/>
              </w:rPr>
              <w:t>Đồng bộ hóa</w:t>
            </w:r>
          </w:p>
        </w:tc>
        <w:tc>
          <w:tcPr>
            <w:tcW w:w="3024" w:type="dxa"/>
            <w:vAlign w:val="center"/>
          </w:tcPr>
          <w:p w14:paraId="4D6B26FC" w14:textId="77777777" w:rsidR="00647330" w:rsidRDefault="00000000">
            <w:r>
              <w:rPr>
                <w:sz w:val="24"/>
              </w:rPr>
              <w:t xml:space="preserve">Các tài sản mới được thêm hoặc xóa khỏi lưới sẽ đồng bộ lưu vào các bảng vật lý </w:t>
            </w:r>
            <w:r>
              <w:rPr>
                <w:sz w:val="24"/>
              </w:rPr>
              <w:lastRenderedPageBreak/>
              <w:t>(TaiSanChoThue, TuDo, ChoiNghiMat...) tương ứng với Loại SP khi bấm nút Lưu ở form cha.</w:t>
            </w:r>
          </w:p>
        </w:tc>
      </w:tr>
    </w:tbl>
    <w:p w14:paraId="3BD67F57" w14:textId="77777777" w:rsidR="00647330" w:rsidRDefault="00000000">
      <w:pPr>
        <w:pStyle w:val="Heading3"/>
      </w:pPr>
      <w:r>
        <w:rPr>
          <w:rFonts w:ascii="Times New Roman" w:hAnsi="Times New Roman"/>
        </w:rPr>
        <w:lastRenderedPageBreak/>
        <w:t>1.8.5. Quy tắc kiểm tra</w:t>
      </w:r>
    </w:p>
    <w:tbl>
      <w:tblPr>
        <w:tblStyle w:val="TableGrid"/>
        <w:tblW w:w="5000" w:type="pct"/>
        <w:jc w:val="center"/>
        <w:tblLook w:val="04A0" w:firstRow="1" w:lastRow="0" w:firstColumn="1" w:lastColumn="0" w:noHBand="0" w:noVBand="1"/>
      </w:tblPr>
      <w:tblGrid>
        <w:gridCol w:w="2695"/>
        <w:gridCol w:w="2722"/>
        <w:gridCol w:w="3870"/>
      </w:tblGrid>
      <w:tr w:rsidR="00647330" w14:paraId="2B212887" w14:textId="77777777">
        <w:trPr>
          <w:jc w:val="center"/>
        </w:trPr>
        <w:tc>
          <w:tcPr>
            <w:tcW w:w="3024" w:type="dxa"/>
            <w:shd w:val="clear" w:color="auto" w:fill="1F497D"/>
            <w:vAlign w:val="center"/>
          </w:tcPr>
          <w:p w14:paraId="2EDFF37D" w14:textId="77777777" w:rsidR="00647330" w:rsidRDefault="00000000">
            <w:pPr>
              <w:jc w:val="center"/>
            </w:pPr>
            <w:r>
              <w:rPr>
                <w:b/>
                <w:color w:val="FFFFFF"/>
                <w:sz w:val="24"/>
              </w:rPr>
              <w:t>STT</w:t>
            </w:r>
          </w:p>
        </w:tc>
        <w:tc>
          <w:tcPr>
            <w:tcW w:w="3024" w:type="dxa"/>
            <w:shd w:val="clear" w:color="auto" w:fill="1F497D"/>
            <w:vAlign w:val="center"/>
          </w:tcPr>
          <w:p w14:paraId="608CD5CE" w14:textId="77777777" w:rsidR="00647330" w:rsidRDefault="00000000">
            <w:pPr>
              <w:jc w:val="center"/>
            </w:pPr>
            <w:r>
              <w:rPr>
                <w:b/>
                <w:color w:val="FFFFFF"/>
                <w:sz w:val="24"/>
              </w:rPr>
              <w:t>Quy tắc</w:t>
            </w:r>
          </w:p>
        </w:tc>
        <w:tc>
          <w:tcPr>
            <w:tcW w:w="3024" w:type="dxa"/>
            <w:shd w:val="clear" w:color="auto" w:fill="1F497D"/>
            <w:vAlign w:val="center"/>
          </w:tcPr>
          <w:p w14:paraId="15F3200C" w14:textId="77777777" w:rsidR="00647330" w:rsidRDefault="00000000">
            <w:pPr>
              <w:jc w:val="center"/>
            </w:pPr>
            <w:r>
              <w:rPr>
                <w:b/>
                <w:color w:val="FFFFFF"/>
                <w:sz w:val="24"/>
              </w:rPr>
              <w:t>Mã thông báo</w:t>
            </w:r>
          </w:p>
        </w:tc>
      </w:tr>
      <w:tr w:rsidR="00647330" w14:paraId="20CFFD37" w14:textId="77777777">
        <w:trPr>
          <w:jc w:val="center"/>
        </w:trPr>
        <w:tc>
          <w:tcPr>
            <w:tcW w:w="3024" w:type="dxa"/>
            <w:vAlign w:val="center"/>
          </w:tcPr>
          <w:p w14:paraId="321C976A" w14:textId="77777777" w:rsidR="00647330" w:rsidRDefault="00000000">
            <w:pPr>
              <w:jc w:val="center"/>
            </w:pPr>
            <w:r>
              <w:rPr>
                <w:sz w:val="24"/>
              </w:rPr>
              <w:t>1</w:t>
            </w:r>
          </w:p>
        </w:tc>
        <w:tc>
          <w:tcPr>
            <w:tcW w:w="3024" w:type="dxa"/>
            <w:vAlign w:val="center"/>
          </w:tcPr>
          <w:p w14:paraId="0DE98538" w14:textId="77777777" w:rsidR="00647330" w:rsidRDefault="00000000">
            <w:r>
              <w:rPr>
                <w:sz w:val="24"/>
              </w:rPr>
              <w:t>Mã vạch trùng lặp trên lưới hoặc trong DB</w:t>
            </w:r>
          </w:p>
        </w:tc>
        <w:tc>
          <w:tcPr>
            <w:tcW w:w="3024" w:type="dxa"/>
            <w:vAlign w:val="center"/>
          </w:tcPr>
          <w:p w14:paraId="52A8624D" w14:textId="77777777" w:rsidR="00647330" w:rsidRDefault="00000000">
            <w:r>
              <w:rPr>
                <w:sz w:val="24"/>
              </w:rPr>
              <w:t>ERR_TRUNG_MAVACH_THIETBI</w:t>
            </w:r>
          </w:p>
        </w:tc>
      </w:tr>
      <w:tr w:rsidR="00647330" w14:paraId="063A7A90" w14:textId="77777777">
        <w:trPr>
          <w:jc w:val="center"/>
        </w:trPr>
        <w:tc>
          <w:tcPr>
            <w:tcW w:w="3024" w:type="dxa"/>
            <w:shd w:val="clear" w:color="auto" w:fill="DCE6F1"/>
            <w:vAlign w:val="center"/>
          </w:tcPr>
          <w:p w14:paraId="6631E744" w14:textId="77777777" w:rsidR="00647330" w:rsidRDefault="00000000">
            <w:pPr>
              <w:jc w:val="center"/>
            </w:pPr>
            <w:r>
              <w:rPr>
                <w:sz w:val="24"/>
              </w:rPr>
              <w:t>2</w:t>
            </w:r>
          </w:p>
        </w:tc>
        <w:tc>
          <w:tcPr>
            <w:tcW w:w="3024" w:type="dxa"/>
            <w:shd w:val="clear" w:color="auto" w:fill="DCE6F1"/>
            <w:vAlign w:val="center"/>
          </w:tcPr>
          <w:p w14:paraId="23821610" w14:textId="77777777" w:rsidR="00647330" w:rsidRDefault="00000000">
            <w:r>
              <w:rPr>
                <w:sz w:val="24"/>
              </w:rPr>
              <w:t>Không thể xóa tài sản đang ở trạng thái Đang thuê</w:t>
            </w:r>
          </w:p>
        </w:tc>
        <w:tc>
          <w:tcPr>
            <w:tcW w:w="3024" w:type="dxa"/>
            <w:shd w:val="clear" w:color="auto" w:fill="DCE6F1"/>
            <w:vAlign w:val="center"/>
          </w:tcPr>
          <w:p w14:paraId="50952F0A" w14:textId="77777777" w:rsidR="00647330" w:rsidRDefault="00000000">
            <w:r>
              <w:rPr>
                <w:sz w:val="24"/>
              </w:rPr>
              <w:t>ERR_TAISAN_DANG_THUE</w:t>
            </w:r>
          </w:p>
        </w:tc>
      </w:tr>
    </w:tbl>
    <w:p w14:paraId="0C7C9752" w14:textId="77777777" w:rsidR="00647330" w:rsidRDefault="00000000">
      <w:pPr>
        <w:pStyle w:val="Heading3"/>
      </w:pPr>
      <w:r>
        <w:rPr>
          <w:rFonts w:ascii="Times New Roman" w:hAnsi="Times New Roman"/>
        </w:rPr>
        <w:t>1.8.6. Liên kết use-case</w:t>
      </w:r>
    </w:p>
    <w:p w14:paraId="22C5D053" w14:textId="77777777" w:rsidR="00647330" w:rsidRDefault="00000000">
      <w:pPr>
        <w:pStyle w:val="ListBullet"/>
      </w:pPr>
      <w:r>
        <w:t>Tab thông tin chung</w:t>
      </w:r>
    </w:p>
    <w:p w14:paraId="19D5C816" w14:textId="77777777" w:rsidR="00647330" w:rsidRDefault="00000000">
      <w:pPr>
        <w:pStyle w:val="Heading2"/>
      </w:pPr>
      <w:r>
        <w:rPr>
          <w:rFonts w:ascii="Times New Roman" w:hAnsi="Times New Roman"/>
        </w:rPr>
        <w:t>1.9. Xóa sản phẩm</w:t>
      </w:r>
    </w:p>
    <w:p w14:paraId="3969B5DB" w14:textId="77777777" w:rsidR="00647330" w:rsidRDefault="00000000">
      <w:pPr>
        <w:pStyle w:val="Heading3"/>
      </w:pPr>
      <w:r>
        <w:rPr>
          <w:rFonts w:ascii="Times New Roman" w:hAnsi="Times New Roman"/>
        </w:rPr>
        <w:t>1.9.1. Tổng quan</w:t>
      </w:r>
    </w:p>
    <w:p w14:paraId="27725F70" w14:textId="77777777" w:rsidR="00647330" w:rsidRDefault="00000000">
      <w:r>
        <w:t>Chức năng xóa ẩn sản phẩm (soft delete). Hệ thống không xóa vật lý mà chỉ đặt cờ DaXoa = 1.</w:t>
      </w:r>
    </w:p>
    <w:p w14:paraId="69C40D19" w14:textId="77777777" w:rsidR="00647330" w:rsidRDefault="00000000">
      <w:pPr>
        <w:pStyle w:val="Heading3"/>
      </w:pPr>
      <w:r>
        <w:rPr>
          <w:rFonts w:ascii="Times New Roman" w:hAnsi="Times New Roman"/>
        </w:rPr>
        <w:t>1.9.2. Tác nhân</w:t>
      </w:r>
    </w:p>
    <w:p w14:paraId="213767E1" w14:textId="77777777" w:rsidR="00647330" w:rsidRDefault="00000000">
      <w:r>
        <w:t>Quản lý.</w:t>
      </w:r>
    </w:p>
    <w:p w14:paraId="6598D683" w14:textId="77777777" w:rsidR="00647330" w:rsidRDefault="00000000">
      <w:pPr>
        <w:pStyle w:val="Heading3"/>
      </w:pPr>
      <w:r>
        <w:rPr>
          <w:rFonts w:ascii="Times New Roman" w:hAnsi="Times New Roman"/>
        </w:rPr>
        <w:t>1.9.3. Biểu đồ use-case / Activity Diagram</w:t>
      </w:r>
    </w:p>
    <w:p w14:paraId="336A4D23"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101E00A0"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6A0AA37C" w14:textId="77777777" w:rsidR="00647330" w:rsidRDefault="00000000">
      <w:pPr>
        <w:pStyle w:val="Heading3"/>
      </w:pPr>
      <w:r>
        <w:rPr>
          <w:rFonts w:ascii="Times New Roman" w:hAnsi="Times New Roman"/>
        </w:rPr>
        <w:t>1.9.4. Luồng thao tác</w:t>
      </w:r>
    </w:p>
    <w:tbl>
      <w:tblPr>
        <w:tblStyle w:val="TableGrid"/>
        <w:tblW w:w="5000" w:type="pct"/>
        <w:jc w:val="center"/>
        <w:tblLook w:val="04A0" w:firstRow="1" w:lastRow="0" w:firstColumn="1" w:lastColumn="0" w:noHBand="0" w:noVBand="1"/>
      </w:tblPr>
      <w:tblGrid>
        <w:gridCol w:w="3095"/>
        <w:gridCol w:w="3096"/>
        <w:gridCol w:w="3096"/>
      </w:tblGrid>
      <w:tr w:rsidR="00647330" w14:paraId="70536C9B" w14:textId="77777777">
        <w:trPr>
          <w:jc w:val="center"/>
        </w:trPr>
        <w:tc>
          <w:tcPr>
            <w:tcW w:w="3024" w:type="dxa"/>
            <w:shd w:val="clear" w:color="auto" w:fill="1F497D"/>
            <w:vAlign w:val="center"/>
          </w:tcPr>
          <w:p w14:paraId="352EB014" w14:textId="77777777" w:rsidR="00647330" w:rsidRDefault="00000000">
            <w:pPr>
              <w:jc w:val="center"/>
            </w:pPr>
            <w:r>
              <w:rPr>
                <w:b/>
                <w:color w:val="FFFFFF"/>
                <w:sz w:val="24"/>
              </w:rPr>
              <w:t>STT</w:t>
            </w:r>
          </w:p>
        </w:tc>
        <w:tc>
          <w:tcPr>
            <w:tcW w:w="3024" w:type="dxa"/>
            <w:shd w:val="clear" w:color="auto" w:fill="1F497D"/>
            <w:vAlign w:val="center"/>
          </w:tcPr>
          <w:p w14:paraId="5B25B58C" w14:textId="77777777" w:rsidR="00647330" w:rsidRDefault="00000000">
            <w:pPr>
              <w:jc w:val="center"/>
            </w:pPr>
            <w:r>
              <w:rPr>
                <w:b/>
                <w:color w:val="FFFFFF"/>
                <w:sz w:val="24"/>
              </w:rPr>
              <w:t>Người dùng</w:t>
            </w:r>
          </w:p>
        </w:tc>
        <w:tc>
          <w:tcPr>
            <w:tcW w:w="3024" w:type="dxa"/>
            <w:shd w:val="clear" w:color="auto" w:fill="1F497D"/>
            <w:vAlign w:val="center"/>
          </w:tcPr>
          <w:p w14:paraId="50B2A43C" w14:textId="77777777" w:rsidR="00647330" w:rsidRDefault="00000000">
            <w:pPr>
              <w:jc w:val="center"/>
            </w:pPr>
            <w:r>
              <w:rPr>
                <w:b/>
                <w:color w:val="FFFFFF"/>
                <w:sz w:val="24"/>
              </w:rPr>
              <w:t>Hệ thống</w:t>
            </w:r>
          </w:p>
        </w:tc>
      </w:tr>
      <w:tr w:rsidR="00647330" w14:paraId="370F1D76" w14:textId="77777777">
        <w:trPr>
          <w:jc w:val="center"/>
        </w:trPr>
        <w:tc>
          <w:tcPr>
            <w:tcW w:w="3024" w:type="dxa"/>
            <w:vAlign w:val="center"/>
          </w:tcPr>
          <w:p w14:paraId="4B7A7C35" w14:textId="77777777" w:rsidR="00647330" w:rsidRDefault="00000000">
            <w:pPr>
              <w:jc w:val="center"/>
            </w:pPr>
            <w:r>
              <w:rPr>
                <w:sz w:val="24"/>
              </w:rPr>
              <w:t>1</w:t>
            </w:r>
          </w:p>
        </w:tc>
        <w:tc>
          <w:tcPr>
            <w:tcW w:w="3024" w:type="dxa"/>
            <w:vAlign w:val="center"/>
          </w:tcPr>
          <w:p w14:paraId="34FBC782" w14:textId="77777777" w:rsidR="00647330" w:rsidRDefault="00000000">
            <w:r>
              <w:rPr>
                <w:sz w:val="24"/>
              </w:rPr>
              <w:t>Nhấn nút Xóa ở cột hành động trên lưới.</w:t>
            </w:r>
          </w:p>
        </w:tc>
        <w:tc>
          <w:tcPr>
            <w:tcW w:w="3024" w:type="dxa"/>
            <w:vAlign w:val="center"/>
          </w:tcPr>
          <w:p w14:paraId="3A21A04B" w14:textId="77777777" w:rsidR="00647330" w:rsidRDefault="00000000">
            <w:r>
              <w:rPr>
                <w:sz w:val="24"/>
              </w:rPr>
              <w:t>Hiển thị hộp thoại xác nhận xóa.</w:t>
            </w:r>
          </w:p>
        </w:tc>
      </w:tr>
      <w:tr w:rsidR="00647330" w14:paraId="55CA6977" w14:textId="77777777">
        <w:trPr>
          <w:jc w:val="center"/>
        </w:trPr>
        <w:tc>
          <w:tcPr>
            <w:tcW w:w="3024" w:type="dxa"/>
            <w:shd w:val="clear" w:color="auto" w:fill="DCE6F1"/>
            <w:vAlign w:val="center"/>
          </w:tcPr>
          <w:p w14:paraId="59EA04E4" w14:textId="77777777" w:rsidR="00647330" w:rsidRDefault="00000000">
            <w:pPr>
              <w:jc w:val="center"/>
            </w:pPr>
            <w:r>
              <w:rPr>
                <w:sz w:val="24"/>
              </w:rPr>
              <w:t>2</w:t>
            </w:r>
          </w:p>
        </w:tc>
        <w:tc>
          <w:tcPr>
            <w:tcW w:w="3024" w:type="dxa"/>
            <w:shd w:val="clear" w:color="auto" w:fill="DCE6F1"/>
            <w:vAlign w:val="center"/>
          </w:tcPr>
          <w:p w14:paraId="01CA948B" w14:textId="77777777" w:rsidR="00647330" w:rsidRDefault="00000000">
            <w:r>
              <w:rPr>
                <w:sz w:val="24"/>
              </w:rPr>
              <w:t>Nhấn nút Có.</w:t>
            </w:r>
          </w:p>
        </w:tc>
        <w:tc>
          <w:tcPr>
            <w:tcW w:w="3024" w:type="dxa"/>
            <w:shd w:val="clear" w:color="auto" w:fill="DCE6F1"/>
            <w:vAlign w:val="center"/>
          </w:tcPr>
          <w:p w14:paraId="53B159AF" w14:textId="77777777" w:rsidR="00647330" w:rsidRDefault="00000000">
            <w:r>
              <w:rPr>
                <w:sz w:val="24"/>
              </w:rPr>
              <w:t xml:space="preserve">Kiểm tra ràng buộc: tồn kho lớn hơn 0 hoặc có đơn hàng đang treo. Nếu có, hệ thống từ chối và hiển thị lý do. Nếu </w:t>
            </w:r>
            <w:r>
              <w:rPr>
                <w:sz w:val="24"/>
              </w:rPr>
              <w:lastRenderedPageBreak/>
              <w:t>không, đặt cờ DaXoa và tải lại lưới.</w:t>
            </w:r>
          </w:p>
        </w:tc>
      </w:tr>
    </w:tbl>
    <w:p w14:paraId="513CD15F" w14:textId="77777777" w:rsidR="00647330" w:rsidRDefault="00000000">
      <w:pPr>
        <w:pStyle w:val="Heading3"/>
      </w:pPr>
      <w:r>
        <w:rPr>
          <w:rFonts w:ascii="Times New Roman" w:hAnsi="Times New Roman"/>
        </w:rPr>
        <w:lastRenderedPageBreak/>
        <w:t>1.9.5. Giao diện</w:t>
      </w:r>
    </w:p>
    <w:p w14:paraId="25390CDE"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Prototype / Wireframe giao diện tại đây]</w:t>
      </w:r>
    </w:p>
    <w:p w14:paraId="18AF74F2"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Prototype / Wireframe giao diện tại đây]</w:t>
      </w:r>
    </w:p>
    <w:p w14:paraId="1E2628A8" w14:textId="77777777" w:rsidR="00647330" w:rsidRDefault="00000000">
      <w:r>
        <w:t>Sử dụng hộp thoại xác nhận tiêu chuẩn (MessageBox) của hệ thống, không có form giao diện riêng.</w:t>
      </w:r>
    </w:p>
    <w:p w14:paraId="38F2661C" w14:textId="77777777" w:rsidR="00647330" w:rsidRDefault="00000000">
      <w:pPr>
        <w:pStyle w:val="Heading3"/>
      </w:pPr>
      <w:r>
        <w:rPr>
          <w:rFonts w:ascii="Times New Roman" w:hAnsi="Times New Roman"/>
        </w:rPr>
        <w:t>1.9.6.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536D0306" w14:textId="77777777">
        <w:trPr>
          <w:jc w:val="center"/>
        </w:trPr>
        <w:tc>
          <w:tcPr>
            <w:tcW w:w="3024" w:type="dxa"/>
            <w:shd w:val="clear" w:color="auto" w:fill="1F497D"/>
            <w:vAlign w:val="center"/>
          </w:tcPr>
          <w:p w14:paraId="46441909" w14:textId="77777777" w:rsidR="00647330" w:rsidRDefault="00000000">
            <w:pPr>
              <w:jc w:val="center"/>
            </w:pPr>
            <w:r>
              <w:rPr>
                <w:b/>
                <w:color w:val="FFFFFF"/>
                <w:sz w:val="24"/>
              </w:rPr>
              <w:t>STT</w:t>
            </w:r>
          </w:p>
        </w:tc>
        <w:tc>
          <w:tcPr>
            <w:tcW w:w="3024" w:type="dxa"/>
            <w:shd w:val="clear" w:color="auto" w:fill="1F497D"/>
            <w:vAlign w:val="center"/>
          </w:tcPr>
          <w:p w14:paraId="3D815872" w14:textId="77777777" w:rsidR="00647330" w:rsidRDefault="00000000">
            <w:pPr>
              <w:jc w:val="center"/>
            </w:pPr>
            <w:r>
              <w:rPr>
                <w:b/>
                <w:color w:val="FFFFFF"/>
                <w:sz w:val="24"/>
              </w:rPr>
              <w:t>Tên</w:t>
            </w:r>
          </w:p>
        </w:tc>
        <w:tc>
          <w:tcPr>
            <w:tcW w:w="3024" w:type="dxa"/>
            <w:shd w:val="clear" w:color="auto" w:fill="1F497D"/>
            <w:vAlign w:val="center"/>
          </w:tcPr>
          <w:p w14:paraId="262ACFA7" w14:textId="77777777" w:rsidR="00647330" w:rsidRDefault="00000000">
            <w:pPr>
              <w:jc w:val="center"/>
            </w:pPr>
            <w:r>
              <w:rPr>
                <w:b/>
                <w:color w:val="FFFFFF"/>
                <w:sz w:val="24"/>
              </w:rPr>
              <w:t>Quy tắc</w:t>
            </w:r>
          </w:p>
        </w:tc>
      </w:tr>
      <w:tr w:rsidR="00647330" w14:paraId="4E4174A7" w14:textId="77777777">
        <w:trPr>
          <w:jc w:val="center"/>
        </w:trPr>
        <w:tc>
          <w:tcPr>
            <w:tcW w:w="3024" w:type="dxa"/>
            <w:vAlign w:val="center"/>
          </w:tcPr>
          <w:p w14:paraId="1819D05A" w14:textId="77777777" w:rsidR="00647330" w:rsidRDefault="00000000">
            <w:pPr>
              <w:jc w:val="center"/>
            </w:pPr>
            <w:r>
              <w:rPr>
                <w:sz w:val="24"/>
              </w:rPr>
              <w:t>1</w:t>
            </w:r>
          </w:p>
        </w:tc>
        <w:tc>
          <w:tcPr>
            <w:tcW w:w="3024" w:type="dxa"/>
            <w:vAlign w:val="center"/>
          </w:tcPr>
          <w:p w14:paraId="315AD800" w14:textId="77777777" w:rsidR="00647330" w:rsidRDefault="00000000">
            <w:r>
              <w:rPr>
                <w:sz w:val="24"/>
              </w:rPr>
              <w:t>Kiểm tra tồn kho</w:t>
            </w:r>
          </w:p>
        </w:tc>
        <w:tc>
          <w:tcPr>
            <w:tcW w:w="3024" w:type="dxa"/>
            <w:vAlign w:val="center"/>
          </w:tcPr>
          <w:p w14:paraId="051D4089" w14:textId="77777777" w:rsidR="00647330" w:rsidRDefault="00000000">
            <w:r>
              <w:rPr>
                <w:sz w:val="24"/>
              </w:rPr>
              <w:t>Nếu tồn kho lớn hơn 0, hệ thống từ chối xóa và hiển thị thông báo.</w:t>
            </w:r>
          </w:p>
        </w:tc>
      </w:tr>
      <w:tr w:rsidR="00647330" w14:paraId="04763DAA" w14:textId="77777777">
        <w:trPr>
          <w:jc w:val="center"/>
        </w:trPr>
        <w:tc>
          <w:tcPr>
            <w:tcW w:w="3024" w:type="dxa"/>
            <w:shd w:val="clear" w:color="auto" w:fill="DCE6F1"/>
            <w:vAlign w:val="center"/>
          </w:tcPr>
          <w:p w14:paraId="4024FCF1" w14:textId="77777777" w:rsidR="00647330" w:rsidRDefault="00000000">
            <w:pPr>
              <w:jc w:val="center"/>
            </w:pPr>
            <w:r>
              <w:rPr>
                <w:sz w:val="24"/>
              </w:rPr>
              <w:t>2</w:t>
            </w:r>
          </w:p>
        </w:tc>
        <w:tc>
          <w:tcPr>
            <w:tcW w:w="3024" w:type="dxa"/>
            <w:shd w:val="clear" w:color="auto" w:fill="DCE6F1"/>
            <w:vAlign w:val="center"/>
          </w:tcPr>
          <w:p w14:paraId="66086DF5" w14:textId="77777777" w:rsidR="00647330" w:rsidRDefault="00000000">
            <w:r>
              <w:rPr>
                <w:sz w:val="24"/>
              </w:rPr>
              <w:t>Kiểm tra đơn hàng</w:t>
            </w:r>
          </w:p>
        </w:tc>
        <w:tc>
          <w:tcPr>
            <w:tcW w:w="3024" w:type="dxa"/>
            <w:shd w:val="clear" w:color="auto" w:fill="DCE6F1"/>
            <w:vAlign w:val="center"/>
          </w:tcPr>
          <w:p w14:paraId="6C6F49FC" w14:textId="77777777" w:rsidR="00647330" w:rsidRDefault="00000000">
            <w:r>
              <w:rPr>
                <w:sz w:val="24"/>
              </w:rPr>
              <w:t>Nếu có đơn hàng chưa thanh toán liên quan, hệ thống từ chối xóa và hiển thị thông báo.</w:t>
            </w:r>
          </w:p>
        </w:tc>
      </w:tr>
      <w:tr w:rsidR="00647330" w14:paraId="027AC11E" w14:textId="77777777">
        <w:trPr>
          <w:jc w:val="center"/>
        </w:trPr>
        <w:tc>
          <w:tcPr>
            <w:tcW w:w="3024" w:type="dxa"/>
            <w:vAlign w:val="center"/>
          </w:tcPr>
          <w:p w14:paraId="472852A3" w14:textId="77777777" w:rsidR="00647330" w:rsidRDefault="00000000">
            <w:pPr>
              <w:jc w:val="center"/>
            </w:pPr>
            <w:r>
              <w:rPr>
                <w:sz w:val="24"/>
              </w:rPr>
              <w:t>3</w:t>
            </w:r>
          </w:p>
        </w:tc>
        <w:tc>
          <w:tcPr>
            <w:tcW w:w="3024" w:type="dxa"/>
            <w:vAlign w:val="center"/>
          </w:tcPr>
          <w:p w14:paraId="70F713AC" w14:textId="77777777" w:rsidR="00647330" w:rsidRDefault="00000000">
            <w:r>
              <w:rPr>
                <w:sz w:val="24"/>
              </w:rPr>
              <w:t>Xóa ẩn dữ liệu</w:t>
            </w:r>
          </w:p>
        </w:tc>
        <w:tc>
          <w:tcPr>
            <w:tcW w:w="3024" w:type="dxa"/>
            <w:vAlign w:val="center"/>
          </w:tcPr>
          <w:p w14:paraId="51BAB33B" w14:textId="77777777" w:rsidR="00647330" w:rsidRDefault="00000000">
            <w:r>
              <w:rPr>
                <w:sz w:val="24"/>
              </w:rPr>
              <w:t>Hệ thống chỉ chuyển trạng thái đánh dấu đã xóa thay vì xóa dứt điểm dữ liệu. Việc này nhằm bảo vệ lịch sử hóa đơn hoặc chứng từ kế toán trong quá khứ không bị đứt gãy thông tin ràng buộc. Việc xóa làm sản phẩm không còn hiển thị trên mọi giao diện bán hàng và quản lý.</w:t>
            </w:r>
          </w:p>
        </w:tc>
      </w:tr>
    </w:tbl>
    <w:p w14:paraId="3A4F57D7" w14:textId="77777777" w:rsidR="00647330" w:rsidRDefault="00000000">
      <w:pPr>
        <w:pStyle w:val="Heading3"/>
      </w:pPr>
      <w:r>
        <w:rPr>
          <w:rFonts w:ascii="Times New Roman" w:hAnsi="Times New Roman"/>
        </w:rPr>
        <w:t>1.9.7.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6B73C933" w14:textId="77777777">
        <w:trPr>
          <w:jc w:val="center"/>
        </w:trPr>
        <w:tc>
          <w:tcPr>
            <w:tcW w:w="3024" w:type="dxa"/>
            <w:shd w:val="clear" w:color="auto" w:fill="1F497D"/>
            <w:vAlign w:val="center"/>
          </w:tcPr>
          <w:p w14:paraId="10E9B8F0" w14:textId="77777777" w:rsidR="00647330" w:rsidRDefault="00000000">
            <w:pPr>
              <w:jc w:val="center"/>
            </w:pPr>
            <w:r>
              <w:rPr>
                <w:b/>
                <w:color w:val="FFFFFF"/>
                <w:sz w:val="24"/>
              </w:rPr>
              <w:t>STT</w:t>
            </w:r>
          </w:p>
        </w:tc>
        <w:tc>
          <w:tcPr>
            <w:tcW w:w="3024" w:type="dxa"/>
            <w:shd w:val="clear" w:color="auto" w:fill="1F497D"/>
            <w:vAlign w:val="center"/>
          </w:tcPr>
          <w:p w14:paraId="716893E5" w14:textId="77777777" w:rsidR="00647330" w:rsidRDefault="00000000">
            <w:pPr>
              <w:jc w:val="center"/>
            </w:pPr>
            <w:r>
              <w:rPr>
                <w:b/>
                <w:color w:val="FFFFFF"/>
                <w:sz w:val="24"/>
              </w:rPr>
              <w:t>Quy tắc</w:t>
            </w:r>
          </w:p>
        </w:tc>
        <w:tc>
          <w:tcPr>
            <w:tcW w:w="3024" w:type="dxa"/>
            <w:shd w:val="clear" w:color="auto" w:fill="1F497D"/>
            <w:vAlign w:val="center"/>
          </w:tcPr>
          <w:p w14:paraId="53FEA7AF" w14:textId="77777777" w:rsidR="00647330" w:rsidRDefault="00000000">
            <w:pPr>
              <w:jc w:val="center"/>
            </w:pPr>
            <w:r>
              <w:rPr>
                <w:b/>
                <w:color w:val="FFFFFF"/>
                <w:sz w:val="24"/>
              </w:rPr>
              <w:t>Mã thông báo</w:t>
            </w:r>
          </w:p>
        </w:tc>
      </w:tr>
      <w:tr w:rsidR="00647330" w14:paraId="74B56227" w14:textId="77777777">
        <w:trPr>
          <w:jc w:val="center"/>
        </w:trPr>
        <w:tc>
          <w:tcPr>
            <w:tcW w:w="3024" w:type="dxa"/>
            <w:vAlign w:val="center"/>
          </w:tcPr>
          <w:p w14:paraId="53FAA78E" w14:textId="77777777" w:rsidR="00647330" w:rsidRDefault="00000000">
            <w:pPr>
              <w:jc w:val="center"/>
            </w:pPr>
            <w:r>
              <w:rPr>
                <w:sz w:val="24"/>
              </w:rPr>
              <w:t>1</w:t>
            </w:r>
          </w:p>
        </w:tc>
        <w:tc>
          <w:tcPr>
            <w:tcW w:w="3024" w:type="dxa"/>
            <w:vAlign w:val="center"/>
          </w:tcPr>
          <w:p w14:paraId="51FAE081" w14:textId="77777777" w:rsidR="00647330" w:rsidRDefault="00000000">
            <w:r>
              <w:rPr>
                <w:sz w:val="24"/>
              </w:rPr>
              <w:t>Sản phẩm vẫn còn tồn kho</w:t>
            </w:r>
          </w:p>
        </w:tc>
        <w:tc>
          <w:tcPr>
            <w:tcW w:w="3024" w:type="dxa"/>
            <w:vAlign w:val="center"/>
          </w:tcPr>
          <w:p w14:paraId="2083A09D" w14:textId="77777777" w:rsidR="00647330" w:rsidRDefault="00000000">
            <w:r>
              <w:rPr>
                <w:sz w:val="24"/>
              </w:rPr>
              <w:t>ERR_CONTONKHO</w:t>
            </w:r>
          </w:p>
        </w:tc>
      </w:tr>
      <w:tr w:rsidR="00647330" w14:paraId="5DC69827" w14:textId="77777777">
        <w:trPr>
          <w:jc w:val="center"/>
        </w:trPr>
        <w:tc>
          <w:tcPr>
            <w:tcW w:w="3024" w:type="dxa"/>
            <w:shd w:val="clear" w:color="auto" w:fill="DCE6F1"/>
            <w:vAlign w:val="center"/>
          </w:tcPr>
          <w:p w14:paraId="6D835811" w14:textId="77777777" w:rsidR="00647330" w:rsidRDefault="00000000">
            <w:pPr>
              <w:jc w:val="center"/>
            </w:pPr>
            <w:r>
              <w:rPr>
                <w:sz w:val="24"/>
              </w:rPr>
              <w:t>2</w:t>
            </w:r>
          </w:p>
        </w:tc>
        <w:tc>
          <w:tcPr>
            <w:tcW w:w="3024" w:type="dxa"/>
            <w:shd w:val="clear" w:color="auto" w:fill="DCE6F1"/>
            <w:vAlign w:val="center"/>
          </w:tcPr>
          <w:p w14:paraId="62D68593" w14:textId="77777777" w:rsidR="00647330" w:rsidRDefault="00000000">
            <w:r>
              <w:rPr>
                <w:sz w:val="24"/>
              </w:rPr>
              <w:t>Sản phẩm đang nằm trong đơn hàng chưa chốt</w:t>
            </w:r>
          </w:p>
        </w:tc>
        <w:tc>
          <w:tcPr>
            <w:tcW w:w="3024" w:type="dxa"/>
            <w:shd w:val="clear" w:color="auto" w:fill="DCE6F1"/>
            <w:vAlign w:val="center"/>
          </w:tcPr>
          <w:p w14:paraId="5ACF4CEA" w14:textId="77777777" w:rsidR="00647330" w:rsidRDefault="00000000">
            <w:r>
              <w:rPr>
                <w:sz w:val="24"/>
              </w:rPr>
              <w:t>ERR_CONDONHANG</w:t>
            </w:r>
          </w:p>
        </w:tc>
      </w:tr>
    </w:tbl>
    <w:p w14:paraId="26C806A2" w14:textId="77777777" w:rsidR="00647330" w:rsidRDefault="00000000">
      <w:pPr>
        <w:pStyle w:val="Heading3"/>
      </w:pPr>
      <w:r>
        <w:rPr>
          <w:rFonts w:ascii="Times New Roman" w:hAnsi="Times New Roman"/>
        </w:rPr>
        <w:t>1.9.8. Liên kết use-case</w:t>
      </w:r>
    </w:p>
    <w:p w14:paraId="62B32EFE" w14:textId="77777777" w:rsidR="00647330" w:rsidRDefault="00000000">
      <w:pPr>
        <w:pStyle w:val="ListBullet"/>
      </w:pPr>
      <w:r>
        <w:t>Màn hình danh sách sản phẩm</w:t>
      </w:r>
    </w:p>
    <w:p w14:paraId="0F1EC4AE" w14:textId="77777777" w:rsidR="00647330" w:rsidRDefault="00000000">
      <w:r>
        <w:lastRenderedPageBreak/>
        <w:br/>
      </w:r>
    </w:p>
    <w:p w14:paraId="2A6C0B19" w14:textId="77777777" w:rsidR="00647330" w:rsidRDefault="00000000">
      <w:pPr>
        <w:pStyle w:val="Heading1"/>
      </w:pPr>
      <w:r>
        <w:rPr>
          <w:rFonts w:ascii="Times New Roman" w:hAnsi="Times New Roman"/>
        </w:rPr>
        <w:t>2. CN06 – Quản lý Combo Sản phẩm</w:t>
      </w:r>
    </w:p>
    <w:p w14:paraId="0DF2874A" w14:textId="77777777" w:rsidR="00647330" w:rsidRDefault="00000000">
      <w:r>
        <w:t xml:space="preserve">Phân hệ CN06 cho phép đóng gói nhiều sản phẩm đơn lẻ thành một Combo với giá bán trọn gói. Điểm mấu chốt của phân hệ này là cơ chế </w:t>
      </w:r>
      <w:r>
        <w:rPr>
          <w:b/>
        </w:rPr>
        <w:t>Phân bổ tỷ lệ doanh thu</w:t>
      </w:r>
      <w:r>
        <w:t>, giúp hệ thống tự động bóc tách doanh thu cho từng mặt hàng thành phần (ví dụ: chia doanh thu cho nhà hàng và khu vui chơi khi bán Combo). Dữ liệu combo được lưu tại bảng Combo và ComboChiTiet.</w:t>
      </w:r>
    </w:p>
    <w:p w14:paraId="2C3CE71E" w14:textId="77777777" w:rsidR="00647330" w:rsidRDefault="00000000">
      <w:pPr>
        <w:pStyle w:val="Heading2"/>
      </w:pPr>
      <w:r>
        <w:rPr>
          <w:rFonts w:ascii="Times New Roman" w:hAnsi="Times New Roman"/>
        </w:rPr>
        <w:t>2.1. Màn hình danh sách combo</w:t>
      </w:r>
    </w:p>
    <w:p w14:paraId="377B3D72" w14:textId="77777777" w:rsidR="00647330" w:rsidRDefault="00000000">
      <w:pPr>
        <w:pStyle w:val="Heading3"/>
      </w:pPr>
      <w:r>
        <w:rPr>
          <w:rFonts w:ascii="Times New Roman" w:hAnsi="Times New Roman"/>
        </w:rPr>
        <w:t>2.1.1. Tổng quan</w:t>
      </w:r>
    </w:p>
    <w:p w14:paraId="0DF10633" w14:textId="77777777" w:rsidR="00647330" w:rsidRDefault="00000000">
      <w:r>
        <w:t>Màn hình hiển thị dưới dạng chia đôi (Split View). Bên trái là lưới danh sách combo. Bên phải chia thành 2 phần: phần trên là thông tin chung của combo, phần dưới chia đôi thành Kho sản phẩm (trái) và Rổ combo (phải). Khi người dùng chọn một dòng trên lưới combo, toàn bộ panel phải tự nạp thông tin của combo đó.</w:t>
      </w:r>
    </w:p>
    <w:p w14:paraId="72878673" w14:textId="77777777" w:rsidR="00647330" w:rsidRDefault="00000000">
      <w:pPr>
        <w:pStyle w:val="Heading3"/>
      </w:pPr>
      <w:r>
        <w:rPr>
          <w:rFonts w:ascii="Times New Roman" w:hAnsi="Times New Roman"/>
        </w:rPr>
        <w:t>2.1.2. Tác nhân</w:t>
      </w:r>
    </w:p>
    <w:p w14:paraId="543DE542" w14:textId="77777777" w:rsidR="00647330" w:rsidRDefault="00000000">
      <w:pPr>
        <w:pStyle w:val="ListBullet"/>
      </w:pPr>
      <w:r>
        <w:t>Quản lý (thêm, sửa, xóa combo, thiết lập tỷ lệ phân bổ)</w:t>
      </w:r>
    </w:p>
    <w:p w14:paraId="6590FC00" w14:textId="77777777" w:rsidR="00647330" w:rsidRDefault="00000000">
      <w:pPr>
        <w:pStyle w:val="Heading3"/>
      </w:pPr>
      <w:r>
        <w:rPr>
          <w:rFonts w:ascii="Times New Roman" w:hAnsi="Times New Roman"/>
        </w:rPr>
        <w:t>2.1.3. Biểu đồ use-case</w:t>
      </w:r>
    </w:p>
    <w:p w14:paraId="062082D7"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284828BB" w14:textId="77777777" w:rsidR="00647330" w:rsidRDefault="00000000">
      <w:pPr>
        <w:pStyle w:val="ListBullet"/>
      </w:pPr>
      <w:r>
        <w:t>**Tác nhân:** Quản lý</w:t>
      </w:r>
    </w:p>
    <w:p w14:paraId="734F515E" w14:textId="77777777" w:rsidR="00647330" w:rsidRDefault="00000000">
      <w:pPr>
        <w:pStyle w:val="ListBullet"/>
      </w:pPr>
      <w:r>
        <w:t>**Chức năng:**</w:t>
      </w:r>
    </w:p>
    <w:p w14:paraId="44F16F45" w14:textId="77777777" w:rsidR="00647330" w:rsidRDefault="00000000">
      <w:pPr>
        <w:pStyle w:val="ListBullet"/>
      </w:pPr>
      <w:r>
        <w:t>Xem danh sách combo</w:t>
      </w:r>
    </w:p>
    <w:p w14:paraId="7D468819" w14:textId="77777777" w:rsidR="00647330" w:rsidRDefault="00000000">
      <w:pPr>
        <w:pStyle w:val="ListBullet"/>
      </w:pPr>
      <w:r>
        <w:t>Thêm mới combo</w:t>
      </w:r>
    </w:p>
    <w:p w14:paraId="15E025B7" w14:textId="77777777" w:rsidR="00647330" w:rsidRDefault="00000000">
      <w:pPr>
        <w:pStyle w:val="ListBullet"/>
      </w:pPr>
      <w:r>
        <w:t>Chỉnh sửa combo</w:t>
      </w:r>
    </w:p>
    <w:p w14:paraId="5313900E" w14:textId="77777777" w:rsidR="00647330" w:rsidRDefault="00000000">
      <w:pPr>
        <w:pStyle w:val="ListBullet"/>
      </w:pPr>
      <w:r>
        <w:t>Thiết lập thành phần combo (&lt;&lt;extend&gt;&gt; Thêm/Sửa)</w:t>
      </w:r>
    </w:p>
    <w:p w14:paraId="308A5A3B" w14:textId="77777777" w:rsidR="00647330" w:rsidRDefault="00000000">
      <w:pPr>
        <w:pStyle w:val="ListBullet"/>
      </w:pPr>
      <w:r>
        <w:t>Phân bổ tỷ lệ doanh thu (&lt;&lt;extend&gt;&gt; Thêm/Sửa)</w:t>
      </w:r>
    </w:p>
    <w:p w14:paraId="46B4478D" w14:textId="77777777" w:rsidR="00647330" w:rsidRDefault="00000000">
      <w:pPr>
        <w:pStyle w:val="ListBullet"/>
      </w:pPr>
      <w:r>
        <w:t>Xóa ẩn combo</w:t>
      </w:r>
    </w:p>
    <w:p w14:paraId="0D29B5F5" w14:textId="77777777" w:rsidR="00647330" w:rsidRDefault="00000000">
      <w:pPr>
        <w:pStyle w:val="Heading4"/>
      </w:pPr>
      <w:r>
        <w:rPr>
          <w:rFonts w:ascii="Times New Roman" w:hAnsi="Times New Roman"/>
        </w:rPr>
        <w:t>2.1.3.1. Tiền điều kiện</w:t>
      </w:r>
    </w:p>
    <w:p w14:paraId="1436214B" w14:textId="77777777" w:rsidR="00647330" w:rsidRDefault="00000000">
      <w:pPr>
        <w:pStyle w:val="ListBullet"/>
      </w:pPr>
      <w:r>
        <w:t>Người dùng đã đăng nhập.</w:t>
      </w:r>
    </w:p>
    <w:p w14:paraId="7BA7F0F1" w14:textId="77777777" w:rsidR="00647330" w:rsidRDefault="00000000">
      <w:pPr>
        <w:pStyle w:val="ListBullet"/>
      </w:pPr>
      <w:r>
        <w:t>Danh mục sản phẩm đã được thiết lập (tối thiểu 1 sản phẩm đang bán).</w:t>
      </w:r>
    </w:p>
    <w:p w14:paraId="74D33E51" w14:textId="77777777" w:rsidR="00647330" w:rsidRDefault="00000000">
      <w:pPr>
        <w:pStyle w:val="Heading4"/>
      </w:pPr>
      <w:r>
        <w:rPr>
          <w:rFonts w:ascii="Times New Roman" w:hAnsi="Times New Roman"/>
        </w:rPr>
        <w:lastRenderedPageBreak/>
        <w:t>2.1.3.2. Hậu điều kiện</w:t>
      </w:r>
    </w:p>
    <w:p w14:paraId="670A9180" w14:textId="77777777" w:rsidR="00647330" w:rsidRDefault="00000000">
      <w:r>
        <w:t>Dữ liệu combo được lưu đồng bộ vào cơ sở dữ liệu, bao gồm thông tin chung và danh sách thành phần.</w:t>
      </w:r>
    </w:p>
    <w:p w14:paraId="1B7CC0E1" w14:textId="77777777" w:rsidR="00647330" w:rsidRDefault="00000000">
      <w:pPr>
        <w:pStyle w:val="Heading4"/>
      </w:pPr>
      <w:r>
        <w:rPr>
          <w:rFonts w:ascii="Times New Roman" w:hAnsi="Times New Roman"/>
        </w:rPr>
        <w:t>2.1.3.3. Điểm kích hoạt</w:t>
      </w:r>
    </w:p>
    <w:p w14:paraId="1C00485D" w14:textId="77777777" w:rsidR="00647330" w:rsidRDefault="00000000">
      <w:r>
        <w:t>Người dùng truy cập menu Danh mục, chọn mục Combo sản phẩm.</w:t>
      </w:r>
    </w:p>
    <w:p w14:paraId="51E4DC58" w14:textId="77777777" w:rsidR="00647330" w:rsidRDefault="00000000">
      <w:pPr>
        <w:pStyle w:val="Heading3"/>
      </w:pPr>
      <w:r>
        <w:rPr>
          <w:rFonts w:ascii="Times New Roman" w:hAnsi="Times New Roman"/>
        </w:rPr>
        <w:t>2.1.4. Giao diện</w:t>
      </w:r>
    </w:p>
    <w:p w14:paraId="53E5FD86" w14:textId="77777777" w:rsidR="00647330" w:rsidRDefault="00000000">
      <w:pPr>
        <w:pStyle w:val="Heading4"/>
      </w:pPr>
      <w:r>
        <w:rPr>
          <w:rFonts w:ascii="Times New Roman" w:hAnsi="Times New Roman"/>
        </w:rPr>
        <w:t>2.1.4.1. Mô tả màn hình — Thanh tiêu đề</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0C6878CA" w14:textId="77777777">
        <w:trPr>
          <w:jc w:val="center"/>
        </w:trPr>
        <w:tc>
          <w:tcPr>
            <w:tcW w:w="1296" w:type="dxa"/>
            <w:shd w:val="clear" w:color="auto" w:fill="1F497D"/>
            <w:vAlign w:val="center"/>
          </w:tcPr>
          <w:p w14:paraId="393BEA8D" w14:textId="77777777" w:rsidR="00647330" w:rsidRDefault="00000000">
            <w:pPr>
              <w:jc w:val="center"/>
            </w:pPr>
            <w:r>
              <w:rPr>
                <w:b/>
                <w:color w:val="FFFFFF"/>
                <w:sz w:val="24"/>
              </w:rPr>
              <w:t>STT</w:t>
            </w:r>
          </w:p>
        </w:tc>
        <w:tc>
          <w:tcPr>
            <w:tcW w:w="1296" w:type="dxa"/>
            <w:shd w:val="clear" w:color="auto" w:fill="1F497D"/>
            <w:vAlign w:val="center"/>
          </w:tcPr>
          <w:p w14:paraId="4AA1FA24" w14:textId="77777777" w:rsidR="00647330" w:rsidRDefault="00000000">
            <w:pPr>
              <w:jc w:val="center"/>
            </w:pPr>
            <w:r>
              <w:rPr>
                <w:b/>
                <w:color w:val="FFFFFF"/>
                <w:sz w:val="24"/>
              </w:rPr>
              <w:t>Tên trường</w:t>
            </w:r>
          </w:p>
        </w:tc>
        <w:tc>
          <w:tcPr>
            <w:tcW w:w="1296" w:type="dxa"/>
            <w:shd w:val="clear" w:color="auto" w:fill="1F497D"/>
            <w:vAlign w:val="center"/>
          </w:tcPr>
          <w:p w14:paraId="43060587" w14:textId="77777777" w:rsidR="00647330" w:rsidRDefault="00000000">
            <w:pPr>
              <w:jc w:val="center"/>
            </w:pPr>
            <w:r>
              <w:rPr>
                <w:b/>
                <w:color w:val="FFFFFF"/>
                <w:sz w:val="24"/>
              </w:rPr>
              <w:t>Control type</w:t>
            </w:r>
          </w:p>
        </w:tc>
        <w:tc>
          <w:tcPr>
            <w:tcW w:w="1296" w:type="dxa"/>
            <w:shd w:val="clear" w:color="auto" w:fill="1F497D"/>
            <w:vAlign w:val="center"/>
          </w:tcPr>
          <w:p w14:paraId="590EECB3" w14:textId="77777777" w:rsidR="00647330" w:rsidRDefault="00000000">
            <w:pPr>
              <w:jc w:val="center"/>
            </w:pPr>
            <w:r>
              <w:rPr>
                <w:b/>
                <w:color w:val="FFFFFF"/>
                <w:sz w:val="24"/>
              </w:rPr>
              <w:t>Required</w:t>
            </w:r>
          </w:p>
        </w:tc>
        <w:tc>
          <w:tcPr>
            <w:tcW w:w="1296" w:type="dxa"/>
            <w:shd w:val="clear" w:color="auto" w:fill="1F497D"/>
            <w:vAlign w:val="center"/>
          </w:tcPr>
          <w:p w14:paraId="2C9B7502" w14:textId="77777777" w:rsidR="00647330" w:rsidRDefault="00000000">
            <w:pPr>
              <w:jc w:val="center"/>
            </w:pPr>
            <w:r>
              <w:rPr>
                <w:b/>
                <w:color w:val="FFFFFF"/>
                <w:sz w:val="24"/>
              </w:rPr>
              <w:t>Data type</w:t>
            </w:r>
          </w:p>
        </w:tc>
        <w:tc>
          <w:tcPr>
            <w:tcW w:w="1296" w:type="dxa"/>
            <w:shd w:val="clear" w:color="auto" w:fill="1F497D"/>
            <w:vAlign w:val="center"/>
          </w:tcPr>
          <w:p w14:paraId="62E4895E" w14:textId="77777777" w:rsidR="00647330" w:rsidRDefault="00000000">
            <w:pPr>
              <w:jc w:val="center"/>
            </w:pPr>
            <w:r>
              <w:rPr>
                <w:b/>
                <w:color w:val="FFFFFF"/>
                <w:sz w:val="24"/>
              </w:rPr>
              <w:t>Default value</w:t>
            </w:r>
          </w:p>
        </w:tc>
        <w:tc>
          <w:tcPr>
            <w:tcW w:w="1296" w:type="dxa"/>
            <w:shd w:val="clear" w:color="auto" w:fill="1F497D"/>
            <w:vAlign w:val="center"/>
          </w:tcPr>
          <w:p w14:paraId="7476CB77" w14:textId="77777777" w:rsidR="00647330" w:rsidRDefault="00000000">
            <w:pPr>
              <w:jc w:val="center"/>
            </w:pPr>
            <w:r>
              <w:rPr>
                <w:b/>
                <w:color w:val="FFFFFF"/>
                <w:sz w:val="24"/>
              </w:rPr>
              <w:t>Mô tả</w:t>
            </w:r>
          </w:p>
        </w:tc>
      </w:tr>
      <w:tr w:rsidR="00647330" w14:paraId="6B262E70" w14:textId="77777777">
        <w:trPr>
          <w:jc w:val="center"/>
        </w:trPr>
        <w:tc>
          <w:tcPr>
            <w:tcW w:w="1296" w:type="dxa"/>
            <w:vAlign w:val="center"/>
          </w:tcPr>
          <w:p w14:paraId="1EEE87DF" w14:textId="77777777" w:rsidR="00647330" w:rsidRDefault="00000000">
            <w:pPr>
              <w:jc w:val="center"/>
            </w:pPr>
            <w:r>
              <w:rPr>
                <w:sz w:val="24"/>
              </w:rPr>
              <w:t>1</w:t>
            </w:r>
          </w:p>
        </w:tc>
        <w:tc>
          <w:tcPr>
            <w:tcW w:w="1296" w:type="dxa"/>
            <w:vAlign w:val="center"/>
          </w:tcPr>
          <w:p w14:paraId="3FDF291D" w14:textId="77777777" w:rsidR="00647330" w:rsidRDefault="00000000">
            <w:r>
              <w:rPr>
                <w:sz w:val="24"/>
              </w:rPr>
              <w:t>Tiêu đề</w:t>
            </w:r>
          </w:p>
        </w:tc>
        <w:tc>
          <w:tcPr>
            <w:tcW w:w="1296" w:type="dxa"/>
            <w:vAlign w:val="center"/>
          </w:tcPr>
          <w:p w14:paraId="6F3912BA" w14:textId="77777777" w:rsidR="00647330" w:rsidRDefault="00000000">
            <w:r>
              <w:rPr>
                <w:sz w:val="24"/>
              </w:rPr>
              <w:t>Label</w:t>
            </w:r>
          </w:p>
        </w:tc>
        <w:tc>
          <w:tcPr>
            <w:tcW w:w="1296" w:type="dxa"/>
            <w:vAlign w:val="center"/>
          </w:tcPr>
          <w:p w14:paraId="7B905790" w14:textId="77777777" w:rsidR="00647330" w:rsidRDefault="00000000">
            <w:r>
              <w:rPr>
                <w:sz w:val="24"/>
              </w:rPr>
              <w:t>N/A</w:t>
            </w:r>
          </w:p>
        </w:tc>
        <w:tc>
          <w:tcPr>
            <w:tcW w:w="1296" w:type="dxa"/>
            <w:vAlign w:val="center"/>
          </w:tcPr>
          <w:p w14:paraId="6B7C2207" w14:textId="77777777" w:rsidR="00647330" w:rsidRDefault="00000000">
            <w:r>
              <w:rPr>
                <w:sz w:val="24"/>
              </w:rPr>
              <w:t>N/A</w:t>
            </w:r>
          </w:p>
        </w:tc>
        <w:tc>
          <w:tcPr>
            <w:tcW w:w="1296" w:type="dxa"/>
            <w:vAlign w:val="center"/>
          </w:tcPr>
          <w:p w14:paraId="143243FB" w14:textId="77777777" w:rsidR="00647330" w:rsidRDefault="00000000">
            <w:r>
              <w:rPr>
                <w:sz w:val="24"/>
              </w:rPr>
              <w:t>N/A</w:t>
            </w:r>
          </w:p>
        </w:tc>
        <w:tc>
          <w:tcPr>
            <w:tcW w:w="1296" w:type="dxa"/>
            <w:vAlign w:val="center"/>
          </w:tcPr>
          <w:p w14:paraId="6766BB23" w14:textId="77777777" w:rsidR="00647330" w:rsidRDefault="00000000">
            <w:r>
              <w:rPr>
                <w:sz w:val="24"/>
              </w:rPr>
              <w:t>Hiển thị tên phân hệ: Quản lý Combo sản phẩm.</w:t>
            </w:r>
          </w:p>
        </w:tc>
      </w:tr>
      <w:tr w:rsidR="00647330" w14:paraId="1920D5D4" w14:textId="77777777">
        <w:trPr>
          <w:jc w:val="center"/>
        </w:trPr>
        <w:tc>
          <w:tcPr>
            <w:tcW w:w="1296" w:type="dxa"/>
            <w:shd w:val="clear" w:color="auto" w:fill="DCE6F1"/>
            <w:vAlign w:val="center"/>
          </w:tcPr>
          <w:p w14:paraId="32D08124" w14:textId="77777777" w:rsidR="00647330" w:rsidRDefault="00000000">
            <w:pPr>
              <w:jc w:val="center"/>
            </w:pPr>
            <w:r>
              <w:rPr>
                <w:sz w:val="24"/>
              </w:rPr>
              <w:t>2</w:t>
            </w:r>
          </w:p>
        </w:tc>
        <w:tc>
          <w:tcPr>
            <w:tcW w:w="1296" w:type="dxa"/>
            <w:shd w:val="clear" w:color="auto" w:fill="DCE6F1"/>
            <w:vAlign w:val="center"/>
          </w:tcPr>
          <w:p w14:paraId="03F6FEB3" w14:textId="77777777" w:rsidR="00647330" w:rsidRDefault="00000000">
            <w:r>
              <w:rPr>
                <w:sz w:val="24"/>
              </w:rPr>
              <w:t>Thêm combo</w:t>
            </w:r>
          </w:p>
        </w:tc>
        <w:tc>
          <w:tcPr>
            <w:tcW w:w="1296" w:type="dxa"/>
            <w:shd w:val="clear" w:color="auto" w:fill="DCE6F1"/>
            <w:vAlign w:val="center"/>
          </w:tcPr>
          <w:p w14:paraId="3595CA7B" w14:textId="77777777" w:rsidR="00647330" w:rsidRDefault="00000000">
            <w:r>
              <w:rPr>
                <w:sz w:val="24"/>
              </w:rPr>
              <w:t>Button</w:t>
            </w:r>
          </w:p>
        </w:tc>
        <w:tc>
          <w:tcPr>
            <w:tcW w:w="1296" w:type="dxa"/>
            <w:shd w:val="clear" w:color="auto" w:fill="DCE6F1"/>
            <w:vAlign w:val="center"/>
          </w:tcPr>
          <w:p w14:paraId="4E85A607" w14:textId="77777777" w:rsidR="00647330" w:rsidRDefault="00000000">
            <w:r>
              <w:rPr>
                <w:sz w:val="24"/>
              </w:rPr>
              <w:t>N/A</w:t>
            </w:r>
          </w:p>
        </w:tc>
        <w:tc>
          <w:tcPr>
            <w:tcW w:w="1296" w:type="dxa"/>
            <w:shd w:val="clear" w:color="auto" w:fill="DCE6F1"/>
            <w:vAlign w:val="center"/>
          </w:tcPr>
          <w:p w14:paraId="783F301C" w14:textId="77777777" w:rsidR="00647330" w:rsidRDefault="00000000">
            <w:r>
              <w:rPr>
                <w:sz w:val="24"/>
              </w:rPr>
              <w:t>N/A</w:t>
            </w:r>
          </w:p>
        </w:tc>
        <w:tc>
          <w:tcPr>
            <w:tcW w:w="1296" w:type="dxa"/>
            <w:shd w:val="clear" w:color="auto" w:fill="DCE6F1"/>
            <w:vAlign w:val="center"/>
          </w:tcPr>
          <w:p w14:paraId="2B258CA6" w14:textId="77777777" w:rsidR="00647330" w:rsidRDefault="00000000">
            <w:r>
              <w:rPr>
                <w:sz w:val="24"/>
              </w:rPr>
              <w:t>N/A</w:t>
            </w:r>
          </w:p>
        </w:tc>
        <w:tc>
          <w:tcPr>
            <w:tcW w:w="1296" w:type="dxa"/>
            <w:shd w:val="clear" w:color="auto" w:fill="DCE6F1"/>
            <w:vAlign w:val="center"/>
          </w:tcPr>
          <w:p w14:paraId="5A917420" w14:textId="77777777" w:rsidR="00647330" w:rsidRDefault="00000000">
            <w:r>
              <w:rPr>
                <w:sz w:val="24"/>
              </w:rPr>
              <w:t>Xóa trắng form, chuyển sang chế độ thêm mới.</w:t>
            </w:r>
          </w:p>
        </w:tc>
      </w:tr>
      <w:tr w:rsidR="00647330" w14:paraId="1385D447" w14:textId="77777777">
        <w:trPr>
          <w:jc w:val="center"/>
        </w:trPr>
        <w:tc>
          <w:tcPr>
            <w:tcW w:w="1296" w:type="dxa"/>
            <w:vAlign w:val="center"/>
          </w:tcPr>
          <w:p w14:paraId="1BB7F691" w14:textId="77777777" w:rsidR="00647330" w:rsidRDefault="00000000">
            <w:pPr>
              <w:jc w:val="center"/>
            </w:pPr>
            <w:r>
              <w:rPr>
                <w:sz w:val="24"/>
              </w:rPr>
              <w:t>3</w:t>
            </w:r>
          </w:p>
        </w:tc>
        <w:tc>
          <w:tcPr>
            <w:tcW w:w="1296" w:type="dxa"/>
            <w:vAlign w:val="center"/>
          </w:tcPr>
          <w:p w14:paraId="7B7AD643" w14:textId="77777777" w:rsidR="00647330" w:rsidRDefault="00000000">
            <w:r>
              <w:rPr>
                <w:sz w:val="24"/>
              </w:rPr>
              <w:t>Làm mới</w:t>
            </w:r>
          </w:p>
        </w:tc>
        <w:tc>
          <w:tcPr>
            <w:tcW w:w="1296" w:type="dxa"/>
            <w:vAlign w:val="center"/>
          </w:tcPr>
          <w:p w14:paraId="327AD462" w14:textId="77777777" w:rsidR="00647330" w:rsidRDefault="00000000">
            <w:r>
              <w:rPr>
                <w:sz w:val="24"/>
              </w:rPr>
              <w:t>Button</w:t>
            </w:r>
          </w:p>
        </w:tc>
        <w:tc>
          <w:tcPr>
            <w:tcW w:w="1296" w:type="dxa"/>
            <w:vAlign w:val="center"/>
          </w:tcPr>
          <w:p w14:paraId="2D3279D0" w14:textId="77777777" w:rsidR="00647330" w:rsidRDefault="00000000">
            <w:r>
              <w:rPr>
                <w:sz w:val="24"/>
              </w:rPr>
              <w:t>N/A</w:t>
            </w:r>
          </w:p>
        </w:tc>
        <w:tc>
          <w:tcPr>
            <w:tcW w:w="1296" w:type="dxa"/>
            <w:vAlign w:val="center"/>
          </w:tcPr>
          <w:p w14:paraId="0477DB9C" w14:textId="77777777" w:rsidR="00647330" w:rsidRDefault="00000000">
            <w:r>
              <w:rPr>
                <w:sz w:val="24"/>
              </w:rPr>
              <w:t>N/A</w:t>
            </w:r>
          </w:p>
        </w:tc>
        <w:tc>
          <w:tcPr>
            <w:tcW w:w="1296" w:type="dxa"/>
            <w:vAlign w:val="center"/>
          </w:tcPr>
          <w:p w14:paraId="0530A83F" w14:textId="77777777" w:rsidR="00647330" w:rsidRDefault="00000000">
            <w:r>
              <w:rPr>
                <w:sz w:val="24"/>
              </w:rPr>
              <w:t>N/A</w:t>
            </w:r>
          </w:p>
        </w:tc>
        <w:tc>
          <w:tcPr>
            <w:tcW w:w="1296" w:type="dxa"/>
            <w:vAlign w:val="center"/>
          </w:tcPr>
          <w:p w14:paraId="36B331AF" w14:textId="77777777" w:rsidR="00647330" w:rsidRDefault="00000000">
            <w:r>
              <w:rPr>
                <w:sz w:val="24"/>
              </w:rPr>
              <w:t>Tải lại toàn bộ dữ liệu từ cơ sở dữ liệu.</w:t>
            </w:r>
          </w:p>
        </w:tc>
      </w:tr>
    </w:tbl>
    <w:p w14:paraId="102D6922" w14:textId="77777777" w:rsidR="00647330" w:rsidRDefault="00000000">
      <w:pPr>
        <w:pStyle w:val="Heading4"/>
      </w:pPr>
      <w:r>
        <w:rPr>
          <w:rFonts w:ascii="Times New Roman" w:hAnsi="Times New Roman"/>
        </w:rPr>
        <w:t>2.1.4.2. Mô tả màn hình — Lưới danh sách combo (Grid Control, Read-only)</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7340DE8E" w14:textId="77777777">
        <w:trPr>
          <w:jc w:val="center"/>
        </w:trPr>
        <w:tc>
          <w:tcPr>
            <w:tcW w:w="1814" w:type="dxa"/>
            <w:shd w:val="clear" w:color="auto" w:fill="1F497D"/>
            <w:vAlign w:val="center"/>
          </w:tcPr>
          <w:p w14:paraId="3926FFD0" w14:textId="77777777" w:rsidR="00647330" w:rsidRDefault="00000000">
            <w:pPr>
              <w:jc w:val="center"/>
            </w:pPr>
            <w:r>
              <w:rPr>
                <w:b/>
                <w:color w:val="FFFFFF"/>
                <w:sz w:val="24"/>
              </w:rPr>
              <w:t>STT</w:t>
            </w:r>
          </w:p>
        </w:tc>
        <w:tc>
          <w:tcPr>
            <w:tcW w:w="1814" w:type="dxa"/>
            <w:shd w:val="clear" w:color="auto" w:fill="1F497D"/>
            <w:vAlign w:val="center"/>
          </w:tcPr>
          <w:p w14:paraId="2830ACD3" w14:textId="77777777" w:rsidR="00647330" w:rsidRDefault="00000000">
            <w:pPr>
              <w:jc w:val="center"/>
            </w:pPr>
            <w:r>
              <w:rPr>
                <w:b/>
                <w:color w:val="FFFFFF"/>
                <w:sz w:val="24"/>
              </w:rPr>
              <w:t>Tên cột</w:t>
            </w:r>
          </w:p>
        </w:tc>
        <w:tc>
          <w:tcPr>
            <w:tcW w:w="1814" w:type="dxa"/>
            <w:shd w:val="clear" w:color="auto" w:fill="1F497D"/>
            <w:vAlign w:val="center"/>
          </w:tcPr>
          <w:p w14:paraId="6E62E175" w14:textId="77777777" w:rsidR="00647330" w:rsidRDefault="00000000">
            <w:pPr>
              <w:jc w:val="center"/>
            </w:pPr>
            <w:r>
              <w:rPr>
                <w:b/>
                <w:color w:val="FFFFFF"/>
                <w:sz w:val="24"/>
              </w:rPr>
              <w:t>Control type</w:t>
            </w:r>
          </w:p>
        </w:tc>
        <w:tc>
          <w:tcPr>
            <w:tcW w:w="1814" w:type="dxa"/>
            <w:shd w:val="clear" w:color="auto" w:fill="1F497D"/>
            <w:vAlign w:val="center"/>
          </w:tcPr>
          <w:p w14:paraId="6270384B" w14:textId="77777777" w:rsidR="00647330" w:rsidRDefault="00000000">
            <w:pPr>
              <w:jc w:val="center"/>
            </w:pPr>
            <w:r>
              <w:rPr>
                <w:b/>
                <w:color w:val="FFFFFF"/>
                <w:sz w:val="24"/>
              </w:rPr>
              <w:t>Data type</w:t>
            </w:r>
          </w:p>
        </w:tc>
        <w:tc>
          <w:tcPr>
            <w:tcW w:w="1814" w:type="dxa"/>
            <w:shd w:val="clear" w:color="auto" w:fill="1F497D"/>
            <w:vAlign w:val="center"/>
          </w:tcPr>
          <w:p w14:paraId="062C7994" w14:textId="77777777" w:rsidR="00647330" w:rsidRDefault="00000000">
            <w:pPr>
              <w:jc w:val="center"/>
            </w:pPr>
            <w:r>
              <w:rPr>
                <w:b/>
                <w:color w:val="FFFFFF"/>
                <w:sz w:val="24"/>
              </w:rPr>
              <w:t>Mô tả</w:t>
            </w:r>
          </w:p>
        </w:tc>
      </w:tr>
      <w:tr w:rsidR="00647330" w14:paraId="36107CD1" w14:textId="77777777">
        <w:trPr>
          <w:jc w:val="center"/>
        </w:trPr>
        <w:tc>
          <w:tcPr>
            <w:tcW w:w="1814" w:type="dxa"/>
            <w:vAlign w:val="center"/>
          </w:tcPr>
          <w:p w14:paraId="1AA6EBD8" w14:textId="77777777" w:rsidR="00647330" w:rsidRDefault="00000000">
            <w:pPr>
              <w:jc w:val="center"/>
            </w:pPr>
            <w:r>
              <w:rPr>
                <w:sz w:val="24"/>
              </w:rPr>
              <w:t>1</w:t>
            </w:r>
          </w:p>
        </w:tc>
        <w:tc>
          <w:tcPr>
            <w:tcW w:w="1814" w:type="dxa"/>
            <w:vAlign w:val="center"/>
          </w:tcPr>
          <w:p w14:paraId="10B2737F" w14:textId="77777777" w:rsidR="00647330" w:rsidRDefault="00000000">
            <w:r>
              <w:rPr>
                <w:sz w:val="24"/>
              </w:rPr>
              <w:t>Mã</w:t>
            </w:r>
          </w:p>
        </w:tc>
        <w:tc>
          <w:tcPr>
            <w:tcW w:w="1814" w:type="dxa"/>
            <w:vAlign w:val="center"/>
          </w:tcPr>
          <w:p w14:paraId="29058131" w14:textId="77777777" w:rsidR="00647330" w:rsidRDefault="00000000">
            <w:r>
              <w:rPr>
                <w:sz w:val="24"/>
              </w:rPr>
              <w:t>Label</w:t>
            </w:r>
          </w:p>
        </w:tc>
        <w:tc>
          <w:tcPr>
            <w:tcW w:w="1814" w:type="dxa"/>
            <w:vAlign w:val="center"/>
          </w:tcPr>
          <w:p w14:paraId="5339F52A" w14:textId="77777777" w:rsidR="00647330" w:rsidRDefault="00000000">
            <w:r>
              <w:rPr>
                <w:sz w:val="24"/>
              </w:rPr>
              <w:t>Text</w:t>
            </w:r>
          </w:p>
        </w:tc>
        <w:tc>
          <w:tcPr>
            <w:tcW w:w="1814" w:type="dxa"/>
            <w:vAlign w:val="center"/>
          </w:tcPr>
          <w:p w14:paraId="717F2738" w14:textId="77777777" w:rsidR="00647330" w:rsidRDefault="00000000">
            <w:r>
              <w:rPr>
                <w:sz w:val="24"/>
              </w:rPr>
              <w:t>Mã combo tự sinh bởi hệ thống.</w:t>
            </w:r>
          </w:p>
        </w:tc>
      </w:tr>
      <w:tr w:rsidR="00647330" w14:paraId="21F728F4" w14:textId="77777777">
        <w:trPr>
          <w:jc w:val="center"/>
        </w:trPr>
        <w:tc>
          <w:tcPr>
            <w:tcW w:w="1814" w:type="dxa"/>
            <w:shd w:val="clear" w:color="auto" w:fill="DCE6F1"/>
            <w:vAlign w:val="center"/>
          </w:tcPr>
          <w:p w14:paraId="31911FF0" w14:textId="77777777" w:rsidR="00647330" w:rsidRDefault="00000000">
            <w:pPr>
              <w:jc w:val="center"/>
            </w:pPr>
            <w:r>
              <w:rPr>
                <w:sz w:val="24"/>
              </w:rPr>
              <w:t>2</w:t>
            </w:r>
          </w:p>
        </w:tc>
        <w:tc>
          <w:tcPr>
            <w:tcW w:w="1814" w:type="dxa"/>
            <w:shd w:val="clear" w:color="auto" w:fill="DCE6F1"/>
            <w:vAlign w:val="center"/>
          </w:tcPr>
          <w:p w14:paraId="27831501" w14:textId="77777777" w:rsidR="00647330" w:rsidRDefault="00000000">
            <w:r>
              <w:rPr>
                <w:sz w:val="24"/>
              </w:rPr>
              <w:t>Tên Combo</w:t>
            </w:r>
          </w:p>
        </w:tc>
        <w:tc>
          <w:tcPr>
            <w:tcW w:w="1814" w:type="dxa"/>
            <w:shd w:val="clear" w:color="auto" w:fill="DCE6F1"/>
            <w:vAlign w:val="center"/>
          </w:tcPr>
          <w:p w14:paraId="6AC98088" w14:textId="77777777" w:rsidR="00647330" w:rsidRDefault="00000000">
            <w:r>
              <w:rPr>
                <w:sz w:val="24"/>
              </w:rPr>
              <w:t>Label</w:t>
            </w:r>
          </w:p>
        </w:tc>
        <w:tc>
          <w:tcPr>
            <w:tcW w:w="1814" w:type="dxa"/>
            <w:shd w:val="clear" w:color="auto" w:fill="DCE6F1"/>
            <w:vAlign w:val="center"/>
          </w:tcPr>
          <w:p w14:paraId="4F54D1F3" w14:textId="77777777" w:rsidR="00647330" w:rsidRDefault="00000000">
            <w:r>
              <w:rPr>
                <w:sz w:val="24"/>
              </w:rPr>
              <w:t>Text</w:t>
            </w:r>
          </w:p>
        </w:tc>
        <w:tc>
          <w:tcPr>
            <w:tcW w:w="1814" w:type="dxa"/>
            <w:shd w:val="clear" w:color="auto" w:fill="DCE6F1"/>
            <w:vAlign w:val="center"/>
          </w:tcPr>
          <w:p w14:paraId="04072A87" w14:textId="77777777" w:rsidR="00647330" w:rsidRDefault="00000000">
            <w:r>
              <w:rPr>
                <w:sz w:val="24"/>
              </w:rPr>
              <w:t>Tên hiển thị của combo.</w:t>
            </w:r>
          </w:p>
        </w:tc>
      </w:tr>
      <w:tr w:rsidR="00647330" w14:paraId="764C05B5" w14:textId="77777777">
        <w:trPr>
          <w:jc w:val="center"/>
        </w:trPr>
        <w:tc>
          <w:tcPr>
            <w:tcW w:w="1814" w:type="dxa"/>
            <w:vAlign w:val="center"/>
          </w:tcPr>
          <w:p w14:paraId="21EADD0D" w14:textId="77777777" w:rsidR="00647330" w:rsidRDefault="00000000">
            <w:pPr>
              <w:jc w:val="center"/>
            </w:pPr>
            <w:r>
              <w:rPr>
                <w:sz w:val="24"/>
              </w:rPr>
              <w:t>3</w:t>
            </w:r>
          </w:p>
        </w:tc>
        <w:tc>
          <w:tcPr>
            <w:tcW w:w="1814" w:type="dxa"/>
            <w:vAlign w:val="center"/>
          </w:tcPr>
          <w:p w14:paraId="4A2F0F58" w14:textId="77777777" w:rsidR="00647330" w:rsidRDefault="00000000">
            <w:r>
              <w:rPr>
                <w:sz w:val="24"/>
              </w:rPr>
              <w:t>Trạng thái</w:t>
            </w:r>
          </w:p>
        </w:tc>
        <w:tc>
          <w:tcPr>
            <w:tcW w:w="1814" w:type="dxa"/>
            <w:vAlign w:val="center"/>
          </w:tcPr>
          <w:p w14:paraId="0A6C71B9" w14:textId="77777777" w:rsidR="00647330" w:rsidRDefault="00000000">
            <w:r>
              <w:rPr>
                <w:sz w:val="24"/>
              </w:rPr>
              <w:t>Label</w:t>
            </w:r>
          </w:p>
        </w:tc>
        <w:tc>
          <w:tcPr>
            <w:tcW w:w="1814" w:type="dxa"/>
            <w:vAlign w:val="center"/>
          </w:tcPr>
          <w:p w14:paraId="7D537602" w14:textId="77777777" w:rsidR="00647330" w:rsidRDefault="00000000">
            <w:r>
              <w:rPr>
                <w:sz w:val="24"/>
              </w:rPr>
              <w:t>Text</w:t>
            </w:r>
          </w:p>
        </w:tc>
        <w:tc>
          <w:tcPr>
            <w:tcW w:w="1814" w:type="dxa"/>
            <w:vAlign w:val="center"/>
          </w:tcPr>
          <w:p w14:paraId="05E32696" w14:textId="77777777" w:rsidR="00647330" w:rsidRDefault="00000000">
            <w:r>
              <w:rPr>
                <w:sz w:val="24"/>
              </w:rPr>
              <w:t xml:space="preserve">Bản nháp, Hoạt động, hoặc Ngừng áp dụng. Màu chữ thay đổi theo trạng </w:t>
            </w:r>
            <w:r>
              <w:rPr>
                <w:sz w:val="24"/>
              </w:rPr>
              <w:lastRenderedPageBreak/>
              <w:t>thái.</w:t>
            </w:r>
          </w:p>
        </w:tc>
      </w:tr>
    </w:tbl>
    <w:p w14:paraId="5D83D9F4" w14:textId="77777777" w:rsidR="00647330" w:rsidRDefault="00000000">
      <w:pPr>
        <w:pStyle w:val="Heading4"/>
      </w:pPr>
      <w:r>
        <w:rPr>
          <w:rFonts w:ascii="Times New Roman" w:hAnsi="Times New Roman"/>
        </w:rPr>
        <w:lastRenderedPageBreak/>
        <w:t>2.1.4.3. Row style — Lưới danh sách combo</w:t>
      </w:r>
    </w:p>
    <w:tbl>
      <w:tblPr>
        <w:tblStyle w:val="TableGrid"/>
        <w:tblW w:w="5000" w:type="pct"/>
        <w:jc w:val="center"/>
        <w:tblLook w:val="04A0" w:firstRow="1" w:lastRow="0" w:firstColumn="1" w:lastColumn="0" w:noHBand="0" w:noVBand="1"/>
      </w:tblPr>
      <w:tblGrid>
        <w:gridCol w:w="4643"/>
        <w:gridCol w:w="4644"/>
      </w:tblGrid>
      <w:tr w:rsidR="00647330" w14:paraId="5F6B2A22" w14:textId="77777777">
        <w:trPr>
          <w:jc w:val="center"/>
        </w:trPr>
        <w:tc>
          <w:tcPr>
            <w:tcW w:w="4535" w:type="dxa"/>
            <w:shd w:val="clear" w:color="auto" w:fill="1F497D"/>
            <w:vAlign w:val="center"/>
          </w:tcPr>
          <w:p w14:paraId="264D4061" w14:textId="77777777" w:rsidR="00647330" w:rsidRDefault="00000000">
            <w:pPr>
              <w:jc w:val="center"/>
            </w:pPr>
            <w:r>
              <w:rPr>
                <w:b/>
                <w:color w:val="FFFFFF"/>
                <w:sz w:val="24"/>
              </w:rPr>
              <w:t>Trạng thái</w:t>
            </w:r>
          </w:p>
        </w:tc>
        <w:tc>
          <w:tcPr>
            <w:tcW w:w="4535" w:type="dxa"/>
            <w:shd w:val="clear" w:color="auto" w:fill="1F497D"/>
            <w:vAlign w:val="center"/>
          </w:tcPr>
          <w:p w14:paraId="7CABA1CD" w14:textId="77777777" w:rsidR="00647330" w:rsidRDefault="00000000">
            <w:pPr>
              <w:jc w:val="center"/>
            </w:pPr>
            <w:r>
              <w:rPr>
                <w:b/>
                <w:color w:val="FFFFFF"/>
                <w:sz w:val="24"/>
              </w:rPr>
              <w:t>Màu chữ</w:t>
            </w:r>
          </w:p>
        </w:tc>
      </w:tr>
      <w:tr w:rsidR="00647330" w14:paraId="41299AA5" w14:textId="77777777">
        <w:trPr>
          <w:jc w:val="center"/>
        </w:trPr>
        <w:tc>
          <w:tcPr>
            <w:tcW w:w="4535" w:type="dxa"/>
            <w:vAlign w:val="center"/>
          </w:tcPr>
          <w:p w14:paraId="2D3C5383" w14:textId="77777777" w:rsidR="00647330" w:rsidRDefault="00000000">
            <w:pPr>
              <w:jc w:val="center"/>
            </w:pPr>
            <w:r>
              <w:rPr>
                <w:sz w:val="24"/>
              </w:rPr>
              <w:t>Hoạt động</w:t>
            </w:r>
          </w:p>
        </w:tc>
        <w:tc>
          <w:tcPr>
            <w:tcW w:w="4535" w:type="dxa"/>
            <w:vAlign w:val="center"/>
          </w:tcPr>
          <w:p w14:paraId="7E5C9769" w14:textId="77777777" w:rsidR="00647330" w:rsidRDefault="00000000">
            <w:r>
              <w:rPr>
                <w:sz w:val="24"/>
              </w:rPr>
              <w:t>Xanh lá</w:t>
            </w:r>
          </w:p>
        </w:tc>
      </w:tr>
      <w:tr w:rsidR="00647330" w14:paraId="03F9EB4E" w14:textId="77777777">
        <w:trPr>
          <w:jc w:val="center"/>
        </w:trPr>
        <w:tc>
          <w:tcPr>
            <w:tcW w:w="4535" w:type="dxa"/>
            <w:shd w:val="clear" w:color="auto" w:fill="DCE6F1"/>
            <w:vAlign w:val="center"/>
          </w:tcPr>
          <w:p w14:paraId="741E7D63" w14:textId="77777777" w:rsidR="00647330" w:rsidRDefault="00000000">
            <w:pPr>
              <w:jc w:val="center"/>
            </w:pPr>
            <w:r>
              <w:rPr>
                <w:sz w:val="24"/>
              </w:rPr>
              <w:t>Bản nháp</w:t>
            </w:r>
          </w:p>
        </w:tc>
        <w:tc>
          <w:tcPr>
            <w:tcW w:w="4535" w:type="dxa"/>
            <w:shd w:val="clear" w:color="auto" w:fill="DCE6F1"/>
            <w:vAlign w:val="center"/>
          </w:tcPr>
          <w:p w14:paraId="50BD29D0" w14:textId="77777777" w:rsidR="00647330" w:rsidRDefault="00000000">
            <w:r>
              <w:rPr>
                <w:sz w:val="24"/>
              </w:rPr>
              <w:t>Vàng đậm</w:t>
            </w:r>
          </w:p>
        </w:tc>
      </w:tr>
      <w:tr w:rsidR="00647330" w14:paraId="57A80A0B" w14:textId="77777777">
        <w:trPr>
          <w:jc w:val="center"/>
        </w:trPr>
        <w:tc>
          <w:tcPr>
            <w:tcW w:w="4535" w:type="dxa"/>
            <w:vAlign w:val="center"/>
          </w:tcPr>
          <w:p w14:paraId="25C4C18A" w14:textId="77777777" w:rsidR="00647330" w:rsidRDefault="00000000">
            <w:pPr>
              <w:jc w:val="center"/>
            </w:pPr>
            <w:r>
              <w:rPr>
                <w:sz w:val="24"/>
              </w:rPr>
              <w:t>Ngừng áp dụng</w:t>
            </w:r>
          </w:p>
        </w:tc>
        <w:tc>
          <w:tcPr>
            <w:tcW w:w="4535" w:type="dxa"/>
            <w:vAlign w:val="center"/>
          </w:tcPr>
          <w:p w14:paraId="08419970" w14:textId="77777777" w:rsidR="00647330" w:rsidRDefault="00000000">
            <w:r>
              <w:rPr>
                <w:sz w:val="24"/>
              </w:rPr>
              <w:t>Đỏ</w:t>
            </w:r>
          </w:p>
        </w:tc>
      </w:tr>
    </w:tbl>
    <w:p w14:paraId="64963637" w14:textId="77777777" w:rsidR="00647330" w:rsidRDefault="00000000">
      <w:pPr>
        <w:pStyle w:val="Heading4"/>
      </w:pPr>
      <w:r>
        <w:rPr>
          <w:rFonts w:ascii="Times New Roman" w:hAnsi="Times New Roman"/>
        </w:rPr>
        <w:t>2.1.4.4. Mô tả màn hình — Thanh trạng thái</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5F80B05C" w14:textId="77777777">
        <w:trPr>
          <w:jc w:val="center"/>
        </w:trPr>
        <w:tc>
          <w:tcPr>
            <w:tcW w:w="1814" w:type="dxa"/>
            <w:shd w:val="clear" w:color="auto" w:fill="1F497D"/>
            <w:vAlign w:val="center"/>
          </w:tcPr>
          <w:p w14:paraId="71AABD3C" w14:textId="77777777" w:rsidR="00647330" w:rsidRDefault="00000000">
            <w:pPr>
              <w:jc w:val="center"/>
            </w:pPr>
            <w:r>
              <w:rPr>
                <w:b/>
                <w:color w:val="FFFFFF"/>
                <w:sz w:val="24"/>
              </w:rPr>
              <w:t>STT</w:t>
            </w:r>
          </w:p>
        </w:tc>
        <w:tc>
          <w:tcPr>
            <w:tcW w:w="1814" w:type="dxa"/>
            <w:shd w:val="clear" w:color="auto" w:fill="1F497D"/>
            <w:vAlign w:val="center"/>
          </w:tcPr>
          <w:p w14:paraId="3E2A9E28" w14:textId="77777777" w:rsidR="00647330" w:rsidRDefault="00000000">
            <w:pPr>
              <w:jc w:val="center"/>
            </w:pPr>
            <w:r>
              <w:rPr>
                <w:b/>
                <w:color w:val="FFFFFF"/>
                <w:sz w:val="24"/>
              </w:rPr>
              <w:t>Tên trường</w:t>
            </w:r>
          </w:p>
        </w:tc>
        <w:tc>
          <w:tcPr>
            <w:tcW w:w="1814" w:type="dxa"/>
            <w:shd w:val="clear" w:color="auto" w:fill="1F497D"/>
            <w:vAlign w:val="center"/>
          </w:tcPr>
          <w:p w14:paraId="04024C03" w14:textId="77777777" w:rsidR="00647330" w:rsidRDefault="00000000">
            <w:pPr>
              <w:jc w:val="center"/>
            </w:pPr>
            <w:r>
              <w:rPr>
                <w:b/>
                <w:color w:val="FFFFFF"/>
                <w:sz w:val="24"/>
              </w:rPr>
              <w:t>Control type</w:t>
            </w:r>
          </w:p>
        </w:tc>
        <w:tc>
          <w:tcPr>
            <w:tcW w:w="1814" w:type="dxa"/>
            <w:shd w:val="clear" w:color="auto" w:fill="1F497D"/>
            <w:vAlign w:val="center"/>
          </w:tcPr>
          <w:p w14:paraId="672ABCA5" w14:textId="77777777" w:rsidR="00647330" w:rsidRDefault="00000000">
            <w:pPr>
              <w:jc w:val="center"/>
            </w:pPr>
            <w:r>
              <w:rPr>
                <w:b/>
                <w:color w:val="FFFFFF"/>
                <w:sz w:val="24"/>
              </w:rPr>
              <w:t>Data type</w:t>
            </w:r>
          </w:p>
        </w:tc>
        <w:tc>
          <w:tcPr>
            <w:tcW w:w="1814" w:type="dxa"/>
            <w:shd w:val="clear" w:color="auto" w:fill="1F497D"/>
            <w:vAlign w:val="center"/>
          </w:tcPr>
          <w:p w14:paraId="6D93F090" w14:textId="77777777" w:rsidR="00647330" w:rsidRDefault="00000000">
            <w:pPr>
              <w:jc w:val="center"/>
            </w:pPr>
            <w:r>
              <w:rPr>
                <w:b/>
                <w:color w:val="FFFFFF"/>
                <w:sz w:val="24"/>
              </w:rPr>
              <w:t>Mô tả</w:t>
            </w:r>
          </w:p>
        </w:tc>
      </w:tr>
      <w:tr w:rsidR="00647330" w14:paraId="23A41567" w14:textId="77777777">
        <w:trPr>
          <w:jc w:val="center"/>
        </w:trPr>
        <w:tc>
          <w:tcPr>
            <w:tcW w:w="1814" w:type="dxa"/>
            <w:vAlign w:val="center"/>
          </w:tcPr>
          <w:p w14:paraId="66FA9090" w14:textId="77777777" w:rsidR="00647330" w:rsidRDefault="00000000">
            <w:pPr>
              <w:jc w:val="center"/>
            </w:pPr>
            <w:r>
              <w:rPr>
                <w:sz w:val="24"/>
              </w:rPr>
              <w:t>1</w:t>
            </w:r>
          </w:p>
        </w:tc>
        <w:tc>
          <w:tcPr>
            <w:tcW w:w="1814" w:type="dxa"/>
            <w:vAlign w:val="center"/>
          </w:tcPr>
          <w:p w14:paraId="3588C7AB" w14:textId="77777777" w:rsidR="00647330" w:rsidRDefault="00000000">
            <w:r>
              <w:rPr>
                <w:sz w:val="24"/>
              </w:rPr>
              <w:t>Tổng combo</w:t>
            </w:r>
          </w:p>
        </w:tc>
        <w:tc>
          <w:tcPr>
            <w:tcW w:w="1814" w:type="dxa"/>
            <w:vAlign w:val="center"/>
          </w:tcPr>
          <w:p w14:paraId="5B60BF6A" w14:textId="77777777" w:rsidR="00647330" w:rsidRDefault="00000000">
            <w:r>
              <w:rPr>
                <w:sz w:val="24"/>
              </w:rPr>
              <w:t>Label</w:t>
            </w:r>
          </w:p>
        </w:tc>
        <w:tc>
          <w:tcPr>
            <w:tcW w:w="1814" w:type="dxa"/>
            <w:vAlign w:val="center"/>
          </w:tcPr>
          <w:p w14:paraId="299C2C9C" w14:textId="77777777" w:rsidR="00647330" w:rsidRDefault="00000000">
            <w:r>
              <w:rPr>
                <w:sz w:val="24"/>
              </w:rPr>
              <w:t>Text</w:t>
            </w:r>
          </w:p>
        </w:tc>
        <w:tc>
          <w:tcPr>
            <w:tcW w:w="1814" w:type="dxa"/>
            <w:vAlign w:val="center"/>
          </w:tcPr>
          <w:p w14:paraId="6768341C" w14:textId="77777777" w:rsidR="00647330" w:rsidRDefault="00000000">
            <w:r>
              <w:rPr>
                <w:sz w:val="24"/>
              </w:rPr>
              <w:t>Hiển thị: Tổng N với N bằng số combo trên lưới.</w:t>
            </w:r>
          </w:p>
        </w:tc>
      </w:tr>
    </w:tbl>
    <w:p w14:paraId="68D5D43A" w14:textId="77777777" w:rsidR="00647330" w:rsidRDefault="00000000">
      <w:pPr>
        <w:pStyle w:val="Heading3"/>
      </w:pPr>
      <w:r>
        <w:rPr>
          <w:rFonts w:ascii="Times New Roman" w:hAnsi="Times New Roman"/>
        </w:rPr>
        <w:t>2.1.5.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44C4A5F8" w14:textId="77777777">
        <w:trPr>
          <w:jc w:val="center"/>
        </w:trPr>
        <w:tc>
          <w:tcPr>
            <w:tcW w:w="3024" w:type="dxa"/>
            <w:shd w:val="clear" w:color="auto" w:fill="1F497D"/>
            <w:vAlign w:val="center"/>
          </w:tcPr>
          <w:p w14:paraId="6E3B9DAB" w14:textId="77777777" w:rsidR="00647330" w:rsidRDefault="00000000">
            <w:pPr>
              <w:jc w:val="center"/>
            </w:pPr>
            <w:r>
              <w:rPr>
                <w:b/>
                <w:color w:val="FFFFFF"/>
                <w:sz w:val="24"/>
              </w:rPr>
              <w:t>STT</w:t>
            </w:r>
          </w:p>
        </w:tc>
        <w:tc>
          <w:tcPr>
            <w:tcW w:w="3024" w:type="dxa"/>
            <w:shd w:val="clear" w:color="auto" w:fill="1F497D"/>
            <w:vAlign w:val="center"/>
          </w:tcPr>
          <w:p w14:paraId="001C98D8" w14:textId="77777777" w:rsidR="00647330" w:rsidRDefault="00000000">
            <w:pPr>
              <w:jc w:val="center"/>
            </w:pPr>
            <w:r>
              <w:rPr>
                <w:b/>
                <w:color w:val="FFFFFF"/>
                <w:sz w:val="24"/>
              </w:rPr>
              <w:t>Tên</w:t>
            </w:r>
          </w:p>
        </w:tc>
        <w:tc>
          <w:tcPr>
            <w:tcW w:w="3024" w:type="dxa"/>
            <w:shd w:val="clear" w:color="auto" w:fill="1F497D"/>
            <w:vAlign w:val="center"/>
          </w:tcPr>
          <w:p w14:paraId="64204359" w14:textId="77777777" w:rsidR="00647330" w:rsidRDefault="00000000">
            <w:pPr>
              <w:jc w:val="center"/>
            </w:pPr>
            <w:r>
              <w:rPr>
                <w:b/>
                <w:color w:val="FFFFFF"/>
                <w:sz w:val="24"/>
              </w:rPr>
              <w:t>Quy tắc</w:t>
            </w:r>
          </w:p>
        </w:tc>
      </w:tr>
      <w:tr w:rsidR="00647330" w14:paraId="101F4936" w14:textId="77777777">
        <w:trPr>
          <w:jc w:val="center"/>
        </w:trPr>
        <w:tc>
          <w:tcPr>
            <w:tcW w:w="3024" w:type="dxa"/>
            <w:vAlign w:val="center"/>
          </w:tcPr>
          <w:p w14:paraId="471FEDE4" w14:textId="77777777" w:rsidR="00647330" w:rsidRDefault="00000000">
            <w:pPr>
              <w:jc w:val="center"/>
            </w:pPr>
            <w:r>
              <w:rPr>
                <w:sz w:val="24"/>
              </w:rPr>
              <w:t>1</w:t>
            </w:r>
          </w:p>
        </w:tc>
        <w:tc>
          <w:tcPr>
            <w:tcW w:w="3024" w:type="dxa"/>
            <w:vAlign w:val="center"/>
          </w:tcPr>
          <w:p w14:paraId="2EF612A7" w14:textId="77777777" w:rsidR="00647330" w:rsidRDefault="00000000">
            <w:r>
              <w:rPr>
                <w:sz w:val="24"/>
              </w:rPr>
              <w:t>Split View</w:t>
            </w:r>
          </w:p>
        </w:tc>
        <w:tc>
          <w:tcPr>
            <w:tcW w:w="3024" w:type="dxa"/>
            <w:vAlign w:val="center"/>
          </w:tcPr>
          <w:p w14:paraId="31366DCE" w14:textId="77777777" w:rsidR="00647330" w:rsidRDefault="00000000">
            <w:r>
              <w:rPr>
                <w:sz w:val="24"/>
              </w:rPr>
              <w:t>Lưới combo bên trái (khoảng 1 phần 4 chiều rộng). Panel chi tiết bên phải gồm thông tin chung ở trên, kho sản phẩm và rổ combo ở dưới.</w:t>
            </w:r>
          </w:p>
        </w:tc>
      </w:tr>
      <w:tr w:rsidR="00647330" w14:paraId="3AE3873D" w14:textId="77777777">
        <w:trPr>
          <w:jc w:val="center"/>
        </w:trPr>
        <w:tc>
          <w:tcPr>
            <w:tcW w:w="3024" w:type="dxa"/>
            <w:shd w:val="clear" w:color="auto" w:fill="DCE6F1"/>
            <w:vAlign w:val="center"/>
          </w:tcPr>
          <w:p w14:paraId="1B485A23" w14:textId="77777777" w:rsidR="00647330" w:rsidRDefault="00000000">
            <w:pPr>
              <w:jc w:val="center"/>
            </w:pPr>
            <w:r>
              <w:rPr>
                <w:sz w:val="24"/>
              </w:rPr>
              <w:t>2</w:t>
            </w:r>
          </w:p>
        </w:tc>
        <w:tc>
          <w:tcPr>
            <w:tcW w:w="3024" w:type="dxa"/>
            <w:shd w:val="clear" w:color="auto" w:fill="DCE6F1"/>
            <w:vAlign w:val="center"/>
          </w:tcPr>
          <w:p w14:paraId="41B6A910" w14:textId="77777777" w:rsidR="00647330" w:rsidRDefault="00000000">
            <w:r>
              <w:rPr>
                <w:sz w:val="24"/>
              </w:rPr>
              <w:t>Chọn dòng</w:t>
            </w:r>
          </w:p>
        </w:tc>
        <w:tc>
          <w:tcPr>
            <w:tcW w:w="3024" w:type="dxa"/>
            <w:shd w:val="clear" w:color="auto" w:fill="DCE6F1"/>
            <w:vAlign w:val="center"/>
          </w:tcPr>
          <w:p w14:paraId="17809512" w14:textId="77777777" w:rsidR="00647330" w:rsidRDefault="00000000">
            <w:r>
              <w:rPr>
                <w:sz w:val="24"/>
              </w:rPr>
              <w:t>Khi nhấn chọn một combo trên lưới, panel phải tự nạp toàn bộ thông tin và danh sách thành phần của combo đó.</w:t>
            </w:r>
          </w:p>
        </w:tc>
      </w:tr>
      <w:tr w:rsidR="00647330" w14:paraId="15CAAB13" w14:textId="77777777">
        <w:trPr>
          <w:jc w:val="center"/>
        </w:trPr>
        <w:tc>
          <w:tcPr>
            <w:tcW w:w="3024" w:type="dxa"/>
            <w:vAlign w:val="center"/>
          </w:tcPr>
          <w:p w14:paraId="45C815BD" w14:textId="77777777" w:rsidR="00647330" w:rsidRDefault="00000000">
            <w:pPr>
              <w:jc w:val="center"/>
            </w:pPr>
            <w:r>
              <w:rPr>
                <w:sz w:val="24"/>
              </w:rPr>
              <w:t>3</w:t>
            </w:r>
          </w:p>
        </w:tc>
        <w:tc>
          <w:tcPr>
            <w:tcW w:w="3024" w:type="dxa"/>
            <w:vAlign w:val="center"/>
          </w:tcPr>
          <w:p w14:paraId="27F6C0B0" w14:textId="77777777" w:rsidR="00647330" w:rsidRDefault="00000000">
            <w:r>
              <w:rPr>
                <w:sz w:val="24"/>
              </w:rPr>
              <w:t>Đa ngôn ngữ</w:t>
            </w:r>
          </w:p>
        </w:tc>
        <w:tc>
          <w:tcPr>
            <w:tcW w:w="3024" w:type="dxa"/>
            <w:vAlign w:val="center"/>
          </w:tcPr>
          <w:p w14:paraId="404AEF49" w14:textId="77777777" w:rsidR="00647330" w:rsidRDefault="00000000">
            <w:r>
              <w:rPr>
                <w:sz w:val="24"/>
              </w:rPr>
              <w:t>Khi ngôn ngữ thay đổi, tải lại toàn bộ label, nút bấm, tiêu đề.</w:t>
            </w:r>
          </w:p>
        </w:tc>
      </w:tr>
    </w:tbl>
    <w:p w14:paraId="1B11AC6E" w14:textId="77777777" w:rsidR="00647330" w:rsidRDefault="00000000">
      <w:pPr>
        <w:pStyle w:val="Heading3"/>
      </w:pPr>
      <w:r>
        <w:rPr>
          <w:rFonts w:ascii="Times New Roman" w:hAnsi="Times New Roman"/>
        </w:rPr>
        <w:t>2.1.6.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67210734" w14:textId="77777777">
        <w:trPr>
          <w:jc w:val="center"/>
        </w:trPr>
        <w:tc>
          <w:tcPr>
            <w:tcW w:w="3024" w:type="dxa"/>
            <w:shd w:val="clear" w:color="auto" w:fill="1F497D"/>
            <w:vAlign w:val="center"/>
          </w:tcPr>
          <w:p w14:paraId="1010B81A" w14:textId="77777777" w:rsidR="00647330" w:rsidRDefault="00000000">
            <w:pPr>
              <w:jc w:val="center"/>
            </w:pPr>
            <w:r>
              <w:rPr>
                <w:b/>
                <w:color w:val="FFFFFF"/>
                <w:sz w:val="24"/>
              </w:rPr>
              <w:t>STT</w:t>
            </w:r>
          </w:p>
        </w:tc>
        <w:tc>
          <w:tcPr>
            <w:tcW w:w="3024" w:type="dxa"/>
            <w:shd w:val="clear" w:color="auto" w:fill="1F497D"/>
            <w:vAlign w:val="center"/>
          </w:tcPr>
          <w:p w14:paraId="6C738380" w14:textId="77777777" w:rsidR="00647330" w:rsidRDefault="00000000">
            <w:pPr>
              <w:jc w:val="center"/>
            </w:pPr>
            <w:r>
              <w:rPr>
                <w:b/>
                <w:color w:val="FFFFFF"/>
                <w:sz w:val="24"/>
              </w:rPr>
              <w:t>Quy tắc</w:t>
            </w:r>
          </w:p>
        </w:tc>
        <w:tc>
          <w:tcPr>
            <w:tcW w:w="3024" w:type="dxa"/>
            <w:shd w:val="clear" w:color="auto" w:fill="1F497D"/>
            <w:vAlign w:val="center"/>
          </w:tcPr>
          <w:p w14:paraId="2688BF56" w14:textId="77777777" w:rsidR="00647330" w:rsidRDefault="00000000">
            <w:pPr>
              <w:jc w:val="center"/>
            </w:pPr>
            <w:r>
              <w:rPr>
                <w:b/>
                <w:color w:val="FFFFFF"/>
                <w:sz w:val="24"/>
              </w:rPr>
              <w:t>Mã thông báo</w:t>
            </w:r>
          </w:p>
        </w:tc>
      </w:tr>
      <w:tr w:rsidR="00647330" w14:paraId="12D38436" w14:textId="77777777">
        <w:trPr>
          <w:jc w:val="center"/>
        </w:trPr>
        <w:tc>
          <w:tcPr>
            <w:tcW w:w="3024" w:type="dxa"/>
            <w:vAlign w:val="center"/>
          </w:tcPr>
          <w:p w14:paraId="791E423C" w14:textId="77777777" w:rsidR="00647330" w:rsidRDefault="00000000">
            <w:pPr>
              <w:jc w:val="center"/>
            </w:pPr>
            <w:r>
              <w:rPr>
                <w:sz w:val="24"/>
              </w:rPr>
              <w:t>1</w:t>
            </w:r>
          </w:p>
        </w:tc>
        <w:tc>
          <w:tcPr>
            <w:tcW w:w="3024" w:type="dxa"/>
            <w:vAlign w:val="center"/>
          </w:tcPr>
          <w:p w14:paraId="18DFEAAA" w14:textId="77777777" w:rsidR="00647330" w:rsidRDefault="00000000">
            <w:r>
              <w:rPr>
                <w:sz w:val="24"/>
              </w:rPr>
              <w:t>Không có quy tắc kiểm tra đặc biệt tại màn hình danh sách</w:t>
            </w:r>
          </w:p>
        </w:tc>
        <w:tc>
          <w:tcPr>
            <w:tcW w:w="3024" w:type="dxa"/>
            <w:vAlign w:val="center"/>
          </w:tcPr>
          <w:p w14:paraId="613A40C4" w14:textId="77777777" w:rsidR="00647330" w:rsidRDefault="00000000">
            <w:r>
              <w:rPr>
                <w:sz w:val="24"/>
              </w:rPr>
              <w:t>—</w:t>
            </w:r>
          </w:p>
        </w:tc>
      </w:tr>
    </w:tbl>
    <w:p w14:paraId="5783B966" w14:textId="77777777" w:rsidR="00647330" w:rsidRDefault="00000000">
      <w:pPr>
        <w:pStyle w:val="Heading3"/>
      </w:pPr>
      <w:r>
        <w:rPr>
          <w:rFonts w:ascii="Times New Roman" w:hAnsi="Times New Roman"/>
        </w:rPr>
        <w:lastRenderedPageBreak/>
        <w:t>2.1.7. Liên kết use-case</w:t>
      </w:r>
    </w:p>
    <w:p w14:paraId="736C5737" w14:textId="77777777" w:rsidR="00647330" w:rsidRDefault="00000000">
      <w:pPr>
        <w:pStyle w:val="ListBullet"/>
      </w:pPr>
      <w:r>
        <w:t>Thông tin combo (1.2)</w:t>
      </w:r>
    </w:p>
    <w:p w14:paraId="1E5ADF08" w14:textId="77777777" w:rsidR="00647330" w:rsidRDefault="00000000">
      <w:pPr>
        <w:pStyle w:val="ListBullet"/>
      </w:pPr>
      <w:r>
        <w:t>Kho sản phẩm và Rổ combo (1.3)</w:t>
      </w:r>
    </w:p>
    <w:p w14:paraId="1F2AE7BC" w14:textId="77777777" w:rsidR="00647330" w:rsidRDefault="00000000">
      <w:pPr>
        <w:pStyle w:val="ListBullet"/>
      </w:pPr>
      <w:r>
        <w:t>Xóa combo (1.6)</w:t>
      </w:r>
    </w:p>
    <w:p w14:paraId="4C08E91E" w14:textId="77777777" w:rsidR="00647330" w:rsidRDefault="00000000">
      <w:pPr>
        <w:pStyle w:val="Heading2"/>
      </w:pPr>
      <w:r>
        <w:rPr>
          <w:rFonts w:ascii="Times New Roman" w:hAnsi="Times New Roman"/>
        </w:rPr>
        <w:t>2.2. Thông tin combo</w:t>
      </w:r>
    </w:p>
    <w:p w14:paraId="0CE40B3A" w14:textId="77777777" w:rsidR="00647330" w:rsidRDefault="00000000">
      <w:pPr>
        <w:pStyle w:val="Heading3"/>
      </w:pPr>
      <w:r>
        <w:rPr>
          <w:rFonts w:ascii="Times New Roman" w:hAnsi="Times New Roman"/>
        </w:rPr>
        <w:t>5.2.1. Tổng quan</w:t>
      </w:r>
    </w:p>
    <w:p w14:paraId="238F760E" w14:textId="77777777" w:rsidR="00647330" w:rsidRDefault="00000000">
      <w:r>
        <w:t>Panel thông tin chung nằm ở phần trên bên phải của Split View. Hiển thị các trường nhập liệu cơ bản của combo và các nút hành động chính.</w:t>
      </w:r>
    </w:p>
    <w:p w14:paraId="51B0C396" w14:textId="77777777" w:rsidR="00647330" w:rsidRDefault="00000000">
      <w:pPr>
        <w:pStyle w:val="Heading3"/>
      </w:pPr>
      <w:r>
        <w:rPr>
          <w:rFonts w:ascii="Times New Roman" w:hAnsi="Times New Roman"/>
        </w:rPr>
        <w:t>5.2.2. Giao diện</w:t>
      </w:r>
    </w:p>
    <w:p w14:paraId="054C3CCB" w14:textId="77777777" w:rsidR="00647330" w:rsidRDefault="00000000">
      <w:pPr>
        <w:pStyle w:val="Heading4"/>
      </w:pPr>
      <w:r>
        <w:rPr>
          <w:rFonts w:ascii="Times New Roman" w:hAnsi="Times New Roman"/>
        </w:rPr>
        <w:t>5.2.2.1. Mô tả màn hình — Panel thông tin chung</w:t>
      </w:r>
    </w:p>
    <w:tbl>
      <w:tblPr>
        <w:tblStyle w:val="TableGrid"/>
        <w:tblW w:w="5000" w:type="pct"/>
        <w:jc w:val="center"/>
        <w:tblLook w:val="04A0" w:firstRow="1" w:lastRow="0" w:firstColumn="1" w:lastColumn="0" w:noHBand="0" w:noVBand="1"/>
      </w:tblPr>
      <w:tblGrid>
        <w:gridCol w:w="1261"/>
        <w:gridCol w:w="1275"/>
        <w:gridCol w:w="1280"/>
        <w:gridCol w:w="1289"/>
        <w:gridCol w:w="1629"/>
        <w:gridCol w:w="1278"/>
        <w:gridCol w:w="1275"/>
      </w:tblGrid>
      <w:tr w:rsidR="00647330" w14:paraId="0F9BE3C7" w14:textId="77777777">
        <w:trPr>
          <w:jc w:val="center"/>
        </w:trPr>
        <w:tc>
          <w:tcPr>
            <w:tcW w:w="1296" w:type="dxa"/>
            <w:shd w:val="clear" w:color="auto" w:fill="1F497D"/>
            <w:vAlign w:val="center"/>
          </w:tcPr>
          <w:p w14:paraId="58C4EF6B" w14:textId="77777777" w:rsidR="00647330" w:rsidRDefault="00000000">
            <w:pPr>
              <w:jc w:val="center"/>
            </w:pPr>
            <w:r>
              <w:rPr>
                <w:b/>
                <w:color w:val="FFFFFF"/>
                <w:sz w:val="24"/>
              </w:rPr>
              <w:t>STT</w:t>
            </w:r>
          </w:p>
        </w:tc>
        <w:tc>
          <w:tcPr>
            <w:tcW w:w="1296" w:type="dxa"/>
            <w:shd w:val="clear" w:color="auto" w:fill="1F497D"/>
            <w:vAlign w:val="center"/>
          </w:tcPr>
          <w:p w14:paraId="1621B424" w14:textId="77777777" w:rsidR="00647330" w:rsidRDefault="00000000">
            <w:pPr>
              <w:jc w:val="center"/>
            </w:pPr>
            <w:r>
              <w:rPr>
                <w:b/>
                <w:color w:val="FFFFFF"/>
                <w:sz w:val="24"/>
              </w:rPr>
              <w:t>Tên trường</w:t>
            </w:r>
          </w:p>
        </w:tc>
        <w:tc>
          <w:tcPr>
            <w:tcW w:w="1296" w:type="dxa"/>
            <w:shd w:val="clear" w:color="auto" w:fill="1F497D"/>
            <w:vAlign w:val="center"/>
          </w:tcPr>
          <w:p w14:paraId="26087B82" w14:textId="77777777" w:rsidR="00647330" w:rsidRDefault="00000000">
            <w:pPr>
              <w:jc w:val="center"/>
            </w:pPr>
            <w:r>
              <w:rPr>
                <w:b/>
                <w:color w:val="FFFFFF"/>
                <w:sz w:val="24"/>
              </w:rPr>
              <w:t>Control type</w:t>
            </w:r>
          </w:p>
        </w:tc>
        <w:tc>
          <w:tcPr>
            <w:tcW w:w="1296" w:type="dxa"/>
            <w:shd w:val="clear" w:color="auto" w:fill="1F497D"/>
            <w:vAlign w:val="center"/>
          </w:tcPr>
          <w:p w14:paraId="2E76E712" w14:textId="77777777" w:rsidR="00647330" w:rsidRDefault="00000000">
            <w:pPr>
              <w:jc w:val="center"/>
            </w:pPr>
            <w:r>
              <w:rPr>
                <w:b/>
                <w:color w:val="FFFFFF"/>
                <w:sz w:val="24"/>
              </w:rPr>
              <w:t>Required</w:t>
            </w:r>
          </w:p>
        </w:tc>
        <w:tc>
          <w:tcPr>
            <w:tcW w:w="1296" w:type="dxa"/>
            <w:shd w:val="clear" w:color="auto" w:fill="1F497D"/>
            <w:vAlign w:val="center"/>
          </w:tcPr>
          <w:p w14:paraId="228B63E6" w14:textId="77777777" w:rsidR="00647330" w:rsidRDefault="00000000">
            <w:pPr>
              <w:jc w:val="center"/>
            </w:pPr>
            <w:r>
              <w:rPr>
                <w:b/>
                <w:color w:val="FFFFFF"/>
                <w:sz w:val="24"/>
              </w:rPr>
              <w:t>Data type</w:t>
            </w:r>
          </w:p>
        </w:tc>
        <w:tc>
          <w:tcPr>
            <w:tcW w:w="1296" w:type="dxa"/>
            <w:shd w:val="clear" w:color="auto" w:fill="1F497D"/>
            <w:vAlign w:val="center"/>
          </w:tcPr>
          <w:p w14:paraId="58843789" w14:textId="77777777" w:rsidR="00647330" w:rsidRDefault="00000000">
            <w:pPr>
              <w:jc w:val="center"/>
            </w:pPr>
            <w:r>
              <w:rPr>
                <w:b/>
                <w:color w:val="FFFFFF"/>
                <w:sz w:val="24"/>
              </w:rPr>
              <w:t>Default value</w:t>
            </w:r>
          </w:p>
        </w:tc>
        <w:tc>
          <w:tcPr>
            <w:tcW w:w="1296" w:type="dxa"/>
            <w:shd w:val="clear" w:color="auto" w:fill="1F497D"/>
            <w:vAlign w:val="center"/>
          </w:tcPr>
          <w:p w14:paraId="63535976" w14:textId="77777777" w:rsidR="00647330" w:rsidRDefault="00000000">
            <w:pPr>
              <w:jc w:val="center"/>
            </w:pPr>
            <w:r>
              <w:rPr>
                <w:b/>
                <w:color w:val="FFFFFF"/>
                <w:sz w:val="24"/>
              </w:rPr>
              <w:t>Mô tả</w:t>
            </w:r>
          </w:p>
        </w:tc>
      </w:tr>
      <w:tr w:rsidR="00647330" w14:paraId="67D8ECF3" w14:textId="77777777">
        <w:trPr>
          <w:jc w:val="center"/>
        </w:trPr>
        <w:tc>
          <w:tcPr>
            <w:tcW w:w="1296" w:type="dxa"/>
            <w:vAlign w:val="center"/>
          </w:tcPr>
          <w:p w14:paraId="6A7E0FF3" w14:textId="77777777" w:rsidR="00647330" w:rsidRDefault="00000000">
            <w:pPr>
              <w:jc w:val="center"/>
            </w:pPr>
            <w:r>
              <w:rPr>
                <w:sz w:val="24"/>
              </w:rPr>
              <w:t>1</w:t>
            </w:r>
          </w:p>
        </w:tc>
        <w:tc>
          <w:tcPr>
            <w:tcW w:w="1296" w:type="dxa"/>
            <w:vAlign w:val="center"/>
          </w:tcPr>
          <w:p w14:paraId="0136C223" w14:textId="77777777" w:rsidR="00647330" w:rsidRDefault="00000000">
            <w:r>
              <w:rPr>
                <w:sz w:val="24"/>
              </w:rPr>
              <w:t>Mã Code</w:t>
            </w:r>
          </w:p>
        </w:tc>
        <w:tc>
          <w:tcPr>
            <w:tcW w:w="1296" w:type="dxa"/>
            <w:vAlign w:val="center"/>
          </w:tcPr>
          <w:p w14:paraId="2CC25890" w14:textId="77777777" w:rsidR="00647330" w:rsidRDefault="00000000">
            <w:r>
              <w:rPr>
                <w:sz w:val="24"/>
              </w:rPr>
              <w:t>Text Edit (Read-only)</w:t>
            </w:r>
          </w:p>
        </w:tc>
        <w:tc>
          <w:tcPr>
            <w:tcW w:w="1296" w:type="dxa"/>
            <w:vAlign w:val="center"/>
          </w:tcPr>
          <w:p w14:paraId="36CC475C" w14:textId="77777777" w:rsidR="00647330" w:rsidRDefault="00000000">
            <w:r>
              <w:rPr>
                <w:sz w:val="24"/>
              </w:rPr>
              <w:t>N/A</w:t>
            </w:r>
          </w:p>
        </w:tc>
        <w:tc>
          <w:tcPr>
            <w:tcW w:w="1296" w:type="dxa"/>
            <w:vAlign w:val="center"/>
          </w:tcPr>
          <w:p w14:paraId="55DA587E" w14:textId="77777777" w:rsidR="00647330" w:rsidRDefault="00000000">
            <w:r>
              <w:rPr>
                <w:sz w:val="24"/>
              </w:rPr>
              <w:t>Text</w:t>
            </w:r>
          </w:p>
        </w:tc>
        <w:tc>
          <w:tcPr>
            <w:tcW w:w="1296" w:type="dxa"/>
            <w:vAlign w:val="center"/>
          </w:tcPr>
          <w:p w14:paraId="3481C79F" w14:textId="77777777" w:rsidR="00647330" w:rsidRDefault="00000000">
            <w:r>
              <w:rPr>
                <w:sz w:val="24"/>
              </w:rPr>
              <w:t>Blank</w:t>
            </w:r>
          </w:p>
        </w:tc>
        <w:tc>
          <w:tcPr>
            <w:tcW w:w="1296" w:type="dxa"/>
            <w:vAlign w:val="center"/>
          </w:tcPr>
          <w:p w14:paraId="71D3DD2D" w14:textId="77777777" w:rsidR="00647330" w:rsidRDefault="00000000">
            <w:r>
              <w:rPr>
                <w:sz w:val="24"/>
              </w:rPr>
              <w:t>Mã combo do hệ thống tự sinh khi lưu. Khi thêm mới hiển thị chữ (Tự sinh). Không cho chỉnh sửa.</w:t>
            </w:r>
          </w:p>
        </w:tc>
      </w:tr>
      <w:tr w:rsidR="00647330" w14:paraId="34631BA2" w14:textId="77777777">
        <w:trPr>
          <w:jc w:val="center"/>
        </w:trPr>
        <w:tc>
          <w:tcPr>
            <w:tcW w:w="1296" w:type="dxa"/>
            <w:shd w:val="clear" w:color="auto" w:fill="DCE6F1"/>
            <w:vAlign w:val="center"/>
          </w:tcPr>
          <w:p w14:paraId="08070BCF" w14:textId="77777777" w:rsidR="00647330" w:rsidRDefault="00000000">
            <w:pPr>
              <w:jc w:val="center"/>
            </w:pPr>
            <w:r>
              <w:rPr>
                <w:sz w:val="24"/>
              </w:rPr>
              <w:t>2</w:t>
            </w:r>
          </w:p>
        </w:tc>
        <w:tc>
          <w:tcPr>
            <w:tcW w:w="1296" w:type="dxa"/>
            <w:shd w:val="clear" w:color="auto" w:fill="DCE6F1"/>
            <w:vAlign w:val="center"/>
          </w:tcPr>
          <w:p w14:paraId="115CBC66" w14:textId="77777777" w:rsidR="00647330" w:rsidRDefault="00000000">
            <w:r>
              <w:rPr>
                <w:sz w:val="24"/>
              </w:rPr>
              <w:t>Tên Combo</w:t>
            </w:r>
          </w:p>
        </w:tc>
        <w:tc>
          <w:tcPr>
            <w:tcW w:w="1296" w:type="dxa"/>
            <w:shd w:val="clear" w:color="auto" w:fill="DCE6F1"/>
            <w:vAlign w:val="center"/>
          </w:tcPr>
          <w:p w14:paraId="2DB45160" w14:textId="77777777" w:rsidR="00647330" w:rsidRDefault="00000000">
            <w:r>
              <w:rPr>
                <w:sz w:val="24"/>
              </w:rPr>
              <w:t>Text Edit</w:t>
            </w:r>
          </w:p>
        </w:tc>
        <w:tc>
          <w:tcPr>
            <w:tcW w:w="1296" w:type="dxa"/>
            <w:shd w:val="clear" w:color="auto" w:fill="DCE6F1"/>
            <w:vAlign w:val="center"/>
          </w:tcPr>
          <w:p w14:paraId="79A28BD0" w14:textId="77777777" w:rsidR="00647330" w:rsidRDefault="00000000">
            <w:r>
              <w:rPr>
                <w:sz w:val="24"/>
              </w:rPr>
              <w:t>Yes</w:t>
            </w:r>
          </w:p>
        </w:tc>
        <w:tc>
          <w:tcPr>
            <w:tcW w:w="1296" w:type="dxa"/>
            <w:shd w:val="clear" w:color="auto" w:fill="DCE6F1"/>
            <w:vAlign w:val="center"/>
          </w:tcPr>
          <w:p w14:paraId="6BDAB6C0" w14:textId="77777777" w:rsidR="00647330" w:rsidRDefault="00000000">
            <w:r>
              <w:rPr>
                <w:sz w:val="24"/>
              </w:rPr>
              <w:t>Nvarchar(200)</w:t>
            </w:r>
          </w:p>
        </w:tc>
        <w:tc>
          <w:tcPr>
            <w:tcW w:w="1296" w:type="dxa"/>
            <w:shd w:val="clear" w:color="auto" w:fill="DCE6F1"/>
            <w:vAlign w:val="center"/>
          </w:tcPr>
          <w:p w14:paraId="40A1DE42" w14:textId="77777777" w:rsidR="00647330" w:rsidRDefault="00000000">
            <w:r>
              <w:rPr>
                <w:sz w:val="24"/>
              </w:rPr>
              <w:t>Blank</w:t>
            </w:r>
          </w:p>
        </w:tc>
        <w:tc>
          <w:tcPr>
            <w:tcW w:w="1296" w:type="dxa"/>
            <w:shd w:val="clear" w:color="auto" w:fill="DCE6F1"/>
            <w:vAlign w:val="center"/>
          </w:tcPr>
          <w:p w14:paraId="1CD86338" w14:textId="77777777" w:rsidR="00647330" w:rsidRDefault="00000000">
            <w:r>
              <w:rPr>
                <w:sz w:val="24"/>
              </w:rPr>
              <w:t>Tên hiển thị của combo.</w:t>
            </w:r>
          </w:p>
        </w:tc>
      </w:tr>
      <w:tr w:rsidR="00647330" w14:paraId="14F999CE" w14:textId="77777777">
        <w:trPr>
          <w:jc w:val="center"/>
        </w:trPr>
        <w:tc>
          <w:tcPr>
            <w:tcW w:w="1296" w:type="dxa"/>
            <w:vAlign w:val="center"/>
          </w:tcPr>
          <w:p w14:paraId="5927E9D8" w14:textId="77777777" w:rsidR="00647330" w:rsidRDefault="00000000">
            <w:pPr>
              <w:jc w:val="center"/>
            </w:pPr>
            <w:r>
              <w:rPr>
                <w:sz w:val="24"/>
              </w:rPr>
              <w:t>3</w:t>
            </w:r>
          </w:p>
        </w:tc>
        <w:tc>
          <w:tcPr>
            <w:tcW w:w="1296" w:type="dxa"/>
            <w:vAlign w:val="center"/>
          </w:tcPr>
          <w:p w14:paraId="6B42F50F" w14:textId="77777777" w:rsidR="00647330" w:rsidRDefault="00000000">
            <w:r>
              <w:rPr>
                <w:sz w:val="24"/>
              </w:rPr>
              <w:t>Giá Combo</w:t>
            </w:r>
          </w:p>
        </w:tc>
        <w:tc>
          <w:tcPr>
            <w:tcW w:w="1296" w:type="dxa"/>
            <w:vAlign w:val="center"/>
          </w:tcPr>
          <w:p w14:paraId="02C02861" w14:textId="77777777" w:rsidR="00647330" w:rsidRDefault="00000000">
            <w:r>
              <w:rPr>
                <w:sz w:val="24"/>
              </w:rPr>
              <w:t>Text Edit</w:t>
            </w:r>
          </w:p>
        </w:tc>
        <w:tc>
          <w:tcPr>
            <w:tcW w:w="1296" w:type="dxa"/>
            <w:vAlign w:val="center"/>
          </w:tcPr>
          <w:p w14:paraId="20D9C252" w14:textId="77777777" w:rsidR="00647330" w:rsidRDefault="00000000">
            <w:r>
              <w:rPr>
                <w:sz w:val="24"/>
              </w:rPr>
              <w:t>Yes</w:t>
            </w:r>
          </w:p>
        </w:tc>
        <w:tc>
          <w:tcPr>
            <w:tcW w:w="1296" w:type="dxa"/>
            <w:vAlign w:val="center"/>
          </w:tcPr>
          <w:p w14:paraId="5D00764B" w14:textId="77777777" w:rsidR="00647330" w:rsidRDefault="00000000">
            <w:r>
              <w:rPr>
                <w:sz w:val="24"/>
              </w:rPr>
              <w:t>Decimal(15,0)</w:t>
            </w:r>
          </w:p>
        </w:tc>
        <w:tc>
          <w:tcPr>
            <w:tcW w:w="1296" w:type="dxa"/>
            <w:vAlign w:val="center"/>
          </w:tcPr>
          <w:p w14:paraId="75C6F60E" w14:textId="77777777" w:rsidR="00647330" w:rsidRDefault="00000000">
            <w:r>
              <w:rPr>
                <w:sz w:val="24"/>
              </w:rPr>
              <w:t>Blank</w:t>
            </w:r>
          </w:p>
        </w:tc>
        <w:tc>
          <w:tcPr>
            <w:tcW w:w="1296" w:type="dxa"/>
            <w:vAlign w:val="center"/>
          </w:tcPr>
          <w:p w14:paraId="6CDA7CFB" w14:textId="77777777" w:rsidR="00647330" w:rsidRDefault="00000000">
            <w:r>
              <w:rPr>
                <w:sz w:val="24"/>
              </w:rPr>
              <w:t>Giá bán trọn gói. Định dạng N0.</w:t>
            </w:r>
          </w:p>
        </w:tc>
      </w:tr>
      <w:tr w:rsidR="00647330" w14:paraId="1440348E" w14:textId="77777777">
        <w:trPr>
          <w:jc w:val="center"/>
        </w:trPr>
        <w:tc>
          <w:tcPr>
            <w:tcW w:w="1296" w:type="dxa"/>
            <w:shd w:val="clear" w:color="auto" w:fill="DCE6F1"/>
            <w:vAlign w:val="center"/>
          </w:tcPr>
          <w:p w14:paraId="468E279C" w14:textId="77777777" w:rsidR="00647330" w:rsidRDefault="00000000">
            <w:pPr>
              <w:jc w:val="center"/>
            </w:pPr>
            <w:r>
              <w:rPr>
                <w:sz w:val="24"/>
              </w:rPr>
              <w:t>4</w:t>
            </w:r>
          </w:p>
        </w:tc>
        <w:tc>
          <w:tcPr>
            <w:tcW w:w="1296" w:type="dxa"/>
            <w:shd w:val="clear" w:color="auto" w:fill="DCE6F1"/>
            <w:vAlign w:val="center"/>
          </w:tcPr>
          <w:p w14:paraId="56927937" w14:textId="77777777" w:rsidR="00647330" w:rsidRDefault="00000000">
            <w:r>
              <w:rPr>
                <w:sz w:val="24"/>
              </w:rPr>
              <w:t>Trạng thái</w:t>
            </w:r>
          </w:p>
        </w:tc>
        <w:tc>
          <w:tcPr>
            <w:tcW w:w="1296" w:type="dxa"/>
            <w:shd w:val="clear" w:color="auto" w:fill="DCE6F1"/>
            <w:vAlign w:val="center"/>
          </w:tcPr>
          <w:p w14:paraId="4C412240" w14:textId="77777777" w:rsidR="00647330" w:rsidRDefault="00000000">
            <w:r>
              <w:rPr>
                <w:sz w:val="24"/>
              </w:rPr>
              <w:t>Combo Box</w:t>
            </w:r>
          </w:p>
        </w:tc>
        <w:tc>
          <w:tcPr>
            <w:tcW w:w="1296" w:type="dxa"/>
            <w:shd w:val="clear" w:color="auto" w:fill="DCE6F1"/>
            <w:vAlign w:val="center"/>
          </w:tcPr>
          <w:p w14:paraId="79CBC0F8" w14:textId="77777777" w:rsidR="00647330" w:rsidRDefault="00000000">
            <w:r>
              <w:rPr>
                <w:sz w:val="24"/>
              </w:rPr>
              <w:t>Yes</w:t>
            </w:r>
          </w:p>
        </w:tc>
        <w:tc>
          <w:tcPr>
            <w:tcW w:w="1296" w:type="dxa"/>
            <w:shd w:val="clear" w:color="auto" w:fill="DCE6F1"/>
            <w:vAlign w:val="center"/>
          </w:tcPr>
          <w:p w14:paraId="18B6F47D" w14:textId="77777777" w:rsidR="00647330" w:rsidRDefault="00000000">
            <w:r>
              <w:rPr>
                <w:sz w:val="24"/>
              </w:rPr>
              <w:t>Text</w:t>
            </w:r>
          </w:p>
        </w:tc>
        <w:tc>
          <w:tcPr>
            <w:tcW w:w="1296" w:type="dxa"/>
            <w:shd w:val="clear" w:color="auto" w:fill="DCE6F1"/>
            <w:vAlign w:val="center"/>
          </w:tcPr>
          <w:p w14:paraId="3DCE25C5" w14:textId="77777777" w:rsidR="00647330" w:rsidRDefault="00000000">
            <w:r>
              <w:rPr>
                <w:sz w:val="24"/>
              </w:rPr>
              <w:t>Bản nháp</w:t>
            </w:r>
          </w:p>
        </w:tc>
        <w:tc>
          <w:tcPr>
            <w:tcW w:w="1296" w:type="dxa"/>
            <w:shd w:val="clear" w:color="auto" w:fill="DCE6F1"/>
            <w:vAlign w:val="center"/>
          </w:tcPr>
          <w:p w14:paraId="288BBF8C" w14:textId="77777777" w:rsidR="00647330" w:rsidRDefault="00000000">
            <w:r>
              <w:rPr>
                <w:sz w:val="24"/>
              </w:rPr>
              <w:t xml:space="preserve">Bản nháp, Hoạt động, hoặc Ngừng áp dụng. Không </w:t>
            </w:r>
            <w:r>
              <w:rPr>
                <w:sz w:val="24"/>
              </w:rPr>
              <w:lastRenderedPageBreak/>
              <w:t>cho gõ tự do, chỉ chọn từ danh sách.</w:t>
            </w:r>
          </w:p>
        </w:tc>
      </w:tr>
      <w:tr w:rsidR="00647330" w14:paraId="2E899F95" w14:textId="77777777">
        <w:trPr>
          <w:jc w:val="center"/>
        </w:trPr>
        <w:tc>
          <w:tcPr>
            <w:tcW w:w="1296" w:type="dxa"/>
            <w:vAlign w:val="center"/>
          </w:tcPr>
          <w:p w14:paraId="7E2CE521" w14:textId="77777777" w:rsidR="00647330" w:rsidRDefault="00000000">
            <w:pPr>
              <w:jc w:val="center"/>
            </w:pPr>
            <w:r>
              <w:rPr>
                <w:sz w:val="24"/>
              </w:rPr>
              <w:lastRenderedPageBreak/>
              <w:t>5</w:t>
            </w:r>
          </w:p>
        </w:tc>
        <w:tc>
          <w:tcPr>
            <w:tcW w:w="1296" w:type="dxa"/>
            <w:vAlign w:val="center"/>
          </w:tcPr>
          <w:p w14:paraId="1B5F1003" w14:textId="77777777" w:rsidR="00647330" w:rsidRDefault="00000000">
            <w:r>
              <w:rPr>
                <w:sz w:val="24"/>
              </w:rPr>
              <w:t>Mô tả</w:t>
            </w:r>
          </w:p>
        </w:tc>
        <w:tc>
          <w:tcPr>
            <w:tcW w:w="1296" w:type="dxa"/>
            <w:vAlign w:val="center"/>
          </w:tcPr>
          <w:p w14:paraId="28F601A8" w14:textId="77777777" w:rsidR="00647330" w:rsidRDefault="00000000">
            <w:r>
              <w:rPr>
                <w:sz w:val="24"/>
              </w:rPr>
              <w:t>Memo Edit</w:t>
            </w:r>
          </w:p>
        </w:tc>
        <w:tc>
          <w:tcPr>
            <w:tcW w:w="1296" w:type="dxa"/>
            <w:vAlign w:val="center"/>
          </w:tcPr>
          <w:p w14:paraId="00AA5736" w14:textId="77777777" w:rsidR="00647330" w:rsidRDefault="00000000">
            <w:r>
              <w:rPr>
                <w:sz w:val="24"/>
              </w:rPr>
              <w:t>No</w:t>
            </w:r>
          </w:p>
        </w:tc>
        <w:tc>
          <w:tcPr>
            <w:tcW w:w="1296" w:type="dxa"/>
            <w:vAlign w:val="center"/>
          </w:tcPr>
          <w:p w14:paraId="21E0698B" w14:textId="77777777" w:rsidR="00647330" w:rsidRDefault="00000000">
            <w:r>
              <w:rPr>
                <w:sz w:val="24"/>
              </w:rPr>
              <w:t>Text</w:t>
            </w:r>
          </w:p>
        </w:tc>
        <w:tc>
          <w:tcPr>
            <w:tcW w:w="1296" w:type="dxa"/>
            <w:vAlign w:val="center"/>
          </w:tcPr>
          <w:p w14:paraId="393DB272" w14:textId="77777777" w:rsidR="00647330" w:rsidRDefault="00000000">
            <w:r>
              <w:rPr>
                <w:sz w:val="24"/>
              </w:rPr>
              <w:t>Blank</w:t>
            </w:r>
          </w:p>
        </w:tc>
        <w:tc>
          <w:tcPr>
            <w:tcW w:w="1296" w:type="dxa"/>
            <w:vAlign w:val="center"/>
          </w:tcPr>
          <w:p w14:paraId="0EF38031" w14:textId="77777777" w:rsidR="00647330" w:rsidRDefault="00000000">
            <w:r>
              <w:rPr>
                <w:sz w:val="24"/>
              </w:rPr>
              <w:t>Ghi chú nội dung combo. Trải rộng toàn bộ chiều ngang.</w:t>
            </w:r>
          </w:p>
        </w:tc>
      </w:tr>
      <w:tr w:rsidR="00647330" w14:paraId="15B65EA9" w14:textId="77777777">
        <w:trPr>
          <w:jc w:val="center"/>
        </w:trPr>
        <w:tc>
          <w:tcPr>
            <w:tcW w:w="1296" w:type="dxa"/>
            <w:shd w:val="clear" w:color="auto" w:fill="DCE6F1"/>
            <w:vAlign w:val="center"/>
          </w:tcPr>
          <w:p w14:paraId="70BBF16A" w14:textId="77777777" w:rsidR="00647330" w:rsidRDefault="00000000">
            <w:pPr>
              <w:jc w:val="center"/>
            </w:pPr>
            <w:r>
              <w:rPr>
                <w:sz w:val="24"/>
              </w:rPr>
              <w:t>6</w:t>
            </w:r>
          </w:p>
        </w:tc>
        <w:tc>
          <w:tcPr>
            <w:tcW w:w="1296" w:type="dxa"/>
            <w:shd w:val="clear" w:color="auto" w:fill="DCE6F1"/>
            <w:vAlign w:val="center"/>
          </w:tcPr>
          <w:p w14:paraId="75296AFD" w14:textId="77777777" w:rsidR="00647330" w:rsidRDefault="00000000">
            <w:r>
              <w:rPr>
                <w:sz w:val="24"/>
              </w:rPr>
              <w:t>Thêm Combo</w:t>
            </w:r>
          </w:p>
        </w:tc>
        <w:tc>
          <w:tcPr>
            <w:tcW w:w="1296" w:type="dxa"/>
            <w:shd w:val="clear" w:color="auto" w:fill="DCE6F1"/>
            <w:vAlign w:val="center"/>
          </w:tcPr>
          <w:p w14:paraId="50FA52F0" w14:textId="77777777" w:rsidR="00647330" w:rsidRDefault="00000000">
            <w:r>
              <w:rPr>
                <w:sz w:val="24"/>
              </w:rPr>
              <w:t>Button</w:t>
            </w:r>
          </w:p>
        </w:tc>
        <w:tc>
          <w:tcPr>
            <w:tcW w:w="1296" w:type="dxa"/>
            <w:shd w:val="clear" w:color="auto" w:fill="DCE6F1"/>
            <w:vAlign w:val="center"/>
          </w:tcPr>
          <w:p w14:paraId="2E4C91BD" w14:textId="77777777" w:rsidR="00647330" w:rsidRDefault="00000000">
            <w:r>
              <w:rPr>
                <w:sz w:val="24"/>
              </w:rPr>
              <w:t>N/A</w:t>
            </w:r>
          </w:p>
        </w:tc>
        <w:tc>
          <w:tcPr>
            <w:tcW w:w="1296" w:type="dxa"/>
            <w:shd w:val="clear" w:color="auto" w:fill="DCE6F1"/>
            <w:vAlign w:val="center"/>
          </w:tcPr>
          <w:p w14:paraId="4A7FBD40" w14:textId="77777777" w:rsidR="00647330" w:rsidRDefault="00000000">
            <w:r>
              <w:rPr>
                <w:sz w:val="24"/>
              </w:rPr>
              <w:t>N/A</w:t>
            </w:r>
          </w:p>
        </w:tc>
        <w:tc>
          <w:tcPr>
            <w:tcW w:w="1296" w:type="dxa"/>
            <w:shd w:val="clear" w:color="auto" w:fill="DCE6F1"/>
            <w:vAlign w:val="center"/>
          </w:tcPr>
          <w:p w14:paraId="218C25EE" w14:textId="77777777" w:rsidR="00647330" w:rsidRDefault="00000000">
            <w:r>
              <w:rPr>
                <w:sz w:val="24"/>
              </w:rPr>
              <w:t>N/A</w:t>
            </w:r>
          </w:p>
        </w:tc>
        <w:tc>
          <w:tcPr>
            <w:tcW w:w="1296" w:type="dxa"/>
            <w:shd w:val="clear" w:color="auto" w:fill="DCE6F1"/>
            <w:vAlign w:val="center"/>
          </w:tcPr>
          <w:p w14:paraId="1897E199" w14:textId="77777777" w:rsidR="00647330" w:rsidRDefault="00000000">
            <w:r>
              <w:rPr>
                <w:sz w:val="24"/>
              </w:rPr>
              <w:t>Xóa trắng form, chuẩn bị chế độ thêm mới.</w:t>
            </w:r>
          </w:p>
        </w:tc>
      </w:tr>
      <w:tr w:rsidR="00647330" w14:paraId="3C36C23E" w14:textId="77777777">
        <w:trPr>
          <w:jc w:val="center"/>
        </w:trPr>
        <w:tc>
          <w:tcPr>
            <w:tcW w:w="1296" w:type="dxa"/>
            <w:vAlign w:val="center"/>
          </w:tcPr>
          <w:p w14:paraId="105A3617" w14:textId="77777777" w:rsidR="00647330" w:rsidRDefault="00000000">
            <w:pPr>
              <w:jc w:val="center"/>
            </w:pPr>
            <w:r>
              <w:rPr>
                <w:sz w:val="24"/>
              </w:rPr>
              <w:t>7</w:t>
            </w:r>
          </w:p>
        </w:tc>
        <w:tc>
          <w:tcPr>
            <w:tcW w:w="1296" w:type="dxa"/>
            <w:vAlign w:val="center"/>
          </w:tcPr>
          <w:p w14:paraId="6FD9C8C6" w14:textId="77777777" w:rsidR="00647330" w:rsidRDefault="00000000">
            <w:r>
              <w:rPr>
                <w:sz w:val="24"/>
              </w:rPr>
              <w:t>Lưu Combo</w:t>
            </w:r>
          </w:p>
        </w:tc>
        <w:tc>
          <w:tcPr>
            <w:tcW w:w="1296" w:type="dxa"/>
            <w:vAlign w:val="center"/>
          </w:tcPr>
          <w:p w14:paraId="10F84B85" w14:textId="77777777" w:rsidR="00647330" w:rsidRDefault="00000000">
            <w:r>
              <w:rPr>
                <w:sz w:val="24"/>
              </w:rPr>
              <w:t>Button</w:t>
            </w:r>
          </w:p>
        </w:tc>
        <w:tc>
          <w:tcPr>
            <w:tcW w:w="1296" w:type="dxa"/>
            <w:vAlign w:val="center"/>
          </w:tcPr>
          <w:p w14:paraId="2075DCE6" w14:textId="77777777" w:rsidR="00647330" w:rsidRDefault="00000000">
            <w:r>
              <w:rPr>
                <w:sz w:val="24"/>
              </w:rPr>
              <w:t>N/A</w:t>
            </w:r>
          </w:p>
        </w:tc>
        <w:tc>
          <w:tcPr>
            <w:tcW w:w="1296" w:type="dxa"/>
            <w:vAlign w:val="center"/>
          </w:tcPr>
          <w:p w14:paraId="64A82424" w14:textId="77777777" w:rsidR="00647330" w:rsidRDefault="00000000">
            <w:r>
              <w:rPr>
                <w:sz w:val="24"/>
              </w:rPr>
              <w:t>N/A</w:t>
            </w:r>
          </w:p>
        </w:tc>
        <w:tc>
          <w:tcPr>
            <w:tcW w:w="1296" w:type="dxa"/>
            <w:vAlign w:val="center"/>
          </w:tcPr>
          <w:p w14:paraId="217F68F3" w14:textId="77777777" w:rsidR="00647330" w:rsidRDefault="00000000">
            <w:r>
              <w:rPr>
                <w:sz w:val="24"/>
              </w:rPr>
              <w:t>N/A</w:t>
            </w:r>
          </w:p>
        </w:tc>
        <w:tc>
          <w:tcPr>
            <w:tcW w:w="1296" w:type="dxa"/>
            <w:vAlign w:val="center"/>
          </w:tcPr>
          <w:p w14:paraId="2FE9ED06" w14:textId="77777777" w:rsidR="00647330" w:rsidRDefault="00000000">
            <w:r>
              <w:rPr>
                <w:sz w:val="24"/>
              </w:rPr>
              <w:t>Lưu thông tin combo và toàn bộ rổ chi tiết.</w:t>
            </w:r>
          </w:p>
        </w:tc>
      </w:tr>
      <w:tr w:rsidR="00647330" w14:paraId="33119608" w14:textId="77777777">
        <w:trPr>
          <w:jc w:val="center"/>
        </w:trPr>
        <w:tc>
          <w:tcPr>
            <w:tcW w:w="1296" w:type="dxa"/>
            <w:shd w:val="clear" w:color="auto" w:fill="DCE6F1"/>
            <w:vAlign w:val="center"/>
          </w:tcPr>
          <w:p w14:paraId="1BC68DCE" w14:textId="77777777" w:rsidR="00647330" w:rsidRDefault="00000000">
            <w:pPr>
              <w:jc w:val="center"/>
            </w:pPr>
            <w:r>
              <w:rPr>
                <w:sz w:val="24"/>
              </w:rPr>
              <w:t>8</w:t>
            </w:r>
          </w:p>
        </w:tc>
        <w:tc>
          <w:tcPr>
            <w:tcW w:w="1296" w:type="dxa"/>
            <w:shd w:val="clear" w:color="auto" w:fill="DCE6F1"/>
            <w:vAlign w:val="center"/>
          </w:tcPr>
          <w:p w14:paraId="2B3AE40A" w14:textId="77777777" w:rsidR="00647330" w:rsidRDefault="00000000">
            <w:r>
              <w:rPr>
                <w:sz w:val="24"/>
              </w:rPr>
              <w:t>Xóa Combo</w:t>
            </w:r>
          </w:p>
        </w:tc>
        <w:tc>
          <w:tcPr>
            <w:tcW w:w="1296" w:type="dxa"/>
            <w:shd w:val="clear" w:color="auto" w:fill="DCE6F1"/>
            <w:vAlign w:val="center"/>
          </w:tcPr>
          <w:p w14:paraId="0D4B230F" w14:textId="77777777" w:rsidR="00647330" w:rsidRDefault="00000000">
            <w:r>
              <w:rPr>
                <w:sz w:val="24"/>
              </w:rPr>
              <w:t>Button</w:t>
            </w:r>
          </w:p>
        </w:tc>
        <w:tc>
          <w:tcPr>
            <w:tcW w:w="1296" w:type="dxa"/>
            <w:shd w:val="clear" w:color="auto" w:fill="DCE6F1"/>
            <w:vAlign w:val="center"/>
          </w:tcPr>
          <w:p w14:paraId="168CBE9C" w14:textId="77777777" w:rsidR="00647330" w:rsidRDefault="00000000">
            <w:r>
              <w:rPr>
                <w:sz w:val="24"/>
              </w:rPr>
              <w:t>N/A</w:t>
            </w:r>
          </w:p>
        </w:tc>
        <w:tc>
          <w:tcPr>
            <w:tcW w:w="1296" w:type="dxa"/>
            <w:shd w:val="clear" w:color="auto" w:fill="DCE6F1"/>
            <w:vAlign w:val="center"/>
          </w:tcPr>
          <w:p w14:paraId="30791714" w14:textId="77777777" w:rsidR="00647330" w:rsidRDefault="00000000">
            <w:r>
              <w:rPr>
                <w:sz w:val="24"/>
              </w:rPr>
              <w:t>N/A</w:t>
            </w:r>
          </w:p>
        </w:tc>
        <w:tc>
          <w:tcPr>
            <w:tcW w:w="1296" w:type="dxa"/>
            <w:shd w:val="clear" w:color="auto" w:fill="DCE6F1"/>
            <w:vAlign w:val="center"/>
          </w:tcPr>
          <w:p w14:paraId="30771AC8" w14:textId="77777777" w:rsidR="00647330" w:rsidRDefault="00000000">
            <w:r>
              <w:rPr>
                <w:sz w:val="24"/>
              </w:rPr>
              <w:t>N/A</w:t>
            </w:r>
          </w:p>
        </w:tc>
        <w:tc>
          <w:tcPr>
            <w:tcW w:w="1296" w:type="dxa"/>
            <w:shd w:val="clear" w:color="auto" w:fill="DCE6F1"/>
            <w:vAlign w:val="center"/>
          </w:tcPr>
          <w:p w14:paraId="644B2D31" w14:textId="77777777" w:rsidR="00647330" w:rsidRDefault="00000000">
            <w:r>
              <w:rPr>
                <w:sz w:val="24"/>
              </w:rPr>
              <w:t>Xóa ẩn combo đang chọn.</w:t>
            </w:r>
          </w:p>
        </w:tc>
      </w:tr>
    </w:tbl>
    <w:p w14:paraId="44B57398" w14:textId="77777777" w:rsidR="00647330" w:rsidRDefault="00000000">
      <w:pPr>
        <w:pStyle w:val="Heading3"/>
      </w:pPr>
      <w:r>
        <w:rPr>
          <w:rFonts w:ascii="Times New Roman" w:hAnsi="Times New Roman"/>
        </w:rPr>
        <w:t>5.2.3.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62998712" w14:textId="77777777">
        <w:trPr>
          <w:jc w:val="center"/>
        </w:trPr>
        <w:tc>
          <w:tcPr>
            <w:tcW w:w="3024" w:type="dxa"/>
            <w:shd w:val="clear" w:color="auto" w:fill="1F497D"/>
            <w:vAlign w:val="center"/>
          </w:tcPr>
          <w:p w14:paraId="00205B06" w14:textId="77777777" w:rsidR="00647330" w:rsidRDefault="00000000">
            <w:pPr>
              <w:jc w:val="center"/>
            </w:pPr>
            <w:r>
              <w:rPr>
                <w:b/>
                <w:color w:val="FFFFFF"/>
                <w:sz w:val="24"/>
              </w:rPr>
              <w:t>STT</w:t>
            </w:r>
          </w:p>
        </w:tc>
        <w:tc>
          <w:tcPr>
            <w:tcW w:w="3024" w:type="dxa"/>
            <w:shd w:val="clear" w:color="auto" w:fill="1F497D"/>
            <w:vAlign w:val="center"/>
          </w:tcPr>
          <w:p w14:paraId="7450AF9F" w14:textId="77777777" w:rsidR="00647330" w:rsidRDefault="00000000">
            <w:pPr>
              <w:jc w:val="center"/>
            </w:pPr>
            <w:r>
              <w:rPr>
                <w:b/>
                <w:color w:val="FFFFFF"/>
                <w:sz w:val="24"/>
              </w:rPr>
              <w:t>Tên</w:t>
            </w:r>
          </w:p>
        </w:tc>
        <w:tc>
          <w:tcPr>
            <w:tcW w:w="3024" w:type="dxa"/>
            <w:shd w:val="clear" w:color="auto" w:fill="1F497D"/>
            <w:vAlign w:val="center"/>
          </w:tcPr>
          <w:p w14:paraId="566E5AAD" w14:textId="77777777" w:rsidR="00647330" w:rsidRDefault="00000000">
            <w:pPr>
              <w:jc w:val="center"/>
            </w:pPr>
            <w:r>
              <w:rPr>
                <w:b/>
                <w:color w:val="FFFFFF"/>
                <w:sz w:val="24"/>
              </w:rPr>
              <w:t>Quy tắc</w:t>
            </w:r>
          </w:p>
        </w:tc>
      </w:tr>
      <w:tr w:rsidR="00647330" w14:paraId="45D02D3C" w14:textId="77777777">
        <w:trPr>
          <w:jc w:val="center"/>
        </w:trPr>
        <w:tc>
          <w:tcPr>
            <w:tcW w:w="3024" w:type="dxa"/>
            <w:vAlign w:val="center"/>
          </w:tcPr>
          <w:p w14:paraId="36DFB0C8" w14:textId="77777777" w:rsidR="00647330" w:rsidRDefault="00000000">
            <w:pPr>
              <w:jc w:val="center"/>
            </w:pPr>
            <w:r>
              <w:rPr>
                <w:sz w:val="24"/>
              </w:rPr>
              <w:t>1</w:t>
            </w:r>
          </w:p>
        </w:tc>
        <w:tc>
          <w:tcPr>
            <w:tcW w:w="3024" w:type="dxa"/>
            <w:vAlign w:val="center"/>
          </w:tcPr>
          <w:p w14:paraId="3E8DAA12" w14:textId="77777777" w:rsidR="00647330" w:rsidRDefault="00000000">
            <w:r>
              <w:rPr>
                <w:sz w:val="24"/>
              </w:rPr>
              <w:t>Mã tự sinh</w:t>
            </w:r>
          </w:p>
        </w:tc>
        <w:tc>
          <w:tcPr>
            <w:tcW w:w="3024" w:type="dxa"/>
            <w:vAlign w:val="center"/>
          </w:tcPr>
          <w:p w14:paraId="5BC23DF8" w14:textId="77777777" w:rsidR="00647330" w:rsidRDefault="00000000">
            <w:r>
              <w:rPr>
                <w:sz w:val="24"/>
              </w:rPr>
              <w:t>Mã combo được hệ thống tự tạo khi lưu lần đầu. Người dùng không nhập mã.</w:t>
            </w:r>
          </w:p>
        </w:tc>
      </w:tr>
      <w:tr w:rsidR="00647330" w14:paraId="7940844B" w14:textId="77777777">
        <w:trPr>
          <w:jc w:val="center"/>
        </w:trPr>
        <w:tc>
          <w:tcPr>
            <w:tcW w:w="3024" w:type="dxa"/>
            <w:shd w:val="clear" w:color="auto" w:fill="DCE6F1"/>
            <w:vAlign w:val="center"/>
          </w:tcPr>
          <w:p w14:paraId="5E641DFA" w14:textId="77777777" w:rsidR="00647330" w:rsidRDefault="00000000">
            <w:pPr>
              <w:jc w:val="center"/>
            </w:pPr>
            <w:r>
              <w:rPr>
                <w:sz w:val="24"/>
              </w:rPr>
              <w:t>2</w:t>
            </w:r>
          </w:p>
        </w:tc>
        <w:tc>
          <w:tcPr>
            <w:tcW w:w="3024" w:type="dxa"/>
            <w:shd w:val="clear" w:color="auto" w:fill="DCE6F1"/>
            <w:vAlign w:val="center"/>
          </w:tcPr>
          <w:p w14:paraId="41DEEF17" w14:textId="77777777" w:rsidR="00647330" w:rsidRDefault="00000000">
            <w:r>
              <w:rPr>
                <w:sz w:val="24"/>
              </w:rPr>
              <w:t>Ép trạng thái Bản nháp</w:t>
            </w:r>
          </w:p>
        </w:tc>
        <w:tc>
          <w:tcPr>
            <w:tcW w:w="3024" w:type="dxa"/>
            <w:shd w:val="clear" w:color="auto" w:fill="DCE6F1"/>
            <w:vAlign w:val="center"/>
          </w:tcPr>
          <w:p w14:paraId="20871515" w14:textId="77777777" w:rsidR="00647330" w:rsidRDefault="00000000">
            <w:r>
              <w:rPr>
                <w:sz w:val="24"/>
              </w:rPr>
              <w:t>Nếu người dùng chọn trạng thái Hoạt động nhưng tổng tỷ lệ phân bổ trong rổ combo chưa đạt đúng 100%, hệ thống tự động chuyển trạng thái về Bản nháp và hiển thị cảnh báo.</w:t>
            </w:r>
          </w:p>
        </w:tc>
      </w:tr>
      <w:tr w:rsidR="00647330" w14:paraId="49F819B5" w14:textId="77777777">
        <w:trPr>
          <w:jc w:val="center"/>
        </w:trPr>
        <w:tc>
          <w:tcPr>
            <w:tcW w:w="3024" w:type="dxa"/>
            <w:vAlign w:val="center"/>
          </w:tcPr>
          <w:p w14:paraId="3B201DE5" w14:textId="77777777" w:rsidR="00647330" w:rsidRDefault="00000000">
            <w:pPr>
              <w:jc w:val="center"/>
            </w:pPr>
            <w:r>
              <w:rPr>
                <w:sz w:val="24"/>
              </w:rPr>
              <w:t>3</w:t>
            </w:r>
          </w:p>
        </w:tc>
        <w:tc>
          <w:tcPr>
            <w:tcW w:w="3024" w:type="dxa"/>
            <w:vAlign w:val="center"/>
          </w:tcPr>
          <w:p w14:paraId="5A279C5A" w14:textId="77777777" w:rsidR="00647330" w:rsidRDefault="00000000">
            <w:r>
              <w:rPr>
                <w:sz w:val="24"/>
              </w:rPr>
              <w:t>Lưu đồng bộ</w:t>
            </w:r>
          </w:p>
        </w:tc>
        <w:tc>
          <w:tcPr>
            <w:tcW w:w="3024" w:type="dxa"/>
            <w:vAlign w:val="center"/>
          </w:tcPr>
          <w:p w14:paraId="3CA61172" w14:textId="77777777" w:rsidR="00647330" w:rsidRDefault="00000000">
            <w:r>
              <w:rPr>
                <w:sz w:val="24"/>
              </w:rPr>
              <w:t>Khi nhấn nút Lưu Combo, hệ thống lưu cả thông tin chung lẫn danh sách thành phần trong rổ combo cùng lúc.</w:t>
            </w:r>
          </w:p>
        </w:tc>
      </w:tr>
    </w:tbl>
    <w:p w14:paraId="4DFEFFAF" w14:textId="77777777" w:rsidR="00647330" w:rsidRDefault="00000000">
      <w:pPr>
        <w:pStyle w:val="Heading3"/>
      </w:pPr>
      <w:r>
        <w:rPr>
          <w:rFonts w:ascii="Times New Roman" w:hAnsi="Times New Roman"/>
        </w:rPr>
        <w:lastRenderedPageBreak/>
        <w:t>5.2.4. Quy tắc kiểm tra</w:t>
      </w:r>
    </w:p>
    <w:tbl>
      <w:tblPr>
        <w:tblStyle w:val="TableGrid"/>
        <w:tblW w:w="5000" w:type="pct"/>
        <w:jc w:val="center"/>
        <w:tblLook w:val="04A0" w:firstRow="1" w:lastRow="0" w:firstColumn="1" w:lastColumn="0" w:noHBand="0" w:noVBand="1"/>
      </w:tblPr>
      <w:tblGrid>
        <w:gridCol w:w="3080"/>
        <w:gridCol w:w="3080"/>
        <w:gridCol w:w="3127"/>
      </w:tblGrid>
      <w:tr w:rsidR="00647330" w14:paraId="2466F65D" w14:textId="77777777">
        <w:trPr>
          <w:jc w:val="center"/>
        </w:trPr>
        <w:tc>
          <w:tcPr>
            <w:tcW w:w="3024" w:type="dxa"/>
            <w:shd w:val="clear" w:color="auto" w:fill="1F497D"/>
            <w:vAlign w:val="center"/>
          </w:tcPr>
          <w:p w14:paraId="4AA3A8A0" w14:textId="77777777" w:rsidR="00647330" w:rsidRDefault="00000000">
            <w:pPr>
              <w:jc w:val="center"/>
            </w:pPr>
            <w:r>
              <w:rPr>
                <w:b/>
                <w:color w:val="FFFFFF"/>
                <w:sz w:val="24"/>
              </w:rPr>
              <w:t>STT</w:t>
            </w:r>
          </w:p>
        </w:tc>
        <w:tc>
          <w:tcPr>
            <w:tcW w:w="3024" w:type="dxa"/>
            <w:shd w:val="clear" w:color="auto" w:fill="1F497D"/>
            <w:vAlign w:val="center"/>
          </w:tcPr>
          <w:p w14:paraId="0388E9FB" w14:textId="77777777" w:rsidR="00647330" w:rsidRDefault="00000000">
            <w:pPr>
              <w:jc w:val="center"/>
            </w:pPr>
            <w:r>
              <w:rPr>
                <w:b/>
                <w:color w:val="FFFFFF"/>
                <w:sz w:val="24"/>
              </w:rPr>
              <w:t>Quy tắc</w:t>
            </w:r>
          </w:p>
        </w:tc>
        <w:tc>
          <w:tcPr>
            <w:tcW w:w="3024" w:type="dxa"/>
            <w:shd w:val="clear" w:color="auto" w:fill="1F497D"/>
            <w:vAlign w:val="center"/>
          </w:tcPr>
          <w:p w14:paraId="3684EC38" w14:textId="77777777" w:rsidR="00647330" w:rsidRDefault="00000000">
            <w:pPr>
              <w:jc w:val="center"/>
            </w:pPr>
            <w:r>
              <w:rPr>
                <w:b/>
                <w:color w:val="FFFFFF"/>
                <w:sz w:val="24"/>
              </w:rPr>
              <w:t>Mã thông báo</w:t>
            </w:r>
          </w:p>
        </w:tc>
      </w:tr>
      <w:tr w:rsidR="00647330" w14:paraId="3A649040" w14:textId="77777777">
        <w:trPr>
          <w:jc w:val="center"/>
        </w:trPr>
        <w:tc>
          <w:tcPr>
            <w:tcW w:w="3024" w:type="dxa"/>
            <w:vAlign w:val="center"/>
          </w:tcPr>
          <w:p w14:paraId="1D061558" w14:textId="77777777" w:rsidR="00647330" w:rsidRDefault="00000000">
            <w:pPr>
              <w:jc w:val="center"/>
            </w:pPr>
            <w:r>
              <w:rPr>
                <w:sz w:val="24"/>
              </w:rPr>
              <w:t>1</w:t>
            </w:r>
          </w:p>
        </w:tc>
        <w:tc>
          <w:tcPr>
            <w:tcW w:w="3024" w:type="dxa"/>
            <w:vAlign w:val="center"/>
          </w:tcPr>
          <w:p w14:paraId="0D6D965B" w14:textId="77777777" w:rsidR="00647330" w:rsidRDefault="00000000">
            <w:r>
              <w:rPr>
                <w:sz w:val="24"/>
              </w:rPr>
              <w:t>Tên combo bắt buộc, không được để trống</w:t>
            </w:r>
          </w:p>
        </w:tc>
        <w:tc>
          <w:tcPr>
            <w:tcW w:w="3024" w:type="dxa"/>
            <w:vAlign w:val="center"/>
          </w:tcPr>
          <w:p w14:paraId="402DDC2D" w14:textId="77777777" w:rsidR="00647330" w:rsidRDefault="00000000">
            <w:r>
              <w:rPr>
                <w:sz w:val="24"/>
              </w:rPr>
              <w:t>ERR_COMBO_TEN_RONG</w:t>
            </w:r>
          </w:p>
        </w:tc>
      </w:tr>
      <w:tr w:rsidR="00647330" w14:paraId="06BAFC4C" w14:textId="77777777">
        <w:trPr>
          <w:jc w:val="center"/>
        </w:trPr>
        <w:tc>
          <w:tcPr>
            <w:tcW w:w="3024" w:type="dxa"/>
            <w:shd w:val="clear" w:color="auto" w:fill="DCE6F1"/>
            <w:vAlign w:val="center"/>
          </w:tcPr>
          <w:p w14:paraId="3EFEC24A" w14:textId="77777777" w:rsidR="00647330" w:rsidRDefault="00000000">
            <w:pPr>
              <w:jc w:val="center"/>
            </w:pPr>
            <w:r>
              <w:rPr>
                <w:sz w:val="24"/>
              </w:rPr>
              <w:t>2</w:t>
            </w:r>
          </w:p>
        </w:tc>
        <w:tc>
          <w:tcPr>
            <w:tcW w:w="3024" w:type="dxa"/>
            <w:shd w:val="clear" w:color="auto" w:fill="DCE6F1"/>
            <w:vAlign w:val="center"/>
          </w:tcPr>
          <w:p w14:paraId="4E705EF5" w14:textId="77777777" w:rsidR="00647330" w:rsidRDefault="00000000">
            <w:r>
              <w:rPr>
                <w:sz w:val="24"/>
              </w:rPr>
              <w:t>Giá combo không được là số âm</w:t>
            </w:r>
          </w:p>
        </w:tc>
        <w:tc>
          <w:tcPr>
            <w:tcW w:w="3024" w:type="dxa"/>
            <w:shd w:val="clear" w:color="auto" w:fill="DCE6F1"/>
            <w:vAlign w:val="center"/>
          </w:tcPr>
          <w:p w14:paraId="47F7C12F" w14:textId="77777777" w:rsidR="00647330" w:rsidRDefault="00000000">
            <w:r>
              <w:rPr>
                <w:sz w:val="24"/>
              </w:rPr>
              <w:t>ERR_COMBO_GIA_AM</w:t>
            </w:r>
          </w:p>
        </w:tc>
      </w:tr>
    </w:tbl>
    <w:p w14:paraId="4E6DA961" w14:textId="77777777" w:rsidR="00647330" w:rsidRDefault="00000000">
      <w:pPr>
        <w:pStyle w:val="Heading3"/>
      </w:pPr>
      <w:r>
        <w:rPr>
          <w:rFonts w:ascii="Times New Roman" w:hAnsi="Times New Roman"/>
        </w:rPr>
        <w:t>5.2.5. Liên kết use-case</w:t>
      </w:r>
    </w:p>
    <w:p w14:paraId="6007C9CD" w14:textId="77777777" w:rsidR="00647330" w:rsidRDefault="00000000">
      <w:pPr>
        <w:pStyle w:val="ListBullet"/>
      </w:pPr>
      <w:r>
        <w:t>Màn hình danh sách combo (1.1)</w:t>
      </w:r>
    </w:p>
    <w:p w14:paraId="25D595F7" w14:textId="77777777" w:rsidR="00647330" w:rsidRDefault="00000000">
      <w:pPr>
        <w:pStyle w:val="ListBullet"/>
      </w:pPr>
      <w:r>
        <w:t>Kho sản phẩm và Rổ combo (1.3)</w:t>
      </w:r>
    </w:p>
    <w:p w14:paraId="0DE6EC11" w14:textId="77777777" w:rsidR="00647330" w:rsidRDefault="00000000">
      <w:pPr>
        <w:pStyle w:val="Heading2"/>
      </w:pPr>
      <w:r>
        <w:rPr>
          <w:rFonts w:ascii="Times New Roman" w:hAnsi="Times New Roman"/>
        </w:rPr>
        <w:t>2.3. Kho sản phẩm và Rổ combo</w:t>
      </w:r>
    </w:p>
    <w:p w14:paraId="6EFAF8A7" w14:textId="77777777" w:rsidR="00647330" w:rsidRDefault="00000000">
      <w:pPr>
        <w:pStyle w:val="Heading3"/>
      </w:pPr>
      <w:r>
        <w:rPr>
          <w:rFonts w:ascii="Times New Roman" w:hAnsi="Times New Roman"/>
        </w:rPr>
        <w:t>2.3.1. Tổng quan</w:t>
      </w:r>
    </w:p>
    <w:p w14:paraId="2D220C84" w14:textId="77777777" w:rsidR="00647330" w:rsidRDefault="00000000">
      <w:r>
        <w:t>Phần dưới của panel phải chia đôi theo chiều ngang. Bên trái là Kho sản phẩm, hiển thị toàn bộ sản phẩm có thể chọn vào combo. Bên phải là Rổ combo, hiển thị các sản phẩm đã được chọn vào combo hiện tại kèm số lượng, đơn giá, thành tiền và tỷ lệ phân bổ doanh thu.</w:t>
      </w:r>
    </w:p>
    <w:p w14:paraId="0E46E286" w14:textId="77777777" w:rsidR="00647330" w:rsidRDefault="00000000">
      <w:pPr>
        <w:pStyle w:val="Heading3"/>
      </w:pPr>
      <w:r>
        <w:rPr>
          <w:rFonts w:ascii="Times New Roman" w:hAnsi="Times New Roman"/>
        </w:rPr>
        <w:t>2.3.2. Giao diện</w:t>
      </w:r>
    </w:p>
    <w:p w14:paraId="506CD57E" w14:textId="77777777" w:rsidR="00647330" w:rsidRDefault="00000000">
      <w:pPr>
        <w:pStyle w:val="Heading4"/>
      </w:pPr>
      <w:r>
        <w:rPr>
          <w:rFonts w:ascii="Times New Roman" w:hAnsi="Times New Roman"/>
        </w:rPr>
        <w:t>2.3.2.1. Mô tả màn hình — Panel Kho sản phẩm</w:t>
      </w:r>
    </w:p>
    <w:tbl>
      <w:tblPr>
        <w:tblStyle w:val="TableGrid"/>
        <w:tblW w:w="5000" w:type="pct"/>
        <w:jc w:val="center"/>
        <w:tblLook w:val="04A0" w:firstRow="1" w:lastRow="0" w:firstColumn="1" w:lastColumn="0" w:noHBand="0" w:noVBand="1"/>
      </w:tblPr>
      <w:tblGrid>
        <w:gridCol w:w="1310"/>
        <w:gridCol w:w="1310"/>
        <w:gridCol w:w="1309"/>
        <w:gridCol w:w="1309"/>
        <w:gridCol w:w="1309"/>
        <w:gridCol w:w="1309"/>
        <w:gridCol w:w="1431"/>
      </w:tblGrid>
      <w:tr w:rsidR="00647330" w14:paraId="43EB0BBF" w14:textId="77777777">
        <w:trPr>
          <w:jc w:val="center"/>
        </w:trPr>
        <w:tc>
          <w:tcPr>
            <w:tcW w:w="1296" w:type="dxa"/>
            <w:shd w:val="clear" w:color="auto" w:fill="1F497D"/>
            <w:vAlign w:val="center"/>
          </w:tcPr>
          <w:p w14:paraId="7A47200E" w14:textId="77777777" w:rsidR="00647330" w:rsidRDefault="00000000">
            <w:pPr>
              <w:jc w:val="center"/>
            </w:pPr>
            <w:r>
              <w:rPr>
                <w:b/>
                <w:color w:val="FFFFFF"/>
                <w:sz w:val="24"/>
              </w:rPr>
              <w:t>STT</w:t>
            </w:r>
          </w:p>
        </w:tc>
        <w:tc>
          <w:tcPr>
            <w:tcW w:w="1296" w:type="dxa"/>
            <w:shd w:val="clear" w:color="auto" w:fill="1F497D"/>
            <w:vAlign w:val="center"/>
          </w:tcPr>
          <w:p w14:paraId="15A5BEC3" w14:textId="77777777" w:rsidR="00647330" w:rsidRDefault="00000000">
            <w:pPr>
              <w:jc w:val="center"/>
            </w:pPr>
            <w:r>
              <w:rPr>
                <w:b/>
                <w:color w:val="FFFFFF"/>
                <w:sz w:val="24"/>
              </w:rPr>
              <w:t>Tên trường</w:t>
            </w:r>
          </w:p>
        </w:tc>
        <w:tc>
          <w:tcPr>
            <w:tcW w:w="1296" w:type="dxa"/>
            <w:shd w:val="clear" w:color="auto" w:fill="1F497D"/>
            <w:vAlign w:val="center"/>
          </w:tcPr>
          <w:p w14:paraId="1293F41E" w14:textId="77777777" w:rsidR="00647330" w:rsidRDefault="00000000">
            <w:pPr>
              <w:jc w:val="center"/>
            </w:pPr>
            <w:r>
              <w:rPr>
                <w:b/>
                <w:color w:val="FFFFFF"/>
                <w:sz w:val="24"/>
              </w:rPr>
              <w:t>Control type</w:t>
            </w:r>
          </w:p>
        </w:tc>
        <w:tc>
          <w:tcPr>
            <w:tcW w:w="1296" w:type="dxa"/>
            <w:shd w:val="clear" w:color="auto" w:fill="1F497D"/>
            <w:vAlign w:val="center"/>
          </w:tcPr>
          <w:p w14:paraId="5108DBFE" w14:textId="77777777" w:rsidR="00647330" w:rsidRDefault="00000000">
            <w:pPr>
              <w:jc w:val="center"/>
            </w:pPr>
            <w:r>
              <w:rPr>
                <w:b/>
                <w:color w:val="FFFFFF"/>
                <w:sz w:val="24"/>
              </w:rPr>
              <w:t>Required</w:t>
            </w:r>
          </w:p>
        </w:tc>
        <w:tc>
          <w:tcPr>
            <w:tcW w:w="1296" w:type="dxa"/>
            <w:shd w:val="clear" w:color="auto" w:fill="1F497D"/>
            <w:vAlign w:val="center"/>
          </w:tcPr>
          <w:p w14:paraId="5BEC88D9" w14:textId="77777777" w:rsidR="00647330" w:rsidRDefault="00000000">
            <w:pPr>
              <w:jc w:val="center"/>
            </w:pPr>
            <w:r>
              <w:rPr>
                <w:b/>
                <w:color w:val="FFFFFF"/>
                <w:sz w:val="24"/>
              </w:rPr>
              <w:t>Data type</w:t>
            </w:r>
          </w:p>
        </w:tc>
        <w:tc>
          <w:tcPr>
            <w:tcW w:w="1296" w:type="dxa"/>
            <w:shd w:val="clear" w:color="auto" w:fill="1F497D"/>
            <w:vAlign w:val="center"/>
          </w:tcPr>
          <w:p w14:paraId="1C4AC40D" w14:textId="77777777" w:rsidR="00647330" w:rsidRDefault="00000000">
            <w:pPr>
              <w:jc w:val="center"/>
            </w:pPr>
            <w:r>
              <w:rPr>
                <w:b/>
                <w:color w:val="FFFFFF"/>
                <w:sz w:val="24"/>
              </w:rPr>
              <w:t>Default value</w:t>
            </w:r>
          </w:p>
        </w:tc>
        <w:tc>
          <w:tcPr>
            <w:tcW w:w="1296" w:type="dxa"/>
            <w:shd w:val="clear" w:color="auto" w:fill="1F497D"/>
            <w:vAlign w:val="center"/>
          </w:tcPr>
          <w:p w14:paraId="7B4FEAAE" w14:textId="77777777" w:rsidR="00647330" w:rsidRDefault="00000000">
            <w:pPr>
              <w:jc w:val="center"/>
            </w:pPr>
            <w:r>
              <w:rPr>
                <w:b/>
                <w:color w:val="FFFFFF"/>
                <w:sz w:val="24"/>
              </w:rPr>
              <w:t>Mô tả</w:t>
            </w:r>
          </w:p>
        </w:tc>
      </w:tr>
      <w:tr w:rsidR="00647330" w14:paraId="1623F9D5" w14:textId="77777777">
        <w:trPr>
          <w:jc w:val="center"/>
        </w:trPr>
        <w:tc>
          <w:tcPr>
            <w:tcW w:w="1296" w:type="dxa"/>
            <w:vAlign w:val="center"/>
          </w:tcPr>
          <w:p w14:paraId="2B2E8604" w14:textId="77777777" w:rsidR="00647330" w:rsidRDefault="00000000">
            <w:pPr>
              <w:jc w:val="center"/>
            </w:pPr>
            <w:r>
              <w:rPr>
                <w:sz w:val="24"/>
              </w:rPr>
              <w:t>1</w:t>
            </w:r>
          </w:p>
        </w:tc>
        <w:tc>
          <w:tcPr>
            <w:tcW w:w="1296" w:type="dxa"/>
            <w:vAlign w:val="center"/>
          </w:tcPr>
          <w:p w14:paraId="32D802F3" w14:textId="77777777" w:rsidR="00647330" w:rsidRDefault="00000000">
            <w:r>
              <w:rPr>
                <w:sz w:val="24"/>
              </w:rPr>
              <w:t>Tìm sản phẩm</w:t>
            </w:r>
          </w:p>
        </w:tc>
        <w:tc>
          <w:tcPr>
            <w:tcW w:w="1296" w:type="dxa"/>
            <w:vAlign w:val="center"/>
          </w:tcPr>
          <w:p w14:paraId="23F5E04C" w14:textId="77777777" w:rsidR="00647330" w:rsidRDefault="00000000">
            <w:r>
              <w:rPr>
                <w:sz w:val="24"/>
              </w:rPr>
              <w:t>Text Edit</w:t>
            </w:r>
          </w:p>
        </w:tc>
        <w:tc>
          <w:tcPr>
            <w:tcW w:w="1296" w:type="dxa"/>
            <w:vAlign w:val="center"/>
          </w:tcPr>
          <w:p w14:paraId="2AAA8A0B" w14:textId="77777777" w:rsidR="00647330" w:rsidRDefault="00000000">
            <w:r>
              <w:rPr>
                <w:sz w:val="24"/>
              </w:rPr>
              <w:t>No</w:t>
            </w:r>
          </w:p>
        </w:tc>
        <w:tc>
          <w:tcPr>
            <w:tcW w:w="1296" w:type="dxa"/>
            <w:vAlign w:val="center"/>
          </w:tcPr>
          <w:p w14:paraId="6B7E97F1" w14:textId="77777777" w:rsidR="00647330" w:rsidRDefault="00000000">
            <w:r>
              <w:rPr>
                <w:sz w:val="24"/>
              </w:rPr>
              <w:t>Text</w:t>
            </w:r>
          </w:p>
        </w:tc>
        <w:tc>
          <w:tcPr>
            <w:tcW w:w="1296" w:type="dxa"/>
            <w:vAlign w:val="center"/>
          </w:tcPr>
          <w:p w14:paraId="7297F17B" w14:textId="77777777" w:rsidR="00647330" w:rsidRDefault="00000000">
            <w:r>
              <w:rPr>
                <w:sz w:val="24"/>
              </w:rPr>
              <w:t>Blank</w:t>
            </w:r>
          </w:p>
        </w:tc>
        <w:tc>
          <w:tcPr>
            <w:tcW w:w="1296" w:type="dxa"/>
            <w:vAlign w:val="center"/>
          </w:tcPr>
          <w:p w14:paraId="4A18027B" w14:textId="77777777" w:rsidR="00647330" w:rsidRDefault="00000000">
            <w:r>
              <w:rPr>
                <w:sz w:val="24"/>
              </w:rPr>
              <w:t>Lọc trực tiếp trên lưới kho theo mã hoặc tên sản phẩm. (*) Placeholder: "Tìm sản phẩm..."</w:t>
            </w:r>
          </w:p>
        </w:tc>
      </w:tr>
      <w:tr w:rsidR="00647330" w14:paraId="15B58D22" w14:textId="77777777">
        <w:trPr>
          <w:jc w:val="center"/>
        </w:trPr>
        <w:tc>
          <w:tcPr>
            <w:tcW w:w="1296" w:type="dxa"/>
            <w:shd w:val="clear" w:color="auto" w:fill="DCE6F1"/>
            <w:vAlign w:val="center"/>
          </w:tcPr>
          <w:p w14:paraId="7D342F5A" w14:textId="77777777" w:rsidR="00647330" w:rsidRDefault="00000000">
            <w:pPr>
              <w:jc w:val="center"/>
            </w:pPr>
            <w:r>
              <w:rPr>
                <w:sz w:val="24"/>
              </w:rPr>
              <w:t>2</w:t>
            </w:r>
          </w:p>
        </w:tc>
        <w:tc>
          <w:tcPr>
            <w:tcW w:w="1296" w:type="dxa"/>
            <w:shd w:val="clear" w:color="auto" w:fill="DCE6F1"/>
            <w:vAlign w:val="center"/>
          </w:tcPr>
          <w:p w14:paraId="56097AC4" w14:textId="77777777" w:rsidR="00647330" w:rsidRDefault="00000000">
            <w:r>
              <w:rPr>
                <w:sz w:val="24"/>
              </w:rPr>
              <w:t>Thêm vào Rổ</w:t>
            </w:r>
          </w:p>
        </w:tc>
        <w:tc>
          <w:tcPr>
            <w:tcW w:w="1296" w:type="dxa"/>
            <w:shd w:val="clear" w:color="auto" w:fill="DCE6F1"/>
            <w:vAlign w:val="center"/>
          </w:tcPr>
          <w:p w14:paraId="44B7A0C5" w14:textId="77777777" w:rsidR="00647330" w:rsidRDefault="00000000">
            <w:r>
              <w:rPr>
                <w:sz w:val="24"/>
              </w:rPr>
              <w:t>Button</w:t>
            </w:r>
          </w:p>
        </w:tc>
        <w:tc>
          <w:tcPr>
            <w:tcW w:w="1296" w:type="dxa"/>
            <w:shd w:val="clear" w:color="auto" w:fill="DCE6F1"/>
            <w:vAlign w:val="center"/>
          </w:tcPr>
          <w:p w14:paraId="539F912A" w14:textId="77777777" w:rsidR="00647330" w:rsidRDefault="00000000">
            <w:r>
              <w:rPr>
                <w:sz w:val="24"/>
              </w:rPr>
              <w:t>N/A</w:t>
            </w:r>
          </w:p>
        </w:tc>
        <w:tc>
          <w:tcPr>
            <w:tcW w:w="1296" w:type="dxa"/>
            <w:shd w:val="clear" w:color="auto" w:fill="DCE6F1"/>
            <w:vAlign w:val="center"/>
          </w:tcPr>
          <w:p w14:paraId="2B90CBCE" w14:textId="77777777" w:rsidR="00647330" w:rsidRDefault="00000000">
            <w:r>
              <w:rPr>
                <w:sz w:val="24"/>
              </w:rPr>
              <w:t>N/A</w:t>
            </w:r>
          </w:p>
        </w:tc>
        <w:tc>
          <w:tcPr>
            <w:tcW w:w="1296" w:type="dxa"/>
            <w:shd w:val="clear" w:color="auto" w:fill="DCE6F1"/>
            <w:vAlign w:val="center"/>
          </w:tcPr>
          <w:p w14:paraId="6CE7659D" w14:textId="77777777" w:rsidR="00647330" w:rsidRDefault="00000000">
            <w:r>
              <w:rPr>
                <w:sz w:val="24"/>
              </w:rPr>
              <w:t>N/A</w:t>
            </w:r>
          </w:p>
        </w:tc>
        <w:tc>
          <w:tcPr>
            <w:tcW w:w="1296" w:type="dxa"/>
            <w:shd w:val="clear" w:color="auto" w:fill="DCE6F1"/>
            <w:vAlign w:val="center"/>
          </w:tcPr>
          <w:p w14:paraId="043238B1" w14:textId="77777777" w:rsidR="00647330" w:rsidRDefault="00000000">
            <w:r>
              <w:rPr>
                <w:sz w:val="24"/>
              </w:rPr>
              <w:t>Thêm sản phẩm đang chọn trên lưới kho vào rổ combo.</w:t>
            </w:r>
          </w:p>
        </w:tc>
      </w:tr>
    </w:tbl>
    <w:p w14:paraId="70F418FB" w14:textId="77777777" w:rsidR="00647330" w:rsidRDefault="00000000">
      <w:pPr>
        <w:pStyle w:val="Heading4"/>
      </w:pPr>
      <w:r>
        <w:rPr>
          <w:rFonts w:ascii="Times New Roman" w:hAnsi="Times New Roman"/>
        </w:rPr>
        <w:lastRenderedPageBreak/>
        <w:t>2.3.2.2. Mô tả màn hình — Lưới Kho sản phẩm (Grid Control, Read-only)</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452681DE" w14:textId="77777777">
        <w:trPr>
          <w:jc w:val="center"/>
        </w:trPr>
        <w:tc>
          <w:tcPr>
            <w:tcW w:w="1814" w:type="dxa"/>
            <w:shd w:val="clear" w:color="auto" w:fill="1F497D"/>
            <w:vAlign w:val="center"/>
          </w:tcPr>
          <w:p w14:paraId="5F6F47E6" w14:textId="77777777" w:rsidR="00647330" w:rsidRDefault="00000000">
            <w:pPr>
              <w:jc w:val="center"/>
            </w:pPr>
            <w:r>
              <w:rPr>
                <w:b/>
                <w:color w:val="FFFFFF"/>
                <w:sz w:val="24"/>
              </w:rPr>
              <w:t>STT</w:t>
            </w:r>
          </w:p>
        </w:tc>
        <w:tc>
          <w:tcPr>
            <w:tcW w:w="1814" w:type="dxa"/>
            <w:shd w:val="clear" w:color="auto" w:fill="1F497D"/>
            <w:vAlign w:val="center"/>
          </w:tcPr>
          <w:p w14:paraId="4B261FFD" w14:textId="77777777" w:rsidR="00647330" w:rsidRDefault="00000000">
            <w:pPr>
              <w:jc w:val="center"/>
            </w:pPr>
            <w:r>
              <w:rPr>
                <w:b/>
                <w:color w:val="FFFFFF"/>
                <w:sz w:val="24"/>
              </w:rPr>
              <w:t>Tên cột</w:t>
            </w:r>
          </w:p>
        </w:tc>
        <w:tc>
          <w:tcPr>
            <w:tcW w:w="1814" w:type="dxa"/>
            <w:shd w:val="clear" w:color="auto" w:fill="1F497D"/>
            <w:vAlign w:val="center"/>
          </w:tcPr>
          <w:p w14:paraId="10A61A29" w14:textId="77777777" w:rsidR="00647330" w:rsidRDefault="00000000">
            <w:pPr>
              <w:jc w:val="center"/>
            </w:pPr>
            <w:r>
              <w:rPr>
                <w:b/>
                <w:color w:val="FFFFFF"/>
                <w:sz w:val="24"/>
              </w:rPr>
              <w:t>Control type</w:t>
            </w:r>
          </w:p>
        </w:tc>
        <w:tc>
          <w:tcPr>
            <w:tcW w:w="1814" w:type="dxa"/>
            <w:shd w:val="clear" w:color="auto" w:fill="1F497D"/>
            <w:vAlign w:val="center"/>
          </w:tcPr>
          <w:p w14:paraId="4F4643ED" w14:textId="77777777" w:rsidR="00647330" w:rsidRDefault="00000000">
            <w:pPr>
              <w:jc w:val="center"/>
            </w:pPr>
            <w:r>
              <w:rPr>
                <w:b/>
                <w:color w:val="FFFFFF"/>
                <w:sz w:val="24"/>
              </w:rPr>
              <w:t>Data type</w:t>
            </w:r>
          </w:p>
        </w:tc>
        <w:tc>
          <w:tcPr>
            <w:tcW w:w="1814" w:type="dxa"/>
            <w:shd w:val="clear" w:color="auto" w:fill="1F497D"/>
            <w:vAlign w:val="center"/>
          </w:tcPr>
          <w:p w14:paraId="55A8BB4E" w14:textId="77777777" w:rsidR="00647330" w:rsidRDefault="00000000">
            <w:pPr>
              <w:jc w:val="center"/>
            </w:pPr>
            <w:r>
              <w:rPr>
                <w:b/>
                <w:color w:val="FFFFFF"/>
                <w:sz w:val="24"/>
              </w:rPr>
              <w:t>Mô tả</w:t>
            </w:r>
          </w:p>
        </w:tc>
      </w:tr>
      <w:tr w:rsidR="00647330" w14:paraId="481DCFC2" w14:textId="77777777">
        <w:trPr>
          <w:jc w:val="center"/>
        </w:trPr>
        <w:tc>
          <w:tcPr>
            <w:tcW w:w="1814" w:type="dxa"/>
            <w:vAlign w:val="center"/>
          </w:tcPr>
          <w:p w14:paraId="7150F604" w14:textId="77777777" w:rsidR="00647330" w:rsidRDefault="00000000">
            <w:pPr>
              <w:jc w:val="center"/>
            </w:pPr>
            <w:r>
              <w:rPr>
                <w:sz w:val="24"/>
              </w:rPr>
              <w:t>1</w:t>
            </w:r>
          </w:p>
        </w:tc>
        <w:tc>
          <w:tcPr>
            <w:tcW w:w="1814" w:type="dxa"/>
            <w:vAlign w:val="center"/>
          </w:tcPr>
          <w:p w14:paraId="49FAE586" w14:textId="77777777" w:rsidR="00647330" w:rsidRDefault="00000000">
            <w:r>
              <w:rPr>
                <w:sz w:val="24"/>
              </w:rPr>
              <w:t>Mã SP</w:t>
            </w:r>
          </w:p>
        </w:tc>
        <w:tc>
          <w:tcPr>
            <w:tcW w:w="1814" w:type="dxa"/>
            <w:vAlign w:val="center"/>
          </w:tcPr>
          <w:p w14:paraId="39441913" w14:textId="77777777" w:rsidR="00647330" w:rsidRDefault="00000000">
            <w:r>
              <w:rPr>
                <w:sz w:val="24"/>
              </w:rPr>
              <w:t>Label</w:t>
            </w:r>
          </w:p>
        </w:tc>
        <w:tc>
          <w:tcPr>
            <w:tcW w:w="1814" w:type="dxa"/>
            <w:vAlign w:val="center"/>
          </w:tcPr>
          <w:p w14:paraId="0482CE1D" w14:textId="77777777" w:rsidR="00647330" w:rsidRDefault="00000000">
            <w:r>
              <w:rPr>
                <w:sz w:val="24"/>
              </w:rPr>
              <w:t>Text</w:t>
            </w:r>
          </w:p>
        </w:tc>
        <w:tc>
          <w:tcPr>
            <w:tcW w:w="1814" w:type="dxa"/>
            <w:vAlign w:val="center"/>
          </w:tcPr>
          <w:p w14:paraId="2929EAB4" w14:textId="77777777" w:rsidR="00647330" w:rsidRDefault="00000000">
            <w:r>
              <w:rPr>
                <w:sz w:val="24"/>
              </w:rPr>
              <w:t>Mã sản phẩm.</w:t>
            </w:r>
          </w:p>
        </w:tc>
      </w:tr>
      <w:tr w:rsidR="00647330" w14:paraId="26B8FFBC" w14:textId="77777777">
        <w:trPr>
          <w:jc w:val="center"/>
        </w:trPr>
        <w:tc>
          <w:tcPr>
            <w:tcW w:w="1814" w:type="dxa"/>
            <w:shd w:val="clear" w:color="auto" w:fill="DCE6F1"/>
            <w:vAlign w:val="center"/>
          </w:tcPr>
          <w:p w14:paraId="3AB8338C" w14:textId="77777777" w:rsidR="00647330" w:rsidRDefault="00000000">
            <w:pPr>
              <w:jc w:val="center"/>
            </w:pPr>
            <w:r>
              <w:rPr>
                <w:sz w:val="24"/>
              </w:rPr>
              <w:t>2</w:t>
            </w:r>
          </w:p>
        </w:tc>
        <w:tc>
          <w:tcPr>
            <w:tcW w:w="1814" w:type="dxa"/>
            <w:shd w:val="clear" w:color="auto" w:fill="DCE6F1"/>
            <w:vAlign w:val="center"/>
          </w:tcPr>
          <w:p w14:paraId="479E552E" w14:textId="77777777" w:rsidR="00647330" w:rsidRDefault="00000000">
            <w:r>
              <w:rPr>
                <w:sz w:val="24"/>
              </w:rPr>
              <w:t>Tên Sản Phẩm</w:t>
            </w:r>
          </w:p>
        </w:tc>
        <w:tc>
          <w:tcPr>
            <w:tcW w:w="1814" w:type="dxa"/>
            <w:shd w:val="clear" w:color="auto" w:fill="DCE6F1"/>
            <w:vAlign w:val="center"/>
          </w:tcPr>
          <w:p w14:paraId="20369EF4" w14:textId="77777777" w:rsidR="00647330" w:rsidRDefault="00000000">
            <w:r>
              <w:rPr>
                <w:sz w:val="24"/>
              </w:rPr>
              <w:t>Label</w:t>
            </w:r>
          </w:p>
        </w:tc>
        <w:tc>
          <w:tcPr>
            <w:tcW w:w="1814" w:type="dxa"/>
            <w:shd w:val="clear" w:color="auto" w:fill="DCE6F1"/>
            <w:vAlign w:val="center"/>
          </w:tcPr>
          <w:p w14:paraId="6A7CB6ED" w14:textId="77777777" w:rsidR="00647330" w:rsidRDefault="00000000">
            <w:r>
              <w:rPr>
                <w:sz w:val="24"/>
              </w:rPr>
              <w:t>Text</w:t>
            </w:r>
          </w:p>
        </w:tc>
        <w:tc>
          <w:tcPr>
            <w:tcW w:w="1814" w:type="dxa"/>
            <w:shd w:val="clear" w:color="auto" w:fill="DCE6F1"/>
            <w:vAlign w:val="center"/>
          </w:tcPr>
          <w:p w14:paraId="4D829C74" w14:textId="77777777" w:rsidR="00647330" w:rsidRDefault="00000000">
            <w:r>
              <w:rPr>
                <w:sz w:val="24"/>
              </w:rPr>
              <w:t>Tên hiển thị sản phẩm.</w:t>
            </w:r>
          </w:p>
        </w:tc>
      </w:tr>
      <w:tr w:rsidR="00647330" w14:paraId="227690B9" w14:textId="77777777">
        <w:trPr>
          <w:jc w:val="center"/>
        </w:trPr>
        <w:tc>
          <w:tcPr>
            <w:tcW w:w="1814" w:type="dxa"/>
            <w:vAlign w:val="center"/>
          </w:tcPr>
          <w:p w14:paraId="223790DC" w14:textId="77777777" w:rsidR="00647330" w:rsidRDefault="00000000">
            <w:pPr>
              <w:jc w:val="center"/>
            </w:pPr>
            <w:r>
              <w:rPr>
                <w:sz w:val="24"/>
              </w:rPr>
              <w:t>3</w:t>
            </w:r>
          </w:p>
        </w:tc>
        <w:tc>
          <w:tcPr>
            <w:tcW w:w="1814" w:type="dxa"/>
            <w:vAlign w:val="center"/>
          </w:tcPr>
          <w:p w14:paraId="48BD1F4A" w14:textId="77777777" w:rsidR="00647330" w:rsidRDefault="00000000">
            <w:r>
              <w:rPr>
                <w:sz w:val="24"/>
              </w:rPr>
              <w:t>Giá Bán</w:t>
            </w:r>
          </w:p>
        </w:tc>
        <w:tc>
          <w:tcPr>
            <w:tcW w:w="1814" w:type="dxa"/>
            <w:vAlign w:val="center"/>
          </w:tcPr>
          <w:p w14:paraId="1A662BC8" w14:textId="77777777" w:rsidR="00647330" w:rsidRDefault="00000000">
            <w:r>
              <w:rPr>
                <w:sz w:val="24"/>
              </w:rPr>
              <w:t>Label</w:t>
            </w:r>
          </w:p>
        </w:tc>
        <w:tc>
          <w:tcPr>
            <w:tcW w:w="1814" w:type="dxa"/>
            <w:vAlign w:val="center"/>
          </w:tcPr>
          <w:p w14:paraId="5CAA5F96" w14:textId="77777777" w:rsidR="00647330" w:rsidRDefault="00000000">
            <w:r>
              <w:rPr>
                <w:sz w:val="24"/>
              </w:rPr>
              <w:t>Decimal(15,0)</w:t>
            </w:r>
          </w:p>
        </w:tc>
        <w:tc>
          <w:tcPr>
            <w:tcW w:w="1814" w:type="dxa"/>
            <w:vAlign w:val="center"/>
          </w:tcPr>
          <w:p w14:paraId="0F21E5B9" w14:textId="77777777" w:rsidR="00647330" w:rsidRDefault="00000000">
            <w:r>
              <w:rPr>
                <w:sz w:val="24"/>
              </w:rPr>
              <w:t>Giá bán hiện tại. Định dạng N0.</w:t>
            </w:r>
          </w:p>
        </w:tc>
      </w:tr>
    </w:tbl>
    <w:p w14:paraId="399ACA9F" w14:textId="77777777" w:rsidR="00647330" w:rsidRDefault="00000000">
      <w:pPr>
        <w:pStyle w:val="Heading4"/>
      </w:pPr>
      <w:r>
        <w:rPr>
          <w:rFonts w:ascii="Times New Roman" w:hAnsi="Times New Roman"/>
        </w:rPr>
        <w:t>2.3.2.3. Mô tả màn hình — Lưới Rổ combo (Grid Control, Editable)</w:t>
      </w:r>
    </w:p>
    <w:tbl>
      <w:tblPr>
        <w:tblStyle w:val="TableGrid"/>
        <w:tblW w:w="5000" w:type="pct"/>
        <w:jc w:val="center"/>
        <w:tblLook w:val="04A0" w:firstRow="1" w:lastRow="0" w:firstColumn="1" w:lastColumn="0" w:noHBand="0" w:noVBand="1"/>
      </w:tblPr>
      <w:tblGrid>
        <w:gridCol w:w="1267"/>
        <w:gridCol w:w="1275"/>
        <w:gridCol w:w="1283"/>
        <w:gridCol w:w="1291"/>
        <w:gridCol w:w="1609"/>
        <w:gridCol w:w="1282"/>
        <w:gridCol w:w="1280"/>
      </w:tblGrid>
      <w:tr w:rsidR="00647330" w14:paraId="27C7532A" w14:textId="77777777">
        <w:trPr>
          <w:jc w:val="center"/>
        </w:trPr>
        <w:tc>
          <w:tcPr>
            <w:tcW w:w="1296" w:type="dxa"/>
            <w:shd w:val="clear" w:color="auto" w:fill="1F497D"/>
            <w:vAlign w:val="center"/>
          </w:tcPr>
          <w:p w14:paraId="025BFF32" w14:textId="77777777" w:rsidR="00647330" w:rsidRDefault="00000000">
            <w:pPr>
              <w:jc w:val="center"/>
            </w:pPr>
            <w:r>
              <w:rPr>
                <w:b/>
                <w:color w:val="FFFFFF"/>
                <w:sz w:val="24"/>
              </w:rPr>
              <w:t>STT</w:t>
            </w:r>
          </w:p>
        </w:tc>
        <w:tc>
          <w:tcPr>
            <w:tcW w:w="1296" w:type="dxa"/>
            <w:shd w:val="clear" w:color="auto" w:fill="1F497D"/>
            <w:vAlign w:val="center"/>
          </w:tcPr>
          <w:p w14:paraId="1E59D4F1" w14:textId="77777777" w:rsidR="00647330" w:rsidRDefault="00000000">
            <w:pPr>
              <w:jc w:val="center"/>
            </w:pPr>
            <w:r>
              <w:rPr>
                <w:b/>
                <w:color w:val="FFFFFF"/>
                <w:sz w:val="24"/>
              </w:rPr>
              <w:t>Tên cột</w:t>
            </w:r>
          </w:p>
        </w:tc>
        <w:tc>
          <w:tcPr>
            <w:tcW w:w="1296" w:type="dxa"/>
            <w:shd w:val="clear" w:color="auto" w:fill="1F497D"/>
            <w:vAlign w:val="center"/>
          </w:tcPr>
          <w:p w14:paraId="774AE8BB" w14:textId="77777777" w:rsidR="00647330" w:rsidRDefault="00000000">
            <w:pPr>
              <w:jc w:val="center"/>
            </w:pPr>
            <w:r>
              <w:rPr>
                <w:b/>
                <w:color w:val="FFFFFF"/>
                <w:sz w:val="24"/>
              </w:rPr>
              <w:t>Control type</w:t>
            </w:r>
          </w:p>
        </w:tc>
        <w:tc>
          <w:tcPr>
            <w:tcW w:w="1296" w:type="dxa"/>
            <w:shd w:val="clear" w:color="auto" w:fill="1F497D"/>
            <w:vAlign w:val="center"/>
          </w:tcPr>
          <w:p w14:paraId="0FCF5435" w14:textId="77777777" w:rsidR="00647330" w:rsidRDefault="00000000">
            <w:pPr>
              <w:jc w:val="center"/>
            </w:pPr>
            <w:r>
              <w:rPr>
                <w:b/>
                <w:color w:val="FFFFFF"/>
                <w:sz w:val="24"/>
              </w:rPr>
              <w:t>Required</w:t>
            </w:r>
          </w:p>
        </w:tc>
        <w:tc>
          <w:tcPr>
            <w:tcW w:w="1296" w:type="dxa"/>
            <w:shd w:val="clear" w:color="auto" w:fill="1F497D"/>
            <w:vAlign w:val="center"/>
          </w:tcPr>
          <w:p w14:paraId="1FDE3BEA" w14:textId="77777777" w:rsidR="00647330" w:rsidRDefault="00000000">
            <w:pPr>
              <w:jc w:val="center"/>
            </w:pPr>
            <w:r>
              <w:rPr>
                <w:b/>
                <w:color w:val="FFFFFF"/>
                <w:sz w:val="24"/>
              </w:rPr>
              <w:t>Data type</w:t>
            </w:r>
          </w:p>
        </w:tc>
        <w:tc>
          <w:tcPr>
            <w:tcW w:w="1296" w:type="dxa"/>
            <w:shd w:val="clear" w:color="auto" w:fill="1F497D"/>
            <w:vAlign w:val="center"/>
          </w:tcPr>
          <w:p w14:paraId="2BAD3E80" w14:textId="77777777" w:rsidR="00647330" w:rsidRDefault="00000000">
            <w:pPr>
              <w:jc w:val="center"/>
            </w:pPr>
            <w:r>
              <w:rPr>
                <w:b/>
                <w:color w:val="FFFFFF"/>
                <w:sz w:val="24"/>
              </w:rPr>
              <w:t>Default value</w:t>
            </w:r>
          </w:p>
        </w:tc>
        <w:tc>
          <w:tcPr>
            <w:tcW w:w="1296" w:type="dxa"/>
            <w:shd w:val="clear" w:color="auto" w:fill="1F497D"/>
            <w:vAlign w:val="center"/>
          </w:tcPr>
          <w:p w14:paraId="30437AB6" w14:textId="77777777" w:rsidR="00647330" w:rsidRDefault="00000000">
            <w:pPr>
              <w:jc w:val="center"/>
            </w:pPr>
            <w:r>
              <w:rPr>
                <w:b/>
                <w:color w:val="FFFFFF"/>
                <w:sz w:val="24"/>
              </w:rPr>
              <w:t>Mô tả</w:t>
            </w:r>
          </w:p>
        </w:tc>
      </w:tr>
      <w:tr w:rsidR="00647330" w14:paraId="66A838AC" w14:textId="77777777">
        <w:trPr>
          <w:jc w:val="center"/>
        </w:trPr>
        <w:tc>
          <w:tcPr>
            <w:tcW w:w="1296" w:type="dxa"/>
            <w:vAlign w:val="center"/>
          </w:tcPr>
          <w:p w14:paraId="24CE2AD5" w14:textId="77777777" w:rsidR="00647330" w:rsidRDefault="00000000">
            <w:pPr>
              <w:jc w:val="center"/>
            </w:pPr>
            <w:r>
              <w:rPr>
                <w:sz w:val="24"/>
              </w:rPr>
              <w:t>1</w:t>
            </w:r>
          </w:p>
        </w:tc>
        <w:tc>
          <w:tcPr>
            <w:tcW w:w="1296" w:type="dxa"/>
            <w:vAlign w:val="center"/>
          </w:tcPr>
          <w:p w14:paraId="144DE62D" w14:textId="77777777" w:rsidR="00647330" w:rsidRDefault="00000000">
            <w:r>
              <w:rPr>
                <w:sz w:val="24"/>
              </w:rPr>
              <w:t>Tên SP</w:t>
            </w:r>
          </w:p>
        </w:tc>
        <w:tc>
          <w:tcPr>
            <w:tcW w:w="1296" w:type="dxa"/>
            <w:vAlign w:val="center"/>
          </w:tcPr>
          <w:p w14:paraId="0B841A0D" w14:textId="77777777" w:rsidR="00647330" w:rsidRDefault="00000000">
            <w:r>
              <w:rPr>
                <w:sz w:val="24"/>
              </w:rPr>
              <w:t>Label (Read-only)</w:t>
            </w:r>
          </w:p>
        </w:tc>
        <w:tc>
          <w:tcPr>
            <w:tcW w:w="1296" w:type="dxa"/>
            <w:vAlign w:val="center"/>
          </w:tcPr>
          <w:p w14:paraId="65E8260F" w14:textId="77777777" w:rsidR="00647330" w:rsidRDefault="00000000">
            <w:r>
              <w:rPr>
                <w:sz w:val="24"/>
              </w:rPr>
              <w:t>N/A</w:t>
            </w:r>
          </w:p>
        </w:tc>
        <w:tc>
          <w:tcPr>
            <w:tcW w:w="1296" w:type="dxa"/>
            <w:vAlign w:val="center"/>
          </w:tcPr>
          <w:p w14:paraId="1608F647" w14:textId="77777777" w:rsidR="00647330" w:rsidRDefault="00000000">
            <w:r>
              <w:rPr>
                <w:sz w:val="24"/>
              </w:rPr>
              <w:t>Text</w:t>
            </w:r>
          </w:p>
        </w:tc>
        <w:tc>
          <w:tcPr>
            <w:tcW w:w="1296" w:type="dxa"/>
            <w:vAlign w:val="center"/>
          </w:tcPr>
          <w:p w14:paraId="70DCB9B0" w14:textId="77777777" w:rsidR="00647330" w:rsidRDefault="00000000">
            <w:r>
              <w:rPr>
                <w:sz w:val="24"/>
              </w:rPr>
              <w:t>N/A</w:t>
            </w:r>
          </w:p>
        </w:tc>
        <w:tc>
          <w:tcPr>
            <w:tcW w:w="1296" w:type="dxa"/>
            <w:vAlign w:val="center"/>
          </w:tcPr>
          <w:p w14:paraId="5ECC821B" w14:textId="77777777" w:rsidR="00647330" w:rsidRDefault="00000000">
            <w:r>
              <w:rPr>
                <w:sz w:val="24"/>
              </w:rPr>
              <w:t>Tên sản phẩm, không cho sửa.</w:t>
            </w:r>
          </w:p>
        </w:tc>
      </w:tr>
      <w:tr w:rsidR="00647330" w14:paraId="3C676C2B" w14:textId="77777777">
        <w:trPr>
          <w:jc w:val="center"/>
        </w:trPr>
        <w:tc>
          <w:tcPr>
            <w:tcW w:w="1296" w:type="dxa"/>
            <w:shd w:val="clear" w:color="auto" w:fill="DCE6F1"/>
            <w:vAlign w:val="center"/>
          </w:tcPr>
          <w:p w14:paraId="5E9309C8" w14:textId="77777777" w:rsidR="00647330" w:rsidRDefault="00000000">
            <w:pPr>
              <w:jc w:val="center"/>
            </w:pPr>
            <w:r>
              <w:rPr>
                <w:sz w:val="24"/>
              </w:rPr>
              <w:t>2</w:t>
            </w:r>
          </w:p>
        </w:tc>
        <w:tc>
          <w:tcPr>
            <w:tcW w:w="1296" w:type="dxa"/>
            <w:shd w:val="clear" w:color="auto" w:fill="DCE6F1"/>
            <w:vAlign w:val="center"/>
          </w:tcPr>
          <w:p w14:paraId="49EB1BB1" w14:textId="77777777" w:rsidR="00647330" w:rsidRDefault="00000000">
            <w:r>
              <w:rPr>
                <w:sz w:val="24"/>
              </w:rPr>
              <w:t>SL</w:t>
            </w:r>
          </w:p>
        </w:tc>
        <w:tc>
          <w:tcPr>
            <w:tcW w:w="1296" w:type="dxa"/>
            <w:shd w:val="clear" w:color="auto" w:fill="DCE6F1"/>
            <w:vAlign w:val="center"/>
          </w:tcPr>
          <w:p w14:paraId="5B922D91" w14:textId="77777777" w:rsidR="00647330" w:rsidRDefault="00000000">
            <w:r>
              <w:rPr>
                <w:sz w:val="24"/>
              </w:rPr>
              <w:t>Spin Edit (in-grid)</w:t>
            </w:r>
          </w:p>
        </w:tc>
        <w:tc>
          <w:tcPr>
            <w:tcW w:w="1296" w:type="dxa"/>
            <w:shd w:val="clear" w:color="auto" w:fill="DCE6F1"/>
            <w:vAlign w:val="center"/>
          </w:tcPr>
          <w:p w14:paraId="11EAEC78" w14:textId="77777777" w:rsidR="00647330" w:rsidRDefault="00000000">
            <w:r>
              <w:rPr>
                <w:sz w:val="24"/>
              </w:rPr>
              <w:t>Yes</w:t>
            </w:r>
          </w:p>
        </w:tc>
        <w:tc>
          <w:tcPr>
            <w:tcW w:w="1296" w:type="dxa"/>
            <w:shd w:val="clear" w:color="auto" w:fill="DCE6F1"/>
            <w:vAlign w:val="center"/>
          </w:tcPr>
          <w:p w14:paraId="7C7E746F" w14:textId="77777777" w:rsidR="00647330" w:rsidRDefault="00000000">
            <w:r>
              <w:rPr>
                <w:sz w:val="24"/>
              </w:rPr>
              <w:t>Integer</w:t>
            </w:r>
          </w:p>
        </w:tc>
        <w:tc>
          <w:tcPr>
            <w:tcW w:w="1296" w:type="dxa"/>
            <w:shd w:val="clear" w:color="auto" w:fill="DCE6F1"/>
            <w:vAlign w:val="center"/>
          </w:tcPr>
          <w:p w14:paraId="1A45B30C" w14:textId="77777777" w:rsidR="00647330" w:rsidRDefault="00000000">
            <w:r>
              <w:rPr>
                <w:sz w:val="24"/>
              </w:rPr>
              <w:t>1</w:t>
            </w:r>
          </w:p>
        </w:tc>
        <w:tc>
          <w:tcPr>
            <w:tcW w:w="1296" w:type="dxa"/>
            <w:shd w:val="clear" w:color="auto" w:fill="DCE6F1"/>
            <w:vAlign w:val="center"/>
          </w:tcPr>
          <w:p w14:paraId="7EF29C69" w14:textId="77777777" w:rsidR="00647330" w:rsidRDefault="00000000">
            <w:r>
              <w:rPr>
                <w:sz w:val="24"/>
              </w:rPr>
              <w:t>Số lượng sản phẩm trong combo.</w:t>
            </w:r>
          </w:p>
        </w:tc>
      </w:tr>
      <w:tr w:rsidR="00647330" w14:paraId="17F707D3" w14:textId="77777777">
        <w:trPr>
          <w:jc w:val="center"/>
        </w:trPr>
        <w:tc>
          <w:tcPr>
            <w:tcW w:w="1296" w:type="dxa"/>
            <w:vAlign w:val="center"/>
          </w:tcPr>
          <w:p w14:paraId="66AD898E" w14:textId="77777777" w:rsidR="00647330" w:rsidRDefault="00000000">
            <w:pPr>
              <w:jc w:val="center"/>
            </w:pPr>
            <w:r>
              <w:rPr>
                <w:sz w:val="24"/>
              </w:rPr>
              <w:t>3</w:t>
            </w:r>
          </w:p>
        </w:tc>
        <w:tc>
          <w:tcPr>
            <w:tcW w:w="1296" w:type="dxa"/>
            <w:vAlign w:val="center"/>
          </w:tcPr>
          <w:p w14:paraId="2A8307EB" w14:textId="77777777" w:rsidR="00647330" w:rsidRDefault="00000000">
            <w:r>
              <w:rPr>
                <w:sz w:val="24"/>
              </w:rPr>
              <w:t>Đơn giá</w:t>
            </w:r>
          </w:p>
        </w:tc>
        <w:tc>
          <w:tcPr>
            <w:tcW w:w="1296" w:type="dxa"/>
            <w:vAlign w:val="center"/>
          </w:tcPr>
          <w:p w14:paraId="7FD39B75" w14:textId="77777777" w:rsidR="00647330" w:rsidRDefault="00000000">
            <w:r>
              <w:rPr>
                <w:sz w:val="24"/>
              </w:rPr>
              <w:t>Label (Read-only)</w:t>
            </w:r>
          </w:p>
        </w:tc>
        <w:tc>
          <w:tcPr>
            <w:tcW w:w="1296" w:type="dxa"/>
            <w:vAlign w:val="center"/>
          </w:tcPr>
          <w:p w14:paraId="73FFD694" w14:textId="77777777" w:rsidR="00647330" w:rsidRDefault="00000000">
            <w:r>
              <w:rPr>
                <w:sz w:val="24"/>
              </w:rPr>
              <w:t>N/A</w:t>
            </w:r>
          </w:p>
        </w:tc>
        <w:tc>
          <w:tcPr>
            <w:tcW w:w="1296" w:type="dxa"/>
            <w:vAlign w:val="center"/>
          </w:tcPr>
          <w:p w14:paraId="38D7EE5E" w14:textId="77777777" w:rsidR="00647330" w:rsidRDefault="00000000">
            <w:r>
              <w:rPr>
                <w:sz w:val="24"/>
              </w:rPr>
              <w:t>Decimal(15,0)</w:t>
            </w:r>
          </w:p>
        </w:tc>
        <w:tc>
          <w:tcPr>
            <w:tcW w:w="1296" w:type="dxa"/>
            <w:vAlign w:val="center"/>
          </w:tcPr>
          <w:p w14:paraId="4EE056B4" w14:textId="77777777" w:rsidR="00647330" w:rsidRDefault="00000000">
            <w:r>
              <w:rPr>
                <w:sz w:val="24"/>
              </w:rPr>
              <w:t>N/A</w:t>
            </w:r>
          </w:p>
        </w:tc>
        <w:tc>
          <w:tcPr>
            <w:tcW w:w="1296" w:type="dxa"/>
            <w:vAlign w:val="center"/>
          </w:tcPr>
          <w:p w14:paraId="0F6B06F8" w14:textId="77777777" w:rsidR="00647330" w:rsidRDefault="00000000">
            <w:r>
              <w:rPr>
                <w:sz w:val="24"/>
              </w:rPr>
              <w:t>Giá bán đơn lẻ. Định dạng N0. Không cho sửa.</w:t>
            </w:r>
          </w:p>
        </w:tc>
      </w:tr>
      <w:tr w:rsidR="00647330" w14:paraId="32D073A1" w14:textId="77777777">
        <w:trPr>
          <w:jc w:val="center"/>
        </w:trPr>
        <w:tc>
          <w:tcPr>
            <w:tcW w:w="1296" w:type="dxa"/>
            <w:shd w:val="clear" w:color="auto" w:fill="DCE6F1"/>
            <w:vAlign w:val="center"/>
          </w:tcPr>
          <w:p w14:paraId="7AF3F82D" w14:textId="77777777" w:rsidR="00647330" w:rsidRDefault="00000000">
            <w:pPr>
              <w:jc w:val="center"/>
            </w:pPr>
            <w:r>
              <w:rPr>
                <w:sz w:val="24"/>
              </w:rPr>
              <w:t>4</w:t>
            </w:r>
          </w:p>
        </w:tc>
        <w:tc>
          <w:tcPr>
            <w:tcW w:w="1296" w:type="dxa"/>
            <w:shd w:val="clear" w:color="auto" w:fill="DCE6F1"/>
            <w:vAlign w:val="center"/>
          </w:tcPr>
          <w:p w14:paraId="7C84BDF8" w14:textId="77777777" w:rsidR="00647330" w:rsidRDefault="00000000">
            <w:r>
              <w:rPr>
                <w:sz w:val="24"/>
              </w:rPr>
              <w:t>Thành tiền</w:t>
            </w:r>
          </w:p>
        </w:tc>
        <w:tc>
          <w:tcPr>
            <w:tcW w:w="1296" w:type="dxa"/>
            <w:shd w:val="clear" w:color="auto" w:fill="DCE6F1"/>
            <w:vAlign w:val="center"/>
          </w:tcPr>
          <w:p w14:paraId="0B78DB64" w14:textId="77777777" w:rsidR="00647330" w:rsidRDefault="00000000">
            <w:r>
              <w:rPr>
                <w:sz w:val="24"/>
              </w:rPr>
              <w:t>Label (Read-only)</w:t>
            </w:r>
          </w:p>
        </w:tc>
        <w:tc>
          <w:tcPr>
            <w:tcW w:w="1296" w:type="dxa"/>
            <w:shd w:val="clear" w:color="auto" w:fill="DCE6F1"/>
            <w:vAlign w:val="center"/>
          </w:tcPr>
          <w:p w14:paraId="36854E64" w14:textId="77777777" w:rsidR="00647330" w:rsidRDefault="00000000">
            <w:r>
              <w:rPr>
                <w:sz w:val="24"/>
              </w:rPr>
              <w:t>N/A</w:t>
            </w:r>
          </w:p>
        </w:tc>
        <w:tc>
          <w:tcPr>
            <w:tcW w:w="1296" w:type="dxa"/>
            <w:shd w:val="clear" w:color="auto" w:fill="DCE6F1"/>
            <w:vAlign w:val="center"/>
          </w:tcPr>
          <w:p w14:paraId="331D1B9C" w14:textId="77777777" w:rsidR="00647330" w:rsidRDefault="00000000">
            <w:r>
              <w:rPr>
                <w:sz w:val="24"/>
              </w:rPr>
              <w:t>Decimal(15,0)</w:t>
            </w:r>
          </w:p>
        </w:tc>
        <w:tc>
          <w:tcPr>
            <w:tcW w:w="1296" w:type="dxa"/>
            <w:shd w:val="clear" w:color="auto" w:fill="DCE6F1"/>
            <w:vAlign w:val="center"/>
          </w:tcPr>
          <w:p w14:paraId="7EB8FBDF" w14:textId="77777777" w:rsidR="00647330" w:rsidRDefault="00000000">
            <w:r>
              <w:rPr>
                <w:sz w:val="24"/>
              </w:rPr>
              <w:t>N/A</w:t>
            </w:r>
          </w:p>
        </w:tc>
        <w:tc>
          <w:tcPr>
            <w:tcW w:w="1296" w:type="dxa"/>
            <w:shd w:val="clear" w:color="auto" w:fill="DCE6F1"/>
            <w:vAlign w:val="center"/>
          </w:tcPr>
          <w:p w14:paraId="19A38FCD" w14:textId="77777777" w:rsidR="00647330" w:rsidRDefault="00000000">
            <w:r>
              <w:rPr>
                <w:sz w:val="24"/>
              </w:rPr>
              <w:t>Bằng đơn giá nhân số lượng. Định dạng N0. Tự tính.</w:t>
            </w:r>
          </w:p>
        </w:tc>
      </w:tr>
      <w:tr w:rsidR="00647330" w14:paraId="07A7D0BD" w14:textId="77777777">
        <w:trPr>
          <w:jc w:val="center"/>
        </w:trPr>
        <w:tc>
          <w:tcPr>
            <w:tcW w:w="1296" w:type="dxa"/>
            <w:vAlign w:val="center"/>
          </w:tcPr>
          <w:p w14:paraId="01F0BE42" w14:textId="77777777" w:rsidR="00647330" w:rsidRDefault="00000000">
            <w:pPr>
              <w:jc w:val="center"/>
            </w:pPr>
            <w:r>
              <w:rPr>
                <w:sz w:val="24"/>
              </w:rPr>
              <w:t>5</w:t>
            </w:r>
          </w:p>
        </w:tc>
        <w:tc>
          <w:tcPr>
            <w:tcW w:w="1296" w:type="dxa"/>
            <w:vAlign w:val="center"/>
          </w:tcPr>
          <w:p w14:paraId="0BBFAA7E" w14:textId="77777777" w:rsidR="00647330" w:rsidRDefault="00000000">
            <w:r>
              <w:rPr>
                <w:sz w:val="24"/>
              </w:rPr>
              <w:t>Phân bổ (%)</w:t>
            </w:r>
          </w:p>
        </w:tc>
        <w:tc>
          <w:tcPr>
            <w:tcW w:w="1296" w:type="dxa"/>
            <w:vAlign w:val="center"/>
          </w:tcPr>
          <w:p w14:paraId="52FC6650" w14:textId="77777777" w:rsidR="00647330" w:rsidRDefault="00000000">
            <w:r>
              <w:rPr>
                <w:sz w:val="24"/>
              </w:rPr>
              <w:t>Spin Edit (in-grid)</w:t>
            </w:r>
          </w:p>
        </w:tc>
        <w:tc>
          <w:tcPr>
            <w:tcW w:w="1296" w:type="dxa"/>
            <w:vAlign w:val="center"/>
          </w:tcPr>
          <w:p w14:paraId="37EDE0EC" w14:textId="77777777" w:rsidR="00647330" w:rsidRDefault="00000000">
            <w:r>
              <w:rPr>
                <w:sz w:val="24"/>
              </w:rPr>
              <w:t>Yes</w:t>
            </w:r>
          </w:p>
        </w:tc>
        <w:tc>
          <w:tcPr>
            <w:tcW w:w="1296" w:type="dxa"/>
            <w:vAlign w:val="center"/>
          </w:tcPr>
          <w:p w14:paraId="3BDA8E6F" w14:textId="77777777" w:rsidR="00647330" w:rsidRDefault="00000000">
            <w:r>
              <w:rPr>
                <w:sz w:val="24"/>
              </w:rPr>
              <w:t>Decimal(5,2)</w:t>
            </w:r>
          </w:p>
        </w:tc>
        <w:tc>
          <w:tcPr>
            <w:tcW w:w="1296" w:type="dxa"/>
            <w:vAlign w:val="center"/>
          </w:tcPr>
          <w:p w14:paraId="4A9703DA" w14:textId="77777777" w:rsidR="00647330" w:rsidRDefault="00000000">
            <w:r>
              <w:rPr>
                <w:sz w:val="24"/>
              </w:rPr>
              <w:t>0</w:t>
            </w:r>
          </w:p>
        </w:tc>
        <w:tc>
          <w:tcPr>
            <w:tcW w:w="1296" w:type="dxa"/>
            <w:vAlign w:val="center"/>
          </w:tcPr>
          <w:p w14:paraId="1E7B9FA2" w14:textId="77777777" w:rsidR="00647330" w:rsidRDefault="00000000">
            <w:r>
              <w:rPr>
                <w:sz w:val="24"/>
              </w:rPr>
              <w:t>Tỷ lệ phân bổ doanh thu. Định dạng N2.</w:t>
            </w:r>
          </w:p>
        </w:tc>
      </w:tr>
      <w:tr w:rsidR="00647330" w14:paraId="6A7833E3" w14:textId="77777777">
        <w:trPr>
          <w:jc w:val="center"/>
        </w:trPr>
        <w:tc>
          <w:tcPr>
            <w:tcW w:w="1296" w:type="dxa"/>
            <w:shd w:val="clear" w:color="auto" w:fill="DCE6F1"/>
            <w:vAlign w:val="center"/>
          </w:tcPr>
          <w:p w14:paraId="4BFF8FB1" w14:textId="77777777" w:rsidR="00647330" w:rsidRDefault="00000000">
            <w:pPr>
              <w:jc w:val="center"/>
            </w:pPr>
            <w:r>
              <w:rPr>
                <w:sz w:val="24"/>
              </w:rPr>
              <w:t>6</w:t>
            </w:r>
          </w:p>
        </w:tc>
        <w:tc>
          <w:tcPr>
            <w:tcW w:w="1296" w:type="dxa"/>
            <w:shd w:val="clear" w:color="auto" w:fill="DCE6F1"/>
            <w:vAlign w:val="center"/>
          </w:tcPr>
          <w:p w14:paraId="26385983" w14:textId="77777777" w:rsidR="00647330" w:rsidRDefault="00000000">
            <w:r>
              <w:rPr>
                <w:sz w:val="24"/>
              </w:rPr>
              <w:t>Xóa</w:t>
            </w:r>
          </w:p>
        </w:tc>
        <w:tc>
          <w:tcPr>
            <w:tcW w:w="1296" w:type="dxa"/>
            <w:shd w:val="clear" w:color="auto" w:fill="DCE6F1"/>
            <w:vAlign w:val="center"/>
          </w:tcPr>
          <w:p w14:paraId="5ACEB2C2" w14:textId="77777777" w:rsidR="00647330" w:rsidRDefault="00000000">
            <w:r>
              <w:rPr>
                <w:sz w:val="24"/>
              </w:rPr>
              <w:t>Button (Delete icon)</w:t>
            </w:r>
          </w:p>
        </w:tc>
        <w:tc>
          <w:tcPr>
            <w:tcW w:w="1296" w:type="dxa"/>
            <w:shd w:val="clear" w:color="auto" w:fill="DCE6F1"/>
            <w:vAlign w:val="center"/>
          </w:tcPr>
          <w:p w14:paraId="46AC90D9" w14:textId="77777777" w:rsidR="00647330" w:rsidRDefault="00000000">
            <w:r>
              <w:rPr>
                <w:sz w:val="24"/>
              </w:rPr>
              <w:t>N/A</w:t>
            </w:r>
          </w:p>
        </w:tc>
        <w:tc>
          <w:tcPr>
            <w:tcW w:w="1296" w:type="dxa"/>
            <w:shd w:val="clear" w:color="auto" w:fill="DCE6F1"/>
            <w:vAlign w:val="center"/>
          </w:tcPr>
          <w:p w14:paraId="653D9C89" w14:textId="77777777" w:rsidR="00647330" w:rsidRDefault="00000000">
            <w:r>
              <w:rPr>
                <w:sz w:val="24"/>
              </w:rPr>
              <w:t>N/A</w:t>
            </w:r>
          </w:p>
        </w:tc>
        <w:tc>
          <w:tcPr>
            <w:tcW w:w="1296" w:type="dxa"/>
            <w:shd w:val="clear" w:color="auto" w:fill="DCE6F1"/>
            <w:vAlign w:val="center"/>
          </w:tcPr>
          <w:p w14:paraId="07AB2D75" w14:textId="77777777" w:rsidR="00647330" w:rsidRDefault="00000000">
            <w:r>
              <w:rPr>
                <w:sz w:val="24"/>
              </w:rPr>
              <w:t>N/A</w:t>
            </w:r>
          </w:p>
        </w:tc>
        <w:tc>
          <w:tcPr>
            <w:tcW w:w="1296" w:type="dxa"/>
            <w:shd w:val="clear" w:color="auto" w:fill="DCE6F1"/>
            <w:vAlign w:val="center"/>
          </w:tcPr>
          <w:p w14:paraId="4CFB9461" w14:textId="77777777" w:rsidR="00647330" w:rsidRDefault="00000000">
            <w:r>
              <w:rPr>
                <w:sz w:val="24"/>
              </w:rPr>
              <w:t>Nút xóa dòng khỏi rổ, cố định bên phải.</w:t>
            </w:r>
          </w:p>
        </w:tc>
      </w:tr>
    </w:tbl>
    <w:p w14:paraId="206B85D3" w14:textId="77777777" w:rsidR="00647330" w:rsidRDefault="00000000">
      <w:pPr>
        <w:pStyle w:val="Heading4"/>
      </w:pPr>
      <w:r>
        <w:rPr>
          <w:rFonts w:ascii="Times New Roman" w:hAnsi="Times New Roman"/>
        </w:rPr>
        <w:lastRenderedPageBreak/>
        <w:t>2.3.2.4. Mô tả màn hình — Footer Rổ combo</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66AADEBC" w14:textId="77777777">
        <w:trPr>
          <w:jc w:val="center"/>
        </w:trPr>
        <w:tc>
          <w:tcPr>
            <w:tcW w:w="1296" w:type="dxa"/>
            <w:shd w:val="clear" w:color="auto" w:fill="1F497D"/>
            <w:vAlign w:val="center"/>
          </w:tcPr>
          <w:p w14:paraId="57F9BAE1" w14:textId="77777777" w:rsidR="00647330" w:rsidRDefault="00000000">
            <w:pPr>
              <w:jc w:val="center"/>
            </w:pPr>
            <w:r>
              <w:rPr>
                <w:b/>
                <w:color w:val="FFFFFF"/>
                <w:sz w:val="24"/>
              </w:rPr>
              <w:t>STT</w:t>
            </w:r>
          </w:p>
        </w:tc>
        <w:tc>
          <w:tcPr>
            <w:tcW w:w="1296" w:type="dxa"/>
            <w:shd w:val="clear" w:color="auto" w:fill="1F497D"/>
            <w:vAlign w:val="center"/>
          </w:tcPr>
          <w:p w14:paraId="228331AA" w14:textId="77777777" w:rsidR="00647330" w:rsidRDefault="00000000">
            <w:pPr>
              <w:jc w:val="center"/>
            </w:pPr>
            <w:r>
              <w:rPr>
                <w:b/>
                <w:color w:val="FFFFFF"/>
                <w:sz w:val="24"/>
              </w:rPr>
              <w:t>Tên trường</w:t>
            </w:r>
          </w:p>
        </w:tc>
        <w:tc>
          <w:tcPr>
            <w:tcW w:w="1296" w:type="dxa"/>
            <w:shd w:val="clear" w:color="auto" w:fill="1F497D"/>
            <w:vAlign w:val="center"/>
          </w:tcPr>
          <w:p w14:paraId="1E151E20" w14:textId="77777777" w:rsidR="00647330" w:rsidRDefault="00000000">
            <w:pPr>
              <w:jc w:val="center"/>
            </w:pPr>
            <w:r>
              <w:rPr>
                <w:b/>
                <w:color w:val="FFFFFF"/>
                <w:sz w:val="24"/>
              </w:rPr>
              <w:t>Control type</w:t>
            </w:r>
          </w:p>
        </w:tc>
        <w:tc>
          <w:tcPr>
            <w:tcW w:w="1296" w:type="dxa"/>
            <w:shd w:val="clear" w:color="auto" w:fill="1F497D"/>
            <w:vAlign w:val="center"/>
          </w:tcPr>
          <w:p w14:paraId="2B318386" w14:textId="77777777" w:rsidR="00647330" w:rsidRDefault="00000000">
            <w:pPr>
              <w:jc w:val="center"/>
            </w:pPr>
            <w:r>
              <w:rPr>
                <w:b/>
                <w:color w:val="FFFFFF"/>
                <w:sz w:val="24"/>
              </w:rPr>
              <w:t>Required</w:t>
            </w:r>
          </w:p>
        </w:tc>
        <w:tc>
          <w:tcPr>
            <w:tcW w:w="1296" w:type="dxa"/>
            <w:shd w:val="clear" w:color="auto" w:fill="1F497D"/>
            <w:vAlign w:val="center"/>
          </w:tcPr>
          <w:p w14:paraId="258F739D" w14:textId="77777777" w:rsidR="00647330" w:rsidRDefault="00000000">
            <w:pPr>
              <w:jc w:val="center"/>
            </w:pPr>
            <w:r>
              <w:rPr>
                <w:b/>
                <w:color w:val="FFFFFF"/>
                <w:sz w:val="24"/>
              </w:rPr>
              <w:t>Data type</w:t>
            </w:r>
          </w:p>
        </w:tc>
        <w:tc>
          <w:tcPr>
            <w:tcW w:w="1296" w:type="dxa"/>
            <w:shd w:val="clear" w:color="auto" w:fill="1F497D"/>
            <w:vAlign w:val="center"/>
          </w:tcPr>
          <w:p w14:paraId="0B530FE7" w14:textId="77777777" w:rsidR="00647330" w:rsidRDefault="00000000">
            <w:pPr>
              <w:jc w:val="center"/>
            </w:pPr>
            <w:r>
              <w:rPr>
                <w:b/>
                <w:color w:val="FFFFFF"/>
                <w:sz w:val="24"/>
              </w:rPr>
              <w:t>Default value</w:t>
            </w:r>
          </w:p>
        </w:tc>
        <w:tc>
          <w:tcPr>
            <w:tcW w:w="1296" w:type="dxa"/>
            <w:shd w:val="clear" w:color="auto" w:fill="1F497D"/>
            <w:vAlign w:val="center"/>
          </w:tcPr>
          <w:p w14:paraId="0C95B76F" w14:textId="77777777" w:rsidR="00647330" w:rsidRDefault="00000000">
            <w:pPr>
              <w:jc w:val="center"/>
            </w:pPr>
            <w:r>
              <w:rPr>
                <w:b/>
                <w:color w:val="FFFFFF"/>
                <w:sz w:val="24"/>
              </w:rPr>
              <w:t>Mô tả</w:t>
            </w:r>
          </w:p>
        </w:tc>
      </w:tr>
      <w:tr w:rsidR="00647330" w14:paraId="4AAD925B" w14:textId="77777777">
        <w:trPr>
          <w:jc w:val="center"/>
        </w:trPr>
        <w:tc>
          <w:tcPr>
            <w:tcW w:w="1296" w:type="dxa"/>
            <w:vAlign w:val="center"/>
          </w:tcPr>
          <w:p w14:paraId="442FC217" w14:textId="77777777" w:rsidR="00647330" w:rsidRDefault="00000000">
            <w:pPr>
              <w:jc w:val="center"/>
            </w:pPr>
            <w:r>
              <w:rPr>
                <w:sz w:val="24"/>
              </w:rPr>
              <w:t>1</w:t>
            </w:r>
          </w:p>
        </w:tc>
        <w:tc>
          <w:tcPr>
            <w:tcW w:w="1296" w:type="dxa"/>
            <w:vAlign w:val="center"/>
          </w:tcPr>
          <w:p w14:paraId="7735C67E" w14:textId="77777777" w:rsidR="00647330" w:rsidRDefault="00000000">
            <w:r>
              <w:rPr>
                <w:sz w:val="24"/>
              </w:rPr>
              <w:t>Tổng phân bổ</w:t>
            </w:r>
          </w:p>
        </w:tc>
        <w:tc>
          <w:tcPr>
            <w:tcW w:w="1296" w:type="dxa"/>
            <w:vAlign w:val="center"/>
          </w:tcPr>
          <w:p w14:paraId="650CBD51" w14:textId="77777777" w:rsidR="00647330" w:rsidRDefault="00000000">
            <w:r>
              <w:rPr>
                <w:sz w:val="24"/>
              </w:rPr>
              <w:t>Label</w:t>
            </w:r>
          </w:p>
        </w:tc>
        <w:tc>
          <w:tcPr>
            <w:tcW w:w="1296" w:type="dxa"/>
            <w:vAlign w:val="center"/>
          </w:tcPr>
          <w:p w14:paraId="34C7BBD8" w14:textId="77777777" w:rsidR="00647330" w:rsidRDefault="00000000">
            <w:r>
              <w:rPr>
                <w:sz w:val="24"/>
              </w:rPr>
              <w:t>N/A</w:t>
            </w:r>
          </w:p>
        </w:tc>
        <w:tc>
          <w:tcPr>
            <w:tcW w:w="1296" w:type="dxa"/>
            <w:vAlign w:val="center"/>
          </w:tcPr>
          <w:p w14:paraId="6D7E2B20" w14:textId="77777777" w:rsidR="00647330" w:rsidRDefault="00000000">
            <w:r>
              <w:rPr>
                <w:sz w:val="24"/>
              </w:rPr>
              <w:t>Text</w:t>
            </w:r>
          </w:p>
        </w:tc>
        <w:tc>
          <w:tcPr>
            <w:tcW w:w="1296" w:type="dxa"/>
            <w:vAlign w:val="center"/>
          </w:tcPr>
          <w:p w14:paraId="1C496CC7" w14:textId="77777777" w:rsidR="00647330" w:rsidRDefault="00000000">
            <w:r>
              <w:rPr>
                <w:sz w:val="24"/>
              </w:rPr>
              <w:t>Phân bổ: 0.00% / 100%</w:t>
            </w:r>
          </w:p>
        </w:tc>
        <w:tc>
          <w:tcPr>
            <w:tcW w:w="1296" w:type="dxa"/>
            <w:vAlign w:val="center"/>
          </w:tcPr>
          <w:p w14:paraId="47DED566" w14:textId="77777777" w:rsidR="00647330" w:rsidRDefault="00000000">
            <w:r>
              <w:rPr>
                <w:sz w:val="24"/>
              </w:rPr>
              <w:t>Tổng tỷ lệ phân bổ hiện tại. Xanh lá khi đạt 100%, vàng khi chưa đủ, đỏ khi vượt 100%.</w:t>
            </w:r>
          </w:p>
        </w:tc>
      </w:tr>
      <w:tr w:rsidR="00647330" w14:paraId="50E6B43D" w14:textId="77777777">
        <w:trPr>
          <w:jc w:val="center"/>
        </w:trPr>
        <w:tc>
          <w:tcPr>
            <w:tcW w:w="1296" w:type="dxa"/>
            <w:shd w:val="clear" w:color="auto" w:fill="DCE6F1"/>
            <w:vAlign w:val="center"/>
          </w:tcPr>
          <w:p w14:paraId="7FD480E6" w14:textId="77777777" w:rsidR="00647330" w:rsidRDefault="00000000">
            <w:pPr>
              <w:jc w:val="center"/>
            </w:pPr>
            <w:r>
              <w:rPr>
                <w:sz w:val="24"/>
              </w:rPr>
              <w:t>2</w:t>
            </w:r>
          </w:p>
        </w:tc>
        <w:tc>
          <w:tcPr>
            <w:tcW w:w="1296" w:type="dxa"/>
            <w:shd w:val="clear" w:color="auto" w:fill="DCE6F1"/>
            <w:vAlign w:val="center"/>
          </w:tcPr>
          <w:p w14:paraId="16620193" w14:textId="77777777" w:rsidR="00647330" w:rsidRDefault="00000000">
            <w:r>
              <w:rPr>
                <w:sz w:val="24"/>
              </w:rPr>
              <w:t>Tổng giá gốc</w:t>
            </w:r>
          </w:p>
        </w:tc>
        <w:tc>
          <w:tcPr>
            <w:tcW w:w="1296" w:type="dxa"/>
            <w:shd w:val="clear" w:color="auto" w:fill="DCE6F1"/>
            <w:vAlign w:val="center"/>
          </w:tcPr>
          <w:p w14:paraId="48E32E5B" w14:textId="77777777" w:rsidR="00647330" w:rsidRDefault="00000000">
            <w:r>
              <w:rPr>
                <w:sz w:val="24"/>
              </w:rPr>
              <w:t>Label</w:t>
            </w:r>
          </w:p>
        </w:tc>
        <w:tc>
          <w:tcPr>
            <w:tcW w:w="1296" w:type="dxa"/>
            <w:shd w:val="clear" w:color="auto" w:fill="DCE6F1"/>
            <w:vAlign w:val="center"/>
          </w:tcPr>
          <w:p w14:paraId="4E763D9D" w14:textId="77777777" w:rsidR="00647330" w:rsidRDefault="00000000">
            <w:r>
              <w:rPr>
                <w:sz w:val="24"/>
              </w:rPr>
              <w:t>N/A</w:t>
            </w:r>
          </w:p>
        </w:tc>
        <w:tc>
          <w:tcPr>
            <w:tcW w:w="1296" w:type="dxa"/>
            <w:shd w:val="clear" w:color="auto" w:fill="DCE6F1"/>
            <w:vAlign w:val="center"/>
          </w:tcPr>
          <w:p w14:paraId="292680BC" w14:textId="77777777" w:rsidR="00647330" w:rsidRDefault="00000000">
            <w:r>
              <w:rPr>
                <w:sz w:val="24"/>
              </w:rPr>
              <w:t>Text</w:t>
            </w:r>
          </w:p>
        </w:tc>
        <w:tc>
          <w:tcPr>
            <w:tcW w:w="1296" w:type="dxa"/>
            <w:shd w:val="clear" w:color="auto" w:fill="DCE6F1"/>
            <w:vAlign w:val="center"/>
          </w:tcPr>
          <w:p w14:paraId="452577D3" w14:textId="77777777" w:rsidR="00647330" w:rsidRDefault="00000000">
            <w:r>
              <w:rPr>
                <w:sz w:val="24"/>
              </w:rPr>
              <w:t>Giá gốc: 0₫</w:t>
            </w:r>
          </w:p>
        </w:tc>
        <w:tc>
          <w:tcPr>
            <w:tcW w:w="1296" w:type="dxa"/>
            <w:shd w:val="clear" w:color="auto" w:fill="DCE6F1"/>
            <w:vAlign w:val="center"/>
          </w:tcPr>
          <w:p w14:paraId="4972B716" w14:textId="77777777" w:rsidR="00647330" w:rsidRDefault="00000000">
            <w:r>
              <w:rPr>
                <w:sz w:val="24"/>
              </w:rPr>
              <w:t>Tổng thành tiền tất cả sản phẩm trong rổ.</w:t>
            </w:r>
          </w:p>
        </w:tc>
      </w:tr>
      <w:tr w:rsidR="00647330" w14:paraId="486BC06D" w14:textId="77777777">
        <w:trPr>
          <w:jc w:val="center"/>
        </w:trPr>
        <w:tc>
          <w:tcPr>
            <w:tcW w:w="1296" w:type="dxa"/>
            <w:vAlign w:val="center"/>
          </w:tcPr>
          <w:p w14:paraId="3D9D5B8E" w14:textId="77777777" w:rsidR="00647330" w:rsidRDefault="00000000">
            <w:pPr>
              <w:jc w:val="center"/>
            </w:pPr>
            <w:r>
              <w:rPr>
                <w:sz w:val="24"/>
              </w:rPr>
              <w:t>3</w:t>
            </w:r>
          </w:p>
        </w:tc>
        <w:tc>
          <w:tcPr>
            <w:tcW w:w="1296" w:type="dxa"/>
            <w:vAlign w:val="center"/>
          </w:tcPr>
          <w:p w14:paraId="58CE36CB" w14:textId="77777777" w:rsidR="00647330" w:rsidRDefault="00000000">
            <w:r>
              <w:rPr>
                <w:sz w:val="24"/>
              </w:rPr>
              <w:t>Chia đều</w:t>
            </w:r>
          </w:p>
        </w:tc>
        <w:tc>
          <w:tcPr>
            <w:tcW w:w="1296" w:type="dxa"/>
            <w:vAlign w:val="center"/>
          </w:tcPr>
          <w:p w14:paraId="7A18EC46" w14:textId="77777777" w:rsidR="00647330" w:rsidRDefault="00000000">
            <w:r>
              <w:rPr>
                <w:sz w:val="24"/>
              </w:rPr>
              <w:t>Button</w:t>
            </w:r>
          </w:p>
        </w:tc>
        <w:tc>
          <w:tcPr>
            <w:tcW w:w="1296" w:type="dxa"/>
            <w:vAlign w:val="center"/>
          </w:tcPr>
          <w:p w14:paraId="292D342A" w14:textId="77777777" w:rsidR="00647330" w:rsidRDefault="00000000">
            <w:r>
              <w:rPr>
                <w:sz w:val="24"/>
              </w:rPr>
              <w:t>N/A</w:t>
            </w:r>
          </w:p>
        </w:tc>
        <w:tc>
          <w:tcPr>
            <w:tcW w:w="1296" w:type="dxa"/>
            <w:vAlign w:val="center"/>
          </w:tcPr>
          <w:p w14:paraId="4636F71D" w14:textId="77777777" w:rsidR="00647330" w:rsidRDefault="00000000">
            <w:r>
              <w:rPr>
                <w:sz w:val="24"/>
              </w:rPr>
              <w:t>N/A</w:t>
            </w:r>
          </w:p>
        </w:tc>
        <w:tc>
          <w:tcPr>
            <w:tcW w:w="1296" w:type="dxa"/>
            <w:vAlign w:val="center"/>
          </w:tcPr>
          <w:p w14:paraId="45B2F4CB" w14:textId="77777777" w:rsidR="00647330" w:rsidRDefault="00000000">
            <w:r>
              <w:rPr>
                <w:sz w:val="24"/>
              </w:rPr>
              <w:t>N/A</w:t>
            </w:r>
          </w:p>
        </w:tc>
        <w:tc>
          <w:tcPr>
            <w:tcW w:w="1296" w:type="dxa"/>
            <w:vAlign w:val="center"/>
          </w:tcPr>
          <w:p w14:paraId="7D65E0BD" w14:textId="77777777" w:rsidR="00647330" w:rsidRDefault="00000000">
            <w:r>
              <w:rPr>
                <w:sz w:val="24"/>
              </w:rPr>
              <w:t>Tự chia đều tỷ lệ phân bổ cho tất cả sản phẩm sao cho tổng bằng 100%.</w:t>
            </w:r>
          </w:p>
        </w:tc>
      </w:tr>
      <w:tr w:rsidR="00647330" w14:paraId="72EA5375" w14:textId="77777777">
        <w:trPr>
          <w:jc w:val="center"/>
        </w:trPr>
        <w:tc>
          <w:tcPr>
            <w:tcW w:w="1296" w:type="dxa"/>
            <w:shd w:val="clear" w:color="auto" w:fill="DCE6F1"/>
            <w:vAlign w:val="center"/>
          </w:tcPr>
          <w:p w14:paraId="68C1E28C" w14:textId="77777777" w:rsidR="00647330" w:rsidRDefault="00000000">
            <w:pPr>
              <w:jc w:val="center"/>
            </w:pPr>
            <w:r>
              <w:rPr>
                <w:sz w:val="24"/>
              </w:rPr>
              <w:t>4</w:t>
            </w:r>
          </w:p>
        </w:tc>
        <w:tc>
          <w:tcPr>
            <w:tcW w:w="1296" w:type="dxa"/>
            <w:shd w:val="clear" w:color="auto" w:fill="DCE6F1"/>
            <w:vAlign w:val="center"/>
          </w:tcPr>
          <w:p w14:paraId="711D039A" w14:textId="77777777" w:rsidR="00647330" w:rsidRDefault="00000000">
            <w:r>
              <w:rPr>
                <w:sz w:val="24"/>
              </w:rPr>
              <w:t>Thanh phân bổ</w:t>
            </w:r>
          </w:p>
        </w:tc>
        <w:tc>
          <w:tcPr>
            <w:tcW w:w="1296" w:type="dxa"/>
            <w:shd w:val="clear" w:color="auto" w:fill="DCE6F1"/>
            <w:vAlign w:val="center"/>
          </w:tcPr>
          <w:p w14:paraId="0120169F" w14:textId="77777777" w:rsidR="00647330" w:rsidRDefault="00000000">
            <w:r>
              <w:rPr>
                <w:sz w:val="24"/>
              </w:rPr>
              <w:t>Bar Chart</w:t>
            </w:r>
          </w:p>
        </w:tc>
        <w:tc>
          <w:tcPr>
            <w:tcW w:w="1296" w:type="dxa"/>
            <w:shd w:val="clear" w:color="auto" w:fill="DCE6F1"/>
            <w:vAlign w:val="center"/>
          </w:tcPr>
          <w:p w14:paraId="471085FD" w14:textId="77777777" w:rsidR="00647330" w:rsidRDefault="00000000">
            <w:r>
              <w:rPr>
                <w:sz w:val="24"/>
              </w:rPr>
              <w:t>N/A</w:t>
            </w:r>
          </w:p>
        </w:tc>
        <w:tc>
          <w:tcPr>
            <w:tcW w:w="1296" w:type="dxa"/>
            <w:shd w:val="clear" w:color="auto" w:fill="DCE6F1"/>
            <w:vAlign w:val="center"/>
          </w:tcPr>
          <w:p w14:paraId="5FF1058A" w14:textId="77777777" w:rsidR="00647330" w:rsidRDefault="00000000">
            <w:r>
              <w:rPr>
                <w:sz w:val="24"/>
              </w:rPr>
              <w:t>N/A</w:t>
            </w:r>
          </w:p>
        </w:tc>
        <w:tc>
          <w:tcPr>
            <w:tcW w:w="1296" w:type="dxa"/>
            <w:shd w:val="clear" w:color="auto" w:fill="DCE6F1"/>
            <w:vAlign w:val="center"/>
          </w:tcPr>
          <w:p w14:paraId="3C6E6124" w14:textId="77777777" w:rsidR="00647330" w:rsidRDefault="00000000">
            <w:r>
              <w:rPr>
                <w:sz w:val="24"/>
              </w:rPr>
              <w:t>N/A</w:t>
            </w:r>
          </w:p>
        </w:tc>
        <w:tc>
          <w:tcPr>
            <w:tcW w:w="1296" w:type="dxa"/>
            <w:shd w:val="clear" w:color="auto" w:fill="DCE6F1"/>
            <w:vAlign w:val="center"/>
          </w:tcPr>
          <w:p w14:paraId="71916C08" w14:textId="77777777" w:rsidR="00647330" w:rsidRDefault="00000000">
            <w:r>
              <w:rPr>
                <w:sz w:val="24"/>
              </w:rPr>
              <w:t>Thanh ngang trực quan hiển thị tỷ lệ phân bổ từng sản phẩm bằng màu khác nhau.</w:t>
            </w:r>
          </w:p>
        </w:tc>
      </w:tr>
    </w:tbl>
    <w:p w14:paraId="2290A6B8" w14:textId="77777777" w:rsidR="00647330" w:rsidRDefault="00000000">
      <w:pPr>
        <w:pStyle w:val="Heading3"/>
      </w:pPr>
      <w:r>
        <w:rPr>
          <w:rFonts w:ascii="Times New Roman" w:hAnsi="Times New Roman"/>
        </w:rPr>
        <w:t>2.3.3.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402CF064" w14:textId="77777777">
        <w:trPr>
          <w:jc w:val="center"/>
        </w:trPr>
        <w:tc>
          <w:tcPr>
            <w:tcW w:w="3024" w:type="dxa"/>
            <w:shd w:val="clear" w:color="auto" w:fill="1F497D"/>
            <w:vAlign w:val="center"/>
          </w:tcPr>
          <w:p w14:paraId="22589406" w14:textId="77777777" w:rsidR="00647330" w:rsidRDefault="00000000">
            <w:pPr>
              <w:jc w:val="center"/>
            </w:pPr>
            <w:r>
              <w:rPr>
                <w:b/>
                <w:color w:val="FFFFFF"/>
                <w:sz w:val="24"/>
              </w:rPr>
              <w:t>STT</w:t>
            </w:r>
          </w:p>
        </w:tc>
        <w:tc>
          <w:tcPr>
            <w:tcW w:w="3024" w:type="dxa"/>
            <w:shd w:val="clear" w:color="auto" w:fill="1F497D"/>
            <w:vAlign w:val="center"/>
          </w:tcPr>
          <w:p w14:paraId="3B335FFB" w14:textId="77777777" w:rsidR="00647330" w:rsidRDefault="00000000">
            <w:pPr>
              <w:jc w:val="center"/>
            </w:pPr>
            <w:r>
              <w:rPr>
                <w:b/>
                <w:color w:val="FFFFFF"/>
                <w:sz w:val="24"/>
              </w:rPr>
              <w:t>Tên</w:t>
            </w:r>
          </w:p>
        </w:tc>
        <w:tc>
          <w:tcPr>
            <w:tcW w:w="3024" w:type="dxa"/>
            <w:shd w:val="clear" w:color="auto" w:fill="1F497D"/>
            <w:vAlign w:val="center"/>
          </w:tcPr>
          <w:p w14:paraId="3CF5E3B2" w14:textId="77777777" w:rsidR="00647330" w:rsidRDefault="00000000">
            <w:pPr>
              <w:jc w:val="center"/>
            </w:pPr>
            <w:r>
              <w:rPr>
                <w:b/>
                <w:color w:val="FFFFFF"/>
                <w:sz w:val="24"/>
              </w:rPr>
              <w:t>Quy tắc</w:t>
            </w:r>
          </w:p>
        </w:tc>
      </w:tr>
      <w:tr w:rsidR="00647330" w14:paraId="1FBAF271" w14:textId="77777777">
        <w:trPr>
          <w:jc w:val="center"/>
        </w:trPr>
        <w:tc>
          <w:tcPr>
            <w:tcW w:w="3024" w:type="dxa"/>
            <w:vAlign w:val="center"/>
          </w:tcPr>
          <w:p w14:paraId="170F062C" w14:textId="77777777" w:rsidR="00647330" w:rsidRDefault="00000000">
            <w:pPr>
              <w:jc w:val="center"/>
            </w:pPr>
            <w:r>
              <w:rPr>
                <w:sz w:val="24"/>
              </w:rPr>
              <w:t>1</w:t>
            </w:r>
          </w:p>
        </w:tc>
        <w:tc>
          <w:tcPr>
            <w:tcW w:w="3024" w:type="dxa"/>
            <w:vAlign w:val="center"/>
          </w:tcPr>
          <w:p w14:paraId="366C714B" w14:textId="77777777" w:rsidR="00647330" w:rsidRDefault="00000000">
            <w:r>
              <w:rPr>
                <w:sz w:val="24"/>
              </w:rPr>
              <w:t>Thêm vào rổ</w:t>
            </w:r>
          </w:p>
        </w:tc>
        <w:tc>
          <w:tcPr>
            <w:tcW w:w="3024" w:type="dxa"/>
            <w:vAlign w:val="center"/>
          </w:tcPr>
          <w:p w14:paraId="794323A2" w14:textId="77777777" w:rsidR="00647330" w:rsidRDefault="00000000">
            <w:r>
              <w:rPr>
                <w:sz w:val="24"/>
              </w:rPr>
              <w:t>Nhấn nút Thêm vào Rổ hoặc nhấn đúp chuột vào dòng trên lưới kho. Nếu sản phẩm đã có trong rổ, hệ thống tự cộng thêm 1 vào số lượng.</w:t>
            </w:r>
          </w:p>
        </w:tc>
      </w:tr>
      <w:tr w:rsidR="00647330" w14:paraId="5992F3EF" w14:textId="77777777">
        <w:trPr>
          <w:jc w:val="center"/>
        </w:trPr>
        <w:tc>
          <w:tcPr>
            <w:tcW w:w="3024" w:type="dxa"/>
            <w:shd w:val="clear" w:color="auto" w:fill="DCE6F1"/>
            <w:vAlign w:val="center"/>
          </w:tcPr>
          <w:p w14:paraId="61F3A4CD" w14:textId="77777777" w:rsidR="00647330" w:rsidRDefault="00000000">
            <w:pPr>
              <w:jc w:val="center"/>
            </w:pPr>
            <w:r>
              <w:rPr>
                <w:sz w:val="24"/>
              </w:rPr>
              <w:lastRenderedPageBreak/>
              <w:t>2</w:t>
            </w:r>
          </w:p>
        </w:tc>
        <w:tc>
          <w:tcPr>
            <w:tcW w:w="3024" w:type="dxa"/>
            <w:shd w:val="clear" w:color="auto" w:fill="DCE6F1"/>
            <w:vAlign w:val="center"/>
          </w:tcPr>
          <w:p w14:paraId="5B063ED0" w14:textId="77777777" w:rsidR="00647330" w:rsidRDefault="00000000">
            <w:r>
              <w:rPr>
                <w:sz w:val="24"/>
              </w:rPr>
              <w:t>Tìm kiếm kho</w:t>
            </w:r>
          </w:p>
        </w:tc>
        <w:tc>
          <w:tcPr>
            <w:tcW w:w="3024" w:type="dxa"/>
            <w:shd w:val="clear" w:color="auto" w:fill="DCE6F1"/>
            <w:vAlign w:val="center"/>
          </w:tcPr>
          <w:p w14:paraId="19A49273" w14:textId="77777777" w:rsidR="00647330" w:rsidRDefault="00000000">
            <w:r>
              <w:rPr>
                <w:sz w:val="24"/>
              </w:rPr>
              <w:t>Gõ ký tự vào ô tìm, lưới kho tự lọc ngay theo mã hoặc tên sản phẩm.</w:t>
            </w:r>
          </w:p>
        </w:tc>
      </w:tr>
      <w:tr w:rsidR="00647330" w14:paraId="6DA4F84E" w14:textId="77777777">
        <w:trPr>
          <w:jc w:val="center"/>
        </w:trPr>
        <w:tc>
          <w:tcPr>
            <w:tcW w:w="3024" w:type="dxa"/>
            <w:vAlign w:val="center"/>
          </w:tcPr>
          <w:p w14:paraId="75A4ED77" w14:textId="77777777" w:rsidR="00647330" w:rsidRDefault="00000000">
            <w:pPr>
              <w:jc w:val="center"/>
            </w:pPr>
            <w:r>
              <w:rPr>
                <w:sz w:val="24"/>
              </w:rPr>
              <w:t>3</w:t>
            </w:r>
          </w:p>
        </w:tc>
        <w:tc>
          <w:tcPr>
            <w:tcW w:w="3024" w:type="dxa"/>
            <w:vAlign w:val="center"/>
          </w:tcPr>
          <w:p w14:paraId="5336DFAC" w14:textId="77777777" w:rsidR="00647330" w:rsidRDefault="00000000">
            <w:r>
              <w:rPr>
                <w:sz w:val="24"/>
              </w:rPr>
              <w:t>Chia đều tỷ lệ</w:t>
            </w:r>
          </w:p>
        </w:tc>
        <w:tc>
          <w:tcPr>
            <w:tcW w:w="3024" w:type="dxa"/>
            <w:vAlign w:val="center"/>
          </w:tcPr>
          <w:p w14:paraId="7B2FA39F" w14:textId="77777777" w:rsidR="00647330" w:rsidRDefault="00000000">
            <w:r>
              <w:rPr>
                <w:sz w:val="24"/>
              </w:rPr>
              <w:t>Chia bằng nhau cho tất cả sản phẩm. Dòng cuối nhận phần dư để tổng luôn đạt chính xác 100%.</w:t>
            </w:r>
          </w:p>
        </w:tc>
      </w:tr>
      <w:tr w:rsidR="00647330" w14:paraId="104C12A4" w14:textId="77777777">
        <w:trPr>
          <w:jc w:val="center"/>
        </w:trPr>
        <w:tc>
          <w:tcPr>
            <w:tcW w:w="3024" w:type="dxa"/>
            <w:shd w:val="clear" w:color="auto" w:fill="DCE6F1"/>
            <w:vAlign w:val="center"/>
          </w:tcPr>
          <w:p w14:paraId="6CD6B7C0" w14:textId="77777777" w:rsidR="00647330" w:rsidRDefault="00000000">
            <w:pPr>
              <w:jc w:val="center"/>
            </w:pPr>
            <w:r>
              <w:rPr>
                <w:sz w:val="24"/>
              </w:rPr>
              <w:t>4</w:t>
            </w:r>
          </w:p>
        </w:tc>
        <w:tc>
          <w:tcPr>
            <w:tcW w:w="3024" w:type="dxa"/>
            <w:shd w:val="clear" w:color="auto" w:fill="DCE6F1"/>
            <w:vAlign w:val="center"/>
          </w:tcPr>
          <w:p w14:paraId="045444DA" w14:textId="77777777" w:rsidR="00647330" w:rsidRDefault="00000000">
            <w:r>
              <w:rPr>
                <w:sz w:val="24"/>
              </w:rPr>
              <w:t>Cập nhật tức thì</w:t>
            </w:r>
          </w:p>
        </w:tc>
        <w:tc>
          <w:tcPr>
            <w:tcW w:w="3024" w:type="dxa"/>
            <w:shd w:val="clear" w:color="auto" w:fill="DCE6F1"/>
            <w:vAlign w:val="center"/>
          </w:tcPr>
          <w:p w14:paraId="2FE21BAA" w14:textId="77777777" w:rsidR="00647330" w:rsidRDefault="00000000">
            <w:r>
              <w:rPr>
                <w:sz w:val="24"/>
              </w:rPr>
              <w:t>Mỗi khi thay đổi số lượng hoặc tỷ lệ, hệ thống tự cập nhật tổng và thanh phân bổ ngay.</w:t>
            </w:r>
          </w:p>
        </w:tc>
      </w:tr>
      <w:tr w:rsidR="00647330" w14:paraId="0434EB04" w14:textId="77777777">
        <w:trPr>
          <w:jc w:val="center"/>
        </w:trPr>
        <w:tc>
          <w:tcPr>
            <w:tcW w:w="3024" w:type="dxa"/>
            <w:vAlign w:val="center"/>
          </w:tcPr>
          <w:p w14:paraId="5173D4CD" w14:textId="77777777" w:rsidR="00647330" w:rsidRDefault="00000000">
            <w:pPr>
              <w:jc w:val="center"/>
            </w:pPr>
            <w:r>
              <w:rPr>
                <w:sz w:val="24"/>
              </w:rPr>
              <w:t>5</w:t>
            </w:r>
          </w:p>
        </w:tc>
        <w:tc>
          <w:tcPr>
            <w:tcW w:w="3024" w:type="dxa"/>
            <w:vAlign w:val="center"/>
          </w:tcPr>
          <w:p w14:paraId="63B7914A" w14:textId="77777777" w:rsidR="00647330" w:rsidRDefault="00000000">
            <w:r>
              <w:rPr>
                <w:sz w:val="24"/>
              </w:rPr>
              <w:t>Dữ liệu tạm</w:t>
            </w:r>
          </w:p>
        </w:tc>
        <w:tc>
          <w:tcPr>
            <w:tcW w:w="3024" w:type="dxa"/>
            <w:vAlign w:val="center"/>
          </w:tcPr>
          <w:p w14:paraId="144DB567" w14:textId="77777777" w:rsidR="00647330" w:rsidRDefault="00000000">
            <w:r>
              <w:rPr>
                <w:sz w:val="24"/>
              </w:rPr>
              <w:t>Dữ liệu rổ chỉ nằm trong bộ nhớ tạm của ứng dụng. Chỉ khi nhấn Lưu Combo mới ghi vào cơ sở dữ liệu.</w:t>
            </w:r>
          </w:p>
        </w:tc>
      </w:tr>
      <w:tr w:rsidR="00647330" w14:paraId="34036BB6" w14:textId="77777777">
        <w:trPr>
          <w:jc w:val="center"/>
        </w:trPr>
        <w:tc>
          <w:tcPr>
            <w:tcW w:w="3024" w:type="dxa"/>
            <w:shd w:val="clear" w:color="auto" w:fill="DCE6F1"/>
            <w:vAlign w:val="center"/>
          </w:tcPr>
          <w:p w14:paraId="7D28AD93" w14:textId="77777777" w:rsidR="00647330" w:rsidRDefault="00000000">
            <w:pPr>
              <w:jc w:val="center"/>
            </w:pPr>
            <w:r>
              <w:rPr>
                <w:sz w:val="24"/>
              </w:rPr>
              <w:t>6</w:t>
            </w:r>
          </w:p>
        </w:tc>
        <w:tc>
          <w:tcPr>
            <w:tcW w:w="3024" w:type="dxa"/>
            <w:shd w:val="clear" w:color="auto" w:fill="DCE6F1"/>
            <w:vAlign w:val="center"/>
          </w:tcPr>
          <w:p w14:paraId="1C97D84A" w14:textId="77777777" w:rsidR="00647330" w:rsidRDefault="00000000">
            <w:r>
              <w:rPr>
                <w:sz w:val="24"/>
              </w:rPr>
              <w:t>Tỷ lệ phân bổ dùng để gì</w:t>
            </w:r>
          </w:p>
        </w:tc>
        <w:tc>
          <w:tcPr>
            <w:tcW w:w="3024" w:type="dxa"/>
            <w:shd w:val="clear" w:color="auto" w:fill="DCE6F1"/>
            <w:vAlign w:val="center"/>
          </w:tcPr>
          <w:p w14:paraId="08515A57" w14:textId="77777777" w:rsidR="00647330" w:rsidRDefault="00000000">
            <w:r>
              <w:rPr>
                <w:sz w:val="24"/>
              </w:rPr>
              <w:t>Tỷ lệ phân bổ được hệ thống dùng để tính doanh thu theo từng thành phần khi báo cáo. Ví dụ: combo 300,000₫, sản phẩm chiếm 60% → doanh thu phân bổ = 180,000₫.</w:t>
            </w:r>
          </w:p>
        </w:tc>
      </w:tr>
    </w:tbl>
    <w:p w14:paraId="0247F020" w14:textId="77777777" w:rsidR="00647330" w:rsidRDefault="00000000">
      <w:pPr>
        <w:pStyle w:val="Heading3"/>
      </w:pPr>
      <w:r>
        <w:rPr>
          <w:rFonts w:ascii="Times New Roman" w:hAnsi="Times New Roman"/>
        </w:rPr>
        <w:t>2.3.4. Liên kết use-case</w:t>
      </w:r>
    </w:p>
    <w:p w14:paraId="1CD3A849" w14:textId="77777777" w:rsidR="00647330" w:rsidRDefault="00000000">
      <w:pPr>
        <w:pStyle w:val="ListBullet"/>
      </w:pPr>
      <w:r>
        <w:t>Thông tin combo (1.2)</w:t>
      </w:r>
    </w:p>
    <w:p w14:paraId="7EEBB5E2" w14:textId="77777777" w:rsidR="00647330" w:rsidRDefault="00000000">
      <w:pPr>
        <w:pStyle w:val="ListBullet"/>
      </w:pPr>
      <w:r>
        <w:t>Thêm mới combo (1.4)</w:t>
      </w:r>
    </w:p>
    <w:p w14:paraId="33ADAD3E" w14:textId="77777777" w:rsidR="00647330" w:rsidRDefault="00000000">
      <w:pPr>
        <w:pStyle w:val="ListBullet"/>
      </w:pPr>
      <w:r>
        <w:t>Chỉnh sửa combo (1.5)</w:t>
      </w:r>
    </w:p>
    <w:p w14:paraId="28DBED08" w14:textId="77777777" w:rsidR="00647330" w:rsidRDefault="00000000">
      <w:pPr>
        <w:pStyle w:val="Heading2"/>
      </w:pPr>
      <w:r>
        <w:rPr>
          <w:rFonts w:ascii="Times New Roman" w:hAnsi="Times New Roman"/>
        </w:rPr>
        <w:t>2.4. Thêm mới combo</w:t>
      </w:r>
    </w:p>
    <w:p w14:paraId="182106A7" w14:textId="77777777" w:rsidR="00647330" w:rsidRDefault="00000000">
      <w:pPr>
        <w:pStyle w:val="Heading3"/>
      </w:pPr>
      <w:r>
        <w:rPr>
          <w:rFonts w:ascii="Times New Roman" w:hAnsi="Times New Roman"/>
        </w:rPr>
        <w:t>2.4.1. Tổng quan</w:t>
      </w:r>
    </w:p>
    <w:p w14:paraId="4608F7BB" w14:textId="77777777" w:rsidR="00647330" w:rsidRDefault="00000000">
      <w:r>
        <w:t>Cho phép tạo một combo mới bao gồm thông tin chung và danh sách thành phần sản phẩm.</w:t>
      </w:r>
    </w:p>
    <w:p w14:paraId="61148A36" w14:textId="77777777" w:rsidR="00647330" w:rsidRDefault="00000000">
      <w:pPr>
        <w:pStyle w:val="Heading3"/>
      </w:pPr>
      <w:r>
        <w:rPr>
          <w:rFonts w:ascii="Times New Roman" w:hAnsi="Times New Roman"/>
        </w:rPr>
        <w:t>2.4.2. Tác nhân</w:t>
      </w:r>
    </w:p>
    <w:p w14:paraId="6C072C2E" w14:textId="77777777" w:rsidR="00647330" w:rsidRDefault="00000000">
      <w:pPr>
        <w:pStyle w:val="ListBullet"/>
      </w:pPr>
      <w:r>
        <w:t>Quản lý</w:t>
      </w:r>
    </w:p>
    <w:p w14:paraId="6A36D67F" w14:textId="77777777" w:rsidR="00647330" w:rsidRDefault="00000000">
      <w:pPr>
        <w:pStyle w:val="Heading3"/>
      </w:pPr>
      <w:r>
        <w:rPr>
          <w:rFonts w:ascii="Times New Roman" w:hAnsi="Times New Roman"/>
        </w:rPr>
        <w:lastRenderedPageBreak/>
        <w:t>2.4.3. Luồng thao tác</w:t>
      </w:r>
    </w:p>
    <w:p w14:paraId="54CFB4A8" w14:textId="77777777" w:rsidR="00647330" w:rsidRDefault="00000000">
      <w:pPr>
        <w:pStyle w:val="Heading4"/>
      </w:pPr>
      <w:r>
        <w:rPr>
          <w:rFonts w:ascii="Times New Roman" w:hAnsi="Times New Roman"/>
        </w:rPr>
        <w:t>2.4.3.1. Tình huống 1 — Thêm combo thành công</w:t>
      </w:r>
    </w:p>
    <w:tbl>
      <w:tblPr>
        <w:tblStyle w:val="TableGrid"/>
        <w:tblW w:w="5000" w:type="pct"/>
        <w:jc w:val="center"/>
        <w:tblLook w:val="04A0" w:firstRow="1" w:lastRow="0" w:firstColumn="1" w:lastColumn="0" w:noHBand="0" w:noVBand="1"/>
      </w:tblPr>
      <w:tblGrid>
        <w:gridCol w:w="3095"/>
        <w:gridCol w:w="3096"/>
        <w:gridCol w:w="3096"/>
      </w:tblGrid>
      <w:tr w:rsidR="00647330" w14:paraId="78DBB1A4" w14:textId="77777777">
        <w:trPr>
          <w:jc w:val="center"/>
        </w:trPr>
        <w:tc>
          <w:tcPr>
            <w:tcW w:w="3024" w:type="dxa"/>
            <w:shd w:val="clear" w:color="auto" w:fill="1F497D"/>
            <w:vAlign w:val="center"/>
          </w:tcPr>
          <w:p w14:paraId="3F5267CC" w14:textId="77777777" w:rsidR="00647330" w:rsidRDefault="00000000">
            <w:pPr>
              <w:jc w:val="center"/>
            </w:pPr>
            <w:r>
              <w:rPr>
                <w:b/>
                <w:color w:val="FFFFFF"/>
                <w:sz w:val="24"/>
              </w:rPr>
              <w:t>STT</w:t>
            </w:r>
          </w:p>
        </w:tc>
        <w:tc>
          <w:tcPr>
            <w:tcW w:w="3024" w:type="dxa"/>
            <w:shd w:val="clear" w:color="auto" w:fill="1F497D"/>
            <w:vAlign w:val="center"/>
          </w:tcPr>
          <w:p w14:paraId="5764E3FC" w14:textId="77777777" w:rsidR="00647330" w:rsidRDefault="00000000">
            <w:pPr>
              <w:jc w:val="center"/>
            </w:pPr>
            <w:r>
              <w:rPr>
                <w:b/>
                <w:color w:val="FFFFFF"/>
                <w:sz w:val="24"/>
              </w:rPr>
              <w:t>Người dùng</w:t>
            </w:r>
          </w:p>
        </w:tc>
        <w:tc>
          <w:tcPr>
            <w:tcW w:w="3024" w:type="dxa"/>
            <w:shd w:val="clear" w:color="auto" w:fill="1F497D"/>
            <w:vAlign w:val="center"/>
          </w:tcPr>
          <w:p w14:paraId="548B2372" w14:textId="77777777" w:rsidR="00647330" w:rsidRDefault="00000000">
            <w:pPr>
              <w:jc w:val="center"/>
            </w:pPr>
            <w:r>
              <w:rPr>
                <w:b/>
                <w:color w:val="FFFFFF"/>
                <w:sz w:val="24"/>
              </w:rPr>
              <w:t>Hệ thống</w:t>
            </w:r>
          </w:p>
        </w:tc>
      </w:tr>
      <w:tr w:rsidR="00647330" w14:paraId="7837E4A1" w14:textId="77777777">
        <w:trPr>
          <w:jc w:val="center"/>
        </w:trPr>
        <w:tc>
          <w:tcPr>
            <w:tcW w:w="3024" w:type="dxa"/>
            <w:vAlign w:val="center"/>
          </w:tcPr>
          <w:p w14:paraId="1F3AC9A1" w14:textId="77777777" w:rsidR="00647330" w:rsidRDefault="00000000">
            <w:pPr>
              <w:jc w:val="center"/>
            </w:pPr>
            <w:r>
              <w:rPr>
                <w:sz w:val="24"/>
              </w:rPr>
              <w:t>1</w:t>
            </w:r>
          </w:p>
        </w:tc>
        <w:tc>
          <w:tcPr>
            <w:tcW w:w="3024" w:type="dxa"/>
            <w:vAlign w:val="center"/>
          </w:tcPr>
          <w:p w14:paraId="2D55F271" w14:textId="77777777" w:rsidR="00647330" w:rsidRDefault="00000000">
            <w:r>
              <w:rPr>
                <w:sz w:val="24"/>
              </w:rPr>
              <w:t>Nhấn nút Thêm Combo.</w:t>
            </w:r>
          </w:p>
        </w:tc>
        <w:tc>
          <w:tcPr>
            <w:tcW w:w="3024" w:type="dxa"/>
            <w:vAlign w:val="center"/>
          </w:tcPr>
          <w:p w14:paraId="5542A16E" w14:textId="77777777" w:rsidR="00647330" w:rsidRDefault="00000000">
            <w:r>
              <w:rPr>
                <w:sz w:val="24"/>
              </w:rPr>
              <w:t>Xóa trắng form. Mã combo hiển thị chữ (Tự sinh). Trạng thái mặc định là Bản nháp. Rổ combo trống.</w:t>
            </w:r>
          </w:p>
        </w:tc>
      </w:tr>
      <w:tr w:rsidR="00647330" w14:paraId="5D601CE1" w14:textId="77777777">
        <w:trPr>
          <w:jc w:val="center"/>
        </w:trPr>
        <w:tc>
          <w:tcPr>
            <w:tcW w:w="3024" w:type="dxa"/>
            <w:shd w:val="clear" w:color="auto" w:fill="DCE6F1"/>
            <w:vAlign w:val="center"/>
          </w:tcPr>
          <w:p w14:paraId="134AF55E" w14:textId="77777777" w:rsidR="00647330" w:rsidRDefault="00000000">
            <w:pPr>
              <w:jc w:val="center"/>
            </w:pPr>
            <w:r>
              <w:rPr>
                <w:sz w:val="24"/>
              </w:rPr>
              <w:t>2</w:t>
            </w:r>
          </w:p>
        </w:tc>
        <w:tc>
          <w:tcPr>
            <w:tcW w:w="3024" w:type="dxa"/>
            <w:shd w:val="clear" w:color="auto" w:fill="DCE6F1"/>
            <w:vAlign w:val="center"/>
          </w:tcPr>
          <w:p w14:paraId="3DB3DACF" w14:textId="77777777" w:rsidR="00647330" w:rsidRDefault="00000000">
            <w:r>
              <w:rPr>
                <w:sz w:val="24"/>
              </w:rPr>
              <w:t>Nhập tên combo, giá combo, mô tả. Chọn trạng thái.</w:t>
            </w:r>
          </w:p>
        </w:tc>
        <w:tc>
          <w:tcPr>
            <w:tcW w:w="3024" w:type="dxa"/>
            <w:shd w:val="clear" w:color="auto" w:fill="DCE6F1"/>
            <w:vAlign w:val="center"/>
          </w:tcPr>
          <w:p w14:paraId="37DE11DD" w14:textId="77777777" w:rsidR="00647330" w:rsidRDefault="00000000">
            <w:r>
              <w:rPr>
                <w:sz w:val="24"/>
              </w:rPr>
              <w:t>Ghi nhận.</w:t>
            </w:r>
          </w:p>
        </w:tc>
      </w:tr>
      <w:tr w:rsidR="00647330" w14:paraId="65A5F33B" w14:textId="77777777">
        <w:trPr>
          <w:jc w:val="center"/>
        </w:trPr>
        <w:tc>
          <w:tcPr>
            <w:tcW w:w="3024" w:type="dxa"/>
            <w:vAlign w:val="center"/>
          </w:tcPr>
          <w:p w14:paraId="4B40DC86" w14:textId="77777777" w:rsidR="00647330" w:rsidRDefault="00000000">
            <w:pPr>
              <w:jc w:val="center"/>
            </w:pPr>
            <w:r>
              <w:rPr>
                <w:sz w:val="24"/>
              </w:rPr>
              <w:t>3</w:t>
            </w:r>
          </w:p>
        </w:tc>
        <w:tc>
          <w:tcPr>
            <w:tcW w:w="3024" w:type="dxa"/>
            <w:vAlign w:val="center"/>
          </w:tcPr>
          <w:p w14:paraId="1258D307" w14:textId="77777777" w:rsidR="00647330" w:rsidRDefault="00000000">
            <w:r>
              <w:rPr>
                <w:sz w:val="24"/>
              </w:rPr>
              <w:t>Trên lưới Kho, nhấn đúp hoặc nhấn nút Thêm vào Rổ để chọn sản phẩm.</w:t>
            </w:r>
          </w:p>
        </w:tc>
        <w:tc>
          <w:tcPr>
            <w:tcW w:w="3024" w:type="dxa"/>
            <w:vAlign w:val="center"/>
          </w:tcPr>
          <w:p w14:paraId="74A47EEB" w14:textId="77777777" w:rsidR="00647330" w:rsidRDefault="00000000">
            <w:r>
              <w:rPr>
                <w:sz w:val="24"/>
              </w:rPr>
              <w:t>Sản phẩm xuất hiện trên rổ combo với số lượng bằng 1.</w:t>
            </w:r>
          </w:p>
        </w:tc>
      </w:tr>
      <w:tr w:rsidR="00647330" w14:paraId="1A56AFFE" w14:textId="77777777">
        <w:trPr>
          <w:jc w:val="center"/>
        </w:trPr>
        <w:tc>
          <w:tcPr>
            <w:tcW w:w="3024" w:type="dxa"/>
            <w:shd w:val="clear" w:color="auto" w:fill="DCE6F1"/>
            <w:vAlign w:val="center"/>
          </w:tcPr>
          <w:p w14:paraId="2A7113FF" w14:textId="77777777" w:rsidR="00647330" w:rsidRDefault="00000000">
            <w:pPr>
              <w:jc w:val="center"/>
            </w:pPr>
            <w:r>
              <w:rPr>
                <w:sz w:val="24"/>
              </w:rPr>
              <w:t>4</w:t>
            </w:r>
          </w:p>
        </w:tc>
        <w:tc>
          <w:tcPr>
            <w:tcW w:w="3024" w:type="dxa"/>
            <w:shd w:val="clear" w:color="auto" w:fill="DCE6F1"/>
            <w:vAlign w:val="center"/>
          </w:tcPr>
          <w:p w14:paraId="4F18F740" w14:textId="77777777" w:rsidR="00647330" w:rsidRDefault="00000000">
            <w:r>
              <w:rPr>
                <w:sz w:val="24"/>
              </w:rPr>
              <w:t>Nhập tỷ lệ phân bổ cho từng sản phẩm, hoặc nhấn nút Chia đều.</w:t>
            </w:r>
          </w:p>
        </w:tc>
        <w:tc>
          <w:tcPr>
            <w:tcW w:w="3024" w:type="dxa"/>
            <w:shd w:val="clear" w:color="auto" w:fill="DCE6F1"/>
            <w:vAlign w:val="center"/>
          </w:tcPr>
          <w:p w14:paraId="0BD23562" w14:textId="77777777" w:rsidR="00647330" w:rsidRDefault="00000000">
            <w:r>
              <w:rPr>
                <w:sz w:val="24"/>
              </w:rPr>
              <w:t>Cập nhật tổng phân bổ và thanh trực quan.</w:t>
            </w:r>
          </w:p>
        </w:tc>
      </w:tr>
      <w:tr w:rsidR="00647330" w14:paraId="077A12B3" w14:textId="77777777">
        <w:trPr>
          <w:jc w:val="center"/>
        </w:trPr>
        <w:tc>
          <w:tcPr>
            <w:tcW w:w="3024" w:type="dxa"/>
            <w:vAlign w:val="center"/>
          </w:tcPr>
          <w:p w14:paraId="0AAA7061" w14:textId="77777777" w:rsidR="00647330" w:rsidRDefault="00000000">
            <w:pPr>
              <w:jc w:val="center"/>
            </w:pPr>
            <w:r>
              <w:rPr>
                <w:sz w:val="24"/>
              </w:rPr>
              <w:t>5</w:t>
            </w:r>
          </w:p>
        </w:tc>
        <w:tc>
          <w:tcPr>
            <w:tcW w:w="3024" w:type="dxa"/>
            <w:vAlign w:val="center"/>
          </w:tcPr>
          <w:p w14:paraId="47A5E931" w14:textId="77777777" w:rsidR="00647330" w:rsidRDefault="00000000">
            <w:r>
              <w:rPr>
                <w:sz w:val="24"/>
              </w:rPr>
              <w:t>Nhấn nút Lưu Combo.</w:t>
            </w:r>
          </w:p>
        </w:tc>
        <w:tc>
          <w:tcPr>
            <w:tcW w:w="3024" w:type="dxa"/>
            <w:vAlign w:val="center"/>
          </w:tcPr>
          <w:p w14:paraId="42EFE03B" w14:textId="77777777" w:rsidR="00647330" w:rsidRDefault="00000000">
            <w:r>
              <w:rPr>
                <w:sz w:val="24"/>
              </w:rPr>
              <w:t>Kiểm tra tên không trống, giá không âm. Nếu trạng thái Hoạt động mà tổng phân bổ khác 100%, ép về Bản nháp và cảnh báo. Lưu combo và chi tiết rổ, thông báo thành công, tải lại lưới.</w:t>
            </w:r>
          </w:p>
        </w:tc>
      </w:tr>
    </w:tbl>
    <w:p w14:paraId="712C19A4" w14:textId="77777777" w:rsidR="00647330" w:rsidRDefault="00000000">
      <w:pPr>
        <w:pStyle w:val="Heading3"/>
      </w:pPr>
      <w:r>
        <w:rPr>
          <w:rFonts w:ascii="Times New Roman" w:hAnsi="Times New Roman"/>
        </w:rPr>
        <w:t>2.4.4. Quy tắc kiểm tra</w:t>
      </w:r>
    </w:p>
    <w:tbl>
      <w:tblPr>
        <w:tblStyle w:val="TableGrid"/>
        <w:tblW w:w="5000" w:type="pct"/>
        <w:jc w:val="center"/>
        <w:tblLook w:val="04A0" w:firstRow="1" w:lastRow="0" w:firstColumn="1" w:lastColumn="0" w:noHBand="0" w:noVBand="1"/>
      </w:tblPr>
      <w:tblGrid>
        <w:gridCol w:w="2764"/>
        <w:gridCol w:w="2786"/>
        <w:gridCol w:w="3737"/>
      </w:tblGrid>
      <w:tr w:rsidR="00647330" w14:paraId="51385208" w14:textId="77777777">
        <w:trPr>
          <w:jc w:val="center"/>
        </w:trPr>
        <w:tc>
          <w:tcPr>
            <w:tcW w:w="3024" w:type="dxa"/>
            <w:shd w:val="clear" w:color="auto" w:fill="1F497D"/>
            <w:vAlign w:val="center"/>
          </w:tcPr>
          <w:p w14:paraId="43E0A6C2" w14:textId="77777777" w:rsidR="00647330" w:rsidRDefault="00000000">
            <w:pPr>
              <w:jc w:val="center"/>
            </w:pPr>
            <w:r>
              <w:rPr>
                <w:b/>
                <w:color w:val="FFFFFF"/>
                <w:sz w:val="24"/>
              </w:rPr>
              <w:t>STT</w:t>
            </w:r>
          </w:p>
        </w:tc>
        <w:tc>
          <w:tcPr>
            <w:tcW w:w="3024" w:type="dxa"/>
            <w:shd w:val="clear" w:color="auto" w:fill="1F497D"/>
            <w:vAlign w:val="center"/>
          </w:tcPr>
          <w:p w14:paraId="1C6A35D3" w14:textId="77777777" w:rsidR="00647330" w:rsidRDefault="00000000">
            <w:pPr>
              <w:jc w:val="center"/>
            </w:pPr>
            <w:r>
              <w:rPr>
                <w:b/>
                <w:color w:val="FFFFFF"/>
                <w:sz w:val="24"/>
              </w:rPr>
              <w:t>Quy tắc</w:t>
            </w:r>
          </w:p>
        </w:tc>
        <w:tc>
          <w:tcPr>
            <w:tcW w:w="3024" w:type="dxa"/>
            <w:shd w:val="clear" w:color="auto" w:fill="1F497D"/>
            <w:vAlign w:val="center"/>
          </w:tcPr>
          <w:p w14:paraId="319F8EDC" w14:textId="77777777" w:rsidR="00647330" w:rsidRDefault="00000000">
            <w:pPr>
              <w:jc w:val="center"/>
            </w:pPr>
            <w:r>
              <w:rPr>
                <w:b/>
                <w:color w:val="FFFFFF"/>
                <w:sz w:val="24"/>
              </w:rPr>
              <w:t>Mã thông báo</w:t>
            </w:r>
          </w:p>
        </w:tc>
      </w:tr>
      <w:tr w:rsidR="00647330" w14:paraId="40CF60C2" w14:textId="77777777">
        <w:trPr>
          <w:jc w:val="center"/>
        </w:trPr>
        <w:tc>
          <w:tcPr>
            <w:tcW w:w="3024" w:type="dxa"/>
            <w:vAlign w:val="center"/>
          </w:tcPr>
          <w:p w14:paraId="78AFDB03" w14:textId="77777777" w:rsidR="00647330" w:rsidRDefault="00000000">
            <w:pPr>
              <w:jc w:val="center"/>
            </w:pPr>
            <w:r>
              <w:rPr>
                <w:sz w:val="24"/>
              </w:rPr>
              <w:t>1</w:t>
            </w:r>
          </w:p>
        </w:tc>
        <w:tc>
          <w:tcPr>
            <w:tcW w:w="3024" w:type="dxa"/>
            <w:vAlign w:val="center"/>
          </w:tcPr>
          <w:p w14:paraId="0D7207B1" w14:textId="77777777" w:rsidR="00647330" w:rsidRDefault="00000000">
            <w:r>
              <w:rPr>
                <w:sz w:val="24"/>
              </w:rPr>
              <w:t>Tên combo bắt buộc</w:t>
            </w:r>
          </w:p>
        </w:tc>
        <w:tc>
          <w:tcPr>
            <w:tcW w:w="3024" w:type="dxa"/>
            <w:vAlign w:val="center"/>
          </w:tcPr>
          <w:p w14:paraId="6A9DBFAE" w14:textId="77777777" w:rsidR="00647330" w:rsidRDefault="00000000">
            <w:r>
              <w:rPr>
                <w:sz w:val="24"/>
              </w:rPr>
              <w:t>ERR_COMBO_TEN_RONG</w:t>
            </w:r>
          </w:p>
        </w:tc>
      </w:tr>
      <w:tr w:rsidR="00647330" w14:paraId="79057F98" w14:textId="77777777">
        <w:trPr>
          <w:jc w:val="center"/>
        </w:trPr>
        <w:tc>
          <w:tcPr>
            <w:tcW w:w="3024" w:type="dxa"/>
            <w:shd w:val="clear" w:color="auto" w:fill="DCE6F1"/>
            <w:vAlign w:val="center"/>
          </w:tcPr>
          <w:p w14:paraId="6EBFD78D" w14:textId="77777777" w:rsidR="00647330" w:rsidRDefault="00000000">
            <w:pPr>
              <w:jc w:val="center"/>
            </w:pPr>
            <w:r>
              <w:rPr>
                <w:sz w:val="24"/>
              </w:rPr>
              <w:t>2</w:t>
            </w:r>
          </w:p>
        </w:tc>
        <w:tc>
          <w:tcPr>
            <w:tcW w:w="3024" w:type="dxa"/>
            <w:shd w:val="clear" w:color="auto" w:fill="DCE6F1"/>
            <w:vAlign w:val="center"/>
          </w:tcPr>
          <w:p w14:paraId="50BD3DB3" w14:textId="77777777" w:rsidR="00647330" w:rsidRDefault="00000000">
            <w:r>
              <w:rPr>
                <w:sz w:val="24"/>
              </w:rPr>
              <w:t>Giá combo không được âm</w:t>
            </w:r>
          </w:p>
        </w:tc>
        <w:tc>
          <w:tcPr>
            <w:tcW w:w="3024" w:type="dxa"/>
            <w:shd w:val="clear" w:color="auto" w:fill="DCE6F1"/>
            <w:vAlign w:val="center"/>
          </w:tcPr>
          <w:p w14:paraId="06F4D113" w14:textId="77777777" w:rsidR="00647330" w:rsidRDefault="00000000">
            <w:r>
              <w:rPr>
                <w:sz w:val="24"/>
              </w:rPr>
              <w:t>ERR_COMBO_GIA_AM</w:t>
            </w:r>
          </w:p>
        </w:tc>
      </w:tr>
      <w:tr w:rsidR="00647330" w14:paraId="2AAEAB68" w14:textId="77777777">
        <w:trPr>
          <w:jc w:val="center"/>
        </w:trPr>
        <w:tc>
          <w:tcPr>
            <w:tcW w:w="3024" w:type="dxa"/>
            <w:vAlign w:val="center"/>
          </w:tcPr>
          <w:p w14:paraId="62FCE52D" w14:textId="77777777" w:rsidR="00647330" w:rsidRDefault="00000000">
            <w:pPr>
              <w:jc w:val="center"/>
            </w:pPr>
            <w:r>
              <w:rPr>
                <w:sz w:val="24"/>
              </w:rPr>
              <w:t>3</w:t>
            </w:r>
          </w:p>
        </w:tc>
        <w:tc>
          <w:tcPr>
            <w:tcW w:w="3024" w:type="dxa"/>
            <w:vAlign w:val="center"/>
          </w:tcPr>
          <w:p w14:paraId="1AF0CC09" w14:textId="77777777" w:rsidR="00647330" w:rsidRDefault="00000000">
            <w:r>
              <w:rPr>
                <w:sz w:val="24"/>
              </w:rPr>
              <w:t>Tổng phân bổ phải đạt 100% nếu muốn kích hoạt</w:t>
            </w:r>
          </w:p>
        </w:tc>
        <w:tc>
          <w:tcPr>
            <w:tcW w:w="3024" w:type="dxa"/>
            <w:vAlign w:val="center"/>
          </w:tcPr>
          <w:p w14:paraId="22D04332" w14:textId="77777777" w:rsidR="00647330" w:rsidRDefault="00000000">
            <w:r>
              <w:rPr>
                <w:sz w:val="24"/>
              </w:rPr>
              <w:t>MSG_COMBO_TYLE_CHUA_DU</w:t>
            </w:r>
          </w:p>
        </w:tc>
      </w:tr>
    </w:tbl>
    <w:p w14:paraId="09F2913F" w14:textId="77777777" w:rsidR="00647330" w:rsidRDefault="00000000">
      <w:pPr>
        <w:pStyle w:val="Heading3"/>
      </w:pPr>
      <w:r>
        <w:rPr>
          <w:rFonts w:ascii="Times New Roman" w:hAnsi="Times New Roman"/>
        </w:rPr>
        <w:t>2.4.5. Liên kết use-case</w:t>
      </w:r>
    </w:p>
    <w:p w14:paraId="39BAD6E8" w14:textId="77777777" w:rsidR="00647330" w:rsidRDefault="00000000">
      <w:pPr>
        <w:pStyle w:val="ListBullet"/>
      </w:pPr>
      <w:r>
        <w:t>Thông tin combo (1.2)</w:t>
      </w:r>
    </w:p>
    <w:p w14:paraId="4FD364E3" w14:textId="77777777" w:rsidR="00647330" w:rsidRDefault="00000000">
      <w:pPr>
        <w:pStyle w:val="ListBullet"/>
      </w:pPr>
      <w:r>
        <w:t>Kho sản phẩm và Rổ combo (1.3)</w:t>
      </w:r>
    </w:p>
    <w:p w14:paraId="7BD233CD" w14:textId="77777777" w:rsidR="00647330" w:rsidRDefault="00000000">
      <w:pPr>
        <w:pStyle w:val="Heading2"/>
      </w:pPr>
      <w:r>
        <w:rPr>
          <w:rFonts w:ascii="Times New Roman" w:hAnsi="Times New Roman"/>
        </w:rPr>
        <w:lastRenderedPageBreak/>
        <w:t>2.5. Chỉnh sửa combo</w:t>
      </w:r>
    </w:p>
    <w:p w14:paraId="4A1A296C" w14:textId="77777777" w:rsidR="00647330" w:rsidRDefault="00000000">
      <w:pPr>
        <w:pStyle w:val="Heading3"/>
      </w:pPr>
      <w:r>
        <w:rPr>
          <w:rFonts w:ascii="Times New Roman" w:hAnsi="Times New Roman"/>
        </w:rPr>
        <w:t>2.5.1. Tổng quan</w:t>
      </w:r>
    </w:p>
    <w:p w14:paraId="68B3E814" w14:textId="77777777" w:rsidR="00647330" w:rsidRDefault="00000000">
      <w:r>
        <w:t>Cho phép chỉnh sửa thông tin và thành phần của combo đã tồn tại.</w:t>
      </w:r>
    </w:p>
    <w:p w14:paraId="58DB2AEB" w14:textId="77777777" w:rsidR="00647330" w:rsidRDefault="00000000">
      <w:pPr>
        <w:pStyle w:val="Heading3"/>
      </w:pPr>
      <w:r>
        <w:rPr>
          <w:rFonts w:ascii="Times New Roman" w:hAnsi="Times New Roman"/>
        </w:rPr>
        <w:t>2.5.2. Tác nhân</w:t>
      </w:r>
    </w:p>
    <w:p w14:paraId="6B0A6989" w14:textId="77777777" w:rsidR="00647330" w:rsidRDefault="00000000">
      <w:pPr>
        <w:pStyle w:val="ListBullet"/>
      </w:pPr>
      <w:r>
        <w:t>Quản lý</w:t>
      </w:r>
    </w:p>
    <w:p w14:paraId="097FA9C1" w14:textId="77777777" w:rsidR="00647330" w:rsidRDefault="00000000">
      <w:pPr>
        <w:pStyle w:val="Heading3"/>
      </w:pPr>
      <w:r>
        <w:rPr>
          <w:rFonts w:ascii="Times New Roman" w:hAnsi="Times New Roman"/>
        </w:rPr>
        <w:t>2.5.3. Luồng thao tác</w:t>
      </w:r>
    </w:p>
    <w:p w14:paraId="01A003B2" w14:textId="77777777" w:rsidR="00647330" w:rsidRDefault="00000000">
      <w:pPr>
        <w:pStyle w:val="Heading4"/>
      </w:pPr>
      <w:r>
        <w:rPr>
          <w:rFonts w:ascii="Times New Roman" w:hAnsi="Times New Roman"/>
        </w:rPr>
        <w:t>2.5.3.1. Tình huống 1 — Chỉnh sửa thành công</w:t>
      </w:r>
    </w:p>
    <w:tbl>
      <w:tblPr>
        <w:tblStyle w:val="TableGrid"/>
        <w:tblW w:w="5000" w:type="pct"/>
        <w:jc w:val="center"/>
        <w:tblLook w:val="04A0" w:firstRow="1" w:lastRow="0" w:firstColumn="1" w:lastColumn="0" w:noHBand="0" w:noVBand="1"/>
      </w:tblPr>
      <w:tblGrid>
        <w:gridCol w:w="3095"/>
        <w:gridCol w:w="3096"/>
        <w:gridCol w:w="3096"/>
      </w:tblGrid>
      <w:tr w:rsidR="00647330" w14:paraId="0E644294" w14:textId="77777777">
        <w:trPr>
          <w:jc w:val="center"/>
        </w:trPr>
        <w:tc>
          <w:tcPr>
            <w:tcW w:w="3024" w:type="dxa"/>
            <w:shd w:val="clear" w:color="auto" w:fill="1F497D"/>
            <w:vAlign w:val="center"/>
          </w:tcPr>
          <w:p w14:paraId="72BA6814" w14:textId="77777777" w:rsidR="00647330" w:rsidRDefault="00000000">
            <w:pPr>
              <w:jc w:val="center"/>
            </w:pPr>
            <w:r>
              <w:rPr>
                <w:b/>
                <w:color w:val="FFFFFF"/>
                <w:sz w:val="24"/>
              </w:rPr>
              <w:t>STT</w:t>
            </w:r>
          </w:p>
        </w:tc>
        <w:tc>
          <w:tcPr>
            <w:tcW w:w="3024" w:type="dxa"/>
            <w:shd w:val="clear" w:color="auto" w:fill="1F497D"/>
            <w:vAlign w:val="center"/>
          </w:tcPr>
          <w:p w14:paraId="7437ABBE" w14:textId="77777777" w:rsidR="00647330" w:rsidRDefault="00000000">
            <w:pPr>
              <w:jc w:val="center"/>
            </w:pPr>
            <w:r>
              <w:rPr>
                <w:b/>
                <w:color w:val="FFFFFF"/>
                <w:sz w:val="24"/>
              </w:rPr>
              <w:t>Người dùng</w:t>
            </w:r>
          </w:p>
        </w:tc>
        <w:tc>
          <w:tcPr>
            <w:tcW w:w="3024" w:type="dxa"/>
            <w:shd w:val="clear" w:color="auto" w:fill="1F497D"/>
            <w:vAlign w:val="center"/>
          </w:tcPr>
          <w:p w14:paraId="16C493BC" w14:textId="77777777" w:rsidR="00647330" w:rsidRDefault="00000000">
            <w:pPr>
              <w:jc w:val="center"/>
            </w:pPr>
            <w:r>
              <w:rPr>
                <w:b/>
                <w:color w:val="FFFFFF"/>
                <w:sz w:val="24"/>
              </w:rPr>
              <w:t>Hệ thống</w:t>
            </w:r>
          </w:p>
        </w:tc>
      </w:tr>
      <w:tr w:rsidR="00647330" w14:paraId="113CA3B0" w14:textId="77777777">
        <w:trPr>
          <w:jc w:val="center"/>
        </w:trPr>
        <w:tc>
          <w:tcPr>
            <w:tcW w:w="3024" w:type="dxa"/>
            <w:vAlign w:val="center"/>
          </w:tcPr>
          <w:p w14:paraId="375AF2D8" w14:textId="77777777" w:rsidR="00647330" w:rsidRDefault="00000000">
            <w:pPr>
              <w:jc w:val="center"/>
            </w:pPr>
            <w:r>
              <w:rPr>
                <w:sz w:val="24"/>
              </w:rPr>
              <w:t>1</w:t>
            </w:r>
          </w:p>
        </w:tc>
        <w:tc>
          <w:tcPr>
            <w:tcW w:w="3024" w:type="dxa"/>
            <w:vAlign w:val="center"/>
          </w:tcPr>
          <w:p w14:paraId="37232275" w14:textId="77777777" w:rsidR="00647330" w:rsidRDefault="00000000">
            <w:r>
              <w:rPr>
                <w:sz w:val="24"/>
              </w:rPr>
              <w:t>Nhấp chọn một combo trên lưới danh sách.</w:t>
            </w:r>
          </w:p>
        </w:tc>
        <w:tc>
          <w:tcPr>
            <w:tcW w:w="3024" w:type="dxa"/>
            <w:vAlign w:val="center"/>
          </w:tcPr>
          <w:p w14:paraId="59EDC21C" w14:textId="77777777" w:rsidR="00647330" w:rsidRDefault="00000000">
            <w:r>
              <w:rPr>
                <w:sz w:val="24"/>
              </w:rPr>
              <w:t>Nạp thông tin combo: mã, tên, giá, mô tả, trạng thái. Nạp danh sách thành phần vào rổ combo.</w:t>
            </w:r>
          </w:p>
        </w:tc>
      </w:tr>
      <w:tr w:rsidR="00647330" w14:paraId="57561245" w14:textId="77777777">
        <w:trPr>
          <w:jc w:val="center"/>
        </w:trPr>
        <w:tc>
          <w:tcPr>
            <w:tcW w:w="3024" w:type="dxa"/>
            <w:shd w:val="clear" w:color="auto" w:fill="DCE6F1"/>
            <w:vAlign w:val="center"/>
          </w:tcPr>
          <w:p w14:paraId="5E603F8C" w14:textId="77777777" w:rsidR="00647330" w:rsidRDefault="00000000">
            <w:pPr>
              <w:jc w:val="center"/>
            </w:pPr>
            <w:r>
              <w:rPr>
                <w:sz w:val="24"/>
              </w:rPr>
              <w:t>2</w:t>
            </w:r>
          </w:p>
        </w:tc>
        <w:tc>
          <w:tcPr>
            <w:tcW w:w="3024" w:type="dxa"/>
            <w:shd w:val="clear" w:color="auto" w:fill="DCE6F1"/>
            <w:vAlign w:val="center"/>
          </w:tcPr>
          <w:p w14:paraId="2D72C8EF" w14:textId="77777777" w:rsidR="00647330" w:rsidRDefault="00000000">
            <w:r>
              <w:rPr>
                <w:sz w:val="24"/>
              </w:rPr>
              <w:t>Sửa các trường cần thay đổi.</w:t>
            </w:r>
          </w:p>
        </w:tc>
        <w:tc>
          <w:tcPr>
            <w:tcW w:w="3024" w:type="dxa"/>
            <w:shd w:val="clear" w:color="auto" w:fill="DCE6F1"/>
            <w:vAlign w:val="center"/>
          </w:tcPr>
          <w:p w14:paraId="279341F5" w14:textId="77777777" w:rsidR="00647330" w:rsidRDefault="00000000">
            <w:r>
              <w:rPr>
                <w:sz w:val="24"/>
              </w:rPr>
              <w:t>Cập nhật tổng phân bổ và thanh trực quan.</w:t>
            </w:r>
          </w:p>
        </w:tc>
      </w:tr>
      <w:tr w:rsidR="00647330" w14:paraId="79EC0C3F" w14:textId="77777777">
        <w:trPr>
          <w:jc w:val="center"/>
        </w:trPr>
        <w:tc>
          <w:tcPr>
            <w:tcW w:w="3024" w:type="dxa"/>
            <w:vAlign w:val="center"/>
          </w:tcPr>
          <w:p w14:paraId="1C07B8BC" w14:textId="77777777" w:rsidR="00647330" w:rsidRDefault="00000000">
            <w:pPr>
              <w:jc w:val="center"/>
            </w:pPr>
            <w:r>
              <w:rPr>
                <w:sz w:val="24"/>
              </w:rPr>
              <w:t>3</w:t>
            </w:r>
          </w:p>
        </w:tc>
        <w:tc>
          <w:tcPr>
            <w:tcW w:w="3024" w:type="dxa"/>
            <w:vAlign w:val="center"/>
          </w:tcPr>
          <w:p w14:paraId="6F46CBB3" w14:textId="77777777" w:rsidR="00647330" w:rsidRDefault="00000000">
            <w:r>
              <w:rPr>
                <w:sz w:val="24"/>
              </w:rPr>
              <w:t>Nhấn nút Lưu Combo.</w:t>
            </w:r>
          </w:p>
        </w:tc>
        <w:tc>
          <w:tcPr>
            <w:tcW w:w="3024" w:type="dxa"/>
            <w:vAlign w:val="center"/>
          </w:tcPr>
          <w:p w14:paraId="0A019634" w14:textId="77777777" w:rsidR="00647330" w:rsidRDefault="00000000">
            <w:r>
              <w:rPr>
                <w:sz w:val="24"/>
              </w:rPr>
              <w:t>Kiểm tra nghiệp vụ. Lưu thông tin và ghi đè rổ chi tiết. Thông báo thành công, tải lại rổ.</w:t>
            </w:r>
          </w:p>
        </w:tc>
      </w:tr>
    </w:tbl>
    <w:p w14:paraId="6F9ED867" w14:textId="77777777" w:rsidR="00647330" w:rsidRDefault="00000000">
      <w:pPr>
        <w:pStyle w:val="Heading3"/>
      </w:pPr>
      <w:r>
        <w:rPr>
          <w:rFonts w:ascii="Times New Roman" w:hAnsi="Times New Roman"/>
        </w:rPr>
        <w:t>2.5.4.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599C127D" w14:textId="77777777">
        <w:trPr>
          <w:jc w:val="center"/>
        </w:trPr>
        <w:tc>
          <w:tcPr>
            <w:tcW w:w="3024" w:type="dxa"/>
            <w:shd w:val="clear" w:color="auto" w:fill="1F497D"/>
            <w:vAlign w:val="center"/>
          </w:tcPr>
          <w:p w14:paraId="3BE0C9A6" w14:textId="77777777" w:rsidR="00647330" w:rsidRDefault="00000000">
            <w:pPr>
              <w:jc w:val="center"/>
            </w:pPr>
            <w:r>
              <w:rPr>
                <w:b/>
                <w:color w:val="FFFFFF"/>
                <w:sz w:val="24"/>
              </w:rPr>
              <w:t>STT</w:t>
            </w:r>
          </w:p>
        </w:tc>
        <w:tc>
          <w:tcPr>
            <w:tcW w:w="3024" w:type="dxa"/>
            <w:shd w:val="clear" w:color="auto" w:fill="1F497D"/>
            <w:vAlign w:val="center"/>
          </w:tcPr>
          <w:p w14:paraId="39A4C43D" w14:textId="77777777" w:rsidR="00647330" w:rsidRDefault="00000000">
            <w:pPr>
              <w:jc w:val="center"/>
            </w:pPr>
            <w:r>
              <w:rPr>
                <w:b/>
                <w:color w:val="FFFFFF"/>
                <w:sz w:val="24"/>
              </w:rPr>
              <w:t>Tên</w:t>
            </w:r>
          </w:p>
        </w:tc>
        <w:tc>
          <w:tcPr>
            <w:tcW w:w="3024" w:type="dxa"/>
            <w:shd w:val="clear" w:color="auto" w:fill="1F497D"/>
            <w:vAlign w:val="center"/>
          </w:tcPr>
          <w:p w14:paraId="01093753" w14:textId="77777777" w:rsidR="00647330" w:rsidRDefault="00000000">
            <w:pPr>
              <w:jc w:val="center"/>
            </w:pPr>
            <w:r>
              <w:rPr>
                <w:b/>
                <w:color w:val="FFFFFF"/>
                <w:sz w:val="24"/>
              </w:rPr>
              <w:t>Quy tắc</w:t>
            </w:r>
          </w:p>
        </w:tc>
      </w:tr>
      <w:tr w:rsidR="00647330" w14:paraId="0C0916A3" w14:textId="77777777">
        <w:trPr>
          <w:jc w:val="center"/>
        </w:trPr>
        <w:tc>
          <w:tcPr>
            <w:tcW w:w="3024" w:type="dxa"/>
            <w:vAlign w:val="center"/>
          </w:tcPr>
          <w:p w14:paraId="537E2D1C" w14:textId="77777777" w:rsidR="00647330" w:rsidRDefault="00000000">
            <w:pPr>
              <w:jc w:val="center"/>
            </w:pPr>
            <w:r>
              <w:rPr>
                <w:sz w:val="24"/>
              </w:rPr>
              <w:t>1</w:t>
            </w:r>
          </w:p>
        </w:tc>
        <w:tc>
          <w:tcPr>
            <w:tcW w:w="3024" w:type="dxa"/>
            <w:vAlign w:val="center"/>
          </w:tcPr>
          <w:p w14:paraId="2A957F76" w14:textId="77777777" w:rsidR="00647330" w:rsidRDefault="00000000">
            <w:r>
              <w:rPr>
                <w:sz w:val="24"/>
              </w:rPr>
              <w:t>Ghi đè rổ</w:t>
            </w:r>
          </w:p>
        </w:tc>
        <w:tc>
          <w:tcPr>
            <w:tcW w:w="3024" w:type="dxa"/>
            <w:vAlign w:val="center"/>
          </w:tcPr>
          <w:p w14:paraId="4447A81C" w14:textId="77777777" w:rsidR="00647330" w:rsidRDefault="00000000">
            <w:r>
              <w:rPr>
                <w:sz w:val="24"/>
              </w:rPr>
              <w:t>Khi lưu, xóa toàn bộ thành phần cũ rồi ghi lại danh sách mới từ rổ.</w:t>
            </w:r>
          </w:p>
        </w:tc>
      </w:tr>
      <w:tr w:rsidR="00647330" w14:paraId="4CA84C10" w14:textId="77777777">
        <w:trPr>
          <w:jc w:val="center"/>
        </w:trPr>
        <w:tc>
          <w:tcPr>
            <w:tcW w:w="3024" w:type="dxa"/>
            <w:shd w:val="clear" w:color="auto" w:fill="DCE6F1"/>
            <w:vAlign w:val="center"/>
          </w:tcPr>
          <w:p w14:paraId="53B6243C" w14:textId="77777777" w:rsidR="00647330" w:rsidRDefault="00000000">
            <w:pPr>
              <w:jc w:val="center"/>
            </w:pPr>
            <w:r>
              <w:rPr>
                <w:sz w:val="24"/>
              </w:rPr>
              <w:t>2</w:t>
            </w:r>
          </w:p>
        </w:tc>
        <w:tc>
          <w:tcPr>
            <w:tcW w:w="3024" w:type="dxa"/>
            <w:shd w:val="clear" w:color="auto" w:fill="DCE6F1"/>
            <w:vAlign w:val="center"/>
          </w:tcPr>
          <w:p w14:paraId="0D98F468" w14:textId="77777777" w:rsidR="00647330" w:rsidRDefault="00000000">
            <w:r>
              <w:rPr>
                <w:sz w:val="24"/>
              </w:rPr>
              <w:t>Ép Bản nháp</w:t>
            </w:r>
          </w:p>
        </w:tc>
        <w:tc>
          <w:tcPr>
            <w:tcW w:w="3024" w:type="dxa"/>
            <w:shd w:val="clear" w:color="auto" w:fill="DCE6F1"/>
            <w:vAlign w:val="center"/>
          </w:tcPr>
          <w:p w14:paraId="3FE4EEC2" w14:textId="77777777" w:rsidR="00647330" w:rsidRDefault="00000000">
            <w:r>
              <w:rPr>
                <w:sz w:val="24"/>
              </w:rPr>
              <w:t>Nếu chuyển sang Hoạt động mà tổng phân bổ khác 100%, tự ép về Bản nháp.</w:t>
            </w:r>
          </w:p>
        </w:tc>
      </w:tr>
    </w:tbl>
    <w:p w14:paraId="6F7AD581" w14:textId="77777777" w:rsidR="00647330" w:rsidRDefault="00000000">
      <w:pPr>
        <w:pStyle w:val="Heading3"/>
      </w:pPr>
      <w:r>
        <w:rPr>
          <w:rFonts w:ascii="Times New Roman" w:hAnsi="Times New Roman"/>
        </w:rPr>
        <w:t>2.5.4. Quy tắc kiểm tra</w:t>
      </w:r>
    </w:p>
    <w:tbl>
      <w:tblPr>
        <w:tblStyle w:val="TableGrid"/>
        <w:tblW w:w="5000" w:type="pct"/>
        <w:jc w:val="center"/>
        <w:tblLook w:val="04A0" w:firstRow="1" w:lastRow="0" w:firstColumn="1" w:lastColumn="0" w:noHBand="0" w:noVBand="1"/>
      </w:tblPr>
      <w:tblGrid>
        <w:gridCol w:w="2764"/>
        <w:gridCol w:w="2786"/>
        <w:gridCol w:w="3737"/>
      </w:tblGrid>
      <w:tr w:rsidR="00647330" w14:paraId="62DCD6C7" w14:textId="77777777">
        <w:trPr>
          <w:jc w:val="center"/>
        </w:trPr>
        <w:tc>
          <w:tcPr>
            <w:tcW w:w="3024" w:type="dxa"/>
            <w:shd w:val="clear" w:color="auto" w:fill="1F497D"/>
            <w:vAlign w:val="center"/>
          </w:tcPr>
          <w:p w14:paraId="565DB1F2" w14:textId="77777777" w:rsidR="00647330" w:rsidRDefault="00000000">
            <w:pPr>
              <w:jc w:val="center"/>
            </w:pPr>
            <w:r>
              <w:rPr>
                <w:b/>
                <w:color w:val="FFFFFF"/>
                <w:sz w:val="24"/>
              </w:rPr>
              <w:t>STT</w:t>
            </w:r>
          </w:p>
        </w:tc>
        <w:tc>
          <w:tcPr>
            <w:tcW w:w="3024" w:type="dxa"/>
            <w:shd w:val="clear" w:color="auto" w:fill="1F497D"/>
            <w:vAlign w:val="center"/>
          </w:tcPr>
          <w:p w14:paraId="638062F5" w14:textId="77777777" w:rsidR="00647330" w:rsidRDefault="00000000">
            <w:pPr>
              <w:jc w:val="center"/>
            </w:pPr>
            <w:r>
              <w:rPr>
                <w:b/>
                <w:color w:val="FFFFFF"/>
                <w:sz w:val="24"/>
              </w:rPr>
              <w:t>Quy tắc</w:t>
            </w:r>
          </w:p>
        </w:tc>
        <w:tc>
          <w:tcPr>
            <w:tcW w:w="3024" w:type="dxa"/>
            <w:shd w:val="clear" w:color="auto" w:fill="1F497D"/>
            <w:vAlign w:val="center"/>
          </w:tcPr>
          <w:p w14:paraId="4F614D3C" w14:textId="77777777" w:rsidR="00647330" w:rsidRDefault="00000000">
            <w:pPr>
              <w:jc w:val="center"/>
            </w:pPr>
            <w:r>
              <w:rPr>
                <w:b/>
                <w:color w:val="FFFFFF"/>
                <w:sz w:val="24"/>
              </w:rPr>
              <w:t>Mã thông báo</w:t>
            </w:r>
          </w:p>
        </w:tc>
      </w:tr>
      <w:tr w:rsidR="00647330" w14:paraId="7BF13507" w14:textId="77777777">
        <w:trPr>
          <w:jc w:val="center"/>
        </w:trPr>
        <w:tc>
          <w:tcPr>
            <w:tcW w:w="3024" w:type="dxa"/>
            <w:vAlign w:val="center"/>
          </w:tcPr>
          <w:p w14:paraId="4D288448" w14:textId="77777777" w:rsidR="00647330" w:rsidRDefault="00000000">
            <w:pPr>
              <w:jc w:val="center"/>
            </w:pPr>
            <w:r>
              <w:rPr>
                <w:sz w:val="24"/>
              </w:rPr>
              <w:t>1</w:t>
            </w:r>
          </w:p>
        </w:tc>
        <w:tc>
          <w:tcPr>
            <w:tcW w:w="3024" w:type="dxa"/>
            <w:vAlign w:val="center"/>
          </w:tcPr>
          <w:p w14:paraId="26679EE4" w14:textId="77777777" w:rsidR="00647330" w:rsidRDefault="00000000">
            <w:r>
              <w:rPr>
                <w:sz w:val="24"/>
              </w:rPr>
              <w:t>Tên combo bắt buộc, không được để trống</w:t>
            </w:r>
          </w:p>
        </w:tc>
        <w:tc>
          <w:tcPr>
            <w:tcW w:w="3024" w:type="dxa"/>
            <w:vAlign w:val="center"/>
          </w:tcPr>
          <w:p w14:paraId="70475768" w14:textId="77777777" w:rsidR="00647330" w:rsidRDefault="00000000">
            <w:r>
              <w:rPr>
                <w:sz w:val="24"/>
              </w:rPr>
              <w:t>ERR_COMBO_TEN_RONG</w:t>
            </w:r>
          </w:p>
        </w:tc>
      </w:tr>
      <w:tr w:rsidR="00647330" w14:paraId="6FF5B865" w14:textId="77777777">
        <w:trPr>
          <w:jc w:val="center"/>
        </w:trPr>
        <w:tc>
          <w:tcPr>
            <w:tcW w:w="3024" w:type="dxa"/>
            <w:shd w:val="clear" w:color="auto" w:fill="DCE6F1"/>
            <w:vAlign w:val="center"/>
          </w:tcPr>
          <w:p w14:paraId="6F8C3E4F" w14:textId="77777777" w:rsidR="00647330" w:rsidRDefault="00000000">
            <w:pPr>
              <w:jc w:val="center"/>
            </w:pPr>
            <w:r>
              <w:rPr>
                <w:sz w:val="24"/>
              </w:rPr>
              <w:lastRenderedPageBreak/>
              <w:t>2</w:t>
            </w:r>
          </w:p>
        </w:tc>
        <w:tc>
          <w:tcPr>
            <w:tcW w:w="3024" w:type="dxa"/>
            <w:shd w:val="clear" w:color="auto" w:fill="DCE6F1"/>
            <w:vAlign w:val="center"/>
          </w:tcPr>
          <w:p w14:paraId="723F44C6" w14:textId="77777777" w:rsidR="00647330" w:rsidRDefault="00000000">
            <w:r>
              <w:rPr>
                <w:sz w:val="24"/>
              </w:rPr>
              <w:t>Giá combo không được là số âm</w:t>
            </w:r>
          </w:p>
        </w:tc>
        <w:tc>
          <w:tcPr>
            <w:tcW w:w="3024" w:type="dxa"/>
            <w:shd w:val="clear" w:color="auto" w:fill="DCE6F1"/>
            <w:vAlign w:val="center"/>
          </w:tcPr>
          <w:p w14:paraId="003E4550" w14:textId="77777777" w:rsidR="00647330" w:rsidRDefault="00000000">
            <w:r>
              <w:rPr>
                <w:sz w:val="24"/>
              </w:rPr>
              <w:t>ERR_COMBO_GIA_AM</w:t>
            </w:r>
          </w:p>
        </w:tc>
      </w:tr>
      <w:tr w:rsidR="00647330" w14:paraId="5B3E9E5A" w14:textId="77777777">
        <w:trPr>
          <w:jc w:val="center"/>
        </w:trPr>
        <w:tc>
          <w:tcPr>
            <w:tcW w:w="3024" w:type="dxa"/>
            <w:vAlign w:val="center"/>
          </w:tcPr>
          <w:p w14:paraId="40AFEC96" w14:textId="77777777" w:rsidR="00647330" w:rsidRDefault="00000000">
            <w:pPr>
              <w:jc w:val="center"/>
            </w:pPr>
            <w:r>
              <w:rPr>
                <w:sz w:val="24"/>
              </w:rPr>
              <w:t>3</w:t>
            </w:r>
          </w:p>
        </w:tc>
        <w:tc>
          <w:tcPr>
            <w:tcW w:w="3024" w:type="dxa"/>
            <w:vAlign w:val="center"/>
          </w:tcPr>
          <w:p w14:paraId="3813FBF4" w14:textId="77777777" w:rsidR="00647330" w:rsidRDefault="00000000">
            <w:r>
              <w:rPr>
                <w:sz w:val="24"/>
              </w:rPr>
              <w:t>Tổng phân bổ phải đạt 100% nếu muốn kích hoạt</w:t>
            </w:r>
          </w:p>
        </w:tc>
        <w:tc>
          <w:tcPr>
            <w:tcW w:w="3024" w:type="dxa"/>
            <w:vAlign w:val="center"/>
          </w:tcPr>
          <w:p w14:paraId="71B581BA" w14:textId="77777777" w:rsidR="00647330" w:rsidRDefault="00000000">
            <w:r>
              <w:rPr>
                <w:sz w:val="24"/>
              </w:rPr>
              <w:t>MSG_COMBO_TYLE_CHUA_DU</w:t>
            </w:r>
          </w:p>
        </w:tc>
      </w:tr>
    </w:tbl>
    <w:p w14:paraId="0C4DBE30" w14:textId="77777777" w:rsidR="00647330" w:rsidRDefault="00000000">
      <w:pPr>
        <w:pStyle w:val="Heading3"/>
      </w:pPr>
      <w:r>
        <w:rPr>
          <w:rFonts w:ascii="Times New Roman" w:hAnsi="Times New Roman"/>
        </w:rPr>
        <w:t>2.5.5. Liên kết use-case</w:t>
      </w:r>
    </w:p>
    <w:p w14:paraId="1D85E299" w14:textId="77777777" w:rsidR="00647330" w:rsidRDefault="00000000">
      <w:pPr>
        <w:pStyle w:val="ListBullet"/>
      </w:pPr>
      <w:r>
        <w:t>Màn hình danh sách combo (1.1)</w:t>
      </w:r>
    </w:p>
    <w:p w14:paraId="3452D309" w14:textId="77777777" w:rsidR="00647330" w:rsidRDefault="00000000">
      <w:pPr>
        <w:pStyle w:val="ListBullet"/>
      </w:pPr>
      <w:r>
        <w:t>Kho sản phẩm và Rổ combo (1.3)</w:t>
      </w:r>
    </w:p>
    <w:p w14:paraId="6876D6BC" w14:textId="77777777" w:rsidR="00647330" w:rsidRDefault="00000000">
      <w:pPr>
        <w:pStyle w:val="Heading2"/>
      </w:pPr>
      <w:r>
        <w:rPr>
          <w:rFonts w:ascii="Times New Roman" w:hAnsi="Times New Roman"/>
        </w:rPr>
        <w:t>2.6. Xóa combo</w:t>
      </w:r>
    </w:p>
    <w:p w14:paraId="3218DBAA" w14:textId="77777777" w:rsidR="00647330" w:rsidRDefault="00000000">
      <w:pPr>
        <w:pStyle w:val="Heading3"/>
      </w:pPr>
      <w:r>
        <w:rPr>
          <w:rFonts w:ascii="Times New Roman" w:hAnsi="Times New Roman"/>
        </w:rPr>
        <w:t>2.6.1. Tổng quan</w:t>
      </w:r>
    </w:p>
    <w:p w14:paraId="7EAFDBC6" w14:textId="77777777" w:rsidR="00647330" w:rsidRDefault="00000000">
      <w:r>
        <w:t>Chức năng xóa ẩn combo (soft delete). Hệ thống không xóa vật lý mà chỉ đánh dấu đã xóa.</w:t>
      </w:r>
    </w:p>
    <w:p w14:paraId="3B8F4506" w14:textId="77777777" w:rsidR="00647330" w:rsidRDefault="00000000">
      <w:pPr>
        <w:pStyle w:val="Heading3"/>
      </w:pPr>
      <w:r>
        <w:rPr>
          <w:rFonts w:ascii="Times New Roman" w:hAnsi="Times New Roman"/>
        </w:rPr>
        <w:t>2.6.2. Tác nhân</w:t>
      </w:r>
    </w:p>
    <w:p w14:paraId="0257C808" w14:textId="77777777" w:rsidR="00647330" w:rsidRDefault="00000000">
      <w:pPr>
        <w:pStyle w:val="ListBullet"/>
      </w:pPr>
      <w:r>
        <w:t>Quản lý</w:t>
      </w:r>
    </w:p>
    <w:p w14:paraId="7CA18E01" w14:textId="77777777" w:rsidR="00647330" w:rsidRDefault="00000000">
      <w:pPr>
        <w:pStyle w:val="Heading3"/>
      </w:pPr>
      <w:r>
        <w:rPr>
          <w:rFonts w:ascii="Times New Roman" w:hAnsi="Times New Roman"/>
        </w:rPr>
        <w:t>2.6.3. Luồng thao tác</w:t>
      </w:r>
    </w:p>
    <w:tbl>
      <w:tblPr>
        <w:tblStyle w:val="TableGrid"/>
        <w:tblW w:w="5000" w:type="pct"/>
        <w:jc w:val="center"/>
        <w:tblLook w:val="04A0" w:firstRow="1" w:lastRow="0" w:firstColumn="1" w:lastColumn="0" w:noHBand="0" w:noVBand="1"/>
      </w:tblPr>
      <w:tblGrid>
        <w:gridCol w:w="3095"/>
        <w:gridCol w:w="3096"/>
        <w:gridCol w:w="3096"/>
      </w:tblGrid>
      <w:tr w:rsidR="00647330" w14:paraId="2B0FC272" w14:textId="77777777">
        <w:trPr>
          <w:jc w:val="center"/>
        </w:trPr>
        <w:tc>
          <w:tcPr>
            <w:tcW w:w="3024" w:type="dxa"/>
            <w:shd w:val="clear" w:color="auto" w:fill="1F497D"/>
            <w:vAlign w:val="center"/>
          </w:tcPr>
          <w:p w14:paraId="5CD1B7EC" w14:textId="77777777" w:rsidR="00647330" w:rsidRDefault="00000000">
            <w:pPr>
              <w:jc w:val="center"/>
            </w:pPr>
            <w:r>
              <w:rPr>
                <w:b/>
                <w:color w:val="FFFFFF"/>
                <w:sz w:val="24"/>
              </w:rPr>
              <w:t>STT</w:t>
            </w:r>
          </w:p>
        </w:tc>
        <w:tc>
          <w:tcPr>
            <w:tcW w:w="3024" w:type="dxa"/>
            <w:shd w:val="clear" w:color="auto" w:fill="1F497D"/>
            <w:vAlign w:val="center"/>
          </w:tcPr>
          <w:p w14:paraId="7489B75E" w14:textId="77777777" w:rsidR="00647330" w:rsidRDefault="00000000">
            <w:pPr>
              <w:jc w:val="center"/>
            </w:pPr>
            <w:r>
              <w:rPr>
                <w:b/>
                <w:color w:val="FFFFFF"/>
                <w:sz w:val="24"/>
              </w:rPr>
              <w:t>Người dùng</w:t>
            </w:r>
          </w:p>
        </w:tc>
        <w:tc>
          <w:tcPr>
            <w:tcW w:w="3024" w:type="dxa"/>
            <w:shd w:val="clear" w:color="auto" w:fill="1F497D"/>
            <w:vAlign w:val="center"/>
          </w:tcPr>
          <w:p w14:paraId="624C7ACC" w14:textId="77777777" w:rsidR="00647330" w:rsidRDefault="00000000">
            <w:pPr>
              <w:jc w:val="center"/>
            </w:pPr>
            <w:r>
              <w:rPr>
                <w:b/>
                <w:color w:val="FFFFFF"/>
                <w:sz w:val="24"/>
              </w:rPr>
              <w:t>Hệ thống</w:t>
            </w:r>
          </w:p>
        </w:tc>
      </w:tr>
      <w:tr w:rsidR="00647330" w14:paraId="2B2DA13A" w14:textId="77777777">
        <w:trPr>
          <w:jc w:val="center"/>
        </w:trPr>
        <w:tc>
          <w:tcPr>
            <w:tcW w:w="3024" w:type="dxa"/>
            <w:vAlign w:val="center"/>
          </w:tcPr>
          <w:p w14:paraId="16A35D31" w14:textId="77777777" w:rsidR="00647330" w:rsidRDefault="00000000">
            <w:pPr>
              <w:jc w:val="center"/>
            </w:pPr>
            <w:r>
              <w:rPr>
                <w:sz w:val="24"/>
              </w:rPr>
              <w:t>1</w:t>
            </w:r>
          </w:p>
        </w:tc>
        <w:tc>
          <w:tcPr>
            <w:tcW w:w="3024" w:type="dxa"/>
            <w:vAlign w:val="center"/>
          </w:tcPr>
          <w:p w14:paraId="143AE91C" w14:textId="77777777" w:rsidR="00647330" w:rsidRDefault="00000000">
            <w:r>
              <w:rPr>
                <w:sz w:val="24"/>
              </w:rPr>
              <w:t>Chọn một combo trên lưới, nhấn nút Xóa Combo.</w:t>
            </w:r>
          </w:p>
        </w:tc>
        <w:tc>
          <w:tcPr>
            <w:tcW w:w="3024" w:type="dxa"/>
            <w:vAlign w:val="center"/>
          </w:tcPr>
          <w:p w14:paraId="330D9583" w14:textId="77777777" w:rsidR="00647330" w:rsidRDefault="00000000">
            <w:r>
              <w:rPr>
                <w:sz w:val="24"/>
              </w:rPr>
              <w:t>Hiển thị hộp thoại xác nhận xóa kèm tên combo.</w:t>
            </w:r>
          </w:p>
        </w:tc>
      </w:tr>
      <w:tr w:rsidR="00647330" w14:paraId="77771E1D" w14:textId="77777777">
        <w:trPr>
          <w:jc w:val="center"/>
        </w:trPr>
        <w:tc>
          <w:tcPr>
            <w:tcW w:w="3024" w:type="dxa"/>
            <w:shd w:val="clear" w:color="auto" w:fill="DCE6F1"/>
            <w:vAlign w:val="center"/>
          </w:tcPr>
          <w:p w14:paraId="108EF15C" w14:textId="77777777" w:rsidR="00647330" w:rsidRDefault="00000000">
            <w:pPr>
              <w:jc w:val="center"/>
            </w:pPr>
            <w:r>
              <w:rPr>
                <w:sz w:val="24"/>
              </w:rPr>
              <w:t>2</w:t>
            </w:r>
          </w:p>
        </w:tc>
        <w:tc>
          <w:tcPr>
            <w:tcW w:w="3024" w:type="dxa"/>
            <w:shd w:val="clear" w:color="auto" w:fill="DCE6F1"/>
            <w:vAlign w:val="center"/>
          </w:tcPr>
          <w:p w14:paraId="56CE0E3E" w14:textId="77777777" w:rsidR="00647330" w:rsidRDefault="00000000">
            <w:r>
              <w:rPr>
                <w:sz w:val="24"/>
              </w:rPr>
              <w:t>Nhấn nút Có.</w:t>
            </w:r>
          </w:p>
        </w:tc>
        <w:tc>
          <w:tcPr>
            <w:tcW w:w="3024" w:type="dxa"/>
            <w:shd w:val="clear" w:color="auto" w:fill="DCE6F1"/>
            <w:vAlign w:val="center"/>
          </w:tcPr>
          <w:p w14:paraId="3A0546BA" w14:textId="77777777" w:rsidR="00647330" w:rsidRDefault="00000000">
            <w:r>
              <w:rPr>
                <w:sz w:val="24"/>
              </w:rPr>
              <w:t>Đánh dấu combo đã xóa. Thông báo thành công. Tải lại lưới và xóa trắng form.</w:t>
            </w:r>
          </w:p>
        </w:tc>
      </w:tr>
    </w:tbl>
    <w:p w14:paraId="2FCB48DB" w14:textId="77777777" w:rsidR="00647330" w:rsidRDefault="00000000">
      <w:pPr>
        <w:pStyle w:val="Heading3"/>
      </w:pPr>
      <w:r>
        <w:rPr>
          <w:rFonts w:ascii="Times New Roman" w:hAnsi="Times New Roman"/>
        </w:rPr>
        <w:t>2.6.4. Giao diện</w:t>
      </w:r>
    </w:p>
    <w:p w14:paraId="24B6B906"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Prototype / Wireframe giao diện tại đây]</w:t>
      </w:r>
    </w:p>
    <w:p w14:paraId="10E4EF41" w14:textId="77777777" w:rsidR="00647330" w:rsidRDefault="00000000">
      <w:r>
        <w:t>Sử dụng hộp thoại xác nhận tiêu chuẩn (MessageBox) của hệ thống.</w:t>
      </w:r>
    </w:p>
    <w:p w14:paraId="39BB3C72" w14:textId="77777777" w:rsidR="00647330" w:rsidRDefault="00000000">
      <w:pPr>
        <w:pStyle w:val="Heading3"/>
      </w:pPr>
      <w:r>
        <w:rPr>
          <w:rFonts w:ascii="Times New Roman" w:hAnsi="Times New Roman"/>
        </w:rPr>
        <w:t>2.6.5.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2CE656D7" w14:textId="77777777">
        <w:trPr>
          <w:jc w:val="center"/>
        </w:trPr>
        <w:tc>
          <w:tcPr>
            <w:tcW w:w="3024" w:type="dxa"/>
            <w:shd w:val="clear" w:color="auto" w:fill="1F497D"/>
            <w:vAlign w:val="center"/>
          </w:tcPr>
          <w:p w14:paraId="5F0AC538" w14:textId="77777777" w:rsidR="00647330" w:rsidRDefault="00000000">
            <w:pPr>
              <w:jc w:val="center"/>
            </w:pPr>
            <w:r>
              <w:rPr>
                <w:b/>
                <w:color w:val="FFFFFF"/>
                <w:sz w:val="24"/>
              </w:rPr>
              <w:t>STT</w:t>
            </w:r>
          </w:p>
        </w:tc>
        <w:tc>
          <w:tcPr>
            <w:tcW w:w="3024" w:type="dxa"/>
            <w:shd w:val="clear" w:color="auto" w:fill="1F497D"/>
            <w:vAlign w:val="center"/>
          </w:tcPr>
          <w:p w14:paraId="3B3CCD16" w14:textId="77777777" w:rsidR="00647330" w:rsidRDefault="00000000">
            <w:pPr>
              <w:jc w:val="center"/>
            </w:pPr>
            <w:r>
              <w:rPr>
                <w:b/>
                <w:color w:val="FFFFFF"/>
                <w:sz w:val="24"/>
              </w:rPr>
              <w:t>Tên</w:t>
            </w:r>
          </w:p>
        </w:tc>
        <w:tc>
          <w:tcPr>
            <w:tcW w:w="3024" w:type="dxa"/>
            <w:shd w:val="clear" w:color="auto" w:fill="1F497D"/>
            <w:vAlign w:val="center"/>
          </w:tcPr>
          <w:p w14:paraId="2694935E" w14:textId="77777777" w:rsidR="00647330" w:rsidRDefault="00000000">
            <w:pPr>
              <w:jc w:val="center"/>
            </w:pPr>
            <w:r>
              <w:rPr>
                <w:b/>
                <w:color w:val="FFFFFF"/>
                <w:sz w:val="24"/>
              </w:rPr>
              <w:t>Quy tắc</w:t>
            </w:r>
          </w:p>
        </w:tc>
      </w:tr>
      <w:tr w:rsidR="00647330" w14:paraId="7E3F6F82" w14:textId="77777777">
        <w:trPr>
          <w:jc w:val="center"/>
        </w:trPr>
        <w:tc>
          <w:tcPr>
            <w:tcW w:w="3024" w:type="dxa"/>
            <w:vAlign w:val="center"/>
          </w:tcPr>
          <w:p w14:paraId="1B9E39D8" w14:textId="77777777" w:rsidR="00647330" w:rsidRDefault="00000000">
            <w:pPr>
              <w:jc w:val="center"/>
            </w:pPr>
            <w:r>
              <w:rPr>
                <w:sz w:val="24"/>
              </w:rPr>
              <w:t>1</w:t>
            </w:r>
          </w:p>
        </w:tc>
        <w:tc>
          <w:tcPr>
            <w:tcW w:w="3024" w:type="dxa"/>
            <w:vAlign w:val="center"/>
          </w:tcPr>
          <w:p w14:paraId="201DCEBD" w14:textId="77777777" w:rsidR="00647330" w:rsidRDefault="00000000">
            <w:r>
              <w:rPr>
                <w:sz w:val="24"/>
              </w:rPr>
              <w:t>Xóa ẩn</w:t>
            </w:r>
          </w:p>
        </w:tc>
        <w:tc>
          <w:tcPr>
            <w:tcW w:w="3024" w:type="dxa"/>
            <w:vAlign w:val="center"/>
          </w:tcPr>
          <w:p w14:paraId="3290F623" w14:textId="77777777" w:rsidR="00647330" w:rsidRDefault="00000000">
            <w:r>
              <w:rPr>
                <w:sz w:val="24"/>
              </w:rPr>
              <w:t xml:space="preserve">Combo chỉ được đánh dấu đã xóa, không xóa vật lý. Combo đã xóa không còn </w:t>
            </w:r>
            <w:r>
              <w:rPr>
                <w:sz w:val="24"/>
              </w:rPr>
              <w:lastRenderedPageBreak/>
              <w:t>hiển thị trên lưới.</w:t>
            </w:r>
          </w:p>
        </w:tc>
      </w:tr>
      <w:tr w:rsidR="00647330" w14:paraId="348825F1" w14:textId="77777777">
        <w:trPr>
          <w:jc w:val="center"/>
        </w:trPr>
        <w:tc>
          <w:tcPr>
            <w:tcW w:w="3024" w:type="dxa"/>
            <w:shd w:val="clear" w:color="auto" w:fill="DCE6F1"/>
            <w:vAlign w:val="center"/>
          </w:tcPr>
          <w:p w14:paraId="62A5C36A" w14:textId="77777777" w:rsidR="00647330" w:rsidRDefault="00000000">
            <w:pPr>
              <w:jc w:val="center"/>
            </w:pPr>
            <w:r>
              <w:rPr>
                <w:sz w:val="24"/>
              </w:rPr>
              <w:lastRenderedPageBreak/>
              <w:t>2</w:t>
            </w:r>
          </w:p>
        </w:tc>
        <w:tc>
          <w:tcPr>
            <w:tcW w:w="3024" w:type="dxa"/>
            <w:shd w:val="clear" w:color="auto" w:fill="DCE6F1"/>
            <w:vAlign w:val="center"/>
          </w:tcPr>
          <w:p w14:paraId="0C4696A6" w14:textId="77777777" w:rsidR="00647330" w:rsidRDefault="00000000">
            <w:r>
              <w:rPr>
                <w:sz w:val="24"/>
              </w:rPr>
              <w:t>Phải chọn combo</w:t>
            </w:r>
          </w:p>
        </w:tc>
        <w:tc>
          <w:tcPr>
            <w:tcW w:w="3024" w:type="dxa"/>
            <w:shd w:val="clear" w:color="auto" w:fill="DCE6F1"/>
            <w:vAlign w:val="center"/>
          </w:tcPr>
          <w:p w14:paraId="0B0E0951" w14:textId="77777777" w:rsidR="00647330" w:rsidRDefault="00000000">
            <w:r>
              <w:rPr>
                <w:sz w:val="24"/>
              </w:rPr>
              <w:t>Nếu chưa chọn combo nào, nút Xóa Combo không thực hiện hành động nào.</w:t>
            </w:r>
          </w:p>
        </w:tc>
      </w:tr>
    </w:tbl>
    <w:p w14:paraId="66246D42" w14:textId="77777777" w:rsidR="00647330" w:rsidRDefault="00000000">
      <w:pPr>
        <w:pStyle w:val="Heading3"/>
      </w:pPr>
      <w:r>
        <w:rPr>
          <w:rFonts w:ascii="Times New Roman" w:hAnsi="Times New Roman"/>
        </w:rPr>
        <w:t>2.6.6.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77647352" w14:textId="77777777">
        <w:trPr>
          <w:jc w:val="center"/>
        </w:trPr>
        <w:tc>
          <w:tcPr>
            <w:tcW w:w="3024" w:type="dxa"/>
            <w:shd w:val="clear" w:color="auto" w:fill="1F497D"/>
            <w:vAlign w:val="center"/>
          </w:tcPr>
          <w:p w14:paraId="1E806D99" w14:textId="77777777" w:rsidR="00647330" w:rsidRDefault="00000000">
            <w:pPr>
              <w:jc w:val="center"/>
            </w:pPr>
            <w:r>
              <w:rPr>
                <w:b/>
                <w:color w:val="FFFFFF"/>
                <w:sz w:val="24"/>
              </w:rPr>
              <w:t>STT</w:t>
            </w:r>
          </w:p>
        </w:tc>
        <w:tc>
          <w:tcPr>
            <w:tcW w:w="3024" w:type="dxa"/>
            <w:shd w:val="clear" w:color="auto" w:fill="1F497D"/>
            <w:vAlign w:val="center"/>
          </w:tcPr>
          <w:p w14:paraId="3FF93A48" w14:textId="77777777" w:rsidR="00647330" w:rsidRDefault="00000000">
            <w:pPr>
              <w:jc w:val="center"/>
            </w:pPr>
            <w:r>
              <w:rPr>
                <w:b/>
                <w:color w:val="FFFFFF"/>
                <w:sz w:val="24"/>
              </w:rPr>
              <w:t>Quy tắc</w:t>
            </w:r>
          </w:p>
        </w:tc>
        <w:tc>
          <w:tcPr>
            <w:tcW w:w="3024" w:type="dxa"/>
            <w:shd w:val="clear" w:color="auto" w:fill="1F497D"/>
            <w:vAlign w:val="center"/>
          </w:tcPr>
          <w:p w14:paraId="573DC2BB" w14:textId="77777777" w:rsidR="00647330" w:rsidRDefault="00000000">
            <w:pPr>
              <w:jc w:val="center"/>
            </w:pPr>
            <w:r>
              <w:rPr>
                <w:b/>
                <w:color w:val="FFFFFF"/>
                <w:sz w:val="24"/>
              </w:rPr>
              <w:t>Mã thông báo</w:t>
            </w:r>
          </w:p>
        </w:tc>
      </w:tr>
      <w:tr w:rsidR="00647330" w14:paraId="67A58E10" w14:textId="77777777">
        <w:trPr>
          <w:jc w:val="center"/>
        </w:trPr>
        <w:tc>
          <w:tcPr>
            <w:tcW w:w="3024" w:type="dxa"/>
            <w:vAlign w:val="center"/>
          </w:tcPr>
          <w:p w14:paraId="63A90680" w14:textId="77777777" w:rsidR="00647330" w:rsidRDefault="00000000">
            <w:pPr>
              <w:jc w:val="center"/>
            </w:pPr>
            <w:r>
              <w:rPr>
                <w:sz w:val="24"/>
              </w:rPr>
              <w:t>1</w:t>
            </w:r>
          </w:p>
        </w:tc>
        <w:tc>
          <w:tcPr>
            <w:tcW w:w="3024" w:type="dxa"/>
            <w:vAlign w:val="center"/>
          </w:tcPr>
          <w:p w14:paraId="666B4420" w14:textId="77777777" w:rsidR="00647330" w:rsidRDefault="00000000">
            <w:r>
              <w:rPr>
                <w:sz w:val="24"/>
              </w:rPr>
              <w:t>Xóa thành công</w:t>
            </w:r>
          </w:p>
        </w:tc>
        <w:tc>
          <w:tcPr>
            <w:tcW w:w="3024" w:type="dxa"/>
            <w:vAlign w:val="center"/>
          </w:tcPr>
          <w:p w14:paraId="3C21617B" w14:textId="77777777" w:rsidR="00647330" w:rsidRDefault="00000000">
            <w:r>
              <w:rPr>
                <w:sz w:val="24"/>
              </w:rPr>
              <w:t>MSG_XOA_OK</w:t>
            </w:r>
          </w:p>
        </w:tc>
      </w:tr>
    </w:tbl>
    <w:p w14:paraId="5547E89B" w14:textId="77777777" w:rsidR="00647330" w:rsidRDefault="00000000">
      <w:pPr>
        <w:pStyle w:val="Heading3"/>
      </w:pPr>
      <w:r>
        <w:rPr>
          <w:rFonts w:ascii="Times New Roman" w:hAnsi="Times New Roman"/>
        </w:rPr>
        <w:t>2.6.7. Liên kết use-case</w:t>
      </w:r>
    </w:p>
    <w:p w14:paraId="42B3789F" w14:textId="77777777" w:rsidR="00647330" w:rsidRDefault="00000000">
      <w:pPr>
        <w:pStyle w:val="ListBullet"/>
      </w:pPr>
      <w:r>
        <w:t>Màn hình danh sách combo (1.1)</w:t>
      </w:r>
    </w:p>
    <w:p w14:paraId="7A273E54" w14:textId="77777777" w:rsidR="00647330" w:rsidRDefault="00000000">
      <w:r>
        <w:br/>
      </w:r>
    </w:p>
    <w:p w14:paraId="4E8F2329" w14:textId="77777777" w:rsidR="00647330" w:rsidRDefault="00000000">
      <w:pPr>
        <w:pStyle w:val="Heading1"/>
      </w:pPr>
      <w:r>
        <w:rPr>
          <w:rFonts w:ascii="Times New Roman" w:hAnsi="Times New Roman"/>
        </w:rPr>
        <w:t>3. CN02 – Phân quyền hệ thống</w:t>
      </w:r>
    </w:p>
    <w:p w14:paraId="6444C577" w14:textId="77777777" w:rsidR="00647330" w:rsidRDefault="00000000">
      <w:r>
        <w:t>Phân hệ CN02 (Phân quyền) kiểm soát quyền truy cập của người dùng trên toàn hệ thống dựa trên vai trò (Role-Based Access Control - RBAC). Vì bảng QuyenHan chứa tất cả các chức năng, màn hình phân quyền sẽ nhóm các quyền lại thành cấu trúc cây (Tree List) giúp quản trị viên dễ dàng tích/bỏ tích quyền cho từng Role thay vì phải thao tác trên lưới phẳng.</w:t>
      </w:r>
    </w:p>
    <w:p w14:paraId="3D5863D0" w14:textId="77777777" w:rsidR="00647330" w:rsidRDefault="00000000">
      <w:pPr>
        <w:pStyle w:val="Heading2"/>
      </w:pPr>
      <w:r>
        <w:rPr>
          <w:rFonts w:ascii="Times New Roman" w:hAnsi="Times New Roman"/>
        </w:rPr>
        <w:t>3.1. Màn hình thiết lập phân quyền</w:t>
      </w:r>
    </w:p>
    <w:p w14:paraId="02F9E687" w14:textId="77777777" w:rsidR="00647330" w:rsidRDefault="00000000">
      <w:pPr>
        <w:pStyle w:val="Heading3"/>
      </w:pPr>
      <w:r>
        <w:rPr>
          <w:rFonts w:ascii="Times New Roman" w:hAnsi="Times New Roman"/>
        </w:rPr>
        <w:t>3.1.1. Tổng quan</w:t>
      </w:r>
    </w:p>
    <w:p w14:paraId="480D72DA" w14:textId="77777777" w:rsidR="00647330" w:rsidRDefault="00000000">
      <w:r>
        <w:t>Màn hình này hiển thị dưới dạng chia đôi (Split View). Bên trái là danh sách các vai trò trong hệ thống. Bên phải là cây phân quyền hiển thị toàn bộ danh mục quyền hạn được tổ chức theo nhóm chức năng. Khi người dùng chọn một vai trò bên trái, cây bên phải tự động tích chọn các quyền đã được gán cho vai trò đó.</w:t>
      </w:r>
    </w:p>
    <w:p w14:paraId="46FBFCAC" w14:textId="77777777" w:rsidR="00647330" w:rsidRDefault="00000000">
      <w:pPr>
        <w:pStyle w:val="Heading3"/>
      </w:pPr>
      <w:r>
        <w:rPr>
          <w:rFonts w:ascii="Times New Roman" w:hAnsi="Times New Roman"/>
        </w:rPr>
        <w:t>3.1.2. Tác nhân</w:t>
      </w:r>
    </w:p>
    <w:p w14:paraId="4C193D68" w14:textId="77777777" w:rsidR="00647330" w:rsidRDefault="00000000">
      <w:pPr>
        <w:pStyle w:val="ListBullet"/>
      </w:pPr>
      <w:r>
        <w:t>Quản trị viên hệ thống (xem, gán, thu hồi quyền)</w:t>
      </w:r>
    </w:p>
    <w:p w14:paraId="7F55A056" w14:textId="77777777" w:rsidR="00647330" w:rsidRDefault="00000000">
      <w:pPr>
        <w:pStyle w:val="Heading3"/>
      </w:pPr>
      <w:r>
        <w:rPr>
          <w:rFonts w:ascii="Times New Roman" w:hAnsi="Times New Roman"/>
        </w:rPr>
        <w:t>3.1.3. Biểu đồ use-case</w:t>
      </w:r>
    </w:p>
    <w:p w14:paraId="12F4F01E"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59AC5F87" w14:textId="77777777" w:rsidR="00647330" w:rsidRDefault="00000000">
      <w:pPr>
        <w:pStyle w:val="ListBullet"/>
      </w:pPr>
      <w:r>
        <w:t>**Tác nhân:** Quản trị viên</w:t>
      </w:r>
    </w:p>
    <w:p w14:paraId="44D99376" w14:textId="77777777" w:rsidR="00647330" w:rsidRDefault="00000000">
      <w:pPr>
        <w:pStyle w:val="ListBullet"/>
      </w:pPr>
      <w:r>
        <w:lastRenderedPageBreak/>
        <w:t>**Chức năng:**</w:t>
      </w:r>
    </w:p>
    <w:p w14:paraId="69FAF267" w14:textId="77777777" w:rsidR="00647330" w:rsidRDefault="00000000">
      <w:pPr>
        <w:pStyle w:val="ListBullet"/>
      </w:pPr>
      <w:r>
        <w:t>Xem danh sách vai trò</w:t>
      </w:r>
    </w:p>
    <w:p w14:paraId="5B323FC5" w14:textId="77777777" w:rsidR="00647330" w:rsidRDefault="00000000">
      <w:pPr>
        <w:pStyle w:val="ListBullet"/>
      </w:pPr>
      <w:r>
        <w:t>Xem quyền theo vai trò</w:t>
      </w:r>
    </w:p>
    <w:p w14:paraId="31C5470D" w14:textId="77777777" w:rsidR="00647330" w:rsidRDefault="00000000">
      <w:pPr>
        <w:pStyle w:val="ListBullet"/>
      </w:pPr>
      <w:r>
        <w:t>Gán quyền cho vai trò</w:t>
      </w:r>
    </w:p>
    <w:p w14:paraId="7843996F" w14:textId="77777777" w:rsidR="00647330" w:rsidRDefault="00000000">
      <w:pPr>
        <w:pStyle w:val="ListBullet"/>
      </w:pPr>
      <w:r>
        <w:t>Thu hồi quyền khỏi vai trò</w:t>
      </w:r>
    </w:p>
    <w:p w14:paraId="54621DC0" w14:textId="77777777" w:rsidR="00647330" w:rsidRDefault="00000000">
      <w:pPr>
        <w:pStyle w:val="ListBullet"/>
      </w:pPr>
      <w:r>
        <w:t>Lưu thay đổi phân quyền</w:t>
      </w:r>
    </w:p>
    <w:p w14:paraId="531C3447" w14:textId="77777777" w:rsidR="00647330" w:rsidRDefault="00000000">
      <w:pPr>
        <w:pStyle w:val="Heading4"/>
      </w:pPr>
      <w:r>
        <w:rPr>
          <w:rFonts w:ascii="Times New Roman" w:hAnsi="Times New Roman"/>
        </w:rPr>
        <w:t>3.1.3.1. Tiền điều kiện</w:t>
      </w:r>
    </w:p>
    <w:p w14:paraId="7C0E6659" w14:textId="77777777" w:rsidR="00647330" w:rsidRDefault="00000000">
      <w:pPr>
        <w:pStyle w:val="ListBullet"/>
      </w:pPr>
      <w:r>
        <w:t>Người dùng đã đăng nhập với tài khoản có quyền quản trị hệ thống.</w:t>
      </w:r>
    </w:p>
    <w:p w14:paraId="4F796D60" w14:textId="77777777" w:rsidR="00647330" w:rsidRDefault="00000000">
      <w:pPr>
        <w:pStyle w:val="ListBullet"/>
      </w:pPr>
      <w:r>
        <w:t>Danh mục vai trò đã được thiết lập trong hệ thống (tối thiểu 1 vai trò).</w:t>
      </w:r>
    </w:p>
    <w:p w14:paraId="0065DE43" w14:textId="77777777" w:rsidR="00647330" w:rsidRDefault="00000000">
      <w:pPr>
        <w:pStyle w:val="ListBullet"/>
      </w:pPr>
      <w:r>
        <w:t>Danh mục quyền hạn đã được khai báo trong cơ sở dữ liệu, mỗi quyền thuộc một nhóm quyền nhất định.</w:t>
      </w:r>
    </w:p>
    <w:p w14:paraId="5F0C5068" w14:textId="77777777" w:rsidR="00647330" w:rsidRDefault="00000000">
      <w:pPr>
        <w:pStyle w:val="Heading4"/>
      </w:pPr>
      <w:r>
        <w:rPr>
          <w:rFonts w:ascii="Times New Roman" w:hAnsi="Times New Roman"/>
        </w:rPr>
        <w:t>3.1.3.2. Hậu điều kiện</w:t>
      </w:r>
    </w:p>
    <w:p w14:paraId="76759C17" w14:textId="77777777" w:rsidR="00647330" w:rsidRDefault="00000000">
      <w:r>
        <w:t>Dữ liệu phân quyền được lưu đồng bộ vào cơ sở dữ liệu. Vai trò được chọn sẽ chỉ có quyền truy cập các chức năng đã được tích chọn trên cây phân quyền.</w:t>
      </w:r>
    </w:p>
    <w:p w14:paraId="18F225AE" w14:textId="77777777" w:rsidR="00647330" w:rsidRDefault="00000000">
      <w:pPr>
        <w:pStyle w:val="Heading4"/>
      </w:pPr>
      <w:r>
        <w:rPr>
          <w:rFonts w:ascii="Times New Roman" w:hAnsi="Times New Roman"/>
        </w:rPr>
        <w:t>3.1.3.3. Điểm kích hoạt</w:t>
      </w:r>
    </w:p>
    <w:p w14:paraId="1C9C397D" w14:textId="77777777" w:rsidR="00647330" w:rsidRDefault="00000000">
      <w:r>
        <w:t>Người dùng truy cập menu Hệ thống, chọn mục Phân quyền.</w:t>
      </w:r>
    </w:p>
    <w:p w14:paraId="30562982" w14:textId="77777777" w:rsidR="00647330" w:rsidRDefault="00000000">
      <w:pPr>
        <w:pStyle w:val="Heading3"/>
      </w:pPr>
      <w:r>
        <w:rPr>
          <w:rFonts w:ascii="Times New Roman" w:hAnsi="Times New Roman"/>
        </w:rPr>
        <w:t>3.1.4. Giao diện</w:t>
      </w:r>
    </w:p>
    <w:p w14:paraId="7483236F" w14:textId="77777777" w:rsidR="00647330" w:rsidRDefault="00000000">
      <w:pPr>
        <w:pStyle w:val="Heading4"/>
      </w:pPr>
      <w:r>
        <w:rPr>
          <w:rFonts w:ascii="Times New Roman" w:hAnsi="Times New Roman"/>
        </w:rPr>
        <w:t>3.1.4.1. Mô tả màn hình — Panel danh sách vai trò (bên trái)</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6EE56A0A" w14:textId="77777777">
        <w:trPr>
          <w:jc w:val="center"/>
        </w:trPr>
        <w:tc>
          <w:tcPr>
            <w:tcW w:w="1296" w:type="dxa"/>
            <w:shd w:val="clear" w:color="auto" w:fill="1F497D"/>
            <w:vAlign w:val="center"/>
          </w:tcPr>
          <w:p w14:paraId="65F356E7" w14:textId="77777777" w:rsidR="00647330" w:rsidRDefault="00000000">
            <w:pPr>
              <w:jc w:val="center"/>
            </w:pPr>
            <w:r>
              <w:rPr>
                <w:b/>
                <w:color w:val="FFFFFF"/>
                <w:sz w:val="24"/>
              </w:rPr>
              <w:t>STT</w:t>
            </w:r>
          </w:p>
        </w:tc>
        <w:tc>
          <w:tcPr>
            <w:tcW w:w="1296" w:type="dxa"/>
            <w:shd w:val="clear" w:color="auto" w:fill="1F497D"/>
            <w:vAlign w:val="center"/>
          </w:tcPr>
          <w:p w14:paraId="4359C63E" w14:textId="77777777" w:rsidR="00647330" w:rsidRDefault="00000000">
            <w:pPr>
              <w:jc w:val="center"/>
            </w:pPr>
            <w:r>
              <w:rPr>
                <w:b/>
                <w:color w:val="FFFFFF"/>
                <w:sz w:val="24"/>
              </w:rPr>
              <w:t>Tên trường</w:t>
            </w:r>
          </w:p>
        </w:tc>
        <w:tc>
          <w:tcPr>
            <w:tcW w:w="1296" w:type="dxa"/>
            <w:shd w:val="clear" w:color="auto" w:fill="1F497D"/>
            <w:vAlign w:val="center"/>
          </w:tcPr>
          <w:p w14:paraId="661708B2" w14:textId="77777777" w:rsidR="00647330" w:rsidRDefault="00000000">
            <w:pPr>
              <w:jc w:val="center"/>
            </w:pPr>
            <w:r>
              <w:rPr>
                <w:b/>
                <w:color w:val="FFFFFF"/>
                <w:sz w:val="24"/>
              </w:rPr>
              <w:t>Control type</w:t>
            </w:r>
          </w:p>
        </w:tc>
        <w:tc>
          <w:tcPr>
            <w:tcW w:w="1296" w:type="dxa"/>
            <w:shd w:val="clear" w:color="auto" w:fill="1F497D"/>
            <w:vAlign w:val="center"/>
          </w:tcPr>
          <w:p w14:paraId="1CB57C24" w14:textId="77777777" w:rsidR="00647330" w:rsidRDefault="00000000">
            <w:pPr>
              <w:jc w:val="center"/>
            </w:pPr>
            <w:r>
              <w:rPr>
                <w:b/>
                <w:color w:val="FFFFFF"/>
                <w:sz w:val="24"/>
              </w:rPr>
              <w:t>Required</w:t>
            </w:r>
          </w:p>
        </w:tc>
        <w:tc>
          <w:tcPr>
            <w:tcW w:w="1296" w:type="dxa"/>
            <w:shd w:val="clear" w:color="auto" w:fill="1F497D"/>
            <w:vAlign w:val="center"/>
          </w:tcPr>
          <w:p w14:paraId="796844FF" w14:textId="77777777" w:rsidR="00647330" w:rsidRDefault="00000000">
            <w:pPr>
              <w:jc w:val="center"/>
            </w:pPr>
            <w:r>
              <w:rPr>
                <w:b/>
                <w:color w:val="FFFFFF"/>
                <w:sz w:val="24"/>
              </w:rPr>
              <w:t>Data type</w:t>
            </w:r>
          </w:p>
        </w:tc>
        <w:tc>
          <w:tcPr>
            <w:tcW w:w="1296" w:type="dxa"/>
            <w:shd w:val="clear" w:color="auto" w:fill="1F497D"/>
            <w:vAlign w:val="center"/>
          </w:tcPr>
          <w:p w14:paraId="302BD543" w14:textId="77777777" w:rsidR="00647330" w:rsidRDefault="00000000">
            <w:pPr>
              <w:jc w:val="center"/>
            </w:pPr>
            <w:r>
              <w:rPr>
                <w:b/>
                <w:color w:val="FFFFFF"/>
                <w:sz w:val="24"/>
              </w:rPr>
              <w:t>Default value</w:t>
            </w:r>
          </w:p>
        </w:tc>
        <w:tc>
          <w:tcPr>
            <w:tcW w:w="1296" w:type="dxa"/>
            <w:shd w:val="clear" w:color="auto" w:fill="1F497D"/>
            <w:vAlign w:val="center"/>
          </w:tcPr>
          <w:p w14:paraId="1CA1311A" w14:textId="77777777" w:rsidR="00647330" w:rsidRDefault="00000000">
            <w:pPr>
              <w:jc w:val="center"/>
            </w:pPr>
            <w:r>
              <w:rPr>
                <w:b/>
                <w:color w:val="FFFFFF"/>
                <w:sz w:val="24"/>
              </w:rPr>
              <w:t>Mô tả</w:t>
            </w:r>
          </w:p>
        </w:tc>
      </w:tr>
      <w:tr w:rsidR="00647330" w14:paraId="3CCB5FCA" w14:textId="77777777">
        <w:trPr>
          <w:jc w:val="center"/>
        </w:trPr>
        <w:tc>
          <w:tcPr>
            <w:tcW w:w="1296" w:type="dxa"/>
            <w:vAlign w:val="center"/>
          </w:tcPr>
          <w:p w14:paraId="7221F94A" w14:textId="77777777" w:rsidR="00647330" w:rsidRDefault="00000000">
            <w:pPr>
              <w:jc w:val="center"/>
            </w:pPr>
            <w:r>
              <w:rPr>
                <w:sz w:val="24"/>
              </w:rPr>
              <w:t>1</w:t>
            </w:r>
          </w:p>
        </w:tc>
        <w:tc>
          <w:tcPr>
            <w:tcW w:w="1296" w:type="dxa"/>
            <w:vAlign w:val="center"/>
          </w:tcPr>
          <w:p w14:paraId="1C658F3C" w14:textId="77777777" w:rsidR="00647330" w:rsidRDefault="00000000">
            <w:r>
              <w:rPr>
                <w:sz w:val="24"/>
              </w:rPr>
              <w:t>Danh sách vai trò</w:t>
            </w:r>
          </w:p>
        </w:tc>
        <w:tc>
          <w:tcPr>
            <w:tcW w:w="1296" w:type="dxa"/>
            <w:vAlign w:val="center"/>
          </w:tcPr>
          <w:p w14:paraId="7F34B44E" w14:textId="77777777" w:rsidR="00647330" w:rsidRDefault="00000000">
            <w:r>
              <w:rPr>
                <w:sz w:val="24"/>
              </w:rPr>
              <w:t>List Box</w:t>
            </w:r>
          </w:p>
        </w:tc>
        <w:tc>
          <w:tcPr>
            <w:tcW w:w="1296" w:type="dxa"/>
            <w:vAlign w:val="center"/>
          </w:tcPr>
          <w:p w14:paraId="23F6076E" w14:textId="77777777" w:rsidR="00647330" w:rsidRDefault="00000000">
            <w:r>
              <w:rPr>
                <w:sz w:val="24"/>
              </w:rPr>
              <w:t>N/A</w:t>
            </w:r>
          </w:p>
        </w:tc>
        <w:tc>
          <w:tcPr>
            <w:tcW w:w="1296" w:type="dxa"/>
            <w:vAlign w:val="center"/>
          </w:tcPr>
          <w:p w14:paraId="3087BA70" w14:textId="77777777" w:rsidR="00647330" w:rsidRDefault="00000000">
            <w:r>
              <w:rPr>
                <w:sz w:val="24"/>
              </w:rPr>
              <w:t>N/A</w:t>
            </w:r>
          </w:p>
        </w:tc>
        <w:tc>
          <w:tcPr>
            <w:tcW w:w="1296" w:type="dxa"/>
            <w:vAlign w:val="center"/>
          </w:tcPr>
          <w:p w14:paraId="62082C5C" w14:textId="77777777" w:rsidR="00647330" w:rsidRDefault="00000000">
            <w:r>
              <w:rPr>
                <w:sz w:val="24"/>
              </w:rPr>
              <w:t>Dòng đầu tiên</w:t>
            </w:r>
          </w:p>
        </w:tc>
        <w:tc>
          <w:tcPr>
            <w:tcW w:w="1296" w:type="dxa"/>
            <w:vAlign w:val="center"/>
          </w:tcPr>
          <w:p w14:paraId="6E9A9ECF" w14:textId="77777777" w:rsidR="00647330" w:rsidRDefault="00000000">
            <w:r>
              <w:rPr>
                <w:sz w:val="24"/>
              </w:rPr>
              <w:t>Hiển thị tên các vai trò đang có trong hệ thống. Chọn một vai trò để xem và thiết lập quyền.</w:t>
            </w:r>
          </w:p>
        </w:tc>
      </w:tr>
    </w:tbl>
    <w:p w14:paraId="61269422" w14:textId="77777777" w:rsidR="00647330" w:rsidRDefault="00000000">
      <w:pPr>
        <w:pStyle w:val="Heading4"/>
      </w:pPr>
      <w:r>
        <w:rPr>
          <w:rFonts w:ascii="Times New Roman" w:hAnsi="Times New Roman"/>
        </w:rPr>
        <w:t>3.1.4.2. Mô tả màn hình — Panel cây phân quyền (bên phải)</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08CF2049" w14:textId="77777777">
        <w:trPr>
          <w:jc w:val="center"/>
        </w:trPr>
        <w:tc>
          <w:tcPr>
            <w:tcW w:w="1296" w:type="dxa"/>
            <w:shd w:val="clear" w:color="auto" w:fill="1F497D"/>
            <w:vAlign w:val="center"/>
          </w:tcPr>
          <w:p w14:paraId="200DCEB2" w14:textId="77777777" w:rsidR="00647330" w:rsidRDefault="00000000">
            <w:pPr>
              <w:jc w:val="center"/>
            </w:pPr>
            <w:r>
              <w:rPr>
                <w:b/>
                <w:color w:val="FFFFFF"/>
                <w:sz w:val="24"/>
              </w:rPr>
              <w:t>STT</w:t>
            </w:r>
          </w:p>
        </w:tc>
        <w:tc>
          <w:tcPr>
            <w:tcW w:w="1296" w:type="dxa"/>
            <w:shd w:val="clear" w:color="auto" w:fill="1F497D"/>
            <w:vAlign w:val="center"/>
          </w:tcPr>
          <w:p w14:paraId="4CBF3D2F" w14:textId="77777777" w:rsidR="00647330" w:rsidRDefault="00000000">
            <w:pPr>
              <w:jc w:val="center"/>
            </w:pPr>
            <w:r>
              <w:rPr>
                <w:b/>
                <w:color w:val="FFFFFF"/>
                <w:sz w:val="24"/>
              </w:rPr>
              <w:t>Tên trường</w:t>
            </w:r>
          </w:p>
        </w:tc>
        <w:tc>
          <w:tcPr>
            <w:tcW w:w="1296" w:type="dxa"/>
            <w:shd w:val="clear" w:color="auto" w:fill="1F497D"/>
            <w:vAlign w:val="center"/>
          </w:tcPr>
          <w:p w14:paraId="5F9B0897" w14:textId="77777777" w:rsidR="00647330" w:rsidRDefault="00000000">
            <w:pPr>
              <w:jc w:val="center"/>
            </w:pPr>
            <w:r>
              <w:rPr>
                <w:b/>
                <w:color w:val="FFFFFF"/>
                <w:sz w:val="24"/>
              </w:rPr>
              <w:t>Control type</w:t>
            </w:r>
          </w:p>
        </w:tc>
        <w:tc>
          <w:tcPr>
            <w:tcW w:w="1296" w:type="dxa"/>
            <w:shd w:val="clear" w:color="auto" w:fill="1F497D"/>
            <w:vAlign w:val="center"/>
          </w:tcPr>
          <w:p w14:paraId="59A584DC" w14:textId="77777777" w:rsidR="00647330" w:rsidRDefault="00000000">
            <w:pPr>
              <w:jc w:val="center"/>
            </w:pPr>
            <w:r>
              <w:rPr>
                <w:b/>
                <w:color w:val="FFFFFF"/>
                <w:sz w:val="24"/>
              </w:rPr>
              <w:t>Required</w:t>
            </w:r>
          </w:p>
        </w:tc>
        <w:tc>
          <w:tcPr>
            <w:tcW w:w="1296" w:type="dxa"/>
            <w:shd w:val="clear" w:color="auto" w:fill="1F497D"/>
            <w:vAlign w:val="center"/>
          </w:tcPr>
          <w:p w14:paraId="3DE6DD5D" w14:textId="77777777" w:rsidR="00647330" w:rsidRDefault="00000000">
            <w:pPr>
              <w:jc w:val="center"/>
            </w:pPr>
            <w:r>
              <w:rPr>
                <w:b/>
                <w:color w:val="FFFFFF"/>
                <w:sz w:val="24"/>
              </w:rPr>
              <w:t>Data type</w:t>
            </w:r>
          </w:p>
        </w:tc>
        <w:tc>
          <w:tcPr>
            <w:tcW w:w="1296" w:type="dxa"/>
            <w:shd w:val="clear" w:color="auto" w:fill="1F497D"/>
            <w:vAlign w:val="center"/>
          </w:tcPr>
          <w:p w14:paraId="5CC712C6" w14:textId="77777777" w:rsidR="00647330" w:rsidRDefault="00000000">
            <w:pPr>
              <w:jc w:val="center"/>
            </w:pPr>
            <w:r>
              <w:rPr>
                <w:b/>
                <w:color w:val="FFFFFF"/>
                <w:sz w:val="24"/>
              </w:rPr>
              <w:t>Default value</w:t>
            </w:r>
          </w:p>
        </w:tc>
        <w:tc>
          <w:tcPr>
            <w:tcW w:w="1296" w:type="dxa"/>
            <w:shd w:val="clear" w:color="auto" w:fill="1F497D"/>
            <w:vAlign w:val="center"/>
          </w:tcPr>
          <w:p w14:paraId="5C281589" w14:textId="77777777" w:rsidR="00647330" w:rsidRDefault="00000000">
            <w:pPr>
              <w:jc w:val="center"/>
            </w:pPr>
            <w:r>
              <w:rPr>
                <w:b/>
                <w:color w:val="FFFFFF"/>
                <w:sz w:val="24"/>
              </w:rPr>
              <w:t>Mô tả</w:t>
            </w:r>
          </w:p>
        </w:tc>
      </w:tr>
      <w:tr w:rsidR="00647330" w14:paraId="1E616059" w14:textId="77777777">
        <w:trPr>
          <w:jc w:val="center"/>
        </w:trPr>
        <w:tc>
          <w:tcPr>
            <w:tcW w:w="1296" w:type="dxa"/>
            <w:vAlign w:val="center"/>
          </w:tcPr>
          <w:p w14:paraId="0D163922" w14:textId="77777777" w:rsidR="00647330" w:rsidRDefault="00000000">
            <w:pPr>
              <w:jc w:val="center"/>
            </w:pPr>
            <w:r>
              <w:rPr>
                <w:sz w:val="24"/>
              </w:rPr>
              <w:t>1</w:t>
            </w:r>
          </w:p>
        </w:tc>
        <w:tc>
          <w:tcPr>
            <w:tcW w:w="1296" w:type="dxa"/>
            <w:vAlign w:val="center"/>
          </w:tcPr>
          <w:p w14:paraId="289A9210" w14:textId="77777777" w:rsidR="00647330" w:rsidRDefault="00000000">
            <w:r>
              <w:rPr>
                <w:sz w:val="24"/>
              </w:rPr>
              <w:t xml:space="preserve">Cây phân </w:t>
            </w:r>
            <w:r>
              <w:rPr>
                <w:sz w:val="24"/>
              </w:rPr>
              <w:lastRenderedPageBreak/>
              <w:t>quyền</w:t>
            </w:r>
          </w:p>
        </w:tc>
        <w:tc>
          <w:tcPr>
            <w:tcW w:w="1296" w:type="dxa"/>
            <w:vAlign w:val="center"/>
          </w:tcPr>
          <w:p w14:paraId="4CE238F1" w14:textId="77777777" w:rsidR="00647330" w:rsidRDefault="00000000">
            <w:r>
              <w:rPr>
                <w:sz w:val="24"/>
              </w:rPr>
              <w:lastRenderedPageBreak/>
              <w:t>Tree List</w:t>
            </w:r>
          </w:p>
        </w:tc>
        <w:tc>
          <w:tcPr>
            <w:tcW w:w="1296" w:type="dxa"/>
            <w:vAlign w:val="center"/>
          </w:tcPr>
          <w:p w14:paraId="1DAF5A2F" w14:textId="77777777" w:rsidR="00647330" w:rsidRDefault="00000000">
            <w:r>
              <w:rPr>
                <w:sz w:val="24"/>
              </w:rPr>
              <w:t>N/A</w:t>
            </w:r>
          </w:p>
        </w:tc>
        <w:tc>
          <w:tcPr>
            <w:tcW w:w="1296" w:type="dxa"/>
            <w:vAlign w:val="center"/>
          </w:tcPr>
          <w:p w14:paraId="6B236E60" w14:textId="77777777" w:rsidR="00647330" w:rsidRDefault="00000000">
            <w:r>
              <w:rPr>
                <w:sz w:val="24"/>
              </w:rPr>
              <w:t>N/A</w:t>
            </w:r>
          </w:p>
        </w:tc>
        <w:tc>
          <w:tcPr>
            <w:tcW w:w="1296" w:type="dxa"/>
            <w:vAlign w:val="center"/>
          </w:tcPr>
          <w:p w14:paraId="494E46A5" w14:textId="77777777" w:rsidR="00647330" w:rsidRDefault="00000000">
            <w:r>
              <w:rPr>
                <w:sz w:val="24"/>
              </w:rPr>
              <w:t xml:space="preserve">Tất cả bỏ </w:t>
            </w:r>
            <w:r>
              <w:rPr>
                <w:sz w:val="24"/>
              </w:rPr>
              <w:lastRenderedPageBreak/>
              <w:t>chọn</w:t>
            </w:r>
          </w:p>
        </w:tc>
        <w:tc>
          <w:tcPr>
            <w:tcW w:w="1296" w:type="dxa"/>
            <w:vAlign w:val="center"/>
          </w:tcPr>
          <w:p w14:paraId="5AF905D3" w14:textId="77777777" w:rsidR="00647330" w:rsidRDefault="00000000">
            <w:r>
              <w:rPr>
                <w:sz w:val="24"/>
              </w:rPr>
              <w:lastRenderedPageBreak/>
              <w:t xml:space="preserve">Hiển thị </w:t>
            </w:r>
            <w:r>
              <w:rPr>
                <w:sz w:val="24"/>
              </w:rPr>
              <w:lastRenderedPageBreak/>
              <w:t>toàn bộ danh mục quyền theo dạng cây phân cấp 2 bậc. Mỗi nút có ô tích chọn.</w:t>
            </w:r>
          </w:p>
        </w:tc>
      </w:tr>
      <w:tr w:rsidR="00647330" w14:paraId="74B81500" w14:textId="77777777">
        <w:trPr>
          <w:jc w:val="center"/>
        </w:trPr>
        <w:tc>
          <w:tcPr>
            <w:tcW w:w="1296" w:type="dxa"/>
            <w:shd w:val="clear" w:color="auto" w:fill="DCE6F1"/>
            <w:vAlign w:val="center"/>
          </w:tcPr>
          <w:p w14:paraId="18B9F101" w14:textId="77777777" w:rsidR="00647330" w:rsidRDefault="00000000">
            <w:pPr>
              <w:jc w:val="center"/>
            </w:pPr>
            <w:r>
              <w:rPr>
                <w:sz w:val="24"/>
              </w:rPr>
              <w:lastRenderedPageBreak/>
              <w:t>2</w:t>
            </w:r>
          </w:p>
        </w:tc>
        <w:tc>
          <w:tcPr>
            <w:tcW w:w="1296" w:type="dxa"/>
            <w:shd w:val="clear" w:color="auto" w:fill="DCE6F1"/>
            <w:vAlign w:val="center"/>
          </w:tcPr>
          <w:p w14:paraId="305F6F75" w14:textId="77777777" w:rsidR="00647330" w:rsidRDefault="00000000">
            <w:r>
              <w:rPr>
                <w:sz w:val="24"/>
              </w:rPr>
              <w:t>Cột Danh mục quyền</w:t>
            </w:r>
          </w:p>
        </w:tc>
        <w:tc>
          <w:tcPr>
            <w:tcW w:w="1296" w:type="dxa"/>
            <w:shd w:val="clear" w:color="auto" w:fill="DCE6F1"/>
            <w:vAlign w:val="center"/>
          </w:tcPr>
          <w:p w14:paraId="5843A8E7" w14:textId="77777777" w:rsidR="00647330" w:rsidRDefault="00000000">
            <w:r>
              <w:rPr>
                <w:sz w:val="24"/>
              </w:rPr>
              <w:t>Tree List Column</w:t>
            </w:r>
          </w:p>
        </w:tc>
        <w:tc>
          <w:tcPr>
            <w:tcW w:w="1296" w:type="dxa"/>
            <w:shd w:val="clear" w:color="auto" w:fill="DCE6F1"/>
            <w:vAlign w:val="center"/>
          </w:tcPr>
          <w:p w14:paraId="36B3981C" w14:textId="77777777" w:rsidR="00647330" w:rsidRDefault="00000000">
            <w:r>
              <w:rPr>
                <w:sz w:val="24"/>
              </w:rPr>
              <w:t>N/A</w:t>
            </w:r>
          </w:p>
        </w:tc>
        <w:tc>
          <w:tcPr>
            <w:tcW w:w="1296" w:type="dxa"/>
            <w:shd w:val="clear" w:color="auto" w:fill="DCE6F1"/>
            <w:vAlign w:val="center"/>
          </w:tcPr>
          <w:p w14:paraId="22DF3D1F" w14:textId="77777777" w:rsidR="00647330" w:rsidRDefault="00000000">
            <w:r>
              <w:rPr>
                <w:sz w:val="24"/>
              </w:rPr>
              <w:t>Text</w:t>
            </w:r>
          </w:p>
        </w:tc>
        <w:tc>
          <w:tcPr>
            <w:tcW w:w="1296" w:type="dxa"/>
            <w:shd w:val="clear" w:color="auto" w:fill="DCE6F1"/>
            <w:vAlign w:val="center"/>
          </w:tcPr>
          <w:p w14:paraId="693884A8" w14:textId="77777777" w:rsidR="00647330" w:rsidRDefault="00000000">
            <w:r>
              <w:rPr>
                <w:sz w:val="24"/>
              </w:rPr>
              <w:t>N/A</w:t>
            </w:r>
          </w:p>
        </w:tc>
        <w:tc>
          <w:tcPr>
            <w:tcW w:w="1296" w:type="dxa"/>
            <w:shd w:val="clear" w:color="auto" w:fill="DCE6F1"/>
            <w:vAlign w:val="center"/>
          </w:tcPr>
          <w:p w14:paraId="38461C4A" w14:textId="77777777" w:rsidR="00647330" w:rsidRDefault="00000000">
            <w:r>
              <w:rPr>
                <w:sz w:val="24"/>
              </w:rPr>
              <w:t>Hiển thị tên nhóm quyền hoặc tên quyền cụ thể.</w:t>
            </w:r>
          </w:p>
        </w:tc>
      </w:tr>
    </w:tbl>
    <w:p w14:paraId="550AA433" w14:textId="77777777" w:rsidR="00647330" w:rsidRDefault="00000000">
      <w:pPr>
        <w:pStyle w:val="Heading4"/>
      </w:pPr>
      <w:r>
        <w:rPr>
          <w:rFonts w:ascii="Times New Roman" w:hAnsi="Times New Roman"/>
        </w:rPr>
        <w:t>3.1.4.3. Mô tả màn hình — Thanh công cụ (Footer)</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5C78BC9F" w14:textId="77777777">
        <w:trPr>
          <w:jc w:val="center"/>
        </w:trPr>
        <w:tc>
          <w:tcPr>
            <w:tcW w:w="1296" w:type="dxa"/>
            <w:shd w:val="clear" w:color="auto" w:fill="1F497D"/>
            <w:vAlign w:val="center"/>
          </w:tcPr>
          <w:p w14:paraId="144A1478" w14:textId="77777777" w:rsidR="00647330" w:rsidRDefault="00000000">
            <w:pPr>
              <w:jc w:val="center"/>
            </w:pPr>
            <w:r>
              <w:rPr>
                <w:b/>
                <w:color w:val="FFFFFF"/>
                <w:sz w:val="24"/>
              </w:rPr>
              <w:t>STT</w:t>
            </w:r>
          </w:p>
        </w:tc>
        <w:tc>
          <w:tcPr>
            <w:tcW w:w="1296" w:type="dxa"/>
            <w:shd w:val="clear" w:color="auto" w:fill="1F497D"/>
            <w:vAlign w:val="center"/>
          </w:tcPr>
          <w:p w14:paraId="78FFEE32" w14:textId="77777777" w:rsidR="00647330" w:rsidRDefault="00000000">
            <w:pPr>
              <w:jc w:val="center"/>
            </w:pPr>
            <w:r>
              <w:rPr>
                <w:b/>
                <w:color w:val="FFFFFF"/>
                <w:sz w:val="24"/>
              </w:rPr>
              <w:t>Tên trường</w:t>
            </w:r>
          </w:p>
        </w:tc>
        <w:tc>
          <w:tcPr>
            <w:tcW w:w="1296" w:type="dxa"/>
            <w:shd w:val="clear" w:color="auto" w:fill="1F497D"/>
            <w:vAlign w:val="center"/>
          </w:tcPr>
          <w:p w14:paraId="0D61F39F" w14:textId="77777777" w:rsidR="00647330" w:rsidRDefault="00000000">
            <w:pPr>
              <w:jc w:val="center"/>
            </w:pPr>
            <w:r>
              <w:rPr>
                <w:b/>
                <w:color w:val="FFFFFF"/>
                <w:sz w:val="24"/>
              </w:rPr>
              <w:t>Control type</w:t>
            </w:r>
          </w:p>
        </w:tc>
        <w:tc>
          <w:tcPr>
            <w:tcW w:w="1296" w:type="dxa"/>
            <w:shd w:val="clear" w:color="auto" w:fill="1F497D"/>
            <w:vAlign w:val="center"/>
          </w:tcPr>
          <w:p w14:paraId="01CBCD31" w14:textId="77777777" w:rsidR="00647330" w:rsidRDefault="00000000">
            <w:pPr>
              <w:jc w:val="center"/>
            </w:pPr>
            <w:r>
              <w:rPr>
                <w:b/>
                <w:color w:val="FFFFFF"/>
                <w:sz w:val="24"/>
              </w:rPr>
              <w:t>Required</w:t>
            </w:r>
          </w:p>
        </w:tc>
        <w:tc>
          <w:tcPr>
            <w:tcW w:w="1296" w:type="dxa"/>
            <w:shd w:val="clear" w:color="auto" w:fill="1F497D"/>
            <w:vAlign w:val="center"/>
          </w:tcPr>
          <w:p w14:paraId="028B8DA6" w14:textId="77777777" w:rsidR="00647330" w:rsidRDefault="00000000">
            <w:pPr>
              <w:jc w:val="center"/>
            </w:pPr>
            <w:r>
              <w:rPr>
                <w:b/>
                <w:color w:val="FFFFFF"/>
                <w:sz w:val="24"/>
              </w:rPr>
              <w:t>Data type</w:t>
            </w:r>
          </w:p>
        </w:tc>
        <w:tc>
          <w:tcPr>
            <w:tcW w:w="1296" w:type="dxa"/>
            <w:shd w:val="clear" w:color="auto" w:fill="1F497D"/>
            <w:vAlign w:val="center"/>
          </w:tcPr>
          <w:p w14:paraId="3EC5B94D" w14:textId="77777777" w:rsidR="00647330" w:rsidRDefault="00000000">
            <w:pPr>
              <w:jc w:val="center"/>
            </w:pPr>
            <w:r>
              <w:rPr>
                <w:b/>
                <w:color w:val="FFFFFF"/>
                <w:sz w:val="24"/>
              </w:rPr>
              <w:t>Default value</w:t>
            </w:r>
          </w:p>
        </w:tc>
        <w:tc>
          <w:tcPr>
            <w:tcW w:w="1296" w:type="dxa"/>
            <w:shd w:val="clear" w:color="auto" w:fill="1F497D"/>
            <w:vAlign w:val="center"/>
          </w:tcPr>
          <w:p w14:paraId="42629EF4" w14:textId="77777777" w:rsidR="00647330" w:rsidRDefault="00000000">
            <w:pPr>
              <w:jc w:val="center"/>
            </w:pPr>
            <w:r>
              <w:rPr>
                <w:b/>
                <w:color w:val="FFFFFF"/>
                <w:sz w:val="24"/>
              </w:rPr>
              <w:t>Mô tả</w:t>
            </w:r>
          </w:p>
        </w:tc>
      </w:tr>
      <w:tr w:rsidR="00647330" w14:paraId="3427A0BA" w14:textId="77777777">
        <w:trPr>
          <w:jc w:val="center"/>
        </w:trPr>
        <w:tc>
          <w:tcPr>
            <w:tcW w:w="1296" w:type="dxa"/>
            <w:vAlign w:val="center"/>
          </w:tcPr>
          <w:p w14:paraId="1EE912A1" w14:textId="77777777" w:rsidR="00647330" w:rsidRDefault="00000000">
            <w:pPr>
              <w:jc w:val="center"/>
            </w:pPr>
            <w:r>
              <w:rPr>
                <w:sz w:val="24"/>
              </w:rPr>
              <w:t>1</w:t>
            </w:r>
          </w:p>
        </w:tc>
        <w:tc>
          <w:tcPr>
            <w:tcW w:w="1296" w:type="dxa"/>
            <w:vAlign w:val="center"/>
          </w:tcPr>
          <w:p w14:paraId="6E7C6F6B" w14:textId="77777777" w:rsidR="00647330" w:rsidRDefault="00000000">
            <w:r>
              <w:rPr>
                <w:sz w:val="24"/>
              </w:rPr>
              <w:t>Lưu thay đổi</w:t>
            </w:r>
          </w:p>
        </w:tc>
        <w:tc>
          <w:tcPr>
            <w:tcW w:w="1296" w:type="dxa"/>
            <w:vAlign w:val="center"/>
          </w:tcPr>
          <w:p w14:paraId="36CB6045" w14:textId="77777777" w:rsidR="00647330" w:rsidRDefault="00000000">
            <w:r>
              <w:rPr>
                <w:sz w:val="24"/>
              </w:rPr>
              <w:t>Button</w:t>
            </w:r>
          </w:p>
        </w:tc>
        <w:tc>
          <w:tcPr>
            <w:tcW w:w="1296" w:type="dxa"/>
            <w:vAlign w:val="center"/>
          </w:tcPr>
          <w:p w14:paraId="33390F68" w14:textId="77777777" w:rsidR="00647330" w:rsidRDefault="00000000">
            <w:r>
              <w:rPr>
                <w:sz w:val="24"/>
              </w:rPr>
              <w:t>N/A</w:t>
            </w:r>
          </w:p>
        </w:tc>
        <w:tc>
          <w:tcPr>
            <w:tcW w:w="1296" w:type="dxa"/>
            <w:vAlign w:val="center"/>
          </w:tcPr>
          <w:p w14:paraId="2F10E88A" w14:textId="77777777" w:rsidR="00647330" w:rsidRDefault="00000000">
            <w:r>
              <w:rPr>
                <w:sz w:val="24"/>
              </w:rPr>
              <w:t>N/A</w:t>
            </w:r>
          </w:p>
        </w:tc>
        <w:tc>
          <w:tcPr>
            <w:tcW w:w="1296" w:type="dxa"/>
            <w:vAlign w:val="center"/>
          </w:tcPr>
          <w:p w14:paraId="36B5D538" w14:textId="77777777" w:rsidR="00647330" w:rsidRDefault="00000000">
            <w:r>
              <w:rPr>
                <w:sz w:val="24"/>
              </w:rPr>
              <w:t>N/A</w:t>
            </w:r>
          </w:p>
        </w:tc>
        <w:tc>
          <w:tcPr>
            <w:tcW w:w="1296" w:type="dxa"/>
            <w:vAlign w:val="center"/>
          </w:tcPr>
          <w:p w14:paraId="78C18C13" w14:textId="77777777" w:rsidR="00647330" w:rsidRDefault="00000000">
            <w:r>
              <w:rPr>
                <w:sz w:val="24"/>
              </w:rPr>
              <w:t>Lưu toàn bộ thay đổi phân quyền cho vai trò đang chọn.</w:t>
            </w:r>
          </w:p>
        </w:tc>
      </w:tr>
      <w:tr w:rsidR="00647330" w14:paraId="705D7C21" w14:textId="77777777">
        <w:trPr>
          <w:jc w:val="center"/>
        </w:trPr>
        <w:tc>
          <w:tcPr>
            <w:tcW w:w="1296" w:type="dxa"/>
            <w:shd w:val="clear" w:color="auto" w:fill="DCE6F1"/>
            <w:vAlign w:val="center"/>
          </w:tcPr>
          <w:p w14:paraId="6F4DC1BB" w14:textId="77777777" w:rsidR="00647330" w:rsidRDefault="00000000">
            <w:pPr>
              <w:jc w:val="center"/>
            </w:pPr>
            <w:r>
              <w:rPr>
                <w:sz w:val="24"/>
              </w:rPr>
              <w:t>2</w:t>
            </w:r>
          </w:p>
        </w:tc>
        <w:tc>
          <w:tcPr>
            <w:tcW w:w="1296" w:type="dxa"/>
            <w:shd w:val="clear" w:color="auto" w:fill="DCE6F1"/>
            <w:vAlign w:val="center"/>
          </w:tcPr>
          <w:p w14:paraId="150E0BB0" w14:textId="77777777" w:rsidR="00647330" w:rsidRDefault="00000000">
            <w:r>
              <w:rPr>
                <w:sz w:val="24"/>
              </w:rPr>
              <w:t>Làm mới</w:t>
            </w:r>
          </w:p>
        </w:tc>
        <w:tc>
          <w:tcPr>
            <w:tcW w:w="1296" w:type="dxa"/>
            <w:shd w:val="clear" w:color="auto" w:fill="DCE6F1"/>
            <w:vAlign w:val="center"/>
          </w:tcPr>
          <w:p w14:paraId="56E31004" w14:textId="77777777" w:rsidR="00647330" w:rsidRDefault="00000000">
            <w:r>
              <w:rPr>
                <w:sz w:val="24"/>
              </w:rPr>
              <w:t>Button</w:t>
            </w:r>
          </w:p>
        </w:tc>
        <w:tc>
          <w:tcPr>
            <w:tcW w:w="1296" w:type="dxa"/>
            <w:shd w:val="clear" w:color="auto" w:fill="DCE6F1"/>
            <w:vAlign w:val="center"/>
          </w:tcPr>
          <w:p w14:paraId="5FEA4251" w14:textId="77777777" w:rsidR="00647330" w:rsidRDefault="00000000">
            <w:r>
              <w:rPr>
                <w:sz w:val="24"/>
              </w:rPr>
              <w:t>N/A</w:t>
            </w:r>
          </w:p>
        </w:tc>
        <w:tc>
          <w:tcPr>
            <w:tcW w:w="1296" w:type="dxa"/>
            <w:shd w:val="clear" w:color="auto" w:fill="DCE6F1"/>
            <w:vAlign w:val="center"/>
          </w:tcPr>
          <w:p w14:paraId="38FF079A" w14:textId="77777777" w:rsidR="00647330" w:rsidRDefault="00000000">
            <w:r>
              <w:rPr>
                <w:sz w:val="24"/>
              </w:rPr>
              <w:t>N/A</w:t>
            </w:r>
          </w:p>
        </w:tc>
        <w:tc>
          <w:tcPr>
            <w:tcW w:w="1296" w:type="dxa"/>
            <w:shd w:val="clear" w:color="auto" w:fill="DCE6F1"/>
            <w:vAlign w:val="center"/>
          </w:tcPr>
          <w:p w14:paraId="2AD3612F" w14:textId="77777777" w:rsidR="00647330" w:rsidRDefault="00000000">
            <w:r>
              <w:rPr>
                <w:sz w:val="24"/>
              </w:rPr>
              <w:t>N/A</w:t>
            </w:r>
          </w:p>
        </w:tc>
        <w:tc>
          <w:tcPr>
            <w:tcW w:w="1296" w:type="dxa"/>
            <w:shd w:val="clear" w:color="auto" w:fill="DCE6F1"/>
            <w:vAlign w:val="center"/>
          </w:tcPr>
          <w:p w14:paraId="0A44116F" w14:textId="77777777" w:rsidR="00647330" w:rsidRDefault="00000000">
            <w:r>
              <w:rPr>
                <w:sz w:val="24"/>
              </w:rPr>
              <w:t>Tải lại danh sách vai trò và cây phân quyền từ cơ sở dữ liệu. Mọi thay đổi chưa lưu sẽ bị mất.</w:t>
            </w:r>
          </w:p>
        </w:tc>
      </w:tr>
    </w:tbl>
    <w:p w14:paraId="4D6FEFA7" w14:textId="77777777" w:rsidR="00647330" w:rsidRDefault="00000000">
      <w:pPr>
        <w:pStyle w:val="Heading3"/>
      </w:pPr>
      <w:r>
        <w:rPr>
          <w:rFonts w:ascii="Times New Roman" w:hAnsi="Times New Roman"/>
        </w:rPr>
        <w:t>3.1.5.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5C11A651" w14:textId="77777777">
        <w:trPr>
          <w:jc w:val="center"/>
        </w:trPr>
        <w:tc>
          <w:tcPr>
            <w:tcW w:w="3024" w:type="dxa"/>
            <w:shd w:val="clear" w:color="auto" w:fill="1F497D"/>
            <w:vAlign w:val="center"/>
          </w:tcPr>
          <w:p w14:paraId="5A49C8A3" w14:textId="77777777" w:rsidR="00647330" w:rsidRDefault="00000000">
            <w:pPr>
              <w:jc w:val="center"/>
            </w:pPr>
            <w:r>
              <w:rPr>
                <w:b/>
                <w:color w:val="FFFFFF"/>
                <w:sz w:val="24"/>
              </w:rPr>
              <w:t>STT</w:t>
            </w:r>
          </w:p>
        </w:tc>
        <w:tc>
          <w:tcPr>
            <w:tcW w:w="3024" w:type="dxa"/>
            <w:shd w:val="clear" w:color="auto" w:fill="1F497D"/>
            <w:vAlign w:val="center"/>
          </w:tcPr>
          <w:p w14:paraId="5BA2EF6D" w14:textId="77777777" w:rsidR="00647330" w:rsidRDefault="00000000">
            <w:pPr>
              <w:jc w:val="center"/>
            </w:pPr>
            <w:r>
              <w:rPr>
                <w:b/>
                <w:color w:val="FFFFFF"/>
                <w:sz w:val="24"/>
              </w:rPr>
              <w:t>Tên</w:t>
            </w:r>
          </w:p>
        </w:tc>
        <w:tc>
          <w:tcPr>
            <w:tcW w:w="3024" w:type="dxa"/>
            <w:shd w:val="clear" w:color="auto" w:fill="1F497D"/>
            <w:vAlign w:val="center"/>
          </w:tcPr>
          <w:p w14:paraId="14C81D1D" w14:textId="77777777" w:rsidR="00647330" w:rsidRDefault="00000000">
            <w:pPr>
              <w:jc w:val="center"/>
            </w:pPr>
            <w:r>
              <w:rPr>
                <w:b/>
                <w:color w:val="FFFFFF"/>
                <w:sz w:val="24"/>
              </w:rPr>
              <w:t>Quy tắc</w:t>
            </w:r>
          </w:p>
        </w:tc>
      </w:tr>
      <w:tr w:rsidR="00647330" w14:paraId="42A58163" w14:textId="77777777">
        <w:trPr>
          <w:jc w:val="center"/>
        </w:trPr>
        <w:tc>
          <w:tcPr>
            <w:tcW w:w="3024" w:type="dxa"/>
            <w:vAlign w:val="center"/>
          </w:tcPr>
          <w:p w14:paraId="2C2667E4" w14:textId="77777777" w:rsidR="00647330" w:rsidRDefault="00000000">
            <w:pPr>
              <w:jc w:val="center"/>
            </w:pPr>
            <w:r>
              <w:rPr>
                <w:sz w:val="24"/>
              </w:rPr>
              <w:t>1</w:t>
            </w:r>
          </w:p>
        </w:tc>
        <w:tc>
          <w:tcPr>
            <w:tcW w:w="3024" w:type="dxa"/>
            <w:vAlign w:val="center"/>
          </w:tcPr>
          <w:p w14:paraId="586C4FF9" w14:textId="77777777" w:rsidR="00647330" w:rsidRDefault="00000000">
            <w:r>
              <w:rPr>
                <w:sz w:val="24"/>
              </w:rPr>
              <w:t>Split View</w:t>
            </w:r>
          </w:p>
        </w:tc>
        <w:tc>
          <w:tcPr>
            <w:tcW w:w="3024" w:type="dxa"/>
            <w:vAlign w:val="center"/>
          </w:tcPr>
          <w:p w14:paraId="4E44DB7F" w14:textId="77777777" w:rsidR="00647330" w:rsidRDefault="00000000">
            <w:r>
              <w:rPr>
                <w:sz w:val="24"/>
              </w:rPr>
              <w:t>Giao diện chia đôi theo chiều ngang. Bên trái là danh sách vai trò (chiếm khoảng 1 phần 4 chiều rộng). Bên phải là cây phân quyền.</w:t>
            </w:r>
          </w:p>
        </w:tc>
      </w:tr>
      <w:tr w:rsidR="00647330" w14:paraId="51B25E9C" w14:textId="77777777">
        <w:trPr>
          <w:jc w:val="center"/>
        </w:trPr>
        <w:tc>
          <w:tcPr>
            <w:tcW w:w="3024" w:type="dxa"/>
            <w:shd w:val="clear" w:color="auto" w:fill="DCE6F1"/>
            <w:vAlign w:val="center"/>
          </w:tcPr>
          <w:p w14:paraId="62617C2B" w14:textId="77777777" w:rsidR="00647330" w:rsidRDefault="00000000">
            <w:pPr>
              <w:jc w:val="center"/>
            </w:pPr>
            <w:r>
              <w:rPr>
                <w:sz w:val="24"/>
              </w:rPr>
              <w:t>2</w:t>
            </w:r>
          </w:p>
        </w:tc>
        <w:tc>
          <w:tcPr>
            <w:tcW w:w="3024" w:type="dxa"/>
            <w:shd w:val="clear" w:color="auto" w:fill="DCE6F1"/>
            <w:vAlign w:val="center"/>
          </w:tcPr>
          <w:p w14:paraId="50E56938" w14:textId="77777777" w:rsidR="00647330" w:rsidRDefault="00000000">
            <w:r>
              <w:rPr>
                <w:sz w:val="24"/>
              </w:rPr>
              <w:t>Cây phân cấp 2 bậc</w:t>
            </w:r>
          </w:p>
        </w:tc>
        <w:tc>
          <w:tcPr>
            <w:tcW w:w="3024" w:type="dxa"/>
            <w:shd w:val="clear" w:color="auto" w:fill="DCE6F1"/>
            <w:vAlign w:val="center"/>
          </w:tcPr>
          <w:p w14:paraId="0C025CE4" w14:textId="77777777" w:rsidR="00647330" w:rsidRDefault="00000000">
            <w:r>
              <w:rPr>
                <w:sz w:val="24"/>
              </w:rPr>
              <w:t xml:space="preserve">Bậc 1 là các nhóm quyền (nút </w:t>
            </w:r>
            <w:r>
              <w:rPr>
                <w:sz w:val="24"/>
              </w:rPr>
              <w:lastRenderedPageBreak/>
              <w:t>cha). Bậc 2 là các quyền cụ thể (nút con), đại diện cho từng thao tác trong nhóm đó.</w:t>
            </w:r>
          </w:p>
        </w:tc>
      </w:tr>
      <w:tr w:rsidR="00647330" w14:paraId="53CC5760" w14:textId="77777777">
        <w:trPr>
          <w:jc w:val="center"/>
        </w:trPr>
        <w:tc>
          <w:tcPr>
            <w:tcW w:w="3024" w:type="dxa"/>
            <w:vAlign w:val="center"/>
          </w:tcPr>
          <w:p w14:paraId="42E460F6" w14:textId="77777777" w:rsidR="00647330" w:rsidRDefault="00000000">
            <w:pPr>
              <w:jc w:val="center"/>
            </w:pPr>
            <w:r>
              <w:rPr>
                <w:sz w:val="24"/>
              </w:rPr>
              <w:lastRenderedPageBreak/>
              <w:t>3</w:t>
            </w:r>
          </w:p>
        </w:tc>
        <w:tc>
          <w:tcPr>
            <w:tcW w:w="3024" w:type="dxa"/>
            <w:vAlign w:val="center"/>
          </w:tcPr>
          <w:p w14:paraId="4E68927C" w14:textId="77777777" w:rsidR="00647330" w:rsidRDefault="00000000">
            <w:r>
              <w:rPr>
                <w:sz w:val="24"/>
              </w:rPr>
              <w:t>Nhóm quyền tự động</w:t>
            </w:r>
          </w:p>
        </w:tc>
        <w:tc>
          <w:tcPr>
            <w:tcW w:w="3024" w:type="dxa"/>
            <w:vAlign w:val="center"/>
          </w:tcPr>
          <w:p w14:paraId="1CC88613" w14:textId="77777777" w:rsidR="00647330" w:rsidRDefault="00000000">
            <w:r>
              <w:rPr>
                <w:sz w:val="24"/>
              </w:rPr>
              <w:t>Hệ thống tự phân nhóm các quyền dựa trên trường Nhóm quyền trong cơ sở dữ liệu. Những quyền không thuộc nhóm nào được tự động gom vào nhóm Khác.</w:t>
            </w:r>
          </w:p>
        </w:tc>
      </w:tr>
      <w:tr w:rsidR="00647330" w14:paraId="4F5292B1" w14:textId="77777777">
        <w:trPr>
          <w:jc w:val="center"/>
        </w:trPr>
        <w:tc>
          <w:tcPr>
            <w:tcW w:w="3024" w:type="dxa"/>
            <w:shd w:val="clear" w:color="auto" w:fill="DCE6F1"/>
            <w:vAlign w:val="center"/>
          </w:tcPr>
          <w:p w14:paraId="6140DADC" w14:textId="77777777" w:rsidR="00647330" w:rsidRDefault="00000000">
            <w:pPr>
              <w:jc w:val="center"/>
            </w:pPr>
            <w:r>
              <w:rPr>
                <w:sz w:val="24"/>
              </w:rPr>
              <w:t>4</w:t>
            </w:r>
          </w:p>
        </w:tc>
        <w:tc>
          <w:tcPr>
            <w:tcW w:w="3024" w:type="dxa"/>
            <w:shd w:val="clear" w:color="auto" w:fill="DCE6F1"/>
            <w:vAlign w:val="center"/>
          </w:tcPr>
          <w:p w14:paraId="101913B9" w14:textId="77777777" w:rsidR="00647330" w:rsidRDefault="00000000">
            <w:r>
              <w:rPr>
                <w:sz w:val="24"/>
              </w:rPr>
              <w:t>Tích chọn đệ quy</w:t>
            </w:r>
          </w:p>
        </w:tc>
        <w:tc>
          <w:tcPr>
            <w:tcW w:w="3024" w:type="dxa"/>
            <w:shd w:val="clear" w:color="auto" w:fill="DCE6F1"/>
            <w:vAlign w:val="center"/>
          </w:tcPr>
          <w:p w14:paraId="2D1665F7" w14:textId="77777777" w:rsidR="00647330" w:rsidRDefault="00000000">
            <w:r>
              <w:rPr>
                <w:sz w:val="24"/>
              </w:rPr>
              <w:t>Khi tích hoặc bỏ tích một nút cha, tất cả các nút con bên trong tự động được tích hoặc bỏ tích theo. Khi bỏ một nút con, nút cha chuyển về trạng thái nửa tích (indeterminate).</w:t>
            </w:r>
          </w:p>
        </w:tc>
      </w:tr>
      <w:tr w:rsidR="00647330" w14:paraId="51E5B743" w14:textId="77777777">
        <w:trPr>
          <w:jc w:val="center"/>
        </w:trPr>
        <w:tc>
          <w:tcPr>
            <w:tcW w:w="3024" w:type="dxa"/>
            <w:vAlign w:val="center"/>
          </w:tcPr>
          <w:p w14:paraId="2DD26199" w14:textId="77777777" w:rsidR="00647330" w:rsidRDefault="00000000">
            <w:pPr>
              <w:jc w:val="center"/>
            </w:pPr>
            <w:r>
              <w:rPr>
                <w:sz w:val="24"/>
              </w:rPr>
              <w:t>5</w:t>
            </w:r>
          </w:p>
        </w:tc>
        <w:tc>
          <w:tcPr>
            <w:tcW w:w="3024" w:type="dxa"/>
            <w:vAlign w:val="center"/>
          </w:tcPr>
          <w:p w14:paraId="7AF7077D" w14:textId="77777777" w:rsidR="00647330" w:rsidRDefault="00000000">
            <w:r>
              <w:rPr>
                <w:sz w:val="24"/>
              </w:rPr>
              <w:t>Không cho sửa tên</w:t>
            </w:r>
          </w:p>
        </w:tc>
        <w:tc>
          <w:tcPr>
            <w:tcW w:w="3024" w:type="dxa"/>
            <w:vAlign w:val="center"/>
          </w:tcPr>
          <w:p w14:paraId="71E74F9A" w14:textId="77777777" w:rsidR="00647330" w:rsidRDefault="00000000">
            <w:r>
              <w:rPr>
                <w:sz w:val="24"/>
              </w:rPr>
              <w:t>Cây phân quyền chỉ cho phép tích chọn và bỏ chọn. Không cho phép chỉnh sửa tên quyền trực tiếp trên cây.</w:t>
            </w:r>
          </w:p>
        </w:tc>
      </w:tr>
      <w:tr w:rsidR="00647330" w14:paraId="7DEBE46F" w14:textId="77777777">
        <w:trPr>
          <w:jc w:val="center"/>
        </w:trPr>
        <w:tc>
          <w:tcPr>
            <w:tcW w:w="3024" w:type="dxa"/>
            <w:shd w:val="clear" w:color="auto" w:fill="DCE6F1"/>
            <w:vAlign w:val="center"/>
          </w:tcPr>
          <w:p w14:paraId="74B469F7" w14:textId="77777777" w:rsidR="00647330" w:rsidRDefault="00000000">
            <w:pPr>
              <w:jc w:val="center"/>
            </w:pPr>
            <w:r>
              <w:rPr>
                <w:sz w:val="24"/>
              </w:rPr>
              <w:t>6</w:t>
            </w:r>
          </w:p>
        </w:tc>
        <w:tc>
          <w:tcPr>
            <w:tcW w:w="3024" w:type="dxa"/>
            <w:shd w:val="clear" w:color="auto" w:fill="DCE6F1"/>
            <w:vAlign w:val="center"/>
          </w:tcPr>
          <w:p w14:paraId="485226C2" w14:textId="77777777" w:rsidR="00647330" w:rsidRDefault="00000000">
            <w:r>
              <w:rPr>
                <w:sz w:val="24"/>
              </w:rPr>
              <w:t>Mở rộng mặc định</w:t>
            </w:r>
          </w:p>
        </w:tc>
        <w:tc>
          <w:tcPr>
            <w:tcW w:w="3024" w:type="dxa"/>
            <w:shd w:val="clear" w:color="auto" w:fill="DCE6F1"/>
            <w:vAlign w:val="center"/>
          </w:tcPr>
          <w:p w14:paraId="12A5CE66" w14:textId="77777777" w:rsidR="00647330" w:rsidRDefault="00000000">
            <w:r>
              <w:rPr>
                <w:sz w:val="24"/>
              </w:rPr>
              <w:t>Khi tải lên, tất cả các nhóm quyền trên cây đều ở trạng thái mở rộng để người dùng nhìn thấy toàn bộ quyền.</w:t>
            </w:r>
          </w:p>
        </w:tc>
      </w:tr>
      <w:tr w:rsidR="00647330" w14:paraId="42FF62CF" w14:textId="77777777">
        <w:trPr>
          <w:jc w:val="center"/>
        </w:trPr>
        <w:tc>
          <w:tcPr>
            <w:tcW w:w="3024" w:type="dxa"/>
            <w:vAlign w:val="center"/>
          </w:tcPr>
          <w:p w14:paraId="5DA77E2B" w14:textId="77777777" w:rsidR="00647330" w:rsidRDefault="00000000">
            <w:pPr>
              <w:jc w:val="center"/>
            </w:pPr>
            <w:r>
              <w:rPr>
                <w:sz w:val="24"/>
              </w:rPr>
              <w:t>7</w:t>
            </w:r>
          </w:p>
        </w:tc>
        <w:tc>
          <w:tcPr>
            <w:tcW w:w="3024" w:type="dxa"/>
            <w:vAlign w:val="center"/>
          </w:tcPr>
          <w:p w14:paraId="7DA01D98" w14:textId="77777777" w:rsidR="00647330" w:rsidRDefault="00000000">
            <w:r>
              <w:rPr>
                <w:sz w:val="24"/>
              </w:rPr>
              <w:t>Đa ngôn ngữ</w:t>
            </w:r>
          </w:p>
        </w:tc>
        <w:tc>
          <w:tcPr>
            <w:tcW w:w="3024" w:type="dxa"/>
            <w:vAlign w:val="center"/>
          </w:tcPr>
          <w:p w14:paraId="029C5898" w14:textId="77777777" w:rsidR="00647330" w:rsidRDefault="00000000">
            <w:r>
              <w:rPr>
                <w:sz w:val="24"/>
              </w:rPr>
              <w:t>Tên nhóm quyền trên cây được dịch đa ngôn ngữ. Tiêu đề form, tên nút, tên cột cũng được dịch theo ngôn ngữ đang dùng.</w:t>
            </w:r>
          </w:p>
        </w:tc>
      </w:tr>
    </w:tbl>
    <w:p w14:paraId="5A7E83C1" w14:textId="77777777" w:rsidR="00647330" w:rsidRDefault="00000000">
      <w:pPr>
        <w:pStyle w:val="Heading3"/>
      </w:pPr>
      <w:r>
        <w:rPr>
          <w:rFonts w:ascii="Times New Roman" w:hAnsi="Times New Roman"/>
        </w:rPr>
        <w:t>3.1.6.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22E4A1E1" w14:textId="77777777">
        <w:trPr>
          <w:jc w:val="center"/>
        </w:trPr>
        <w:tc>
          <w:tcPr>
            <w:tcW w:w="3024" w:type="dxa"/>
            <w:shd w:val="clear" w:color="auto" w:fill="1F497D"/>
            <w:vAlign w:val="center"/>
          </w:tcPr>
          <w:p w14:paraId="42916AD0" w14:textId="77777777" w:rsidR="00647330" w:rsidRDefault="00000000">
            <w:pPr>
              <w:jc w:val="center"/>
            </w:pPr>
            <w:r>
              <w:rPr>
                <w:b/>
                <w:color w:val="FFFFFF"/>
                <w:sz w:val="24"/>
              </w:rPr>
              <w:t>STT</w:t>
            </w:r>
          </w:p>
        </w:tc>
        <w:tc>
          <w:tcPr>
            <w:tcW w:w="3024" w:type="dxa"/>
            <w:shd w:val="clear" w:color="auto" w:fill="1F497D"/>
            <w:vAlign w:val="center"/>
          </w:tcPr>
          <w:p w14:paraId="5FBB9663" w14:textId="77777777" w:rsidR="00647330" w:rsidRDefault="00000000">
            <w:pPr>
              <w:jc w:val="center"/>
            </w:pPr>
            <w:r>
              <w:rPr>
                <w:b/>
                <w:color w:val="FFFFFF"/>
                <w:sz w:val="24"/>
              </w:rPr>
              <w:t>Quy tắc</w:t>
            </w:r>
          </w:p>
        </w:tc>
        <w:tc>
          <w:tcPr>
            <w:tcW w:w="3024" w:type="dxa"/>
            <w:shd w:val="clear" w:color="auto" w:fill="1F497D"/>
            <w:vAlign w:val="center"/>
          </w:tcPr>
          <w:p w14:paraId="3A85323A" w14:textId="77777777" w:rsidR="00647330" w:rsidRDefault="00000000">
            <w:pPr>
              <w:jc w:val="center"/>
            </w:pPr>
            <w:r>
              <w:rPr>
                <w:b/>
                <w:color w:val="FFFFFF"/>
                <w:sz w:val="24"/>
              </w:rPr>
              <w:t>Mã thông báo</w:t>
            </w:r>
          </w:p>
        </w:tc>
      </w:tr>
      <w:tr w:rsidR="00647330" w14:paraId="77E01031" w14:textId="77777777">
        <w:trPr>
          <w:jc w:val="center"/>
        </w:trPr>
        <w:tc>
          <w:tcPr>
            <w:tcW w:w="3024" w:type="dxa"/>
            <w:vAlign w:val="center"/>
          </w:tcPr>
          <w:p w14:paraId="3823012A" w14:textId="77777777" w:rsidR="00647330" w:rsidRDefault="00000000">
            <w:pPr>
              <w:jc w:val="center"/>
            </w:pPr>
            <w:r>
              <w:rPr>
                <w:sz w:val="24"/>
              </w:rPr>
              <w:t>1</w:t>
            </w:r>
          </w:p>
        </w:tc>
        <w:tc>
          <w:tcPr>
            <w:tcW w:w="3024" w:type="dxa"/>
            <w:vAlign w:val="center"/>
          </w:tcPr>
          <w:p w14:paraId="31F08C97" w14:textId="77777777" w:rsidR="00647330" w:rsidRDefault="00000000">
            <w:r>
              <w:rPr>
                <w:sz w:val="24"/>
              </w:rPr>
              <w:t>Không có quy tắc đặc biệt</w:t>
            </w:r>
          </w:p>
        </w:tc>
        <w:tc>
          <w:tcPr>
            <w:tcW w:w="3024" w:type="dxa"/>
            <w:vAlign w:val="center"/>
          </w:tcPr>
          <w:p w14:paraId="744E38A5" w14:textId="77777777" w:rsidR="00647330" w:rsidRDefault="00000000">
            <w:r>
              <w:rPr>
                <w:sz w:val="24"/>
              </w:rPr>
              <w:t>—</w:t>
            </w:r>
          </w:p>
        </w:tc>
      </w:tr>
    </w:tbl>
    <w:p w14:paraId="69DA2A8C" w14:textId="77777777" w:rsidR="00647330" w:rsidRDefault="00000000">
      <w:pPr>
        <w:pStyle w:val="Heading3"/>
      </w:pPr>
      <w:r>
        <w:rPr>
          <w:rFonts w:ascii="Times New Roman" w:hAnsi="Times New Roman"/>
        </w:rPr>
        <w:t>3.1.7. Liên kết use-case</w:t>
      </w:r>
    </w:p>
    <w:p w14:paraId="719F3BB6" w14:textId="77777777" w:rsidR="00647330" w:rsidRDefault="00000000">
      <w:pPr>
        <w:pStyle w:val="ListBullet"/>
      </w:pPr>
      <w:r>
        <w:t>Xem quyền theo vai trò (3.2)</w:t>
      </w:r>
    </w:p>
    <w:p w14:paraId="04C2A2D1" w14:textId="77777777" w:rsidR="00647330" w:rsidRDefault="00000000">
      <w:pPr>
        <w:pStyle w:val="ListBullet"/>
      </w:pPr>
      <w:r>
        <w:t>Cập nhật quyền cho vai trò (3.3)</w:t>
      </w:r>
    </w:p>
    <w:p w14:paraId="39ECDC68" w14:textId="77777777" w:rsidR="00647330" w:rsidRDefault="00000000">
      <w:pPr>
        <w:pStyle w:val="Heading2"/>
      </w:pPr>
      <w:r>
        <w:rPr>
          <w:rFonts w:ascii="Times New Roman" w:hAnsi="Times New Roman"/>
        </w:rPr>
        <w:lastRenderedPageBreak/>
        <w:t>3.2. Xem quyền theo vai trò</w:t>
      </w:r>
    </w:p>
    <w:p w14:paraId="4ED04943" w14:textId="77777777" w:rsidR="00647330" w:rsidRDefault="00000000">
      <w:pPr>
        <w:pStyle w:val="Heading3"/>
      </w:pPr>
      <w:r>
        <w:rPr>
          <w:rFonts w:ascii="Times New Roman" w:hAnsi="Times New Roman"/>
        </w:rPr>
        <w:t>3.2.1. Tổng quan</w:t>
      </w:r>
    </w:p>
    <w:p w14:paraId="2797741F" w14:textId="77777777" w:rsidR="00647330" w:rsidRDefault="00000000">
      <w:r>
        <w:t>Khi người dùng chọn một vai trò trên danh sách bên trái, hệ thống tự động truy vấn danh sách quyền đã gán cho vai trò đó và hiển thị lên cây phân quyền bằng cách tích chọn các nút con tương ứng.</w:t>
      </w:r>
    </w:p>
    <w:p w14:paraId="784E8880" w14:textId="77777777" w:rsidR="00647330" w:rsidRDefault="00000000">
      <w:pPr>
        <w:pStyle w:val="Heading3"/>
      </w:pPr>
      <w:r>
        <w:rPr>
          <w:rFonts w:ascii="Times New Roman" w:hAnsi="Times New Roman"/>
        </w:rPr>
        <w:t>3.2.2. Tác nhân</w:t>
      </w:r>
    </w:p>
    <w:p w14:paraId="77D77C06" w14:textId="77777777" w:rsidR="00647330" w:rsidRDefault="00000000">
      <w:pPr>
        <w:pStyle w:val="ListBullet"/>
      </w:pPr>
      <w:r>
        <w:t>Quản trị viên hệ thống</w:t>
      </w:r>
    </w:p>
    <w:p w14:paraId="20BDF72E" w14:textId="77777777" w:rsidR="00647330" w:rsidRDefault="00000000">
      <w:pPr>
        <w:pStyle w:val="Heading3"/>
      </w:pPr>
      <w:r>
        <w:rPr>
          <w:rFonts w:ascii="Times New Roman" w:hAnsi="Times New Roman"/>
        </w:rPr>
        <w:t>3.2.3. Luồng thao tác</w:t>
      </w:r>
    </w:p>
    <w:p w14:paraId="32C06313" w14:textId="77777777" w:rsidR="00647330" w:rsidRDefault="00000000">
      <w:pPr>
        <w:pStyle w:val="Heading4"/>
      </w:pPr>
      <w:r>
        <w:rPr>
          <w:rFonts w:ascii="Times New Roman" w:hAnsi="Times New Roman"/>
        </w:rPr>
        <w:t>3.2.3.1. Tình huống 1 — Xem quyền của một vai trò</w:t>
      </w:r>
    </w:p>
    <w:tbl>
      <w:tblPr>
        <w:tblStyle w:val="TableGrid"/>
        <w:tblW w:w="5000" w:type="pct"/>
        <w:jc w:val="center"/>
        <w:tblLook w:val="04A0" w:firstRow="1" w:lastRow="0" w:firstColumn="1" w:lastColumn="0" w:noHBand="0" w:noVBand="1"/>
      </w:tblPr>
      <w:tblGrid>
        <w:gridCol w:w="3095"/>
        <w:gridCol w:w="3096"/>
        <w:gridCol w:w="3096"/>
      </w:tblGrid>
      <w:tr w:rsidR="00647330" w14:paraId="6C02E31C" w14:textId="77777777">
        <w:trPr>
          <w:jc w:val="center"/>
        </w:trPr>
        <w:tc>
          <w:tcPr>
            <w:tcW w:w="3024" w:type="dxa"/>
            <w:shd w:val="clear" w:color="auto" w:fill="1F497D"/>
            <w:vAlign w:val="center"/>
          </w:tcPr>
          <w:p w14:paraId="19A58EB2" w14:textId="77777777" w:rsidR="00647330" w:rsidRDefault="00000000">
            <w:pPr>
              <w:jc w:val="center"/>
            </w:pPr>
            <w:r>
              <w:rPr>
                <w:b/>
                <w:color w:val="FFFFFF"/>
                <w:sz w:val="24"/>
              </w:rPr>
              <w:t>STT</w:t>
            </w:r>
          </w:p>
        </w:tc>
        <w:tc>
          <w:tcPr>
            <w:tcW w:w="3024" w:type="dxa"/>
            <w:shd w:val="clear" w:color="auto" w:fill="1F497D"/>
            <w:vAlign w:val="center"/>
          </w:tcPr>
          <w:p w14:paraId="7F5FFE61" w14:textId="77777777" w:rsidR="00647330" w:rsidRDefault="00000000">
            <w:pPr>
              <w:jc w:val="center"/>
            </w:pPr>
            <w:r>
              <w:rPr>
                <w:b/>
                <w:color w:val="FFFFFF"/>
                <w:sz w:val="24"/>
              </w:rPr>
              <w:t>Quản trị viên</w:t>
            </w:r>
          </w:p>
        </w:tc>
        <w:tc>
          <w:tcPr>
            <w:tcW w:w="3024" w:type="dxa"/>
            <w:shd w:val="clear" w:color="auto" w:fill="1F497D"/>
            <w:vAlign w:val="center"/>
          </w:tcPr>
          <w:p w14:paraId="20AEC687" w14:textId="77777777" w:rsidR="00647330" w:rsidRDefault="00000000">
            <w:pPr>
              <w:jc w:val="center"/>
            </w:pPr>
            <w:r>
              <w:rPr>
                <w:b/>
                <w:color w:val="FFFFFF"/>
                <w:sz w:val="24"/>
              </w:rPr>
              <w:t>Hệ thống</w:t>
            </w:r>
          </w:p>
        </w:tc>
      </w:tr>
      <w:tr w:rsidR="00647330" w14:paraId="645AB688" w14:textId="77777777">
        <w:trPr>
          <w:jc w:val="center"/>
        </w:trPr>
        <w:tc>
          <w:tcPr>
            <w:tcW w:w="3024" w:type="dxa"/>
            <w:vAlign w:val="center"/>
          </w:tcPr>
          <w:p w14:paraId="45CFA09C" w14:textId="77777777" w:rsidR="00647330" w:rsidRDefault="00000000">
            <w:pPr>
              <w:jc w:val="center"/>
            </w:pPr>
            <w:r>
              <w:rPr>
                <w:sz w:val="24"/>
              </w:rPr>
              <w:t>1</w:t>
            </w:r>
          </w:p>
        </w:tc>
        <w:tc>
          <w:tcPr>
            <w:tcW w:w="3024" w:type="dxa"/>
            <w:vAlign w:val="center"/>
          </w:tcPr>
          <w:p w14:paraId="495148D4" w14:textId="77777777" w:rsidR="00647330" w:rsidRDefault="00000000">
            <w:r>
              <w:rPr>
                <w:sz w:val="24"/>
              </w:rPr>
              <w:t>Chọn một vai trò trên danh sách bên trái (ví dụ: Quản lý).</w:t>
            </w:r>
          </w:p>
        </w:tc>
        <w:tc>
          <w:tcPr>
            <w:tcW w:w="3024" w:type="dxa"/>
            <w:vAlign w:val="center"/>
          </w:tcPr>
          <w:p w14:paraId="4E63C3C8" w14:textId="77777777" w:rsidR="00647330" w:rsidRDefault="00000000">
            <w:r>
              <w:rPr>
                <w:sz w:val="24"/>
              </w:rPr>
              <w:t>Truy vấn danh sách quyền đã gán cho vai trò đó từ cơ sở dữ liệu.</w:t>
            </w:r>
          </w:p>
        </w:tc>
      </w:tr>
      <w:tr w:rsidR="00647330" w14:paraId="613D2ABC" w14:textId="77777777">
        <w:trPr>
          <w:jc w:val="center"/>
        </w:trPr>
        <w:tc>
          <w:tcPr>
            <w:tcW w:w="3024" w:type="dxa"/>
            <w:shd w:val="clear" w:color="auto" w:fill="DCE6F1"/>
            <w:vAlign w:val="center"/>
          </w:tcPr>
          <w:p w14:paraId="0719684F" w14:textId="77777777" w:rsidR="00647330" w:rsidRDefault="00000000">
            <w:pPr>
              <w:jc w:val="center"/>
            </w:pPr>
            <w:r>
              <w:rPr>
                <w:sz w:val="24"/>
              </w:rPr>
              <w:t>2</w:t>
            </w:r>
          </w:p>
        </w:tc>
        <w:tc>
          <w:tcPr>
            <w:tcW w:w="3024" w:type="dxa"/>
            <w:shd w:val="clear" w:color="auto" w:fill="DCE6F1"/>
            <w:vAlign w:val="center"/>
          </w:tcPr>
          <w:p w14:paraId="74C35D90" w14:textId="77777777" w:rsidR="00647330" w:rsidRDefault="00000000">
            <w:r>
              <w:rPr>
                <w:sz w:val="24"/>
              </w:rPr>
              <w:t>—</w:t>
            </w:r>
          </w:p>
        </w:tc>
        <w:tc>
          <w:tcPr>
            <w:tcW w:w="3024" w:type="dxa"/>
            <w:shd w:val="clear" w:color="auto" w:fill="DCE6F1"/>
            <w:vAlign w:val="center"/>
          </w:tcPr>
          <w:p w14:paraId="05E9465E" w14:textId="77777777" w:rsidR="00647330" w:rsidRDefault="00000000">
            <w:r>
              <w:rPr>
                <w:sz w:val="24"/>
              </w:rPr>
              <w:t>Bỏ tích toàn bộ cây trước. Sau đó tích chọn các nút con có quyền nằm trong danh sách vừa truy vấn. Các nút cha tự động cập nhật trạng thái tích (đầy hoặc nửa tích).</w:t>
            </w:r>
          </w:p>
        </w:tc>
      </w:tr>
    </w:tbl>
    <w:p w14:paraId="029D5D0C" w14:textId="77777777" w:rsidR="00647330" w:rsidRDefault="00000000">
      <w:pPr>
        <w:pStyle w:val="Heading4"/>
      </w:pPr>
      <w:r>
        <w:rPr>
          <w:rFonts w:ascii="Times New Roman" w:hAnsi="Times New Roman"/>
        </w:rPr>
        <w:t>3.2.3.2. Tình huống 2 — Chuyển sang vai trò khác</w:t>
      </w:r>
    </w:p>
    <w:tbl>
      <w:tblPr>
        <w:tblStyle w:val="TableGrid"/>
        <w:tblW w:w="5000" w:type="pct"/>
        <w:jc w:val="center"/>
        <w:tblLook w:val="04A0" w:firstRow="1" w:lastRow="0" w:firstColumn="1" w:lastColumn="0" w:noHBand="0" w:noVBand="1"/>
      </w:tblPr>
      <w:tblGrid>
        <w:gridCol w:w="3095"/>
        <w:gridCol w:w="3096"/>
        <w:gridCol w:w="3096"/>
      </w:tblGrid>
      <w:tr w:rsidR="00647330" w14:paraId="255F7885" w14:textId="77777777">
        <w:trPr>
          <w:jc w:val="center"/>
        </w:trPr>
        <w:tc>
          <w:tcPr>
            <w:tcW w:w="3024" w:type="dxa"/>
            <w:shd w:val="clear" w:color="auto" w:fill="1F497D"/>
            <w:vAlign w:val="center"/>
          </w:tcPr>
          <w:p w14:paraId="6A07344D" w14:textId="77777777" w:rsidR="00647330" w:rsidRDefault="00000000">
            <w:pPr>
              <w:jc w:val="center"/>
            </w:pPr>
            <w:r>
              <w:rPr>
                <w:b/>
                <w:color w:val="FFFFFF"/>
                <w:sz w:val="24"/>
              </w:rPr>
              <w:t>STT</w:t>
            </w:r>
          </w:p>
        </w:tc>
        <w:tc>
          <w:tcPr>
            <w:tcW w:w="3024" w:type="dxa"/>
            <w:shd w:val="clear" w:color="auto" w:fill="1F497D"/>
            <w:vAlign w:val="center"/>
          </w:tcPr>
          <w:p w14:paraId="316E6EDA" w14:textId="77777777" w:rsidR="00647330" w:rsidRDefault="00000000">
            <w:pPr>
              <w:jc w:val="center"/>
            </w:pPr>
            <w:r>
              <w:rPr>
                <w:b/>
                <w:color w:val="FFFFFF"/>
                <w:sz w:val="24"/>
              </w:rPr>
              <w:t>Quản trị viên</w:t>
            </w:r>
          </w:p>
        </w:tc>
        <w:tc>
          <w:tcPr>
            <w:tcW w:w="3024" w:type="dxa"/>
            <w:shd w:val="clear" w:color="auto" w:fill="1F497D"/>
            <w:vAlign w:val="center"/>
          </w:tcPr>
          <w:p w14:paraId="749F7BDB" w14:textId="77777777" w:rsidR="00647330" w:rsidRDefault="00000000">
            <w:pPr>
              <w:jc w:val="center"/>
            </w:pPr>
            <w:r>
              <w:rPr>
                <w:b/>
                <w:color w:val="FFFFFF"/>
                <w:sz w:val="24"/>
              </w:rPr>
              <w:t>Hệ thống</w:t>
            </w:r>
          </w:p>
        </w:tc>
      </w:tr>
      <w:tr w:rsidR="00647330" w14:paraId="7C2AA882" w14:textId="77777777">
        <w:trPr>
          <w:jc w:val="center"/>
        </w:trPr>
        <w:tc>
          <w:tcPr>
            <w:tcW w:w="3024" w:type="dxa"/>
            <w:vAlign w:val="center"/>
          </w:tcPr>
          <w:p w14:paraId="5A9F58D0" w14:textId="77777777" w:rsidR="00647330" w:rsidRDefault="00000000">
            <w:pPr>
              <w:jc w:val="center"/>
            </w:pPr>
            <w:r>
              <w:rPr>
                <w:sz w:val="24"/>
              </w:rPr>
              <w:t>1</w:t>
            </w:r>
          </w:p>
        </w:tc>
        <w:tc>
          <w:tcPr>
            <w:tcW w:w="3024" w:type="dxa"/>
            <w:vAlign w:val="center"/>
          </w:tcPr>
          <w:p w14:paraId="2E1EFCE1" w14:textId="77777777" w:rsidR="00647330" w:rsidRDefault="00000000">
            <w:r>
              <w:rPr>
                <w:sz w:val="24"/>
              </w:rPr>
              <w:t>Chọn một vai trò khác trên danh sách.</w:t>
            </w:r>
          </w:p>
        </w:tc>
        <w:tc>
          <w:tcPr>
            <w:tcW w:w="3024" w:type="dxa"/>
            <w:vAlign w:val="center"/>
          </w:tcPr>
          <w:p w14:paraId="75D80AFE" w14:textId="77777777" w:rsidR="00647330" w:rsidRDefault="00000000">
            <w:r>
              <w:rPr>
                <w:sz w:val="24"/>
              </w:rPr>
              <w:t>Bỏ tích toàn bộ cây. Tải lại danh sách quyền của vai trò mới và tích chọn tương ứng.</w:t>
            </w:r>
          </w:p>
        </w:tc>
      </w:tr>
    </w:tbl>
    <w:p w14:paraId="0B8F7559" w14:textId="77777777" w:rsidR="00647330" w:rsidRDefault="00000000">
      <w:pPr>
        <w:pStyle w:val="Heading4"/>
      </w:pPr>
      <w:r>
        <w:rPr>
          <w:rFonts w:ascii="Times New Roman" w:hAnsi="Times New Roman"/>
        </w:rPr>
        <w:t>3.2.3.3. Tình huống 3 — Lỗi khi tải quyền</w:t>
      </w:r>
    </w:p>
    <w:tbl>
      <w:tblPr>
        <w:tblStyle w:val="TableGrid"/>
        <w:tblW w:w="5000" w:type="pct"/>
        <w:jc w:val="center"/>
        <w:tblLook w:val="04A0" w:firstRow="1" w:lastRow="0" w:firstColumn="1" w:lastColumn="0" w:noHBand="0" w:noVBand="1"/>
      </w:tblPr>
      <w:tblGrid>
        <w:gridCol w:w="3095"/>
        <w:gridCol w:w="3096"/>
        <w:gridCol w:w="3096"/>
      </w:tblGrid>
      <w:tr w:rsidR="00647330" w14:paraId="684E0455" w14:textId="77777777">
        <w:trPr>
          <w:jc w:val="center"/>
        </w:trPr>
        <w:tc>
          <w:tcPr>
            <w:tcW w:w="3024" w:type="dxa"/>
            <w:shd w:val="clear" w:color="auto" w:fill="1F497D"/>
            <w:vAlign w:val="center"/>
          </w:tcPr>
          <w:p w14:paraId="19957D06" w14:textId="77777777" w:rsidR="00647330" w:rsidRDefault="00000000">
            <w:pPr>
              <w:jc w:val="center"/>
            </w:pPr>
            <w:r>
              <w:rPr>
                <w:b/>
                <w:color w:val="FFFFFF"/>
                <w:sz w:val="24"/>
              </w:rPr>
              <w:t>STT</w:t>
            </w:r>
          </w:p>
        </w:tc>
        <w:tc>
          <w:tcPr>
            <w:tcW w:w="3024" w:type="dxa"/>
            <w:shd w:val="clear" w:color="auto" w:fill="1F497D"/>
            <w:vAlign w:val="center"/>
          </w:tcPr>
          <w:p w14:paraId="16EA10AB" w14:textId="77777777" w:rsidR="00647330" w:rsidRDefault="00000000">
            <w:pPr>
              <w:jc w:val="center"/>
            </w:pPr>
            <w:r>
              <w:rPr>
                <w:b/>
                <w:color w:val="FFFFFF"/>
                <w:sz w:val="24"/>
              </w:rPr>
              <w:t>Quản trị viên</w:t>
            </w:r>
          </w:p>
        </w:tc>
        <w:tc>
          <w:tcPr>
            <w:tcW w:w="3024" w:type="dxa"/>
            <w:shd w:val="clear" w:color="auto" w:fill="1F497D"/>
            <w:vAlign w:val="center"/>
          </w:tcPr>
          <w:p w14:paraId="2C8E4085" w14:textId="77777777" w:rsidR="00647330" w:rsidRDefault="00000000">
            <w:pPr>
              <w:jc w:val="center"/>
            </w:pPr>
            <w:r>
              <w:rPr>
                <w:b/>
                <w:color w:val="FFFFFF"/>
                <w:sz w:val="24"/>
              </w:rPr>
              <w:t>Hệ thống</w:t>
            </w:r>
          </w:p>
        </w:tc>
      </w:tr>
      <w:tr w:rsidR="00647330" w14:paraId="34462789" w14:textId="77777777">
        <w:trPr>
          <w:jc w:val="center"/>
        </w:trPr>
        <w:tc>
          <w:tcPr>
            <w:tcW w:w="3024" w:type="dxa"/>
            <w:vAlign w:val="center"/>
          </w:tcPr>
          <w:p w14:paraId="14091ECD" w14:textId="77777777" w:rsidR="00647330" w:rsidRDefault="00000000">
            <w:pPr>
              <w:jc w:val="center"/>
            </w:pPr>
            <w:r>
              <w:rPr>
                <w:sz w:val="24"/>
              </w:rPr>
              <w:t>1</w:t>
            </w:r>
          </w:p>
        </w:tc>
        <w:tc>
          <w:tcPr>
            <w:tcW w:w="3024" w:type="dxa"/>
            <w:vAlign w:val="center"/>
          </w:tcPr>
          <w:p w14:paraId="3CEF63DB" w14:textId="77777777" w:rsidR="00647330" w:rsidRDefault="00000000">
            <w:r>
              <w:rPr>
                <w:sz w:val="24"/>
              </w:rPr>
              <w:t>Chọn một vai trò trên danh sách.</w:t>
            </w:r>
          </w:p>
        </w:tc>
        <w:tc>
          <w:tcPr>
            <w:tcW w:w="3024" w:type="dxa"/>
            <w:vAlign w:val="center"/>
          </w:tcPr>
          <w:p w14:paraId="46D6AA0A" w14:textId="77777777" w:rsidR="00647330" w:rsidRDefault="00000000">
            <w:r>
              <w:rPr>
                <w:sz w:val="24"/>
              </w:rPr>
              <w:t>Truy vấn danh sách quyền nhưng xảy ra lỗi kết nối. Hiển thị thông báo lỗi. Cây phân quyền giữ nguyên trạng thái cũ.</w:t>
            </w:r>
          </w:p>
        </w:tc>
      </w:tr>
    </w:tbl>
    <w:p w14:paraId="02678DD0" w14:textId="77777777" w:rsidR="00647330" w:rsidRDefault="00000000">
      <w:pPr>
        <w:pStyle w:val="Heading3"/>
      </w:pPr>
      <w:r>
        <w:rPr>
          <w:rFonts w:ascii="Times New Roman" w:hAnsi="Times New Roman"/>
        </w:rPr>
        <w:lastRenderedPageBreak/>
        <w:t>3.2.4.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2F70CC42" w14:textId="77777777">
        <w:trPr>
          <w:jc w:val="center"/>
        </w:trPr>
        <w:tc>
          <w:tcPr>
            <w:tcW w:w="3024" w:type="dxa"/>
            <w:shd w:val="clear" w:color="auto" w:fill="1F497D"/>
            <w:vAlign w:val="center"/>
          </w:tcPr>
          <w:p w14:paraId="59B80C46" w14:textId="77777777" w:rsidR="00647330" w:rsidRDefault="00000000">
            <w:pPr>
              <w:jc w:val="center"/>
            </w:pPr>
            <w:r>
              <w:rPr>
                <w:b/>
                <w:color w:val="FFFFFF"/>
                <w:sz w:val="24"/>
              </w:rPr>
              <w:t>STT</w:t>
            </w:r>
          </w:p>
        </w:tc>
        <w:tc>
          <w:tcPr>
            <w:tcW w:w="3024" w:type="dxa"/>
            <w:shd w:val="clear" w:color="auto" w:fill="1F497D"/>
            <w:vAlign w:val="center"/>
          </w:tcPr>
          <w:p w14:paraId="04BBBD9D" w14:textId="77777777" w:rsidR="00647330" w:rsidRDefault="00000000">
            <w:pPr>
              <w:jc w:val="center"/>
            </w:pPr>
            <w:r>
              <w:rPr>
                <w:b/>
                <w:color w:val="FFFFFF"/>
                <w:sz w:val="24"/>
              </w:rPr>
              <w:t>Tên</w:t>
            </w:r>
          </w:p>
        </w:tc>
        <w:tc>
          <w:tcPr>
            <w:tcW w:w="3024" w:type="dxa"/>
            <w:shd w:val="clear" w:color="auto" w:fill="1F497D"/>
            <w:vAlign w:val="center"/>
          </w:tcPr>
          <w:p w14:paraId="3165F4E5" w14:textId="77777777" w:rsidR="00647330" w:rsidRDefault="00000000">
            <w:pPr>
              <w:jc w:val="center"/>
            </w:pPr>
            <w:r>
              <w:rPr>
                <w:b/>
                <w:color w:val="FFFFFF"/>
                <w:sz w:val="24"/>
              </w:rPr>
              <w:t>Quy tắc</w:t>
            </w:r>
          </w:p>
        </w:tc>
      </w:tr>
      <w:tr w:rsidR="00647330" w14:paraId="6E7A6B93" w14:textId="77777777">
        <w:trPr>
          <w:jc w:val="center"/>
        </w:trPr>
        <w:tc>
          <w:tcPr>
            <w:tcW w:w="3024" w:type="dxa"/>
            <w:vAlign w:val="center"/>
          </w:tcPr>
          <w:p w14:paraId="1558DC5E" w14:textId="77777777" w:rsidR="00647330" w:rsidRDefault="00000000">
            <w:pPr>
              <w:jc w:val="center"/>
            </w:pPr>
            <w:r>
              <w:rPr>
                <w:sz w:val="24"/>
              </w:rPr>
              <w:t>1</w:t>
            </w:r>
          </w:p>
        </w:tc>
        <w:tc>
          <w:tcPr>
            <w:tcW w:w="3024" w:type="dxa"/>
            <w:vAlign w:val="center"/>
          </w:tcPr>
          <w:p w14:paraId="0D0AB434" w14:textId="77777777" w:rsidR="00647330" w:rsidRDefault="00000000">
            <w:r>
              <w:rPr>
                <w:sz w:val="24"/>
              </w:rPr>
              <w:t>Chỉ tích nút con</w:t>
            </w:r>
          </w:p>
        </w:tc>
        <w:tc>
          <w:tcPr>
            <w:tcW w:w="3024" w:type="dxa"/>
            <w:vAlign w:val="center"/>
          </w:tcPr>
          <w:p w14:paraId="6EAFEF40" w14:textId="77777777" w:rsidR="00647330" w:rsidRDefault="00000000">
            <w:r>
              <w:rPr>
                <w:sz w:val="24"/>
              </w:rPr>
              <w:t>Hệ thống chỉ tích chọn các nút con (quyền cụ thể). Các nút cha (nhóm quyền) tự cập nhật trạng thái tích dựa trên nút con bên trong.</w:t>
            </w:r>
          </w:p>
        </w:tc>
      </w:tr>
      <w:tr w:rsidR="00647330" w14:paraId="53E58C3B" w14:textId="77777777">
        <w:trPr>
          <w:jc w:val="center"/>
        </w:trPr>
        <w:tc>
          <w:tcPr>
            <w:tcW w:w="3024" w:type="dxa"/>
            <w:shd w:val="clear" w:color="auto" w:fill="DCE6F1"/>
            <w:vAlign w:val="center"/>
          </w:tcPr>
          <w:p w14:paraId="697DD405" w14:textId="77777777" w:rsidR="00647330" w:rsidRDefault="00000000">
            <w:pPr>
              <w:jc w:val="center"/>
            </w:pPr>
            <w:r>
              <w:rPr>
                <w:sz w:val="24"/>
              </w:rPr>
              <w:t>2</w:t>
            </w:r>
          </w:p>
        </w:tc>
        <w:tc>
          <w:tcPr>
            <w:tcW w:w="3024" w:type="dxa"/>
            <w:shd w:val="clear" w:color="auto" w:fill="DCE6F1"/>
            <w:vAlign w:val="center"/>
          </w:tcPr>
          <w:p w14:paraId="1B3BBA21" w14:textId="77777777" w:rsidR="00647330" w:rsidRDefault="00000000">
            <w:r>
              <w:rPr>
                <w:sz w:val="24"/>
              </w:rPr>
              <w:t>Tải ngay khi chọn</w:t>
            </w:r>
          </w:p>
        </w:tc>
        <w:tc>
          <w:tcPr>
            <w:tcW w:w="3024" w:type="dxa"/>
            <w:shd w:val="clear" w:color="auto" w:fill="DCE6F1"/>
            <w:vAlign w:val="center"/>
          </w:tcPr>
          <w:p w14:paraId="5D60568F" w14:textId="77777777" w:rsidR="00647330" w:rsidRDefault="00000000">
            <w:r>
              <w:rPr>
                <w:sz w:val="24"/>
              </w:rPr>
              <w:t>Mỗi khi người dùng chọn một vai trò mới, cây tự cập nhật ngay lập tức.</w:t>
            </w:r>
          </w:p>
        </w:tc>
      </w:tr>
    </w:tbl>
    <w:p w14:paraId="28419CEF" w14:textId="77777777" w:rsidR="00647330" w:rsidRDefault="00000000">
      <w:pPr>
        <w:pStyle w:val="Heading3"/>
      </w:pPr>
      <w:r>
        <w:rPr>
          <w:rFonts w:ascii="Times New Roman" w:hAnsi="Times New Roman"/>
        </w:rPr>
        <w:t>3.2.5.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22C562B6" w14:textId="77777777">
        <w:trPr>
          <w:jc w:val="center"/>
        </w:trPr>
        <w:tc>
          <w:tcPr>
            <w:tcW w:w="3024" w:type="dxa"/>
            <w:shd w:val="clear" w:color="auto" w:fill="1F497D"/>
            <w:vAlign w:val="center"/>
          </w:tcPr>
          <w:p w14:paraId="782E4D12" w14:textId="77777777" w:rsidR="00647330" w:rsidRDefault="00000000">
            <w:pPr>
              <w:jc w:val="center"/>
            </w:pPr>
            <w:r>
              <w:rPr>
                <w:b/>
                <w:color w:val="FFFFFF"/>
                <w:sz w:val="24"/>
              </w:rPr>
              <w:t>STT</w:t>
            </w:r>
          </w:p>
        </w:tc>
        <w:tc>
          <w:tcPr>
            <w:tcW w:w="3024" w:type="dxa"/>
            <w:shd w:val="clear" w:color="auto" w:fill="1F497D"/>
            <w:vAlign w:val="center"/>
          </w:tcPr>
          <w:p w14:paraId="234F99FC" w14:textId="77777777" w:rsidR="00647330" w:rsidRDefault="00000000">
            <w:pPr>
              <w:jc w:val="center"/>
            </w:pPr>
            <w:r>
              <w:rPr>
                <w:b/>
                <w:color w:val="FFFFFF"/>
                <w:sz w:val="24"/>
              </w:rPr>
              <w:t>Quy tắc</w:t>
            </w:r>
          </w:p>
        </w:tc>
        <w:tc>
          <w:tcPr>
            <w:tcW w:w="3024" w:type="dxa"/>
            <w:shd w:val="clear" w:color="auto" w:fill="1F497D"/>
            <w:vAlign w:val="center"/>
          </w:tcPr>
          <w:p w14:paraId="3FD3287F" w14:textId="77777777" w:rsidR="00647330" w:rsidRDefault="00000000">
            <w:pPr>
              <w:jc w:val="center"/>
            </w:pPr>
            <w:r>
              <w:rPr>
                <w:b/>
                <w:color w:val="FFFFFF"/>
                <w:sz w:val="24"/>
              </w:rPr>
              <w:t>Mã thông báo</w:t>
            </w:r>
          </w:p>
        </w:tc>
      </w:tr>
      <w:tr w:rsidR="00647330" w14:paraId="1A71CF02" w14:textId="77777777">
        <w:trPr>
          <w:jc w:val="center"/>
        </w:trPr>
        <w:tc>
          <w:tcPr>
            <w:tcW w:w="3024" w:type="dxa"/>
            <w:vAlign w:val="center"/>
          </w:tcPr>
          <w:p w14:paraId="09689A0A" w14:textId="77777777" w:rsidR="00647330" w:rsidRDefault="00000000">
            <w:pPr>
              <w:jc w:val="center"/>
            </w:pPr>
            <w:r>
              <w:rPr>
                <w:sz w:val="24"/>
              </w:rPr>
              <w:t>1</w:t>
            </w:r>
          </w:p>
        </w:tc>
        <w:tc>
          <w:tcPr>
            <w:tcW w:w="3024" w:type="dxa"/>
            <w:vAlign w:val="center"/>
          </w:tcPr>
          <w:p w14:paraId="0CEA34C6" w14:textId="77777777" w:rsidR="00647330" w:rsidRDefault="00000000">
            <w:r>
              <w:rPr>
                <w:sz w:val="24"/>
              </w:rPr>
              <w:t>Không có quy tắc kiểm tra đặc biệt cho thao tác xem</w:t>
            </w:r>
          </w:p>
        </w:tc>
        <w:tc>
          <w:tcPr>
            <w:tcW w:w="3024" w:type="dxa"/>
            <w:vAlign w:val="center"/>
          </w:tcPr>
          <w:p w14:paraId="0FF739D1" w14:textId="77777777" w:rsidR="00647330" w:rsidRDefault="00000000">
            <w:r>
              <w:rPr>
                <w:sz w:val="24"/>
              </w:rPr>
              <w:t>—</w:t>
            </w:r>
          </w:p>
        </w:tc>
      </w:tr>
    </w:tbl>
    <w:p w14:paraId="1B1F4F87" w14:textId="77777777" w:rsidR="00647330" w:rsidRDefault="00000000">
      <w:pPr>
        <w:pStyle w:val="Heading3"/>
      </w:pPr>
      <w:r>
        <w:rPr>
          <w:rFonts w:ascii="Times New Roman" w:hAnsi="Times New Roman"/>
        </w:rPr>
        <w:t>3.2.6. Liên kết use-case</w:t>
      </w:r>
    </w:p>
    <w:p w14:paraId="1B3AB2AE" w14:textId="77777777" w:rsidR="00647330" w:rsidRDefault="00000000">
      <w:pPr>
        <w:pStyle w:val="ListBullet"/>
      </w:pPr>
      <w:r>
        <w:t>Màn hình thiết lập phân quyền (3.1)</w:t>
      </w:r>
    </w:p>
    <w:p w14:paraId="35E57F60" w14:textId="77777777" w:rsidR="00647330" w:rsidRDefault="00000000">
      <w:pPr>
        <w:pStyle w:val="ListBullet"/>
      </w:pPr>
      <w:r>
        <w:t>Cập nhật quyền cho vai trò (3.3)</w:t>
      </w:r>
    </w:p>
    <w:p w14:paraId="40544843" w14:textId="77777777" w:rsidR="00647330" w:rsidRDefault="00000000">
      <w:pPr>
        <w:pStyle w:val="Heading2"/>
      </w:pPr>
      <w:r>
        <w:rPr>
          <w:rFonts w:ascii="Times New Roman" w:hAnsi="Times New Roman"/>
        </w:rPr>
        <w:t>3.3. Cập nhật quyền cho vai trò</w:t>
      </w:r>
    </w:p>
    <w:p w14:paraId="7C6509A1" w14:textId="77777777" w:rsidR="00647330" w:rsidRDefault="00000000">
      <w:pPr>
        <w:pStyle w:val="Heading3"/>
      </w:pPr>
      <w:r>
        <w:rPr>
          <w:rFonts w:ascii="Times New Roman" w:hAnsi="Times New Roman"/>
        </w:rPr>
        <w:t>3.3.1. Tổng quan</w:t>
      </w:r>
    </w:p>
    <w:p w14:paraId="4B2F56C8" w14:textId="77777777" w:rsidR="00647330" w:rsidRDefault="00000000">
      <w:r>
        <w:t>Cho phép quản trị viên thay đổi bộ quyền của một vai trò bằng cách tích chọn hoặc bỏ chọn các quyền trên cây, sau đó lưu thay đổi để ghi nhận vào cơ sở dữ liệu.</w:t>
      </w:r>
    </w:p>
    <w:p w14:paraId="722102B5" w14:textId="77777777" w:rsidR="00647330" w:rsidRDefault="00000000">
      <w:pPr>
        <w:pStyle w:val="Heading3"/>
      </w:pPr>
      <w:r>
        <w:rPr>
          <w:rFonts w:ascii="Times New Roman" w:hAnsi="Times New Roman"/>
        </w:rPr>
        <w:t>3.3.2. Tác nhân</w:t>
      </w:r>
    </w:p>
    <w:p w14:paraId="7771C19A" w14:textId="77777777" w:rsidR="00647330" w:rsidRDefault="00000000">
      <w:pPr>
        <w:pStyle w:val="ListBullet"/>
      </w:pPr>
      <w:r>
        <w:t>Quản trị viên hệ thống</w:t>
      </w:r>
    </w:p>
    <w:p w14:paraId="621D27DB" w14:textId="77777777" w:rsidR="00647330" w:rsidRDefault="00000000">
      <w:pPr>
        <w:pStyle w:val="Heading3"/>
      </w:pPr>
      <w:r>
        <w:rPr>
          <w:rFonts w:ascii="Times New Roman" w:hAnsi="Times New Roman"/>
        </w:rPr>
        <w:t>3.3.3. Luồng thao tác</w:t>
      </w:r>
    </w:p>
    <w:p w14:paraId="138EE097" w14:textId="77777777" w:rsidR="00647330" w:rsidRDefault="00000000">
      <w:pPr>
        <w:pStyle w:val="Heading4"/>
      </w:pPr>
      <w:r>
        <w:rPr>
          <w:rFonts w:ascii="Times New Roman" w:hAnsi="Times New Roman"/>
        </w:rPr>
        <w:t>3.3.3.1. Tình huống 1 — Gán thêm quyền cho vai trò</w:t>
      </w:r>
    </w:p>
    <w:tbl>
      <w:tblPr>
        <w:tblStyle w:val="TableGrid"/>
        <w:tblW w:w="5000" w:type="pct"/>
        <w:jc w:val="center"/>
        <w:tblLook w:val="04A0" w:firstRow="1" w:lastRow="0" w:firstColumn="1" w:lastColumn="0" w:noHBand="0" w:noVBand="1"/>
      </w:tblPr>
      <w:tblGrid>
        <w:gridCol w:w="3095"/>
        <w:gridCol w:w="3096"/>
        <w:gridCol w:w="3096"/>
      </w:tblGrid>
      <w:tr w:rsidR="00647330" w14:paraId="2569AC07" w14:textId="77777777">
        <w:trPr>
          <w:jc w:val="center"/>
        </w:trPr>
        <w:tc>
          <w:tcPr>
            <w:tcW w:w="3024" w:type="dxa"/>
            <w:shd w:val="clear" w:color="auto" w:fill="1F497D"/>
            <w:vAlign w:val="center"/>
          </w:tcPr>
          <w:p w14:paraId="6B4AC723" w14:textId="77777777" w:rsidR="00647330" w:rsidRDefault="00000000">
            <w:pPr>
              <w:jc w:val="center"/>
            </w:pPr>
            <w:r>
              <w:rPr>
                <w:b/>
                <w:color w:val="FFFFFF"/>
                <w:sz w:val="24"/>
              </w:rPr>
              <w:t>STT</w:t>
            </w:r>
          </w:p>
        </w:tc>
        <w:tc>
          <w:tcPr>
            <w:tcW w:w="3024" w:type="dxa"/>
            <w:shd w:val="clear" w:color="auto" w:fill="1F497D"/>
            <w:vAlign w:val="center"/>
          </w:tcPr>
          <w:p w14:paraId="2EC67217" w14:textId="77777777" w:rsidR="00647330" w:rsidRDefault="00000000">
            <w:pPr>
              <w:jc w:val="center"/>
            </w:pPr>
            <w:r>
              <w:rPr>
                <w:b/>
                <w:color w:val="FFFFFF"/>
                <w:sz w:val="24"/>
              </w:rPr>
              <w:t>Quản trị viên</w:t>
            </w:r>
          </w:p>
        </w:tc>
        <w:tc>
          <w:tcPr>
            <w:tcW w:w="3024" w:type="dxa"/>
            <w:shd w:val="clear" w:color="auto" w:fill="1F497D"/>
            <w:vAlign w:val="center"/>
          </w:tcPr>
          <w:p w14:paraId="0E13B73F" w14:textId="77777777" w:rsidR="00647330" w:rsidRDefault="00000000">
            <w:pPr>
              <w:jc w:val="center"/>
            </w:pPr>
            <w:r>
              <w:rPr>
                <w:b/>
                <w:color w:val="FFFFFF"/>
                <w:sz w:val="24"/>
              </w:rPr>
              <w:t>Hệ thống</w:t>
            </w:r>
          </w:p>
        </w:tc>
      </w:tr>
      <w:tr w:rsidR="00647330" w14:paraId="5CFC01FC" w14:textId="77777777">
        <w:trPr>
          <w:jc w:val="center"/>
        </w:trPr>
        <w:tc>
          <w:tcPr>
            <w:tcW w:w="3024" w:type="dxa"/>
            <w:vAlign w:val="center"/>
          </w:tcPr>
          <w:p w14:paraId="61F94E99" w14:textId="77777777" w:rsidR="00647330" w:rsidRDefault="00000000">
            <w:pPr>
              <w:jc w:val="center"/>
            </w:pPr>
            <w:r>
              <w:rPr>
                <w:sz w:val="24"/>
              </w:rPr>
              <w:t>1</w:t>
            </w:r>
          </w:p>
        </w:tc>
        <w:tc>
          <w:tcPr>
            <w:tcW w:w="3024" w:type="dxa"/>
            <w:vAlign w:val="center"/>
          </w:tcPr>
          <w:p w14:paraId="34493D6B" w14:textId="77777777" w:rsidR="00647330" w:rsidRDefault="00000000">
            <w:r>
              <w:rPr>
                <w:sz w:val="24"/>
              </w:rPr>
              <w:t>Chọn vai trò Nhân viên thu ngân trên danh sách.</w:t>
            </w:r>
          </w:p>
        </w:tc>
        <w:tc>
          <w:tcPr>
            <w:tcW w:w="3024" w:type="dxa"/>
            <w:vAlign w:val="center"/>
          </w:tcPr>
          <w:p w14:paraId="78C5F2AE" w14:textId="77777777" w:rsidR="00647330" w:rsidRDefault="00000000">
            <w:r>
              <w:rPr>
                <w:sz w:val="24"/>
              </w:rPr>
              <w:t>Tải và hiển thị quyền hiện có của vai trò trên cây.</w:t>
            </w:r>
          </w:p>
        </w:tc>
      </w:tr>
      <w:tr w:rsidR="00647330" w14:paraId="539729BF" w14:textId="77777777">
        <w:trPr>
          <w:jc w:val="center"/>
        </w:trPr>
        <w:tc>
          <w:tcPr>
            <w:tcW w:w="3024" w:type="dxa"/>
            <w:shd w:val="clear" w:color="auto" w:fill="DCE6F1"/>
            <w:vAlign w:val="center"/>
          </w:tcPr>
          <w:p w14:paraId="4AE4F54A" w14:textId="77777777" w:rsidR="00647330" w:rsidRDefault="00000000">
            <w:pPr>
              <w:jc w:val="center"/>
            </w:pPr>
            <w:r>
              <w:rPr>
                <w:sz w:val="24"/>
              </w:rPr>
              <w:t>2</w:t>
            </w:r>
          </w:p>
        </w:tc>
        <w:tc>
          <w:tcPr>
            <w:tcW w:w="3024" w:type="dxa"/>
            <w:shd w:val="clear" w:color="auto" w:fill="DCE6F1"/>
            <w:vAlign w:val="center"/>
          </w:tcPr>
          <w:p w14:paraId="4CA3026E" w14:textId="77777777" w:rsidR="00647330" w:rsidRDefault="00000000">
            <w:r>
              <w:rPr>
                <w:sz w:val="24"/>
              </w:rPr>
              <w:t xml:space="preserve">Tích chọn thêm các quyền </w:t>
            </w:r>
            <w:r>
              <w:rPr>
                <w:sz w:val="24"/>
              </w:rPr>
              <w:lastRenderedPageBreak/>
              <w:t>mong muốn.</w:t>
            </w:r>
          </w:p>
        </w:tc>
        <w:tc>
          <w:tcPr>
            <w:tcW w:w="3024" w:type="dxa"/>
            <w:shd w:val="clear" w:color="auto" w:fill="DCE6F1"/>
            <w:vAlign w:val="center"/>
          </w:tcPr>
          <w:p w14:paraId="24A11B0B" w14:textId="77777777" w:rsidR="00647330" w:rsidRDefault="00000000">
            <w:r>
              <w:rPr>
                <w:sz w:val="24"/>
              </w:rPr>
              <w:lastRenderedPageBreak/>
              <w:t xml:space="preserve">Tất cả nút con tương ứng </w:t>
            </w:r>
            <w:r>
              <w:rPr>
                <w:sz w:val="24"/>
              </w:rPr>
              <w:lastRenderedPageBreak/>
              <w:t>được tích.</w:t>
            </w:r>
          </w:p>
        </w:tc>
      </w:tr>
      <w:tr w:rsidR="00647330" w14:paraId="445355D5" w14:textId="77777777">
        <w:trPr>
          <w:jc w:val="center"/>
        </w:trPr>
        <w:tc>
          <w:tcPr>
            <w:tcW w:w="3024" w:type="dxa"/>
            <w:vAlign w:val="center"/>
          </w:tcPr>
          <w:p w14:paraId="6929596E" w14:textId="77777777" w:rsidR="00647330" w:rsidRDefault="00000000">
            <w:pPr>
              <w:jc w:val="center"/>
            </w:pPr>
            <w:r>
              <w:rPr>
                <w:sz w:val="24"/>
              </w:rPr>
              <w:lastRenderedPageBreak/>
              <w:t>3</w:t>
            </w:r>
          </w:p>
        </w:tc>
        <w:tc>
          <w:tcPr>
            <w:tcW w:w="3024" w:type="dxa"/>
            <w:vAlign w:val="center"/>
          </w:tcPr>
          <w:p w14:paraId="7258B104" w14:textId="77777777" w:rsidR="00647330" w:rsidRDefault="00000000">
            <w:r>
              <w:rPr>
                <w:sz w:val="24"/>
              </w:rPr>
              <w:t>Nhấn Lưu thay đổi.</w:t>
            </w:r>
          </w:p>
        </w:tc>
        <w:tc>
          <w:tcPr>
            <w:tcW w:w="3024" w:type="dxa"/>
            <w:vAlign w:val="center"/>
          </w:tcPr>
          <w:p w14:paraId="4F8BE169" w14:textId="77777777" w:rsidR="00647330" w:rsidRDefault="00000000">
            <w:r>
              <w:rPr>
                <w:sz w:val="24"/>
              </w:rPr>
              <w:t>Hệ thống thu thập toàn bộ quyền đang được tích trên cây (chỉ lấy nút con, bỏ qua nút cha). Ghi đè toàn bộ quyền cũ. Hiển thị thông báo cập nhật thành công.</w:t>
            </w:r>
          </w:p>
        </w:tc>
      </w:tr>
    </w:tbl>
    <w:p w14:paraId="4C109A4E" w14:textId="77777777" w:rsidR="00647330" w:rsidRDefault="00000000">
      <w:pPr>
        <w:pStyle w:val="Heading4"/>
      </w:pPr>
      <w:r>
        <w:rPr>
          <w:rFonts w:ascii="Times New Roman" w:hAnsi="Times New Roman"/>
        </w:rPr>
        <w:t>3.3.3.2. Tình huống 2 — Thu hồi quyền khỏi vai trò</w:t>
      </w:r>
    </w:p>
    <w:tbl>
      <w:tblPr>
        <w:tblStyle w:val="TableGrid"/>
        <w:tblW w:w="5000" w:type="pct"/>
        <w:jc w:val="center"/>
        <w:tblLook w:val="04A0" w:firstRow="1" w:lastRow="0" w:firstColumn="1" w:lastColumn="0" w:noHBand="0" w:noVBand="1"/>
      </w:tblPr>
      <w:tblGrid>
        <w:gridCol w:w="3095"/>
        <w:gridCol w:w="3096"/>
        <w:gridCol w:w="3096"/>
      </w:tblGrid>
      <w:tr w:rsidR="00647330" w14:paraId="71E6C6D2" w14:textId="77777777">
        <w:trPr>
          <w:jc w:val="center"/>
        </w:trPr>
        <w:tc>
          <w:tcPr>
            <w:tcW w:w="3024" w:type="dxa"/>
            <w:shd w:val="clear" w:color="auto" w:fill="1F497D"/>
            <w:vAlign w:val="center"/>
          </w:tcPr>
          <w:p w14:paraId="33FC7894" w14:textId="77777777" w:rsidR="00647330" w:rsidRDefault="00000000">
            <w:pPr>
              <w:jc w:val="center"/>
            </w:pPr>
            <w:r>
              <w:rPr>
                <w:b/>
                <w:color w:val="FFFFFF"/>
                <w:sz w:val="24"/>
              </w:rPr>
              <w:t>STT</w:t>
            </w:r>
          </w:p>
        </w:tc>
        <w:tc>
          <w:tcPr>
            <w:tcW w:w="3024" w:type="dxa"/>
            <w:shd w:val="clear" w:color="auto" w:fill="1F497D"/>
            <w:vAlign w:val="center"/>
          </w:tcPr>
          <w:p w14:paraId="77AAA239" w14:textId="77777777" w:rsidR="00647330" w:rsidRDefault="00000000">
            <w:pPr>
              <w:jc w:val="center"/>
            </w:pPr>
            <w:r>
              <w:rPr>
                <w:b/>
                <w:color w:val="FFFFFF"/>
                <w:sz w:val="24"/>
              </w:rPr>
              <w:t>Quản trị viên</w:t>
            </w:r>
          </w:p>
        </w:tc>
        <w:tc>
          <w:tcPr>
            <w:tcW w:w="3024" w:type="dxa"/>
            <w:shd w:val="clear" w:color="auto" w:fill="1F497D"/>
            <w:vAlign w:val="center"/>
          </w:tcPr>
          <w:p w14:paraId="681E6A74" w14:textId="77777777" w:rsidR="00647330" w:rsidRDefault="00000000">
            <w:pPr>
              <w:jc w:val="center"/>
            </w:pPr>
            <w:r>
              <w:rPr>
                <w:b/>
                <w:color w:val="FFFFFF"/>
                <w:sz w:val="24"/>
              </w:rPr>
              <w:t>Hệ thống</w:t>
            </w:r>
          </w:p>
        </w:tc>
      </w:tr>
      <w:tr w:rsidR="00647330" w14:paraId="4728AB28" w14:textId="77777777">
        <w:trPr>
          <w:jc w:val="center"/>
        </w:trPr>
        <w:tc>
          <w:tcPr>
            <w:tcW w:w="3024" w:type="dxa"/>
            <w:vAlign w:val="center"/>
          </w:tcPr>
          <w:p w14:paraId="3D664898" w14:textId="77777777" w:rsidR="00647330" w:rsidRDefault="00000000">
            <w:pPr>
              <w:jc w:val="center"/>
            </w:pPr>
            <w:r>
              <w:rPr>
                <w:sz w:val="24"/>
              </w:rPr>
              <w:t>1</w:t>
            </w:r>
          </w:p>
        </w:tc>
        <w:tc>
          <w:tcPr>
            <w:tcW w:w="3024" w:type="dxa"/>
            <w:vAlign w:val="center"/>
          </w:tcPr>
          <w:p w14:paraId="17FBD50D" w14:textId="77777777" w:rsidR="00647330" w:rsidRDefault="00000000">
            <w:r>
              <w:rPr>
                <w:sz w:val="24"/>
              </w:rPr>
              <w:t>Chọn vai trò cần thu hồi quyền.</w:t>
            </w:r>
          </w:p>
        </w:tc>
        <w:tc>
          <w:tcPr>
            <w:tcW w:w="3024" w:type="dxa"/>
            <w:vAlign w:val="center"/>
          </w:tcPr>
          <w:p w14:paraId="3329016E" w14:textId="77777777" w:rsidR="00647330" w:rsidRDefault="00000000">
            <w:r>
              <w:rPr>
                <w:sz w:val="24"/>
              </w:rPr>
              <w:t>Tải và hiển thị quyền hiện có.</w:t>
            </w:r>
          </w:p>
        </w:tc>
      </w:tr>
      <w:tr w:rsidR="00647330" w14:paraId="6C8BD34B" w14:textId="77777777">
        <w:trPr>
          <w:jc w:val="center"/>
        </w:trPr>
        <w:tc>
          <w:tcPr>
            <w:tcW w:w="3024" w:type="dxa"/>
            <w:shd w:val="clear" w:color="auto" w:fill="DCE6F1"/>
            <w:vAlign w:val="center"/>
          </w:tcPr>
          <w:p w14:paraId="7E3B0155" w14:textId="77777777" w:rsidR="00647330" w:rsidRDefault="00000000">
            <w:pPr>
              <w:jc w:val="center"/>
            </w:pPr>
            <w:r>
              <w:rPr>
                <w:sz w:val="24"/>
              </w:rPr>
              <w:t>2</w:t>
            </w:r>
          </w:p>
        </w:tc>
        <w:tc>
          <w:tcPr>
            <w:tcW w:w="3024" w:type="dxa"/>
            <w:shd w:val="clear" w:color="auto" w:fill="DCE6F1"/>
            <w:vAlign w:val="center"/>
          </w:tcPr>
          <w:p w14:paraId="38AF17FC" w14:textId="77777777" w:rsidR="00647330" w:rsidRDefault="00000000">
            <w:r>
              <w:rPr>
                <w:sz w:val="24"/>
              </w:rPr>
              <w:t>Bỏ tích các quyền muốn thu hồi.</w:t>
            </w:r>
          </w:p>
        </w:tc>
        <w:tc>
          <w:tcPr>
            <w:tcW w:w="3024" w:type="dxa"/>
            <w:shd w:val="clear" w:color="auto" w:fill="DCE6F1"/>
            <w:vAlign w:val="center"/>
          </w:tcPr>
          <w:p w14:paraId="3037ED00" w14:textId="77777777" w:rsidR="00647330" w:rsidRDefault="00000000">
            <w:r>
              <w:rPr>
                <w:sz w:val="24"/>
              </w:rPr>
              <w:t>Cập nhật trạng thái cây.</w:t>
            </w:r>
          </w:p>
        </w:tc>
      </w:tr>
      <w:tr w:rsidR="00647330" w14:paraId="036E4CC6" w14:textId="77777777">
        <w:trPr>
          <w:jc w:val="center"/>
        </w:trPr>
        <w:tc>
          <w:tcPr>
            <w:tcW w:w="3024" w:type="dxa"/>
            <w:vAlign w:val="center"/>
          </w:tcPr>
          <w:p w14:paraId="4B35CA39" w14:textId="77777777" w:rsidR="00647330" w:rsidRDefault="00000000">
            <w:pPr>
              <w:jc w:val="center"/>
            </w:pPr>
            <w:r>
              <w:rPr>
                <w:sz w:val="24"/>
              </w:rPr>
              <w:t>3</w:t>
            </w:r>
          </w:p>
        </w:tc>
        <w:tc>
          <w:tcPr>
            <w:tcW w:w="3024" w:type="dxa"/>
            <w:vAlign w:val="center"/>
          </w:tcPr>
          <w:p w14:paraId="699BCEC9" w14:textId="77777777" w:rsidR="00647330" w:rsidRDefault="00000000">
            <w:r>
              <w:rPr>
                <w:sz w:val="24"/>
              </w:rPr>
              <w:t>Nhấn Lưu thay đổi.</w:t>
            </w:r>
          </w:p>
        </w:tc>
        <w:tc>
          <w:tcPr>
            <w:tcW w:w="3024" w:type="dxa"/>
            <w:vAlign w:val="center"/>
          </w:tcPr>
          <w:p w14:paraId="1958EC4F" w14:textId="77777777" w:rsidR="00647330" w:rsidRDefault="00000000">
            <w:r>
              <w:rPr>
                <w:sz w:val="24"/>
              </w:rPr>
              <w:t>Lưu bộ quyền mới. Hiển thị thông báo thành công.</w:t>
            </w:r>
          </w:p>
        </w:tc>
      </w:tr>
    </w:tbl>
    <w:p w14:paraId="3983F2A4" w14:textId="77777777" w:rsidR="00647330" w:rsidRDefault="00000000">
      <w:pPr>
        <w:pStyle w:val="Heading4"/>
      </w:pPr>
      <w:r>
        <w:rPr>
          <w:rFonts w:ascii="Times New Roman" w:hAnsi="Times New Roman"/>
        </w:rPr>
        <w:t>3.3.3.3. Tình huống 3 — Lưu khi chưa chọn vai trò</w:t>
      </w:r>
    </w:p>
    <w:tbl>
      <w:tblPr>
        <w:tblStyle w:val="TableGrid"/>
        <w:tblW w:w="5000" w:type="pct"/>
        <w:jc w:val="center"/>
        <w:tblLook w:val="04A0" w:firstRow="1" w:lastRow="0" w:firstColumn="1" w:lastColumn="0" w:noHBand="0" w:noVBand="1"/>
      </w:tblPr>
      <w:tblGrid>
        <w:gridCol w:w="3095"/>
        <w:gridCol w:w="3096"/>
        <w:gridCol w:w="3096"/>
      </w:tblGrid>
      <w:tr w:rsidR="00647330" w14:paraId="08B8F86F" w14:textId="77777777">
        <w:trPr>
          <w:jc w:val="center"/>
        </w:trPr>
        <w:tc>
          <w:tcPr>
            <w:tcW w:w="3024" w:type="dxa"/>
            <w:shd w:val="clear" w:color="auto" w:fill="1F497D"/>
            <w:vAlign w:val="center"/>
          </w:tcPr>
          <w:p w14:paraId="16004596" w14:textId="77777777" w:rsidR="00647330" w:rsidRDefault="00000000">
            <w:pPr>
              <w:jc w:val="center"/>
            </w:pPr>
            <w:r>
              <w:rPr>
                <w:b/>
                <w:color w:val="FFFFFF"/>
                <w:sz w:val="24"/>
              </w:rPr>
              <w:t>STT</w:t>
            </w:r>
          </w:p>
        </w:tc>
        <w:tc>
          <w:tcPr>
            <w:tcW w:w="3024" w:type="dxa"/>
            <w:shd w:val="clear" w:color="auto" w:fill="1F497D"/>
            <w:vAlign w:val="center"/>
          </w:tcPr>
          <w:p w14:paraId="237A5453" w14:textId="77777777" w:rsidR="00647330" w:rsidRDefault="00000000">
            <w:pPr>
              <w:jc w:val="center"/>
            </w:pPr>
            <w:r>
              <w:rPr>
                <w:b/>
                <w:color w:val="FFFFFF"/>
                <w:sz w:val="24"/>
              </w:rPr>
              <w:t>Quản trị viên</w:t>
            </w:r>
          </w:p>
        </w:tc>
        <w:tc>
          <w:tcPr>
            <w:tcW w:w="3024" w:type="dxa"/>
            <w:shd w:val="clear" w:color="auto" w:fill="1F497D"/>
            <w:vAlign w:val="center"/>
          </w:tcPr>
          <w:p w14:paraId="2701BCE9" w14:textId="77777777" w:rsidR="00647330" w:rsidRDefault="00000000">
            <w:pPr>
              <w:jc w:val="center"/>
            </w:pPr>
            <w:r>
              <w:rPr>
                <w:b/>
                <w:color w:val="FFFFFF"/>
                <w:sz w:val="24"/>
              </w:rPr>
              <w:t>Hệ thống</w:t>
            </w:r>
          </w:p>
        </w:tc>
      </w:tr>
      <w:tr w:rsidR="00647330" w14:paraId="52DE9A7C" w14:textId="77777777">
        <w:trPr>
          <w:jc w:val="center"/>
        </w:trPr>
        <w:tc>
          <w:tcPr>
            <w:tcW w:w="3024" w:type="dxa"/>
            <w:vAlign w:val="center"/>
          </w:tcPr>
          <w:p w14:paraId="3B1F803C" w14:textId="77777777" w:rsidR="00647330" w:rsidRDefault="00000000">
            <w:pPr>
              <w:jc w:val="center"/>
            </w:pPr>
            <w:r>
              <w:rPr>
                <w:sz w:val="24"/>
              </w:rPr>
              <w:t>1</w:t>
            </w:r>
          </w:p>
        </w:tc>
        <w:tc>
          <w:tcPr>
            <w:tcW w:w="3024" w:type="dxa"/>
            <w:vAlign w:val="center"/>
          </w:tcPr>
          <w:p w14:paraId="42874355" w14:textId="77777777" w:rsidR="00647330" w:rsidRDefault="00000000">
            <w:r>
              <w:rPr>
                <w:sz w:val="24"/>
              </w:rPr>
              <w:t>Nhấn Lưu thay đổi mà chưa chọn vai trò nào.</w:t>
            </w:r>
          </w:p>
        </w:tc>
        <w:tc>
          <w:tcPr>
            <w:tcW w:w="3024" w:type="dxa"/>
            <w:vAlign w:val="center"/>
          </w:tcPr>
          <w:p w14:paraId="5A2EDCEF" w14:textId="77777777" w:rsidR="00647330" w:rsidRDefault="00000000">
            <w:r>
              <w:rPr>
                <w:sz w:val="24"/>
              </w:rPr>
              <w:t>Bỏ qua yêu cầu lưu.</w:t>
            </w:r>
          </w:p>
        </w:tc>
      </w:tr>
    </w:tbl>
    <w:p w14:paraId="40D962D6" w14:textId="77777777" w:rsidR="00647330" w:rsidRDefault="00000000">
      <w:pPr>
        <w:pStyle w:val="Heading4"/>
      </w:pPr>
      <w:r>
        <w:rPr>
          <w:rFonts w:ascii="Times New Roman" w:hAnsi="Times New Roman"/>
        </w:rPr>
        <w:t>3.3.3.4. Tình huống 4 — Lưu thất bại</w:t>
      </w:r>
    </w:p>
    <w:tbl>
      <w:tblPr>
        <w:tblStyle w:val="TableGrid"/>
        <w:tblW w:w="5000" w:type="pct"/>
        <w:jc w:val="center"/>
        <w:tblLook w:val="04A0" w:firstRow="1" w:lastRow="0" w:firstColumn="1" w:lastColumn="0" w:noHBand="0" w:noVBand="1"/>
      </w:tblPr>
      <w:tblGrid>
        <w:gridCol w:w="3095"/>
        <w:gridCol w:w="3096"/>
        <w:gridCol w:w="3096"/>
      </w:tblGrid>
      <w:tr w:rsidR="00647330" w14:paraId="0A007C7D" w14:textId="77777777">
        <w:trPr>
          <w:jc w:val="center"/>
        </w:trPr>
        <w:tc>
          <w:tcPr>
            <w:tcW w:w="3024" w:type="dxa"/>
            <w:shd w:val="clear" w:color="auto" w:fill="1F497D"/>
            <w:vAlign w:val="center"/>
          </w:tcPr>
          <w:p w14:paraId="6EB172C6" w14:textId="77777777" w:rsidR="00647330" w:rsidRDefault="00000000">
            <w:pPr>
              <w:jc w:val="center"/>
            </w:pPr>
            <w:r>
              <w:rPr>
                <w:b/>
                <w:color w:val="FFFFFF"/>
                <w:sz w:val="24"/>
              </w:rPr>
              <w:t>STT</w:t>
            </w:r>
          </w:p>
        </w:tc>
        <w:tc>
          <w:tcPr>
            <w:tcW w:w="3024" w:type="dxa"/>
            <w:shd w:val="clear" w:color="auto" w:fill="1F497D"/>
            <w:vAlign w:val="center"/>
          </w:tcPr>
          <w:p w14:paraId="288CF743" w14:textId="77777777" w:rsidR="00647330" w:rsidRDefault="00000000">
            <w:pPr>
              <w:jc w:val="center"/>
            </w:pPr>
            <w:r>
              <w:rPr>
                <w:b/>
                <w:color w:val="FFFFFF"/>
                <w:sz w:val="24"/>
              </w:rPr>
              <w:t>Quản trị viên</w:t>
            </w:r>
          </w:p>
        </w:tc>
        <w:tc>
          <w:tcPr>
            <w:tcW w:w="3024" w:type="dxa"/>
            <w:shd w:val="clear" w:color="auto" w:fill="1F497D"/>
            <w:vAlign w:val="center"/>
          </w:tcPr>
          <w:p w14:paraId="42F69D61" w14:textId="77777777" w:rsidR="00647330" w:rsidRDefault="00000000">
            <w:pPr>
              <w:jc w:val="center"/>
            </w:pPr>
            <w:r>
              <w:rPr>
                <w:b/>
                <w:color w:val="FFFFFF"/>
                <w:sz w:val="24"/>
              </w:rPr>
              <w:t>Hệ thống</w:t>
            </w:r>
          </w:p>
        </w:tc>
      </w:tr>
      <w:tr w:rsidR="00647330" w14:paraId="0E40D4D7" w14:textId="77777777">
        <w:trPr>
          <w:jc w:val="center"/>
        </w:trPr>
        <w:tc>
          <w:tcPr>
            <w:tcW w:w="3024" w:type="dxa"/>
            <w:vAlign w:val="center"/>
          </w:tcPr>
          <w:p w14:paraId="4FB4909D" w14:textId="77777777" w:rsidR="00647330" w:rsidRDefault="00000000">
            <w:pPr>
              <w:jc w:val="center"/>
            </w:pPr>
            <w:r>
              <w:rPr>
                <w:sz w:val="24"/>
              </w:rPr>
              <w:t>1</w:t>
            </w:r>
          </w:p>
        </w:tc>
        <w:tc>
          <w:tcPr>
            <w:tcW w:w="3024" w:type="dxa"/>
            <w:vAlign w:val="center"/>
          </w:tcPr>
          <w:p w14:paraId="5D1CC2A1" w14:textId="77777777" w:rsidR="00647330" w:rsidRDefault="00000000">
            <w:r>
              <w:rPr>
                <w:sz w:val="24"/>
              </w:rPr>
              <w:t>Nhấn Lưu thay đổi.</w:t>
            </w:r>
          </w:p>
        </w:tc>
        <w:tc>
          <w:tcPr>
            <w:tcW w:w="3024" w:type="dxa"/>
            <w:vAlign w:val="center"/>
          </w:tcPr>
          <w:p w14:paraId="33639466" w14:textId="77777777" w:rsidR="00647330" w:rsidRDefault="00000000">
            <w:r>
              <w:rPr>
                <w:sz w:val="24"/>
              </w:rPr>
              <w:t>Xảy ra lỗi kết nối. Hiển thị thông báo lỗi cụ thể.</w:t>
            </w:r>
          </w:p>
        </w:tc>
      </w:tr>
    </w:tbl>
    <w:p w14:paraId="6831F007" w14:textId="77777777" w:rsidR="00647330" w:rsidRDefault="00000000">
      <w:pPr>
        <w:pStyle w:val="Heading3"/>
      </w:pPr>
      <w:r>
        <w:rPr>
          <w:rFonts w:ascii="Times New Roman" w:hAnsi="Times New Roman"/>
        </w:rPr>
        <w:t>3.3.4.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2562E68F" w14:textId="77777777">
        <w:trPr>
          <w:jc w:val="center"/>
        </w:trPr>
        <w:tc>
          <w:tcPr>
            <w:tcW w:w="3024" w:type="dxa"/>
            <w:shd w:val="clear" w:color="auto" w:fill="1F497D"/>
            <w:vAlign w:val="center"/>
          </w:tcPr>
          <w:p w14:paraId="5ED23806" w14:textId="77777777" w:rsidR="00647330" w:rsidRDefault="00000000">
            <w:pPr>
              <w:jc w:val="center"/>
            </w:pPr>
            <w:r>
              <w:rPr>
                <w:b/>
                <w:color w:val="FFFFFF"/>
                <w:sz w:val="24"/>
              </w:rPr>
              <w:t>STT</w:t>
            </w:r>
          </w:p>
        </w:tc>
        <w:tc>
          <w:tcPr>
            <w:tcW w:w="3024" w:type="dxa"/>
            <w:shd w:val="clear" w:color="auto" w:fill="1F497D"/>
            <w:vAlign w:val="center"/>
          </w:tcPr>
          <w:p w14:paraId="41BC2535" w14:textId="77777777" w:rsidR="00647330" w:rsidRDefault="00000000">
            <w:pPr>
              <w:jc w:val="center"/>
            </w:pPr>
            <w:r>
              <w:rPr>
                <w:b/>
                <w:color w:val="FFFFFF"/>
                <w:sz w:val="24"/>
              </w:rPr>
              <w:t>Tên</w:t>
            </w:r>
          </w:p>
        </w:tc>
        <w:tc>
          <w:tcPr>
            <w:tcW w:w="3024" w:type="dxa"/>
            <w:shd w:val="clear" w:color="auto" w:fill="1F497D"/>
            <w:vAlign w:val="center"/>
          </w:tcPr>
          <w:p w14:paraId="69EC32BA" w14:textId="77777777" w:rsidR="00647330" w:rsidRDefault="00000000">
            <w:pPr>
              <w:jc w:val="center"/>
            </w:pPr>
            <w:r>
              <w:rPr>
                <w:b/>
                <w:color w:val="FFFFFF"/>
                <w:sz w:val="24"/>
              </w:rPr>
              <w:t>Quy tắc</w:t>
            </w:r>
          </w:p>
        </w:tc>
      </w:tr>
      <w:tr w:rsidR="00647330" w14:paraId="7F928BEB" w14:textId="77777777">
        <w:trPr>
          <w:jc w:val="center"/>
        </w:trPr>
        <w:tc>
          <w:tcPr>
            <w:tcW w:w="3024" w:type="dxa"/>
            <w:vAlign w:val="center"/>
          </w:tcPr>
          <w:p w14:paraId="5E33BF62" w14:textId="77777777" w:rsidR="00647330" w:rsidRDefault="00000000">
            <w:pPr>
              <w:jc w:val="center"/>
            </w:pPr>
            <w:r>
              <w:rPr>
                <w:sz w:val="24"/>
              </w:rPr>
              <w:t>1</w:t>
            </w:r>
          </w:p>
        </w:tc>
        <w:tc>
          <w:tcPr>
            <w:tcW w:w="3024" w:type="dxa"/>
            <w:vAlign w:val="center"/>
          </w:tcPr>
          <w:p w14:paraId="0241FEBA" w14:textId="77777777" w:rsidR="00647330" w:rsidRDefault="00000000">
            <w:r>
              <w:rPr>
                <w:sz w:val="24"/>
              </w:rPr>
              <w:t>Ghi đè toàn bộ</w:t>
            </w:r>
          </w:p>
        </w:tc>
        <w:tc>
          <w:tcPr>
            <w:tcW w:w="3024" w:type="dxa"/>
            <w:vAlign w:val="center"/>
          </w:tcPr>
          <w:p w14:paraId="38D5DD2B" w14:textId="77777777" w:rsidR="00647330" w:rsidRDefault="00000000">
            <w:r>
              <w:rPr>
                <w:sz w:val="24"/>
              </w:rPr>
              <w:t>Xóa toàn bộ quyền cũ rồi ghi lại danh sách quyền mới để đồng bộ.</w:t>
            </w:r>
          </w:p>
        </w:tc>
      </w:tr>
      <w:tr w:rsidR="00647330" w14:paraId="09A5AD1D" w14:textId="77777777">
        <w:trPr>
          <w:jc w:val="center"/>
        </w:trPr>
        <w:tc>
          <w:tcPr>
            <w:tcW w:w="3024" w:type="dxa"/>
            <w:shd w:val="clear" w:color="auto" w:fill="DCE6F1"/>
            <w:vAlign w:val="center"/>
          </w:tcPr>
          <w:p w14:paraId="340EAA49" w14:textId="77777777" w:rsidR="00647330" w:rsidRDefault="00000000">
            <w:pPr>
              <w:jc w:val="center"/>
            </w:pPr>
            <w:r>
              <w:rPr>
                <w:sz w:val="24"/>
              </w:rPr>
              <w:t>2</w:t>
            </w:r>
          </w:p>
        </w:tc>
        <w:tc>
          <w:tcPr>
            <w:tcW w:w="3024" w:type="dxa"/>
            <w:shd w:val="clear" w:color="auto" w:fill="DCE6F1"/>
            <w:vAlign w:val="center"/>
          </w:tcPr>
          <w:p w14:paraId="31A78C5C" w14:textId="77777777" w:rsidR="00647330" w:rsidRDefault="00000000">
            <w:r>
              <w:rPr>
                <w:sz w:val="24"/>
              </w:rPr>
              <w:t>Chỉ lưu nút con</w:t>
            </w:r>
          </w:p>
        </w:tc>
        <w:tc>
          <w:tcPr>
            <w:tcW w:w="3024" w:type="dxa"/>
            <w:shd w:val="clear" w:color="auto" w:fill="DCE6F1"/>
            <w:vAlign w:val="center"/>
          </w:tcPr>
          <w:p w14:paraId="03C07719" w14:textId="77777777" w:rsidR="00647330" w:rsidRDefault="00000000">
            <w:r>
              <w:rPr>
                <w:sz w:val="24"/>
              </w:rPr>
              <w:t>Chỉ lưu các quyền cụ thể. Nút cha không lưu vào CSDL.</w:t>
            </w:r>
          </w:p>
        </w:tc>
      </w:tr>
      <w:tr w:rsidR="00647330" w14:paraId="63067D61" w14:textId="77777777">
        <w:trPr>
          <w:jc w:val="center"/>
        </w:trPr>
        <w:tc>
          <w:tcPr>
            <w:tcW w:w="3024" w:type="dxa"/>
            <w:vAlign w:val="center"/>
          </w:tcPr>
          <w:p w14:paraId="33EED966" w14:textId="77777777" w:rsidR="00647330" w:rsidRDefault="00000000">
            <w:pPr>
              <w:jc w:val="center"/>
            </w:pPr>
            <w:r>
              <w:rPr>
                <w:sz w:val="24"/>
              </w:rPr>
              <w:t>3</w:t>
            </w:r>
          </w:p>
        </w:tc>
        <w:tc>
          <w:tcPr>
            <w:tcW w:w="3024" w:type="dxa"/>
            <w:vAlign w:val="center"/>
          </w:tcPr>
          <w:p w14:paraId="6D16E9CE" w14:textId="77777777" w:rsidR="00647330" w:rsidRDefault="00000000">
            <w:r>
              <w:rPr>
                <w:sz w:val="24"/>
              </w:rPr>
              <w:t>Kiểm tra vai trò hợp lệ</w:t>
            </w:r>
          </w:p>
        </w:tc>
        <w:tc>
          <w:tcPr>
            <w:tcW w:w="3024" w:type="dxa"/>
            <w:vAlign w:val="center"/>
          </w:tcPr>
          <w:p w14:paraId="2314762E" w14:textId="77777777" w:rsidR="00647330" w:rsidRDefault="00000000">
            <w:r>
              <w:rPr>
                <w:sz w:val="24"/>
              </w:rPr>
              <w:t xml:space="preserve">Từ chối cập nhật nếu mã vai </w:t>
            </w:r>
            <w:r>
              <w:rPr>
                <w:sz w:val="24"/>
              </w:rPr>
              <w:lastRenderedPageBreak/>
              <w:t>trò không hợp lệ (nhỏ hơn 0).</w:t>
            </w:r>
          </w:p>
        </w:tc>
      </w:tr>
      <w:tr w:rsidR="00647330" w14:paraId="6C78DF4E" w14:textId="77777777">
        <w:trPr>
          <w:jc w:val="center"/>
        </w:trPr>
        <w:tc>
          <w:tcPr>
            <w:tcW w:w="3024" w:type="dxa"/>
            <w:shd w:val="clear" w:color="auto" w:fill="DCE6F1"/>
            <w:vAlign w:val="center"/>
          </w:tcPr>
          <w:p w14:paraId="0B04D4B3" w14:textId="77777777" w:rsidR="00647330" w:rsidRDefault="00000000">
            <w:pPr>
              <w:jc w:val="center"/>
            </w:pPr>
            <w:r>
              <w:rPr>
                <w:sz w:val="24"/>
              </w:rPr>
              <w:lastRenderedPageBreak/>
              <w:t>4</w:t>
            </w:r>
          </w:p>
        </w:tc>
        <w:tc>
          <w:tcPr>
            <w:tcW w:w="3024" w:type="dxa"/>
            <w:shd w:val="clear" w:color="auto" w:fill="DCE6F1"/>
            <w:vAlign w:val="center"/>
          </w:tcPr>
          <w:p w14:paraId="53607E10" w14:textId="77777777" w:rsidR="00647330" w:rsidRDefault="00000000">
            <w:r>
              <w:rPr>
                <w:sz w:val="24"/>
              </w:rPr>
              <w:t>Làm mới</w:t>
            </w:r>
          </w:p>
        </w:tc>
        <w:tc>
          <w:tcPr>
            <w:tcW w:w="3024" w:type="dxa"/>
            <w:shd w:val="clear" w:color="auto" w:fill="DCE6F1"/>
            <w:vAlign w:val="center"/>
          </w:tcPr>
          <w:p w14:paraId="37D11E01" w14:textId="77777777" w:rsidR="00647330" w:rsidRDefault="00000000">
            <w:r>
              <w:rPr>
                <w:sz w:val="24"/>
              </w:rPr>
              <w:t>Chức năng làm mới tải lại danh sách và cây phân quyền, hủy bỏ các thay đổi chưa lưu.</w:t>
            </w:r>
          </w:p>
        </w:tc>
      </w:tr>
    </w:tbl>
    <w:p w14:paraId="741BB675" w14:textId="77777777" w:rsidR="00647330" w:rsidRDefault="00000000">
      <w:pPr>
        <w:pStyle w:val="Heading3"/>
      </w:pPr>
      <w:r>
        <w:rPr>
          <w:rFonts w:ascii="Times New Roman" w:hAnsi="Times New Roman"/>
        </w:rPr>
        <w:t>3.3.5. Quy tắc kiểm tra</w:t>
      </w:r>
    </w:p>
    <w:tbl>
      <w:tblPr>
        <w:tblStyle w:val="TableGrid"/>
        <w:tblW w:w="5000" w:type="pct"/>
        <w:jc w:val="center"/>
        <w:tblLook w:val="04A0" w:firstRow="1" w:lastRow="0" w:firstColumn="1" w:lastColumn="0" w:noHBand="0" w:noVBand="1"/>
      </w:tblPr>
      <w:tblGrid>
        <w:gridCol w:w="2152"/>
        <w:gridCol w:w="2212"/>
        <w:gridCol w:w="4923"/>
      </w:tblGrid>
      <w:tr w:rsidR="00647330" w14:paraId="2DCE420D" w14:textId="77777777">
        <w:trPr>
          <w:jc w:val="center"/>
        </w:trPr>
        <w:tc>
          <w:tcPr>
            <w:tcW w:w="3024" w:type="dxa"/>
            <w:shd w:val="clear" w:color="auto" w:fill="1F497D"/>
            <w:vAlign w:val="center"/>
          </w:tcPr>
          <w:p w14:paraId="6633A1E9" w14:textId="77777777" w:rsidR="00647330" w:rsidRDefault="00000000">
            <w:pPr>
              <w:jc w:val="center"/>
            </w:pPr>
            <w:r>
              <w:rPr>
                <w:b/>
                <w:color w:val="FFFFFF"/>
                <w:sz w:val="24"/>
              </w:rPr>
              <w:t>STT</w:t>
            </w:r>
          </w:p>
        </w:tc>
        <w:tc>
          <w:tcPr>
            <w:tcW w:w="3024" w:type="dxa"/>
            <w:shd w:val="clear" w:color="auto" w:fill="1F497D"/>
            <w:vAlign w:val="center"/>
          </w:tcPr>
          <w:p w14:paraId="65D747C7" w14:textId="77777777" w:rsidR="00647330" w:rsidRDefault="00000000">
            <w:pPr>
              <w:jc w:val="center"/>
            </w:pPr>
            <w:r>
              <w:rPr>
                <w:b/>
                <w:color w:val="FFFFFF"/>
                <w:sz w:val="24"/>
              </w:rPr>
              <w:t>Quy tắc</w:t>
            </w:r>
          </w:p>
        </w:tc>
        <w:tc>
          <w:tcPr>
            <w:tcW w:w="3024" w:type="dxa"/>
            <w:shd w:val="clear" w:color="auto" w:fill="1F497D"/>
            <w:vAlign w:val="center"/>
          </w:tcPr>
          <w:p w14:paraId="0EE978DC" w14:textId="77777777" w:rsidR="00647330" w:rsidRDefault="00000000">
            <w:pPr>
              <w:jc w:val="center"/>
            </w:pPr>
            <w:r>
              <w:rPr>
                <w:b/>
                <w:color w:val="FFFFFF"/>
                <w:sz w:val="24"/>
              </w:rPr>
              <w:t>Mã thông báo</w:t>
            </w:r>
          </w:p>
        </w:tc>
      </w:tr>
      <w:tr w:rsidR="00647330" w14:paraId="3B483A54" w14:textId="77777777">
        <w:trPr>
          <w:jc w:val="center"/>
        </w:trPr>
        <w:tc>
          <w:tcPr>
            <w:tcW w:w="3024" w:type="dxa"/>
            <w:vAlign w:val="center"/>
          </w:tcPr>
          <w:p w14:paraId="5CC8B40E" w14:textId="77777777" w:rsidR="00647330" w:rsidRDefault="00000000">
            <w:pPr>
              <w:jc w:val="center"/>
            </w:pPr>
            <w:r>
              <w:rPr>
                <w:sz w:val="24"/>
              </w:rPr>
              <w:t>1</w:t>
            </w:r>
          </w:p>
        </w:tc>
        <w:tc>
          <w:tcPr>
            <w:tcW w:w="3024" w:type="dxa"/>
            <w:vAlign w:val="center"/>
          </w:tcPr>
          <w:p w14:paraId="1AB053EE" w14:textId="77777777" w:rsidR="00647330" w:rsidRDefault="00000000">
            <w:r>
              <w:rPr>
                <w:sz w:val="24"/>
              </w:rPr>
              <w:t>Phải chọn một vai trò trước khi lưu</w:t>
            </w:r>
          </w:p>
        </w:tc>
        <w:tc>
          <w:tcPr>
            <w:tcW w:w="3024" w:type="dxa"/>
            <w:vAlign w:val="center"/>
          </w:tcPr>
          <w:p w14:paraId="799098F0" w14:textId="77777777" w:rsidR="00647330" w:rsidRDefault="00000000">
            <w:r>
              <w:rPr>
                <w:sz w:val="24"/>
              </w:rPr>
              <w:t>ERR_PHANQUYEN_CHUA_CHON_VAITRO</w:t>
            </w:r>
          </w:p>
        </w:tc>
      </w:tr>
      <w:tr w:rsidR="00647330" w14:paraId="5ADB5F6A" w14:textId="77777777">
        <w:trPr>
          <w:jc w:val="center"/>
        </w:trPr>
        <w:tc>
          <w:tcPr>
            <w:tcW w:w="3024" w:type="dxa"/>
            <w:shd w:val="clear" w:color="auto" w:fill="DCE6F1"/>
            <w:vAlign w:val="center"/>
          </w:tcPr>
          <w:p w14:paraId="5CF28E31" w14:textId="77777777" w:rsidR="00647330" w:rsidRDefault="00000000">
            <w:pPr>
              <w:jc w:val="center"/>
            </w:pPr>
            <w:r>
              <w:rPr>
                <w:sz w:val="24"/>
              </w:rPr>
              <w:t>2</w:t>
            </w:r>
          </w:p>
        </w:tc>
        <w:tc>
          <w:tcPr>
            <w:tcW w:w="3024" w:type="dxa"/>
            <w:shd w:val="clear" w:color="auto" w:fill="DCE6F1"/>
            <w:vAlign w:val="center"/>
          </w:tcPr>
          <w:p w14:paraId="6045DA4C" w14:textId="77777777" w:rsidR="00647330" w:rsidRDefault="00000000">
            <w:r>
              <w:rPr>
                <w:sz w:val="24"/>
              </w:rPr>
              <w:t>Mã vai trò phải là số dương hợp lệ</w:t>
            </w:r>
          </w:p>
        </w:tc>
        <w:tc>
          <w:tcPr>
            <w:tcW w:w="3024" w:type="dxa"/>
            <w:shd w:val="clear" w:color="auto" w:fill="DCE6F1"/>
            <w:vAlign w:val="center"/>
          </w:tcPr>
          <w:p w14:paraId="72D4700C" w14:textId="77777777" w:rsidR="00647330" w:rsidRDefault="00000000">
            <w:r>
              <w:rPr>
                <w:sz w:val="24"/>
              </w:rPr>
              <w:t>ERR_PHANQUYEN_INVALID_ROLE</w:t>
            </w:r>
          </w:p>
        </w:tc>
      </w:tr>
    </w:tbl>
    <w:p w14:paraId="2CE84472" w14:textId="77777777" w:rsidR="00647330" w:rsidRDefault="00000000">
      <w:pPr>
        <w:pStyle w:val="Heading3"/>
      </w:pPr>
      <w:r>
        <w:rPr>
          <w:rFonts w:ascii="Times New Roman" w:hAnsi="Times New Roman"/>
        </w:rPr>
        <w:t>3.3.6. Liên kết use-case</w:t>
      </w:r>
    </w:p>
    <w:p w14:paraId="65968235" w14:textId="77777777" w:rsidR="00647330" w:rsidRDefault="00000000">
      <w:pPr>
        <w:pStyle w:val="ListBullet"/>
      </w:pPr>
      <w:r>
        <w:t>Màn hình thiết lập phân quyền (3.1)</w:t>
      </w:r>
    </w:p>
    <w:p w14:paraId="5A0E1F51" w14:textId="77777777" w:rsidR="00647330" w:rsidRDefault="00000000">
      <w:pPr>
        <w:pStyle w:val="ListBullet"/>
      </w:pPr>
      <w:r>
        <w:t>Xem quyền theo vai trò (3.2)</w:t>
      </w:r>
    </w:p>
    <w:p w14:paraId="6AD44E20" w14:textId="77777777" w:rsidR="00647330" w:rsidRDefault="00000000">
      <w:r>
        <w:br/>
      </w:r>
    </w:p>
    <w:p w14:paraId="6DC60A72" w14:textId="77777777" w:rsidR="00647330" w:rsidRDefault="00000000">
      <w:pPr>
        <w:pStyle w:val="Heading1"/>
      </w:pPr>
      <w:r>
        <w:rPr>
          <w:rFonts w:ascii="Times New Roman" w:hAnsi="Times New Roman"/>
        </w:rPr>
        <w:t>4. CN04 – Quản lý Khách hàng</w:t>
      </w:r>
    </w:p>
    <w:p w14:paraId="618BBC1C" w14:textId="77777777" w:rsidR="00647330" w:rsidRDefault="00000000">
      <w:r>
        <w:t>Phân hệ CN04 (Quản lý Khách hàng) đóng vai trò trung tâm trong việc lưu trữ hồ sơ, quản lý thẻ RFID, ví điện tử và điểm tích lũy của khách tham quan. Đây là phân hệ nền tảng giúp cá nhân hóa trải nghiệm khách hàng và hỗ trợ thanh toán không tiền mặt tại các điểm bán (POS).</w:t>
      </w:r>
    </w:p>
    <w:p w14:paraId="48BC7263" w14:textId="77777777" w:rsidR="00647330" w:rsidRDefault="00000000">
      <w:pPr>
        <w:pStyle w:val="Heading2"/>
      </w:pPr>
      <w:r>
        <w:rPr>
          <w:rFonts w:ascii="Times New Roman" w:hAnsi="Times New Roman"/>
        </w:rPr>
        <w:t>4.1. Màn hình danh sách khách hàng</w:t>
      </w:r>
    </w:p>
    <w:p w14:paraId="007D0F3E" w14:textId="77777777" w:rsidR="00647330" w:rsidRDefault="00000000">
      <w:pPr>
        <w:pStyle w:val="Heading3"/>
      </w:pPr>
      <w:r>
        <w:rPr>
          <w:rFonts w:ascii="Times New Roman" w:hAnsi="Times New Roman"/>
        </w:rPr>
        <w:t>4.1.1. Tổng quan</w:t>
      </w:r>
    </w:p>
    <w:p w14:paraId="58BE77BE" w14:textId="77777777" w:rsidR="00647330" w:rsidRDefault="00000000">
      <w:r>
        <w:t>Màn hình này hiển thị toàn bộ danh sách khách hàng dưới dạng lưới bên trái. Bên phải là panel chi tiết hồ sơ khách hàng (Split View). Khi người dùng chọn một dòng trên lưới, panel phải tự nạp thông tin chi tiết của khách hàng đó bao gồm số dư ví, điểm tích lũy, trạng thái thẻ RFID và tổng chi tiêu.</w:t>
      </w:r>
    </w:p>
    <w:p w14:paraId="1E049309" w14:textId="77777777" w:rsidR="00647330" w:rsidRDefault="00000000">
      <w:pPr>
        <w:pStyle w:val="Heading3"/>
      </w:pPr>
      <w:r>
        <w:rPr>
          <w:rFonts w:ascii="Times New Roman" w:hAnsi="Times New Roman"/>
        </w:rPr>
        <w:t>4.1.2. Tác nhân</w:t>
      </w:r>
    </w:p>
    <w:p w14:paraId="30898B80" w14:textId="77777777" w:rsidR="00647330" w:rsidRDefault="00000000">
      <w:pPr>
        <w:pStyle w:val="ListBullet"/>
      </w:pPr>
      <w:r>
        <w:t>Quản lý (thêm, sửa, xóa khách hàng, điều chỉnh điểm)</w:t>
      </w:r>
    </w:p>
    <w:p w14:paraId="27B96F10" w14:textId="77777777" w:rsidR="00647330" w:rsidRDefault="00000000">
      <w:pPr>
        <w:pStyle w:val="ListBullet"/>
      </w:pPr>
      <w:r>
        <w:t>Thu ngân (xem thông tin, nạp tiền ví, cấp thẻ)</w:t>
      </w:r>
    </w:p>
    <w:p w14:paraId="0FE6902F" w14:textId="77777777" w:rsidR="00647330" w:rsidRDefault="00000000">
      <w:pPr>
        <w:pStyle w:val="Heading3"/>
      </w:pPr>
      <w:r>
        <w:rPr>
          <w:rFonts w:ascii="Times New Roman" w:hAnsi="Times New Roman"/>
        </w:rPr>
        <w:lastRenderedPageBreak/>
        <w:t>4.1.3. Biểu đồ use-case</w:t>
      </w:r>
    </w:p>
    <w:p w14:paraId="1B36069C"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02A8569B" w14:textId="77777777" w:rsidR="00647330" w:rsidRDefault="00000000">
      <w:pPr>
        <w:pStyle w:val="Heading4"/>
      </w:pPr>
      <w:r>
        <w:rPr>
          <w:rFonts w:ascii="Times New Roman" w:hAnsi="Times New Roman"/>
        </w:rPr>
        <w:t>4.1.3.1. Tiền điều kiện</w:t>
      </w:r>
    </w:p>
    <w:p w14:paraId="0F0F3A2D" w14:textId="77777777" w:rsidR="00647330" w:rsidRDefault="00000000">
      <w:pPr>
        <w:pStyle w:val="ListBullet"/>
      </w:pPr>
      <w:r>
        <w:t>Người dùng đã đăng nhập.</w:t>
      </w:r>
    </w:p>
    <w:p w14:paraId="563776DD" w14:textId="77777777" w:rsidR="00647330" w:rsidRDefault="00000000">
      <w:pPr>
        <w:pStyle w:val="ListBullet"/>
      </w:pPr>
      <w:r>
        <w:t>Người dùng có quyền truy cập menu Khách hàng.</w:t>
      </w:r>
    </w:p>
    <w:p w14:paraId="28D7D4B4" w14:textId="77777777" w:rsidR="00647330" w:rsidRDefault="00000000">
      <w:pPr>
        <w:pStyle w:val="Heading4"/>
      </w:pPr>
      <w:r>
        <w:rPr>
          <w:rFonts w:ascii="Times New Roman" w:hAnsi="Times New Roman"/>
        </w:rPr>
        <w:t>4.1.3.2. Hậu điều kiện</w:t>
      </w:r>
    </w:p>
    <w:p w14:paraId="7B07BDC0" w14:textId="77777777" w:rsidR="00647330" w:rsidRDefault="00000000">
      <w:r>
        <w:t>Dữ liệu khách hàng được lưu đồng bộ vào cơ sở dữ liệu (bảng ThongTin và KhachHang).</w:t>
      </w:r>
    </w:p>
    <w:p w14:paraId="73077013" w14:textId="77777777" w:rsidR="00647330" w:rsidRDefault="00000000">
      <w:pPr>
        <w:pStyle w:val="Heading4"/>
      </w:pPr>
      <w:r>
        <w:rPr>
          <w:rFonts w:ascii="Times New Roman" w:hAnsi="Times New Roman"/>
        </w:rPr>
        <w:t>4.1.3.3. Điểm kích hoạt</w:t>
      </w:r>
    </w:p>
    <w:p w14:paraId="7F637685" w14:textId="77777777" w:rsidR="00647330" w:rsidRDefault="00000000">
      <w:r>
        <w:t>Người dùng truy cập menu Quản lý, chọn mục Khách hàng.</w:t>
      </w:r>
    </w:p>
    <w:p w14:paraId="25C6C2A1" w14:textId="77777777" w:rsidR="00647330" w:rsidRDefault="00000000">
      <w:pPr>
        <w:pStyle w:val="Heading3"/>
      </w:pPr>
      <w:r>
        <w:rPr>
          <w:rFonts w:ascii="Times New Roman" w:hAnsi="Times New Roman"/>
        </w:rPr>
        <w:t>4.1.4. Luồng thao tác</w:t>
      </w:r>
    </w:p>
    <w:p w14:paraId="55256D22" w14:textId="77777777" w:rsidR="00647330" w:rsidRDefault="00000000">
      <w:pPr>
        <w:pStyle w:val="Heading4"/>
      </w:pPr>
      <w:r>
        <w:rPr>
          <w:rFonts w:ascii="Times New Roman" w:hAnsi="Times New Roman"/>
        </w:rPr>
        <w:t>4.1.4.1. Tình huống 1 — Tìm kiếm khách hàng</w:t>
      </w:r>
    </w:p>
    <w:tbl>
      <w:tblPr>
        <w:tblStyle w:val="TableGrid"/>
        <w:tblW w:w="5000" w:type="pct"/>
        <w:jc w:val="center"/>
        <w:tblLook w:val="04A0" w:firstRow="1" w:lastRow="0" w:firstColumn="1" w:lastColumn="0" w:noHBand="0" w:noVBand="1"/>
      </w:tblPr>
      <w:tblGrid>
        <w:gridCol w:w="3095"/>
        <w:gridCol w:w="3096"/>
        <w:gridCol w:w="3096"/>
      </w:tblGrid>
      <w:tr w:rsidR="00647330" w14:paraId="4DE54FDA" w14:textId="77777777">
        <w:trPr>
          <w:jc w:val="center"/>
        </w:trPr>
        <w:tc>
          <w:tcPr>
            <w:tcW w:w="3024" w:type="dxa"/>
            <w:shd w:val="clear" w:color="auto" w:fill="1F497D"/>
            <w:vAlign w:val="center"/>
          </w:tcPr>
          <w:p w14:paraId="17D8989B" w14:textId="77777777" w:rsidR="00647330" w:rsidRDefault="00000000">
            <w:pPr>
              <w:jc w:val="center"/>
            </w:pPr>
            <w:r>
              <w:rPr>
                <w:b/>
                <w:color w:val="FFFFFF"/>
                <w:sz w:val="24"/>
              </w:rPr>
              <w:t>STT</w:t>
            </w:r>
          </w:p>
        </w:tc>
        <w:tc>
          <w:tcPr>
            <w:tcW w:w="3024" w:type="dxa"/>
            <w:shd w:val="clear" w:color="auto" w:fill="1F497D"/>
            <w:vAlign w:val="center"/>
          </w:tcPr>
          <w:p w14:paraId="6B633152" w14:textId="77777777" w:rsidR="00647330" w:rsidRDefault="00000000">
            <w:pPr>
              <w:jc w:val="center"/>
            </w:pPr>
            <w:r>
              <w:rPr>
                <w:b/>
                <w:color w:val="FFFFFF"/>
                <w:sz w:val="24"/>
              </w:rPr>
              <w:t>Người dùng</w:t>
            </w:r>
          </w:p>
        </w:tc>
        <w:tc>
          <w:tcPr>
            <w:tcW w:w="3024" w:type="dxa"/>
            <w:shd w:val="clear" w:color="auto" w:fill="1F497D"/>
            <w:vAlign w:val="center"/>
          </w:tcPr>
          <w:p w14:paraId="57680DC6" w14:textId="77777777" w:rsidR="00647330" w:rsidRDefault="00000000">
            <w:pPr>
              <w:jc w:val="center"/>
            </w:pPr>
            <w:r>
              <w:rPr>
                <w:b/>
                <w:color w:val="FFFFFF"/>
                <w:sz w:val="24"/>
              </w:rPr>
              <w:t>Hệ thống</w:t>
            </w:r>
          </w:p>
        </w:tc>
      </w:tr>
      <w:tr w:rsidR="00647330" w14:paraId="0F208089" w14:textId="77777777">
        <w:trPr>
          <w:jc w:val="center"/>
        </w:trPr>
        <w:tc>
          <w:tcPr>
            <w:tcW w:w="3024" w:type="dxa"/>
            <w:vAlign w:val="center"/>
          </w:tcPr>
          <w:p w14:paraId="71353FC0" w14:textId="77777777" w:rsidR="00647330" w:rsidRDefault="00000000">
            <w:pPr>
              <w:jc w:val="center"/>
            </w:pPr>
            <w:r>
              <w:rPr>
                <w:sz w:val="24"/>
              </w:rPr>
              <w:t>1</w:t>
            </w:r>
          </w:p>
        </w:tc>
        <w:tc>
          <w:tcPr>
            <w:tcW w:w="3024" w:type="dxa"/>
            <w:vAlign w:val="center"/>
          </w:tcPr>
          <w:p w14:paraId="22DB959F" w14:textId="77777777" w:rsidR="00647330" w:rsidRDefault="00000000">
            <w:r>
              <w:rPr>
                <w:sz w:val="24"/>
              </w:rPr>
              <w:t>Nhập từ khóa vào ô tìm kiếm (số điện thoại, mã thẻ, tên khách hàng).</w:t>
            </w:r>
          </w:p>
        </w:tc>
        <w:tc>
          <w:tcPr>
            <w:tcW w:w="3024" w:type="dxa"/>
            <w:vAlign w:val="center"/>
          </w:tcPr>
          <w:p w14:paraId="5D07CBC1" w14:textId="77777777" w:rsidR="00647330" w:rsidRDefault="00000000">
            <w:r>
              <w:rPr>
                <w:sz w:val="24"/>
              </w:rPr>
              <w:t>Tự lọc lưới theo thời gian thực. Lưới chỉ hiển thị các khách hàng khớp điều kiện.</w:t>
            </w:r>
          </w:p>
        </w:tc>
      </w:tr>
      <w:tr w:rsidR="00647330" w14:paraId="00D322E0" w14:textId="77777777">
        <w:trPr>
          <w:jc w:val="center"/>
        </w:trPr>
        <w:tc>
          <w:tcPr>
            <w:tcW w:w="3024" w:type="dxa"/>
            <w:shd w:val="clear" w:color="auto" w:fill="DCE6F1"/>
            <w:vAlign w:val="center"/>
          </w:tcPr>
          <w:p w14:paraId="6CEFBDF1" w14:textId="77777777" w:rsidR="00647330" w:rsidRDefault="00000000">
            <w:pPr>
              <w:jc w:val="center"/>
            </w:pPr>
            <w:r>
              <w:rPr>
                <w:sz w:val="24"/>
              </w:rPr>
              <w:t>2</w:t>
            </w:r>
          </w:p>
        </w:tc>
        <w:tc>
          <w:tcPr>
            <w:tcW w:w="3024" w:type="dxa"/>
            <w:shd w:val="clear" w:color="auto" w:fill="DCE6F1"/>
            <w:vAlign w:val="center"/>
          </w:tcPr>
          <w:p w14:paraId="4456ACE7" w14:textId="77777777" w:rsidR="00647330" w:rsidRDefault="00000000">
            <w:r>
              <w:rPr>
                <w:sz w:val="24"/>
              </w:rPr>
              <w:t>Nhấn nút Làm mới.</w:t>
            </w:r>
          </w:p>
        </w:tc>
        <w:tc>
          <w:tcPr>
            <w:tcW w:w="3024" w:type="dxa"/>
            <w:shd w:val="clear" w:color="auto" w:fill="DCE6F1"/>
            <w:vAlign w:val="center"/>
          </w:tcPr>
          <w:p w14:paraId="4C33F88D" w14:textId="77777777" w:rsidR="00647330" w:rsidRDefault="00000000">
            <w:r>
              <w:rPr>
                <w:sz w:val="24"/>
              </w:rPr>
              <w:t>Xóa ô tìm kiếm, tải lại toàn bộ danh sách.</w:t>
            </w:r>
          </w:p>
        </w:tc>
      </w:tr>
    </w:tbl>
    <w:p w14:paraId="3EEDA332" w14:textId="77777777" w:rsidR="00647330" w:rsidRDefault="00000000">
      <w:pPr>
        <w:pStyle w:val="Heading4"/>
      </w:pPr>
      <w:r>
        <w:rPr>
          <w:rFonts w:ascii="Times New Roman" w:hAnsi="Times New Roman"/>
        </w:rPr>
        <w:t>4.1.4.2. Tình huống 2 — Xem chi tiết khách hàng</w:t>
      </w:r>
    </w:p>
    <w:tbl>
      <w:tblPr>
        <w:tblStyle w:val="TableGrid"/>
        <w:tblW w:w="5000" w:type="pct"/>
        <w:jc w:val="center"/>
        <w:tblLook w:val="04A0" w:firstRow="1" w:lastRow="0" w:firstColumn="1" w:lastColumn="0" w:noHBand="0" w:noVBand="1"/>
      </w:tblPr>
      <w:tblGrid>
        <w:gridCol w:w="3095"/>
        <w:gridCol w:w="3096"/>
        <w:gridCol w:w="3096"/>
      </w:tblGrid>
      <w:tr w:rsidR="00647330" w14:paraId="3C02C96C" w14:textId="77777777">
        <w:trPr>
          <w:jc w:val="center"/>
        </w:trPr>
        <w:tc>
          <w:tcPr>
            <w:tcW w:w="3024" w:type="dxa"/>
            <w:shd w:val="clear" w:color="auto" w:fill="1F497D"/>
            <w:vAlign w:val="center"/>
          </w:tcPr>
          <w:p w14:paraId="3D9A9B5E" w14:textId="77777777" w:rsidR="00647330" w:rsidRDefault="00000000">
            <w:pPr>
              <w:jc w:val="center"/>
            </w:pPr>
            <w:r>
              <w:rPr>
                <w:b/>
                <w:color w:val="FFFFFF"/>
                <w:sz w:val="24"/>
              </w:rPr>
              <w:t>STT</w:t>
            </w:r>
          </w:p>
        </w:tc>
        <w:tc>
          <w:tcPr>
            <w:tcW w:w="3024" w:type="dxa"/>
            <w:shd w:val="clear" w:color="auto" w:fill="1F497D"/>
            <w:vAlign w:val="center"/>
          </w:tcPr>
          <w:p w14:paraId="6F474128" w14:textId="77777777" w:rsidR="00647330" w:rsidRDefault="00000000">
            <w:pPr>
              <w:jc w:val="center"/>
            </w:pPr>
            <w:r>
              <w:rPr>
                <w:b/>
                <w:color w:val="FFFFFF"/>
                <w:sz w:val="24"/>
              </w:rPr>
              <w:t>Người dùng</w:t>
            </w:r>
          </w:p>
        </w:tc>
        <w:tc>
          <w:tcPr>
            <w:tcW w:w="3024" w:type="dxa"/>
            <w:shd w:val="clear" w:color="auto" w:fill="1F497D"/>
            <w:vAlign w:val="center"/>
          </w:tcPr>
          <w:p w14:paraId="1B9B9DD6" w14:textId="77777777" w:rsidR="00647330" w:rsidRDefault="00000000">
            <w:pPr>
              <w:jc w:val="center"/>
            </w:pPr>
            <w:r>
              <w:rPr>
                <w:b/>
                <w:color w:val="FFFFFF"/>
                <w:sz w:val="24"/>
              </w:rPr>
              <w:t>Hệ thống</w:t>
            </w:r>
          </w:p>
        </w:tc>
      </w:tr>
      <w:tr w:rsidR="00647330" w14:paraId="3A615ACD" w14:textId="77777777">
        <w:trPr>
          <w:jc w:val="center"/>
        </w:trPr>
        <w:tc>
          <w:tcPr>
            <w:tcW w:w="3024" w:type="dxa"/>
            <w:vAlign w:val="center"/>
          </w:tcPr>
          <w:p w14:paraId="51F6144B" w14:textId="77777777" w:rsidR="00647330" w:rsidRDefault="00000000">
            <w:pPr>
              <w:jc w:val="center"/>
            </w:pPr>
            <w:r>
              <w:rPr>
                <w:sz w:val="24"/>
              </w:rPr>
              <w:t>1</w:t>
            </w:r>
          </w:p>
        </w:tc>
        <w:tc>
          <w:tcPr>
            <w:tcW w:w="3024" w:type="dxa"/>
            <w:vAlign w:val="center"/>
          </w:tcPr>
          <w:p w14:paraId="687555D7" w14:textId="77777777" w:rsidR="00647330" w:rsidRDefault="00000000">
            <w:r>
              <w:rPr>
                <w:sz w:val="24"/>
              </w:rPr>
              <w:t>Nhấp chọn một dòng trên lưới danh sách.</w:t>
            </w:r>
          </w:p>
        </w:tc>
        <w:tc>
          <w:tcPr>
            <w:tcW w:w="3024" w:type="dxa"/>
            <w:vAlign w:val="center"/>
          </w:tcPr>
          <w:p w14:paraId="786AF5B7" w14:textId="77777777" w:rsidR="00647330" w:rsidRDefault="00000000">
            <w:r>
              <w:rPr>
                <w:sz w:val="24"/>
              </w:rPr>
              <w:t>Panel phải hiển thị đầy đủ hồ sơ khách hàng: tên, loại khách, mã KH, SĐT, email, CCCD, địa chỉ, ngày đăng ký, hạng thành viên.</w:t>
            </w:r>
          </w:p>
        </w:tc>
      </w:tr>
      <w:tr w:rsidR="00647330" w14:paraId="6F5892C8" w14:textId="77777777">
        <w:trPr>
          <w:jc w:val="center"/>
        </w:trPr>
        <w:tc>
          <w:tcPr>
            <w:tcW w:w="3024" w:type="dxa"/>
            <w:shd w:val="clear" w:color="auto" w:fill="DCE6F1"/>
            <w:vAlign w:val="center"/>
          </w:tcPr>
          <w:p w14:paraId="43E544E9" w14:textId="77777777" w:rsidR="00647330" w:rsidRDefault="00000000">
            <w:pPr>
              <w:jc w:val="center"/>
            </w:pPr>
            <w:r>
              <w:rPr>
                <w:sz w:val="24"/>
              </w:rPr>
              <w:t>2</w:t>
            </w:r>
          </w:p>
        </w:tc>
        <w:tc>
          <w:tcPr>
            <w:tcW w:w="3024" w:type="dxa"/>
            <w:shd w:val="clear" w:color="auto" w:fill="DCE6F1"/>
            <w:vAlign w:val="center"/>
          </w:tcPr>
          <w:p w14:paraId="4D9181B3" w14:textId="77777777" w:rsidR="00647330" w:rsidRDefault="00000000">
            <w:r>
              <w:rPr>
                <w:sz w:val="24"/>
              </w:rPr>
              <w:t>—</w:t>
            </w:r>
          </w:p>
        </w:tc>
        <w:tc>
          <w:tcPr>
            <w:tcW w:w="3024" w:type="dxa"/>
            <w:shd w:val="clear" w:color="auto" w:fill="DCE6F1"/>
            <w:vAlign w:val="center"/>
          </w:tcPr>
          <w:p w14:paraId="62298ECF" w14:textId="77777777" w:rsidR="00647330" w:rsidRDefault="00000000">
            <w:r>
              <w:rPr>
                <w:sz w:val="24"/>
              </w:rPr>
              <w:t>Nạp bốn thẻ chỉ số: Số dư khả dụng, Điểm tích lũy, Trạng thái thẻ RFID, Tổng chi tiêu.</w:t>
            </w:r>
          </w:p>
        </w:tc>
      </w:tr>
      <w:tr w:rsidR="00647330" w14:paraId="6A97493E" w14:textId="77777777">
        <w:trPr>
          <w:jc w:val="center"/>
        </w:trPr>
        <w:tc>
          <w:tcPr>
            <w:tcW w:w="3024" w:type="dxa"/>
            <w:vAlign w:val="center"/>
          </w:tcPr>
          <w:p w14:paraId="3403FEF7" w14:textId="77777777" w:rsidR="00647330" w:rsidRDefault="00000000">
            <w:pPr>
              <w:jc w:val="center"/>
            </w:pPr>
            <w:r>
              <w:rPr>
                <w:sz w:val="24"/>
              </w:rPr>
              <w:t>3</w:t>
            </w:r>
          </w:p>
        </w:tc>
        <w:tc>
          <w:tcPr>
            <w:tcW w:w="3024" w:type="dxa"/>
            <w:vAlign w:val="center"/>
          </w:tcPr>
          <w:p w14:paraId="18590A65" w14:textId="77777777" w:rsidR="00647330" w:rsidRDefault="00000000">
            <w:r>
              <w:rPr>
                <w:sz w:val="24"/>
              </w:rPr>
              <w:t>—</w:t>
            </w:r>
          </w:p>
        </w:tc>
        <w:tc>
          <w:tcPr>
            <w:tcW w:w="3024" w:type="dxa"/>
            <w:vAlign w:val="center"/>
          </w:tcPr>
          <w:p w14:paraId="2AF0952A" w14:textId="77777777" w:rsidR="00647330" w:rsidRDefault="00000000">
            <w:r>
              <w:rPr>
                <w:sz w:val="24"/>
              </w:rPr>
              <w:t xml:space="preserve">Hiển thị các nút thao tác tùy trạng thái: Nạp tiền ví (nếu đã có ví), Khóa thẻ hoặc Mở </w:t>
            </w:r>
            <w:r>
              <w:rPr>
                <w:sz w:val="24"/>
              </w:rPr>
              <w:lastRenderedPageBreak/>
              <w:t>khóa thẻ (nếu có thẻ), Cấp ví và thẻ (nếu chưa có ví), Chỉnh sửa điểm.</w:t>
            </w:r>
          </w:p>
        </w:tc>
      </w:tr>
      <w:tr w:rsidR="00647330" w14:paraId="410BED9B" w14:textId="77777777">
        <w:trPr>
          <w:jc w:val="center"/>
        </w:trPr>
        <w:tc>
          <w:tcPr>
            <w:tcW w:w="3024" w:type="dxa"/>
            <w:shd w:val="clear" w:color="auto" w:fill="DCE6F1"/>
            <w:vAlign w:val="center"/>
          </w:tcPr>
          <w:p w14:paraId="48E1B952" w14:textId="77777777" w:rsidR="00647330" w:rsidRDefault="00000000">
            <w:pPr>
              <w:jc w:val="center"/>
            </w:pPr>
            <w:r>
              <w:rPr>
                <w:sz w:val="24"/>
              </w:rPr>
              <w:lastRenderedPageBreak/>
              <w:t>4</w:t>
            </w:r>
          </w:p>
        </w:tc>
        <w:tc>
          <w:tcPr>
            <w:tcW w:w="3024" w:type="dxa"/>
            <w:shd w:val="clear" w:color="auto" w:fill="DCE6F1"/>
            <w:vAlign w:val="center"/>
          </w:tcPr>
          <w:p w14:paraId="168F6AEA" w14:textId="77777777" w:rsidR="00647330" w:rsidRDefault="00000000">
            <w:r>
              <w:rPr>
                <w:sz w:val="24"/>
              </w:rPr>
              <w:t>—</w:t>
            </w:r>
          </w:p>
        </w:tc>
        <w:tc>
          <w:tcPr>
            <w:tcW w:w="3024" w:type="dxa"/>
            <w:shd w:val="clear" w:color="auto" w:fill="DCE6F1"/>
            <w:vAlign w:val="center"/>
          </w:tcPr>
          <w:p w14:paraId="17054A9C" w14:textId="77777777" w:rsidR="00647330" w:rsidRDefault="00000000">
            <w:r>
              <w:rPr>
                <w:sz w:val="24"/>
              </w:rPr>
              <w:t>Nạp hai tab lịch sử: Lịch sử giao dịch ví và Lịch sử điểm.</w:t>
            </w:r>
          </w:p>
        </w:tc>
      </w:tr>
    </w:tbl>
    <w:p w14:paraId="01A73039" w14:textId="77777777" w:rsidR="00647330" w:rsidRDefault="00000000">
      <w:pPr>
        <w:pStyle w:val="Heading3"/>
      </w:pPr>
      <w:r>
        <w:rPr>
          <w:rFonts w:ascii="Times New Roman" w:hAnsi="Times New Roman"/>
        </w:rPr>
        <w:t>4.1.5. Giao diện</w:t>
      </w:r>
    </w:p>
    <w:p w14:paraId="05F1B72E" w14:textId="77777777" w:rsidR="00647330" w:rsidRDefault="00000000">
      <w:pPr>
        <w:pStyle w:val="Heading4"/>
      </w:pPr>
      <w:r>
        <w:rPr>
          <w:rFonts w:ascii="Times New Roman" w:hAnsi="Times New Roman"/>
        </w:rPr>
        <w:t>4.1.5.1. Mô tả màn hình — Thanh công cụ</w:t>
      </w:r>
    </w:p>
    <w:tbl>
      <w:tblPr>
        <w:tblStyle w:val="TableGrid"/>
        <w:tblW w:w="5000" w:type="pct"/>
        <w:jc w:val="center"/>
        <w:tblLook w:val="04A0" w:firstRow="1" w:lastRow="0" w:firstColumn="1" w:lastColumn="0" w:noHBand="0" w:noVBand="1"/>
      </w:tblPr>
      <w:tblGrid>
        <w:gridCol w:w="1310"/>
        <w:gridCol w:w="1310"/>
        <w:gridCol w:w="1309"/>
        <w:gridCol w:w="1309"/>
        <w:gridCol w:w="1309"/>
        <w:gridCol w:w="1309"/>
        <w:gridCol w:w="1431"/>
      </w:tblGrid>
      <w:tr w:rsidR="00647330" w14:paraId="6BE0DA8F" w14:textId="77777777">
        <w:trPr>
          <w:jc w:val="center"/>
        </w:trPr>
        <w:tc>
          <w:tcPr>
            <w:tcW w:w="1296" w:type="dxa"/>
            <w:shd w:val="clear" w:color="auto" w:fill="1F497D"/>
            <w:vAlign w:val="center"/>
          </w:tcPr>
          <w:p w14:paraId="250D033B" w14:textId="77777777" w:rsidR="00647330" w:rsidRDefault="00000000">
            <w:pPr>
              <w:jc w:val="center"/>
            </w:pPr>
            <w:r>
              <w:rPr>
                <w:b/>
                <w:color w:val="FFFFFF"/>
                <w:sz w:val="24"/>
              </w:rPr>
              <w:t>STT</w:t>
            </w:r>
          </w:p>
        </w:tc>
        <w:tc>
          <w:tcPr>
            <w:tcW w:w="1296" w:type="dxa"/>
            <w:shd w:val="clear" w:color="auto" w:fill="1F497D"/>
            <w:vAlign w:val="center"/>
          </w:tcPr>
          <w:p w14:paraId="7F41B126" w14:textId="77777777" w:rsidR="00647330" w:rsidRDefault="00000000">
            <w:pPr>
              <w:jc w:val="center"/>
            </w:pPr>
            <w:r>
              <w:rPr>
                <w:b/>
                <w:color w:val="FFFFFF"/>
                <w:sz w:val="24"/>
              </w:rPr>
              <w:t>Tên trường</w:t>
            </w:r>
          </w:p>
        </w:tc>
        <w:tc>
          <w:tcPr>
            <w:tcW w:w="1296" w:type="dxa"/>
            <w:shd w:val="clear" w:color="auto" w:fill="1F497D"/>
            <w:vAlign w:val="center"/>
          </w:tcPr>
          <w:p w14:paraId="163600FF" w14:textId="77777777" w:rsidR="00647330" w:rsidRDefault="00000000">
            <w:pPr>
              <w:jc w:val="center"/>
            </w:pPr>
            <w:r>
              <w:rPr>
                <w:b/>
                <w:color w:val="FFFFFF"/>
                <w:sz w:val="24"/>
              </w:rPr>
              <w:t>Control type</w:t>
            </w:r>
          </w:p>
        </w:tc>
        <w:tc>
          <w:tcPr>
            <w:tcW w:w="1296" w:type="dxa"/>
            <w:shd w:val="clear" w:color="auto" w:fill="1F497D"/>
            <w:vAlign w:val="center"/>
          </w:tcPr>
          <w:p w14:paraId="30D0EE03" w14:textId="77777777" w:rsidR="00647330" w:rsidRDefault="00000000">
            <w:pPr>
              <w:jc w:val="center"/>
            </w:pPr>
            <w:r>
              <w:rPr>
                <w:b/>
                <w:color w:val="FFFFFF"/>
                <w:sz w:val="24"/>
              </w:rPr>
              <w:t>Required</w:t>
            </w:r>
          </w:p>
        </w:tc>
        <w:tc>
          <w:tcPr>
            <w:tcW w:w="1296" w:type="dxa"/>
            <w:shd w:val="clear" w:color="auto" w:fill="1F497D"/>
            <w:vAlign w:val="center"/>
          </w:tcPr>
          <w:p w14:paraId="5A47A57B" w14:textId="77777777" w:rsidR="00647330" w:rsidRDefault="00000000">
            <w:pPr>
              <w:jc w:val="center"/>
            </w:pPr>
            <w:r>
              <w:rPr>
                <w:b/>
                <w:color w:val="FFFFFF"/>
                <w:sz w:val="24"/>
              </w:rPr>
              <w:t>Data type</w:t>
            </w:r>
          </w:p>
        </w:tc>
        <w:tc>
          <w:tcPr>
            <w:tcW w:w="1296" w:type="dxa"/>
            <w:shd w:val="clear" w:color="auto" w:fill="1F497D"/>
            <w:vAlign w:val="center"/>
          </w:tcPr>
          <w:p w14:paraId="09A448F6" w14:textId="77777777" w:rsidR="00647330" w:rsidRDefault="00000000">
            <w:pPr>
              <w:jc w:val="center"/>
            </w:pPr>
            <w:r>
              <w:rPr>
                <w:b/>
                <w:color w:val="FFFFFF"/>
                <w:sz w:val="24"/>
              </w:rPr>
              <w:t>Default value</w:t>
            </w:r>
          </w:p>
        </w:tc>
        <w:tc>
          <w:tcPr>
            <w:tcW w:w="1296" w:type="dxa"/>
            <w:shd w:val="clear" w:color="auto" w:fill="1F497D"/>
            <w:vAlign w:val="center"/>
          </w:tcPr>
          <w:p w14:paraId="7E8FC0B5" w14:textId="77777777" w:rsidR="00647330" w:rsidRDefault="00000000">
            <w:pPr>
              <w:jc w:val="center"/>
            </w:pPr>
            <w:r>
              <w:rPr>
                <w:b/>
                <w:color w:val="FFFFFF"/>
                <w:sz w:val="24"/>
              </w:rPr>
              <w:t>Mô tả</w:t>
            </w:r>
          </w:p>
        </w:tc>
      </w:tr>
      <w:tr w:rsidR="00647330" w14:paraId="03E3AFC1" w14:textId="77777777">
        <w:trPr>
          <w:jc w:val="center"/>
        </w:trPr>
        <w:tc>
          <w:tcPr>
            <w:tcW w:w="1296" w:type="dxa"/>
            <w:vAlign w:val="center"/>
          </w:tcPr>
          <w:p w14:paraId="2C2D9510" w14:textId="77777777" w:rsidR="00647330" w:rsidRDefault="00000000">
            <w:pPr>
              <w:jc w:val="center"/>
            </w:pPr>
            <w:r>
              <w:rPr>
                <w:sz w:val="24"/>
              </w:rPr>
              <w:t>1</w:t>
            </w:r>
          </w:p>
        </w:tc>
        <w:tc>
          <w:tcPr>
            <w:tcW w:w="1296" w:type="dxa"/>
            <w:vAlign w:val="center"/>
          </w:tcPr>
          <w:p w14:paraId="6BBC5D0D" w14:textId="77777777" w:rsidR="00647330" w:rsidRDefault="00000000">
            <w:r>
              <w:rPr>
                <w:sz w:val="24"/>
              </w:rPr>
              <w:t>Thêm mới</w:t>
            </w:r>
          </w:p>
        </w:tc>
        <w:tc>
          <w:tcPr>
            <w:tcW w:w="1296" w:type="dxa"/>
            <w:vAlign w:val="center"/>
          </w:tcPr>
          <w:p w14:paraId="344ABE8C" w14:textId="77777777" w:rsidR="00647330" w:rsidRDefault="00000000">
            <w:r>
              <w:rPr>
                <w:sz w:val="24"/>
              </w:rPr>
              <w:t>Button</w:t>
            </w:r>
          </w:p>
        </w:tc>
        <w:tc>
          <w:tcPr>
            <w:tcW w:w="1296" w:type="dxa"/>
            <w:vAlign w:val="center"/>
          </w:tcPr>
          <w:p w14:paraId="327CE065" w14:textId="77777777" w:rsidR="00647330" w:rsidRDefault="00000000">
            <w:r>
              <w:rPr>
                <w:sz w:val="24"/>
              </w:rPr>
              <w:t>N/A</w:t>
            </w:r>
          </w:p>
        </w:tc>
        <w:tc>
          <w:tcPr>
            <w:tcW w:w="1296" w:type="dxa"/>
            <w:vAlign w:val="center"/>
          </w:tcPr>
          <w:p w14:paraId="7BB94CDE" w14:textId="77777777" w:rsidR="00647330" w:rsidRDefault="00000000">
            <w:r>
              <w:rPr>
                <w:sz w:val="24"/>
              </w:rPr>
              <w:t>N/A</w:t>
            </w:r>
          </w:p>
        </w:tc>
        <w:tc>
          <w:tcPr>
            <w:tcW w:w="1296" w:type="dxa"/>
            <w:vAlign w:val="center"/>
          </w:tcPr>
          <w:p w14:paraId="0EC6DA1C" w14:textId="77777777" w:rsidR="00647330" w:rsidRDefault="00000000">
            <w:r>
              <w:rPr>
                <w:sz w:val="24"/>
              </w:rPr>
              <w:t>N/A</w:t>
            </w:r>
          </w:p>
        </w:tc>
        <w:tc>
          <w:tcPr>
            <w:tcW w:w="1296" w:type="dxa"/>
            <w:vAlign w:val="center"/>
          </w:tcPr>
          <w:p w14:paraId="7DAA2894" w14:textId="77777777" w:rsidR="00647330" w:rsidRDefault="00000000">
            <w:r>
              <w:rPr>
                <w:sz w:val="24"/>
              </w:rPr>
              <w:t>Mở form thêm mới khách hàng ở panel phải.</w:t>
            </w:r>
          </w:p>
        </w:tc>
      </w:tr>
      <w:tr w:rsidR="00647330" w14:paraId="66E2F42C" w14:textId="77777777">
        <w:trPr>
          <w:jc w:val="center"/>
        </w:trPr>
        <w:tc>
          <w:tcPr>
            <w:tcW w:w="1296" w:type="dxa"/>
            <w:shd w:val="clear" w:color="auto" w:fill="DCE6F1"/>
            <w:vAlign w:val="center"/>
          </w:tcPr>
          <w:p w14:paraId="50DA2780" w14:textId="77777777" w:rsidR="00647330" w:rsidRDefault="00000000">
            <w:pPr>
              <w:jc w:val="center"/>
            </w:pPr>
            <w:r>
              <w:rPr>
                <w:sz w:val="24"/>
              </w:rPr>
              <w:t>2</w:t>
            </w:r>
          </w:p>
        </w:tc>
        <w:tc>
          <w:tcPr>
            <w:tcW w:w="1296" w:type="dxa"/>
            <w:shd w:val="clear" w:color="auto" w:fill="DCE6F1"/>
            <w:vAlign w:val="center"/>
          </w:tcPr>
          <w:p w14:paraId="5C2A2FAB" w14:textId="77777777" w:rsidR="00647330" w:rsidRDefault="00000000">
            <w:r>
              <w:rPr>
                <w:sz w:val="24"/>
              </w:rPr>
              <w:t>Làm mới</w:t>
            </w:r>
          </w:p>
        </w:tc>
        <w:tc>
          <w:tcPr>
            <w:tcW w:w="1296" w:type="dxa"/>
            <w:shd w:val="clear" w:color="auto" w:fill="DCE6F1"/>
            <w:vAlign w:val="center"/>
          </w:tcPr>
          <w:p w14:paraId="5973889D" w14:textId="77777777" w:rsidR="00647330" w:rsidRDefault="00000000">
            <w:r>
              <w:rPr>
                <w:sz w:val="24"/>
              </w:rPr>
              <w:t>Button</w:t>
            </w:r>
          </w:p>
        </w:tc>
        <w:tc>
          <w:tcPr>
            <w:tcW w:w="1296" w:type="dxa"/>
            <w:shd w:val="clear" w:color="auto" w:fill="DCE6F1"/>
            <w:vAlign w:val="center"/>
          </w:tcPr>
          <w:p w14:paraId="404CD28A" w14:textId="77777777" w:rsidR="00647330" w:rsidRDefault="00000000">
            <w:r>
              <w:rPr>
                <w:sz w:val="24"/>
              </w:rPr>
              <w:t>N/A</w:t>
            </w:r>
          </w:p>
        </w:tc>
        <w:tc>
          <w:tcPr>
            <w:tcW w:w="1296" w:type="dxa"/>
            <w:shd w:val="clear" w:color="auto" w:fill="DCE6F1"/>
            <w:vAlign w:val="center"/>
          </w:tcPr>
          <w:p w14:paraId="5E35DA5D" w14:textId="77777777" w:rsidR="00647330" w:rsidRDefault="00000000">
            <w:r>
              <w:rPr>
                <w:sz w:val="24"/>
              </w:rPr>
              <w:t>N/A</w:t>
            </w:r>
          </w:p>
        </w:tc>
        <w:tc>
          <w:tcPr>
            <w:tcW w:w="1296" w:type="dxa"/>
            <w:shd w:val="clear" w:color="auto" w:fill="DCE6F1"/>
            <w:vAlign w:val="center"/>
          </w:tcPr>
          <w:p w14:paraId="530700A5" w14:textId="77777777" w:rsidR="00647330" w:rsidRDefault="00000000">
            <w:r>
              <w:rPr>
                <w:sz w:val="24"/>
              </w:rPr>
              <w:t>N/A</w:t>
            </w:r>
          </w:p>
        </w:tc>
        <w:tc>
          <w:tcPr>
            <w:tcW w:w="1296" w:type="dxa"/>
            <w:shd w:val="clear" w:color="auto" w:fill="DCE6F1"/>
            <w:vAlign w:val="center"/>
          </w:tcPr>
          <w:p w14:paraId="4EB09222" w14:textId="77777777" w:rsidR="00647330" w:rsidRDefault="00000000">
            <w:r>
              <w:rPr>
                <w:sz w:val="24"/>
              </w:rPr>
              <w:t>Xóa ô tìm kiếm, tải lại toàn bộ danh sách.</w:t>
            </w:r>
          </w:p>
        </w:tc>
      </w:tr>
      <w:tr w:rsidR="00647330" w14:paraId="14C9AAE0" w14:textId="77777777">
        <w:trPr>
          <w:jc w:val="center"/>
        </w:trPr>
        <w:tc>
          <w:tcPr>
            <w:tcW w:w="1296" w:type="dxa"/>
            <w:vAlign w:val="center"/>
          </w:tcPr>
          <w:p w14:paraId="2BBE2350" w14:textId="77777777" w:rsidR="00647330" w:rsidRDefault="00000000">
            <w:pPr>
              <w:jc w:val="center"/>
            </w:pPr>
            <w:r>
              <w:rPr>
                <w:sz w:val="24"/>
              </w:rPr>
              <w:t>3</w:t>
            </w:r>
          </w:p>
        </w:tc>
        <w:tc>
          <w:tcPr>
            <w:tcW w:w="1296" w:type="dxa"/>
            <w:vAlign w:val="center"/>
          </w:tcPr>
          <w:p w14:paraId="385D7A0C" w14:textId="77777777" w:rsidR="00647330" w:rsidRDefault="00000000">
            <w:r>
              <w:rPr>
                <w:sz w:val="24"/>
              </w:rPr>
              <w:t>Tìm kiếm</w:t>
            </w:r>
          </w:p>
        </w:tc>
        <w:tc>
          <w:tcPr>
            <w:tcW w:w="1296" w:type="dxa"/>
            <w:vAlign w:val="center"/>
          </w:tcPr>
          <w:p w14:paraId="751FEADC" w14:textId="77777777" w:rsidR="00647330" w:rsidRDefault="00000000">
            <w:r>
              <w:rPr>
                <w:sz w:val="24"/>
              </w:rPr>
              <w:t>Text Edit</w:t>
            </w:r>
          </w:p>
        </w:tc>
        <w:tc>
          <w:tcPr>
            <w:tcW w:w="1296" w:type="dxa"/>
            <w:vAlign w:val="center"/>
          </w:tcPr>
          <w:p w14:paraId="6481E538" w14:textId="77777777" w:rsidR="00647330" w:rsidRDefault="00000000">
            <w:r>
              <w:rPr>
                <w:sz w:val="24"/>
              </w:rPr>
              <w:t>No</w:t>
            </w:r>
          </w:p>
        </w:tc>
        <w:tc>
          <w:tcPr>
            <w:tcW w:w="1296" w:type="dxa"/>
            <w:vAlign w:val="center"/>
          </w:tcPr>
          <w:p w14:paraId="66437360" w14:textId="77777777" w:rsidR="00647330" w:rsidRDefault="00000000">
            <w:r>
              <w:rPr>
                <w:sz w:val="24"/>
              </w:rPr>
              <w:t>Text</w:t>
            </w:r>
          </w:p>
        </w:tc>
        <w:tc>
          <w:tcPr>
            <w:tcW w:w="1296" w:type="dxa"/>
            <w:vAlign w:val="center"/>
          </w:tcPr>
          <w:p w14:paraId="44AE2881" w14:textId="77777777" w:rsidR="00647330" w:rsidRDefault="00000000">
            <w:r>
              <w:rPr>
                <w:sz w:val="24"/>
              </w:rPr>
              <w:t>Blank</w:t>
            </w:r>
          </w:p>
        </w:tc>
        <w:tc>
          <w:tcPr>
            <w:tcW w:w="1296" w:type="dxa"/>
            <w:vAlign w:val="center"/>
          </w:tcPr>
          <w:p w14:paraId="6854B5A7" w14:textId="77777777" w:rsidR="00647330" w:rsidRDefault="00000000">
            <w:r>
              <w:rPr>
                <w:sz w:val="24"/>
              </w:rPr>
              <w:t>Lọc trực tiếp trên lưới theo SĐT, mã thẻ hoặc tên KH. (*) Placeholder: "Nhập SĐT, Mã thẻ, Tên KH..."</w:t>
            </w:r>
          </w:p>
        </w:tc>
      </w:tr>
    </w:tbl>
    <w:p w14:paraId="17AD19BC" w14:textId="77777777" w:rsidR="00647330" w:rsidRDefault="00000000">
      <w:pPr>
        <w:pStyle w:val="Heading4"/>
      </w:pPr>
      <w:r>
        <w:rPr>
          <w:rFonts w:ascii="Times New Roman" w:hAnsi="Times New Roman"/>
        </w:rPr>
        <w:t>4.1.5.2. Mô tả màn hình — Lưới khách hàng (Grid Control, Read-only)</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00F8FA76" w14:textId="77777777">
        <w:trPr>
          <w:jc w:val="center"/>
        </w:trPr>
        <w:tc>
          <w:tcPr>
            <w:tcW w:w="1814" w:type="dxa"/>
            <w:shd w:val="clear" w:color="auto" w:fill="1F497D"/>
            <w:vAlign w:val="center"/>
          </w:tcPr>
          <w:p w14:paraId="66C10A46" w14:textId="77777777" w:rsidR="00647330" w:rsidRDefault="00000000">
            <w:pPr>
              <w:jc w:val="center"/>
            </w:pPr>
            <w:r>
              <w:rPr>
                <w:b/>
                <w:color w:val="FFFFFF"/>
                <w:sz w:val="24"/>
              </w:rPr>
              <w:t>STT</w:t>
            </w:r>
          </w:p>
        </w:tc>
        <w:tc>
          <w:tcPr>
            <w:tcW w:w="1814" w:type="dxa"/>
            <w:shd w:val="clear" w:color="auto" w:fill="1F497D"/>
            <w:vAlign w:val="center"/>
          </w:tcPr>
          <w:p w14:paraId="16B41C7D" w14:textId="77777777" w:rsidR="00647330" w:rsidRDefault="00000000">
            <w:pPr>
              <w:jc w:val="center"/>
            </w:pPr>
            <w:r>
              <w:rPr>
                <w:b/>
                <w:color w:val="FFFFFF"/>
                <w:sz w:val="24"/>
              </w:rPr>
              <w:t>Tên cột</w:t>
            </w:r>
          </w:p>
        </w:tc>
        <w:tc>
          <w:tcPr>
            <w:tcW w:w="1814" w:type="dxa"/>
            <w:shd w:val="clear" w:color="auto" w:fill="1F497D"/>
            <w:vAlign w:val="center"/>
          </w:tcPr>
          <w:p w14:paraId="16B5A0F5" w14:textId="77777777" w:rsidR="00647330" w:rsidRDefault="00000000">
            <w:pPr>
              <w:jc w:val="center"/>
            </w:pPr>
            <w:r>
              <w:rPr>
                <w:b/>
                <w:color w:val="FFFFFF"/>
                <w:sz w:val="24"/>
              </w:rPr>
              <w:t>Control type</w:t>
            </w:r>
          </w:p>
        </w:tc>
        <w:tc>
          <w:tcPr>
            <w:tcW w:w="1814" w:type="dxa"/>
            <w:shd w:val="clear" w:color="auto" w:fill="1F497D"/>
            <w:vAlign w:val="center"/>
          </w:tcPr>
          <w:p w14:paraId="50EC9DA9" w14:textId="77777777" w:rsidR="00647330" w:rsidRDefault="00000000">
            <w:pPr>
              <w:jc w:val="center"/>
            </w:pPr>
            <w:r>
              <w:rPr>
                <w:b/>
                <w:color w:val="FFFFFF"/>
                <w:sz w:val="24"/>
              </w:rPr>
              <w:t>Data type</w:t>
            </w:r>
          </w:p>
        </w:tc>
        <w:tc>
          <w:tcPr>
            <w:tcW w:w="1814" w:type="dxa"/>
            <w:shd w:val="clear" w:color="auto" w:fill="1F497D"/>
            <w:vAlign w:val="center"/>
          </w:tcPr>
          <w:p w14:paraId="20694140" w14:textId="77777777" w:rsidR="00647330" w:rsidRDefault="00000000">
            <w:pPr>
              <w:jc w:val="center"/>
            </w:pPr>
            <w:r>
              <w:rPr>
                <w:b/>
                <w:color w:val="FFFFFF"/>
                <w:sz w:val="24"/>
              </w:rPr>
              <w:t>Mô tả</w:t>
            </w:r>
          </w:p>
        </w:tc>
      </w:tr>
      <w:tr w:rsidR="00647330" w14:paraId="46EA5F0C" w14:textId="77777777">
        <w:trPr>
          <w:jc w:val="center"/>
        </w:trPr>
        <w:tc>
          <w:tcPr>
            <w:tcW w:w="1814" w:type="dxa"/>
            <w:vAlign w:val="center"/>
          </w:tcPr>
          <w:p w14:paraId="6AAD3BE9" w14:textId="77777777" w:rsidR="00647330" w:rsidRDefault="00000000">
            <w:pPr>
              <w:jc w:val="center"/>
            </w:pPr>
            <w:r>
              <w:rPr>
                <w:sz w:val="24"/>
              </w:rPr>
              <w:t>1</w:t>
            </w:r>
          </w:p>
        </w:tc>
        <w:tc>
          <w:tcPr>
            <w:tcW w:w="1814" w:type="dxa"/>
            <w:vAlign w:val="center"/>
          </w:tcPr>
          <w:p w14:paraId="12E03895" w14:textId="77777777" w:rsidR="00647330" w:rsidRDefault="00000000">
            <w:r>
              <w:rPr>
                <w:sz w:val="24"/>
              </w:rPr>
              <w:t>Mã KH</w:t>
            </w:r>
          </w:p>
        </w:tc>
        <w:tc>
          <w:tcPr>
            <w:tcW w:w="1814" w:type="dxa"/>
            <w:vAlign w:val="center"/>
          </w:tcPr>
          <w:p w14:paraId="3EE77064" w14:textId="77777777" w:rsidR="00647330" w:rsidRDefault="00000000">
            <w:r>
              <w:rPr>
                <w:sz w:val="24"/>
              </w:rPr>
              <w:t>Label</w:t>
            </w:r>
          </w:p>
        </w:tc>
        <w:tc>
          <w:tcPr>
            <w:tcW w:w="1814" w:type="dxa"/>
            <w:vAlign w:val="center"/>
          </w:tcPr>
          <w:p w14:paraId="4FCF7203" w14:textId="77777777" w:rsidR="00647330" w:rsidRDefault="00000000">
            <w:r>
              <w:rPr>
                <w:sz w:val="24"/>
              </w:rPr>
              <w:t>Text</w:t>
            </w:r>
          </w:p>
        </w:tc>
        <w:tc>
          <w:tcPr>
            <w:tcW w:w="1814" w:type="dxa"/>
            <w:vAlign w:val="center"/>
          </w:tcPr>
          <w:p w14:paraId="6455B414" w14:textId="77777777" w:rsidR="00647330" w:rsidRDefault="00000000">
            <w:r>
              <w:rPr>
                <w:sz w:val="24"/>
              </w:rPr>
              <w:t>Mã định danh khách hàng, sinh tự động theo format KH00001.</w:t>
            </w:r>
          </w:p>
        </w:tc>
      </w:tr>
      <w:tr w:rsidR="00647330" w14:paraId="7917F5D9" w14:textId="77777777">
        <w:trPr>
          <w:jc w:val="center"/>
        </w:trPr>
        <w:tc>
          <w:tcPr>
            <w:tcW w:w="1814" w:type="dxa"/>
            <w:shd w:val="clear" w:color="auto" w:fill="DCE6F1"/>
            <w:vAlign w:val="center"/>
          </w:tcPr>
          <w:p w14:paraId="284D2BE6" w14:textId="77777777" w:rsidR="00647330" w:rsidRDefault="00000000">
            <w:pPr>
              <w:jc w:val="center"/>
            </w:pPr>
            <w:r>
              <w:rPr>
                <w:sz w:val="24"/>
              </w:rPr>
              <w:t>2</w:t>
            </w:r>
          </w:p>
        </w:tc>
        <w:tc>
          <w:tcPr>
            <w:tcW w:w="1814" w:type="dxa"/>
            <w:shd w:val="clear" w:color="auto" w:fill="DCE6F1"/>
            <w:vAlign w:val="center"/>
          </w:tcPr>
          <w:p w14:paraId="3399D68B" w14:textId="77777777" w:rsidR="00647330" w:rsidRDefault="00000000">
            <w:r>
              <w:rPr>
                <w:sz w:val="24"/>
              </w:rPr>
              <w:t>Họ Tên</w:t>
            </w:r>
          </w:p>
        </w:tc>
        <w:tc>
          <w:tcPr>
            <w:tcW w:w="1814" w:type="dxa"/>
            <w:shd w:val="clear" w:color="auto" w:fill="DCE6F1"/>
            <w:vAlign w:val="center"/>
          </w:tcPr>
          <w:p w14:paraId="2FC870FB" w14:textId="77777777" w:rsidR="00647330" w:rsidRDefault="00000000">
            <w:r>
              <w:rPr>
                <w:sz w:val="24"/>
              </w:rPr>
              <w:t>Label</w:t>
            </w:r>
          </w:p>
        </w:tc>
        <w:tc>
          <w:tcPr>
            <w:tcW w:w="1814" w:type="dxa"/>
            <w:shd w:val="clear" w:color="auto" w:fill="DCE6F1"/>
            <w:vAlign w:val="center"/>
          </w:tcPr>
          <w:p w14:paraId="37A328E6" w14:textId="77777777" w:rsidR="00647330" w:rsidRDefault="00000000">
            <w:r>
              <w:rPr>
                <w:sz w:val="24"/>
              </w:rPr>
              <w:t>Text</w:t>
            </w:r>
          </w:p>
        </w:tc>
        <w:tc>
          <w:tcPr>
            <w:tcW w:w="1814" w:type="dxa"/>
            <w:shd w:val="clear" w:color="auto" w:fill="DCE6F1"/>
            <w:vAlign w:val="center"/>
          </w:tcPr>
          <w:p w14:paraId="0964BF9F" w14:textId="77777777" w:rsidR="00647330" w:rsidRDefault="00000000">
            <w:r>
              <w:rPr>
                <w:sz w:val="24"/>
              </w:rPr>
              <w:t>Tên hiển thị của khách hàng.</w:t>
            </w:r>
          </w:p>
        </w:tc>
      </w:tr>
      <w:tr w:rsidR="00647330" w14:paraId="475CA783" w14:textId="77777777">
        <w:trPr>
          <w:jc w:val="center"/>
        </w:trPr>
        <w:tc>
          <w:tcPr>
            <w:tcW w:w="1814" w:type="dxa"/>
            <w:vAlign w:val="center"/>
          </w:tcPr>
          <w:p w14:paraId="273F83CA" w14:textId="77777777" w:rsidR="00647330" w:rsidRDefault="00000000">
            <w:pPr>
              <w:jc w:val="center"/>
            </w:pPr>
            <w:r>
              <w:rPr>
                <w:sz w:val="24"/>
              </w:rPr>
              <w:lastRenderedPageBreak/>
              <w:t>3</w:t>
            </w:r>
          </w:p>
        </w:tc>
        <w:tc>
          <w:tcPr>
            <w:tcW w:w="1814" w:type="dxa"/>
            <w:vAlign w:val="center"/>
          </w:tcPr>
          <w:p w14:paraId="4AAF9CE5" w14:textId="77777777" w:rsidR="00647330" w:rsidRDefault="00000000">
            <w:r>
              <w:rPr>
                <w:sz w:val="24"/>
              </w:rPr>
              <w:t>SĐT</w:t>
            </w:r>
          </w:p>
        </w:tc>
        <w:tc>
          <w:tcPr>
            <w:tcW w:w="1814" w:type="dxa"/>
            <w:vAlign w:val="center"/>
          </w:tcPr>
          <w:p w14:paraId="4E22E617" w14:textId="77777777" w:rsidR="00647330" w:rsidRDefault="00000000">
            <w:r>
              <w:rPr>
                <w:sz w:val="24"/>
              </w:rPr>
              <w:t>Label</w:t>
            </w:r>
          </w:p>
        </w:tc>
        <w:tc>
          <w:tcPr>
            <w:tcW w:w="1814" w:type="dxa"/>
            <w:vAlign w:val="center"/>
          </w:tcPr>
          <w:p w14:paraId="2BE1E596" w14:textId="77777777" w:rsidR="00647330" w:rsidRDefault="00000000">
            <w:r>
              <w:rPr>
                <w:sz w:val="24"/>
              </w:rPr>
              <w:t>Text</w:t>
            </w:r>
          </w:p>
        </w:tc>
        <w:tc>
          <w:tcPr>
            <w:tcW w:w="1814" w:type="dxa"/>
            <w:vAlign w:val="center"/>
          </w:tcPr>
          <w:p w14:paraId="14316E2E" w14:textId="77777777" w:rsidR="00647330" w:rsidRDefault="00000000">
            <w:r>
              <w:rPr>
                <w:sz w:val="24"/>
              </w:rPr>
              <w:t>Số điện thoại.</w:t>
            </w:r>
          </w:p>
        </w:tc>
      </w:tr>
      <w:tr w:rsidR="00647330" w14:paraId="77B99F23" w14:textId="77777777">
        <w:trPr>
          <w:jc w:val="center"/>
        </w:trPr>
        <w:tc>
          <w:tcPr>
            <w:tcW w:w="1814" w:type="dxa"/>
            <w:shd w:val="clear" w:color="auto" w:fill="DCE6F1"/>
            <w:vAlign w:val="center"/>
          </w:tcPr>
          <w:p w14:paraId="48932D66" w14:textId="77777777" w:rsidR="00647330" w:rsidRDefault="00000000">
            <w:pPr>
              <w:jc w:val="center"/>
            </w:pPr>
            <w:r>
              <w:rPr>
                <w:sz w:val="24"/>
              </w:rPr>
              <w:t>4</w:t>
            </w:r>
          </w:p>
        </w:tc>
        <w:tc>
          <w:tcPr>
            <w:tcW w:w="1814" w:type="dxa"/>
            <w:shd w:val="clear" w:color="auto" w:fill="DCE6F1"/>
            <w:vAlign w:val="center"/>
          </w:tcPr>
          <w:p w14:paraId="51416F9B" w14:textId="77777777" w:rsidR="00647330" w:rsidRDefault="00000000">
            <w:r>
              <w:rPr>
                <w:sz w:val="24"/>
              </w:rPr>
              <w:t>Loại khách</w:t>
            </w:r>
          </w:p>
        </w:tc>
        <w:tc>
          <w:tcPr>
            <w:tcW w:w="1814" w:type="dxa"/>
            <w:shd w:val="clear" w:color="auto" w:fill="DCE6F1"/>
            <w:vAlign w:val="center"/>
          </w:tcPr>
          <w:p w14:paraId="56636712" w14:textId="77777777" w:rsidR="00647330" w:rsidRDefault="00000000">
            <w:r>
              <w:rPr>
                <w:sz w:val="24"/>
              </w:rPr>
              <w:t>Label</w:t>
            </w:r>
          </w:p>
        </w:tc>
        <w:tc>
          <w:tcPr>
            <w:tcW w:w="1814" w:type="dxa"/>
            <w:shd w:val="clear" w:color="auto" w:fill="DCE6F1"/>
            <w:vAlign w:val="center"/>
          </w:tcPr>
          <w:p w14:paraId="3E760E9B" w14:textId="77777777" w:rsidR="00647330" w:rsidRDefault="00000000">
            <w:r>
              <w:rPr>
                <w:sz w:val="24"/>
              </w:rPr>
              <w:t>Text</w:t>
            </w:r>
          </w:p>
        </w:tc>
        <w:tc>
          <w:tcPr>
            <w:tcW w:w="1814" w:type="dxa"/>
            <w:shd w:val="clear" w:color="auto" w:fill="DCE6F1"/>
            <w:vAlign w:val="center"/>
          </w:tcPr>
          <w:p w14:paraId="521B2DD1" w14:textId="77777777" w:rsidR="00647330" w:rsidRDefault="00000000">
            <w:r>
              <w:rPr>
                <w:sz w:val="24"/>
              </w:rPr>
              <w:t>Cá nhân, Đoàn khách, Doanh nghiệp, HSSV, hoặc Nội bộ. Giá trị hiển thị được dịch đa ngôn ngữ.</w:t>
            </w:r>
          </w:p>
        </w:tc>
      </w:tr>
    </w:tbl>
    <w:p w14:paraId="271AF75B" w14:textId="77777777" w:rsidR="00647330" w:rsidRDefault="00000000">
      <w:pPr>
        <w:pStyle w:val="Heading4"/>
      </w:pPr>
      <w:r>
        <w:rPr>
          <w:rFonts w:ascii="Times New Roman" w:hAnsi="Times New Roman"/>
        </w:rPr>
        <w:t>4.1.5.3. Row style — Lưới khách hàng</w:t>
      </w:r>
    </w:p>
    <w:tbl>
      <w:tblPr>
        <w:tblStyle w:val="TableGrid"/>
        <w:tblW w:w="5000" w:type="pct"/>
        <w:jc w:val="center"/>
        <w:tblLook w:val="04A0" w:firstRow="1" w:lastRow="0" w:firstColumn="1" w:lastColumn="0" w:noHBand="0" w:noVBand="1"/>
      </w:tblPr>
      <w:tblGrid>
        <w:gridCol w:w="4643"/>
        <w:gridCol w:w="4644"/>
      </w:tblGrid>
      <w:tr w:rsidR="00647330" w14:paraId="57698461" w14:textId="77777777">
        <w:trPr>
          <w:jc w:val="center"/>
        </w:trPr>
        <w:tc>
          <w:tcPr>
            <w:tcW w:w="4535" w:type="dxa"/>
            <w:shd w:val="clear" w:color="auto" w:fill="1F497D"/>
            <w:vAlign w:val="center"/>
          </w:tcPr>
          <w:p w14:paraId="5090186D" w14:textId="77777777" w:rsidR="00647330" w:rsidRDefault="00000000">
            <w:pPr>
              <w:jc w:val="center"/>
            </w:pPr>
            <w:r>
              <w:rPr>
                <w:b/>
                <w:color w:val="FFFFFF"/>
                <w:sz w:val="24"/>
              </w:rPr>
              <w:t>Điều kiện</w:t>
            </w:r>
          </w:p>
        </w:tc>
        <w:tc>
          <w:tcPr>
            <w:tcW w:w="4535" w:type="dxa"/>
            <w:shd w:val="clear" w:color="auto" w:fill="1F497D"/>
            <w:vAlign w:val="center"/>
          </w:tcPr>
          <w:p w14:paraId="4305FA8B" w14:textId="77777777" w:rsidR="00647330" w:rsidRDefault="00000000">
            <w:pPr>
              <w:jc w:val="center"/>
            </w:pPr>
            <w:r>
              <w:rPr>
                <w:b/>
                <w:color w:val="FFFFFF"/>
                <w:sz w:val="24"/>
              </w:rPr>
              <w:t>Hiệu ứng</w:t>
            </w:r>
          </w:p>
        </w:tc>
      </w:tr>
      <w:tr w:rsidR="00647330" w14:paraId="787AD83A" w14:textId="77777777">
        <w:trPr>
          <w:jc w:val="center"/>
        </w:trPr>
        <w:tc>
          <w:tcPr>
            <w:tcW w:w="4535" w:type="dxa"/>
            <w:vAlign w:val="center"/>
          </w:tcPr>
          <w:p w14:paraId="06086DEF" w14:textId="77777777" w:rsidR="00647330" w:rsidRDefault="00000000">
            <w:pPr>
              <w:jc w:val="center"/>
            </w:pPr>
            <w:r>
              <w:rPr>
                <w:sz w:val="24"/>
              </w:rPr>
              <w:t>Hạng thành viên là Kim Cương</w:t>
            </w:r>
          </w:p>
        </w:tc>
        <w:tc>
          <w:tcPr>
            <w:tcW w:w="4535" w:type="dxa"/>
            <w:vAlign w:val="center"/>
          </w:tcPr>
          <w:p w14:paraId="0C6E247F" w14:textId="77777777" w:rsidR="00647330" w:rsidRDefault="00000000">
            <w:r>
              <w:rPr>
                <w:sz w:val="24"/>
              </w:rPr>
              <w:t>Nền vàng nhạt, tên in đậm.</w:t>
            </w:r>
          </w:p>
        </w:tc>
      </w:tr>
    </w:tbl>
    <w:p w14:paraId="1BC61CD6" w14:textId="77777777" w:rsidR="00647330" w:rsidRDefault="00000000">
      <w:pPr>
        <w:pStyle w:val="Heading4"/>
      </w:pPr>
      <w:r>
        <w:rPr>
          <w:rFonts w:ascii="Times New Roman" w:hAnsi="Times New Roman"/>
        </w:rPr>
        <w:t>4.1.5.4. Mô tả màn hình — Thanh trạng thái</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1605995A" w14:textId="77777777">
        <w:trPr>
          <w:jc w:val="center"/>
        </w:trPr>
        <w:tc>
          <w:tcPr>
            <w:tcW w:w="1814" w:type="dxa"/>
            <w:shd w:val="clear" w:color="auto" w:fill="1F497D"/>
            <w:vAlign w:val="center"/>
          </w:tcPr>
          <w:p w14:paraId="1A4D09A6" w14:textId="77777777" w:rsidR="00647330" w:rsidRDefault="00000000">
            <w:pPr>
              <w:jc w:val="center"/>
            </w:pPr>
            <w:r>
              <w:rPr>
                <w:b/>
                <w:color w:val="FFFFFF"/>
                <w:sz w:val="24"/>
              </w:rPr>
              <w:t>STT</w:t>
            </w:r>
          </w:p>
        </w:tc>
        <w:tc>
          <w:tcPr>
            <w:tcW w:w="1814" w:type="dxa"/>
            <w:shd w:val="clear" w:color="auto" w:fill="1F497D"/>
            <w:vAlign w:val="center"/>
          </w:tcPr>
          <w:p w14:paraId="1877D8DC" w14:textId="77777777" w:rsidR="00647330" w:rsidRDefault="00000000">
            <w:pPr>
              <w:jc w:val="center"/>
            </w:pPr>
            <w:r>
              <w:rPr>
                <w:b/>
                <w:color w:val="FFFFFF"/>
                <w:sz w:val="24"/>
              </w:rPr>
              <w:t>Tên trường</w:t>
            </w:r>
          </w:p>
        </w:tc>
        <w:tc>
          <w:tcPr>
            <w:tcW w:w="1814" w:type="dxa"/>
            <w:shd w:val="clear" w:color="auto" w:fill="1F497D"/>
            <w:vAlign w:val="center"/>
          </w:tcPr>
          <w:p w14:paraId="48C72233" w14:textId="77777777" w:rsidR="00647330" w:rsidRDefault="00000000">
            <w:pPr>
              <w:jc w:val="center"/>
            </w:pPr>
            <w:r>
              <w:rPr>
                <w:b/>
                <w:color w:val="FFFFFF"/>
                <w:sz w:val="24"/>
              </w:rPr>
              <w:t>Control type</w:t>
            </w:r>
          </w:p>
        </w:tc>
        <w:tc>
          <w:tcPr>
            <w:tcW w:w="1814" w:type="dxa"/>
            <w:shd w:val="clear" w:color="auto" w:fill="1F497D"/>
            <w:vAlign w:val="center"/>
          </w:tcPr>
          <w:p w14:paraId="1A77D3CC" w14:textId="77777777" w:rsidR="00647330" w:rsidRDefault="00000000">
            <w:pPr>
              <w:jc w:val="center"/>
            </w:pPr>
            <w:r>
              <w:rPr>
                <w:b/>
                <w:color w:val="FFFFFF"/>
                <w:sz w:val="24"/>
              </w:rPr>
              <w:t>Data type</w:t>
            </w:r>
          </w:p>
        </w:tc>
        <w:tc>
          <w:tcPr>
            <w:tcW w:w="1814" w:type="dxa"/>
            <w:shd w:val="clear" w:color="auto" w:fill="1F497D"/>
            <w:vAlign w:val="center"/>
          </w:tcPr>
          <w:p w14:paraId="020507B7" w14:textId="77777777" w:rsidR="00647330" w:rsidRDefault="00000000">
            <w:pPr>
              <w:jc w:val="center"/>
            </w:pPr>
            <w:r>
              <w:rPr>
                <w:b/>
                <w:color w:val="FFFFFF"/>
                <w:sz w:val="24"/>
              </w:rPr>
              <w:t>Mô tả</w:t>
            </w:r>
          </w:p>
        </w:tc>
      </w:tr>
      <w:tr w:rsidR="00647330" w14:paraId="74B2FC5B" w14:textId="77777777">
        <w:trPr>
          <w:jc w:val="center"/>
        </w:trPr>
        <w:tc>
          <w:tcPr>
            <w:tcW w:w="1814" w:type="dxa"/>
            <w:vAlign w:val="center"/>
          </w:tcPr>
          <w:p w14:paraId="6FD8C911" w14:textId="77777777" w:rsidR="00647330" w:rsidRDefault="00000000">
            <w:pPr>
              <w:jc w:val="center"/>
            </w:pPr>
            <w:r>
              <w:rPr>
                <w:sz w:val="24"/>
              </w:rPr>
              <w:t>1</w:t>
            </w:r>
          </w:p>
        </w:tc>
        <w:tc>
          <w:tcPr>
            <w:tcW w:w="1814" w:type="dxa"/>
            <w:vAlign w:val="center"/>
          </w:tcPr>
          <w:p w14:paraId="6AA68AEF" w14:textId="77777777" w:rsidR="00647330" w:rsidRDefault="00000000">
            <w:r>
              <w:rPr>
                <w:sz w:val="24"/>
              </w:rPr>
              <w:t>Tổng KH</w:t>
            </w:r>
          </w:p>
        </w:tc>
        <w:tc>
          <w:tcPr>
            <w:tcW w:w="1814" w:type="dxa"/>
            <w:vAlign w:val="center"/>
          </w:tcPr>
          <w:p w14:paraId="122CD31C" w14:textId="77777777" w:rsidR="00647330" w:rsidRDefault="00000000">
            <w:r>
              <w:rPr>
                <w:sz w:val="24"/>
              </w:rPr>
              <w:t>Label</w:t>
            </w:r>
          </w:p>
        </w:tc>
        <w:tc>
          <w:tcPr>
            <w:tcW w:w="1814" w:type="dxa"/>
            <w:vAlign w:val="center"/>
          </w:tcPr>
          <w:p w14:paraId="5CAB9C4E" w14:textId="77777777" w:rsidR="00647330" w:rsidRDefault="00000000">
            <w:r>
              <w:rPr>
                <w:sz w:val="24"/>
              </w:rPr>
              <w:t>Text</w:t>
            </w:r>
          </w:p>
        </w:tc>
        <w:tc>
          <w:tcPr>
            <w:tcW w:w="1814" w:type="dxa"/>
            <w:vAlign w:val="center"/>
          </w:tcPr>
          <w:p w14:paraId="3E9852F3" w14:textId="77777777" w:rsidR="00647330" w:rsidRDefault="00000000">
            <w:r>
              <w:rPr>
                <w:sz w:val="24"/>
              </w:rPr>
              <w:t>Hiển thị tổng số khách hàng trên lưới. Ví dụ: 150 Khách hàng</w:t>
            </w:r>
          </w:p>
        </w:tc>
      </w:tr>
    </w:tbl>
    <w:p w14:paraId="11882539" w14:textId="77777777" w:rsidR="00647330" w:rsidRDefault="00000000">
      <w:pPr>
        <w:pStyle w:val="Heading3"/>
      </w:pPr>
      <w:r>
        <w:rPr>
          <w:rFonts w:ascii="Times New Roman" w:hAnsi="Times New Roman"/>
        </w:rPr>
        <w:t>4.1.6.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18826E3B" w14:textId="77777777">
        <w:trPr>
          <w:jc w:val="center"/>
        </w:trPr>
        <w:tc>
          <w:tcPr>
            <w:tcW w:w="3024" w:type="dxa"/>
            <w:shd w:val="clear" w:color="auto" w:fill="1F497D"/>
            <w:vAlign w:val="center"/>
          </w:tcPr>
          <w:p w14:paraId="2F08C06B" w14:textId="77777777" w:rsidR="00647330" w:rsidRDefault="00000000">
            <w:pPr>
              <w:jc w:val="center"/>
            </w:pPr>
            <w:r>
              <w:rPr>
                <w:b/>
                <w:color w:val="FFFFFF"/>
                <w:sz w:val="24"/>
              </w:rPr>
              <w:t>STT</w:t>
            </w:r>
          </w:p>
        </w:tc>
        <w:tc>
          <w:tcPr>
            <w:tcW w:w="3024" w:type="dxa"/>
            <w:shd w:val="clear" w:color="auto" w:fill="1F497D"/>
            <w:vAlign w:val="center"/>
          </w:tcPr>
          <w:p w14:paraId="7DCA91FF" w14:textId="77777777" w:rsidR="00647330" w:rsidRDefault="00000000">
            <w:pPr>
              <w:jc w:val="center"/>
            </w:pPr>
            <w:r>
              <w:rPr>
                <w:b/>
                <w:color w:val="FFFFFF"/>
                <w:sz w:val="24"/>
              </w:rPr>
              <w:t>Tên</w:t>
            </w:r>
          </w:p>
        </w:tc>
        <w:tc>
          <w:tcPr>
            <w:tcW w:w="3024" w:type="dxa"/>
            <w:shd w:val="clear" w:color="auto" w:fill="1F497D"/>
            <w:vAlign w:val="center"/>
          </w:tcPr>
          <w:p w14:paraId="5F4FEEA1" w14:textId="77777777" w:rsidR="00647330" w:rsidRDefault="00000000">
            <w:pPr>
              <w:jc w:val="center"/>
            </w:pPr>
            <w:r>
              <w:rPr>
                <w:b/>
                <w:color w:val="FFFFFF"/>
                <w:sz w:val="24"/>
              </w:rPr>
              <w:t>Quy tắc</w:t>
            </w:r>
          </w:p>
        </w:tc>
      </w:tr>
      <w:tr w:rsidR="00647330" w14:paraId="78EC40F1" w14:textId="77777777">
        <w:trPr>
          <w:jc w:val="center"/>
        </w:trPr>
        <w:tc>
          <w:tcPr>
            <w:tcW w:w="3024" w:type="dxa"/>
            <w:vAlign w:val="center"/>
          </w:tcPr>
          <w:p w14:paraId="5ECB9BCF" w14:textId="77777777" w:rsidR="00647330" w:rsidRDefault="00000000">
            <w:pPr>
              <w:jc w:val="center"/>
            </w:pPr>
            <w:r>
              <w:rPr>
                <w:sz w:val="24"/>
              </w:rPr>
              <w:t>1</w:t>
            </w:r>
          </w:p>
        </w:tc>
        <w:tc>
          <w:tcPr>
            <w:tcW w:w="3024" w:type="dxa"/>
            <w:vAlign w:val="center"/>
          </w:tcPr>
          <w:p w14:paraId="44252DE3" w14:textId="77777777" w:rsidR="00647330" w:rsidRDefault="00000000">
            <w:r>
              <w:rPr>
                <w:sz w:val="24"/>
              </w:rPr>
              <w:t>Split View</w:t>
            </w:r>
          </w:p>
        </w:tc>
        <w:tc>
          <w:tcPr>
            <w:tcW w:w="3024" w:type="dxa"/>
            <w:vAlign w:val="center"/>
          </w:tcPr>
          <w:p w14:paraId="615E4790" w14:textId="77777777" w:rsidR="00647330" w:rsidRDefault="00000000">
            <w:r>
              <w:rPr>
                <w:sz w:val="24"/>
              </w:rPr>
              <w:t>Lưới bên trái, panel chi tiết bên phải. Panel chi tiết ẩn cho đến khi người dùng chọn 1 dòng hoặc nhấn nút Thêm mới.</w:t>
            </w:r>
          </w:p>
        </w:tc>
      </w:tr>
      <w:tr w:rsidR="00647330" w14:paraId="5271FAB2" w14:textId="77777777">
        <w:trPr>
          <w:jc w:val="center"/>
        </w:trPr>
        <w:tc>
          <w:tcPr>
            <w:tcW w:w="3024" w:type="dxa"/>
            <w:shd w:val="clear" w:color="auto" w:fill="DCE6F1"/>
            <w:vAlign w:val="center"/>
          </w:tcPr>
          <w:p w14:paraId="1A845164" w14:textId="77777777" w:rsidR="00647330" w:rsidRDefault="00000000">
            <w:pPr>
              <w:jc w:val="center"/>
            </w:pPr>
            <w:r>
              <w:rPr>
                <w:sz w:val="24"/>
              </w:rPr>
              <w:t>2</w:t>
            </w:r>
          </w:p>
        </w:tc>
        <w:tc>
          <w:tcPr>
            <w:tcW w:w="3024" w:type="dxa"/>
            <w:shd w:val="clear" w:color="auto" w:fill="DCE6F1"/>
            <w:vAlign w:val="center"/>
          </w:tcPr>
          <w:p w14:paraId="61333C46" w14:textId="77777777" w:rsidR="00647330" w:rsidRDefault="00000000">
            <w:r>
              <w:rPr>
                <w:sz w:val="24"/>
              </w:rPr>
              <w:t>Tìm kiếm thời gian thực</w:t>
            </w:r>
          </w:p>
        </w:tc>
        <w:tc>
          <w:tcPr>
            <w:tcW w:w="3024" w:type="dxa"/>
            <w:shd w:val="clear" w:color="auto" w:fill="DCE6F1"/>
            <w:vAlign w:val="center"/>
          </w:tcPr>
          <w:p w14:paraId="059C2632" w14:textId="77777777" w:rsidR="00647330" w:rsidRDefault="00000000">
            <w:r>
              <w:rPr>
                <w:sz w:val="24"/>
              </w:rPr>
              <w:t>Gõ ký tự vào ô tìm kiếm, hệ thống tự gọi lại dữ liệu từ máy chủ theo từ khóa. Tìm theo SĐT, mã KH, CCCD hoặc tên.</w:t>
            </w:r>
          </w:p>
        </w:tc>
      </w:tr>
      <w:tr w:rsidR="00647330" w14:paraId="3E4C591B" w14:textId="77777777">
        <w:trPr>
          <w:jc w:val="center"/>
        </w:trPr>
        <w:tc>
          <w:tcPr>
            <w:tcW w:w="3024" w:type="dxa"/>
            <w:vAlign w:val="center"/>
          </w:tcPr>
          <w:p w14:paraId="79AB50C8" w14:textId="77777777" w:rsidR="00647330" w:rsidRDefault="00000000">
            <w:pPr>
              <w:jc w:val="center"/>
            </w:pPr>
            <w:r>
              <w:rPr>
                <w:sz w:val="24"/>
              </w:rPr>
              <w:t>3</w:t>
            </w:r>
          </w:p>
        </w:tc>
        <w:tc>
          <w:tcPr>
            <w:tcW w:w="3024" w:type="dxa"/>
            <w:vAlign w:val="center"/>
          </w:tcPr>
          <w:p w14:paraId="3C470BDB" w14:textId="77777777" w:rsidR="00647330" w:rsidRDefault="00000000">
            <w:r>
              <w:rPr>
                <w:sz w:val="24"/>
              </w:rPr>
              <w:t>Đa ngôn ngữ</w:t>
            </w:r>
          </w:p>
        </w:tc>
        <w:tc>
          <w:tcPr>
            <w:tcW w:w="3024" w:type="dxa"/>
            <w:vAlign w:val="center"/>
          </w:tcPr>
          <w:p w14:paraId="0C9EAC80" w14:textId="77777777" w:rsidR="00647330" w:rsidRDefault="00000000">
            <w:r>
              <w:rPr>
                <w:sz w:val="24"/>
              </w:rPr>
              <w:t>Khi ngôn ngữ thay đổi, hệ thống tải lại toàn bộ lưới, nạp lại combo box, label, nút bấm, và panel chi tiết.</w:t>
            </w:r>
          </w:p>
        </w:tc>
      </w:tr>
      <w:tr w:rsidR="00647330" w14:paraId="33E5EED1" w14:textId="77777777">
        <w:trPr>
          <w:jc w:val="center"/>
        </w:trPr>
        <w:tc>
          <w:tcPr>
            <w:tcW w:w="3024" w:type="dxa"/>
            <w:shd w:val="clear" w:color="auto" w:fill="DCE6F1"/>
            <w:vAlign w:val="center"/>
          </w:tcPr>
          <w:p w14:paraId="120339E7" w14:textId="77777777" w:rsidR="00647330" w:rsidRDefault="00000000">
            <w:pPr>
              <w:jc w:val="center"/>
            </w:pPr>
            <w:r>
              <w:rPr>
                <w:sz w:val="24"/>
              </w:rPr>
              <w:t>4</w:t>
            </w:r>
          </w:p>
        </w:tc>
        <w:tc>
          <w:tcPr>
            <w:tcW w:w="3024" w:type="dxa"/>
            <w:shd w:val="clear" w:color="auto" w:fill="DCE6F1"/>
            <w:vAlign w:val="center"/>
          </w:tcPr>
          <w:p w14:paraId="20D10546" w14:textId="77777777" w:rsidR="00647330" w:rsidRDefault="00000000">
            <w:r>
              <w:rPr>
                <w:sz w:val="24"/>
              </w:rPr>
              <w:t>Dirty tracking</w:t>
            </w:r>
          </w:p>
        </w:tc>
        <w:tc>
          <w:tcPr>
            <w:tcW w:w="3024" w:type="dxa"/>
            <w:shd w:val="clear" w:color="auto" w:fill="DCE6F1"/>
            <w:vAlign w:val="center"/>
          </w:tcPr>
          <w:p w14:paraId="0DC4044E" w14:textId="77777777" w:rsidR="00647330" w:rsidRDefault="00000000">
            <w:r>
              <w:rPr>
                <w:sz w:val="24"/>
              </w:rPr>
              <w:t xml:space="preserve">Khi chuyển dòng mà form chỉnh sửa đang có dữ liệu chưa lưu, hệ thống hiển thị </w:t>
            </w:r>
            <w:r>
              <w:rPr>
                <w:sz w:val="24"/>
              </w:rPr>
              <w:lastRenderedPageBreak/>
              <w:t>hộp thoại xác nhận hủy. Nếu người dùng từ chối, lưới giữ nguyên dòng cũ.</w:t>
            </w:r>
          </w:p>
        </w:tc>
      </w:tr>
      <w:tr w:rsidR="00647330" w14:paraId="4DB075CB" w14:textId="77777777">
        <w:trPr>
          <w:jc w:val="center"/>
        </w:trPr>
        <w:tc>
          <w:tcPr>
            <w:tcW w:w="3024" w:type="dxa"/>
            <w:vAlign w:val="center"/>
          </w:tcPr>
          <w:p w14:paraId="17079089" w14:textId="77777777" w:rsidR="00647330" w:rsidRDefault="00000000">
            <w:pPr>
              <w:jc w:val="center"/>
            </w:pPr>
            <w:r>
              <w:rPr>
                <w:sz w:val="24"/>
              </w:rPr>
              <w:lastRenderedPageBreak/>
              <w:t>5</w:t>
            </w:r>
          </w:p>
        </w:tc>
        <w:tc>
          <w:tcPr>
            <w:tcW w:w="3024" w:type="dxa"/>
            <w:vAlign w:val="center"/>
          </w:tcPr>
          <w:p w14:paraId="18408B9F" w14:textId="77777777" w:rsidR="00647330" w:rsidRDefault="00000000">
            <w:r>
              <w:rPr>
                <w:sz w:val="24"/>
              </w:rPr>
              <w:t>Sắp xếp</w:t>
            </w:r>
          </w:p>
        </w:tc>
        <w:tc>
          <w:tcPr>
            <w:tcW w:w="3024" w:type="dxa"/>
            <w:vAlign w:val="center"/>
          </w:tcPr>
          <w:p w14:paraId="7F3920E9" w14:textId="77777777" w:rsidR="00647330" w:rsidRDefault="00000000">
            <w:r>
              <w:rPr>
                <w:sz w:val="24"/>
              </w:rPr>
              <w:t>Danh sách mặc định sắp xếp theo ngày tạo giảm dần, khách mới nhất hiện trên cùng.</w:t>
            </w:r>
          </w:p>
        </w:tc>
      </w:tr>
    </w:tbl>
    <w:p w14:paraId="05A3BD00" w14:textId="77777777" w:rsidR="00647330" w:rsidRDefault="00000000">
      <w:pPr>
        <w:pStyle w:val="Heading3"/>
      </w:pPr>
      <w:r>
        <w:rPr>
          <w:rFonts w:ascii="Times New Roman" w:hAnsi="Times New Roman"/>
        </w:rPr>
        <w:t>4.1.7. Quy tắc kiểm tra</w:t>
      </w:r>
    </w:p>
    <w:p w14:paraId="75964AB7" w14:textId="77777777" w:rsidR="00647330" w:rsidRDefault="00000000">
      <w:r>
        <w:t>Không có đặc tả riêng.</w:t>
      </w:r>
    </w:p>
    <w:p w14:paraId="21BD44A5" w14:textId="77777777" w:rsidR="00647330" w:rsidRDefault="00000000">
      <w:pPr>
        <w:pStyle w:val="Heading3"/>
      </w:pPr>
      <w:r>
        <w:rPr>
          <w:rFonts w:ascii="Times New Roman" w:hAnsi="Times New Roman"/>
        </w:rPr>
        <w:t>4.1.8. Liên kết use-case</w:t>
      </w:r>
    </w:p>
    <w:p w14:paraId="74FF32A6" w14:textId="77777777" w:rsidR="00647330" w:rsidRDefault="00000000">
      <w:pPr>
        <w:pStyle w:val="ListBullet"/>
      </w:pPr>
      <w:r>
        <w:t>Màn hình chi tiết khách hàng (1.2)</w:t>
      </w:r>
    </w:p>
    <w:p w14:paraId="7D46F9CB" w14:textId="77777777" w:rsidR="00647330" w:rsidRDefault="00000000">
      <w:pPr>
        <w:pStyle w:val="ListBullet"/>
      </w:pPr>
      <w:r>
        <w:t>Form thêm mới và chỉnh sửa khách hàng (1.3)</w:t>
      </w:r>
    </w:p>
    <w:p w14:paraId="26E9EBBD" w14:textId="77777777" w:rsidR="00647330" w:rsidRDefault="00000000">
      <w:pPr>
        <w:pStyle w:val="ListBullet"/>
      </w:pPr>
      <w:r>
        <w:t>Xóa khách hàng (1.8)</w:t>
      </w:r>
    </w:p>
    <w:p w14:paraId="77058966" w14:textId="77777777" w:rsidR="00647330" w:rsidRDefault="00000000">
      <w:pPr>
        <w:pStyle w:val="Heading2"/>
      </w:pPr>
      <w:r>
        <w:rPr>
          <w:rFonts w:ascii="Times New Roman" w:hAnsi="Times New Roman"/>
        </w:rPr>
        <w:t>4.2. Màn hình chi tiết khách hàng</w:t>
      </w:r>
    </w:p>
    <w:p w14:paraId="2A7502CB" w14:textId="77777777" w:rsidR="00647330" w:rsidRDefault="00000000">
      <w:pPr>
        <w:pStyle w:val="Heading3"/>
      </w:pPr>
      <w:r>
        <w:rPr>
          <w:rFonts w:ascii="Times New Roman" w:hAnsi="Times New Roman"/>
        </w:rPr>
        <w:t>4.2.1. Tổng quan</w:t>
      </w:r>
    </w:p>
    <w:p w14:paraId="65F8FF95" w14:textId="77777777" w:rsidR="00647330" w:rsidRDefault="00000000">
      <w:r>
        <w:t>Panel này được nạp vào nửa phải của Split View khi người dùng chọn một khách hàng trên lưới. Gồm ba vùng chính: vùng header (tên khách, badge loại khách, thông tin cơ bản), vùng chỉ số (bốn thẻ metric), và vùng tab lịch sử (hai tab: Lịch sử giao dịch ví và Lịch sử điểm).</w:t>
      </w:r>
    </w:p>
    <w:p w14:paraId="1C71EF2B" w14:textId="77777777" w:rsidR="00647330" w:rsidRDefault="00000000">
      <w:pPr>
        <w:pStyle w:val="Heading3"/>
      </w:pPr>
      <w:r>
        <w:rPr>
          <w:rFonts w:ascii="Times New Roman" w:hAnsi="Times New Roman"/>
        </w:rPr>
        <w:t>4.2.2. Tác nhân</w:t>
      </w:r>
    </w:p>
    <w:p w14:paraId="59F0F7A5" w14:textId="77777777" w:rsidR="00647330" w:rsidRDefault="00000000">
      <w:r>
        <w:t>Không có đặc tả riêng.</w:t>
      </w:r>
    </w:p>
    <w:p w14:paraId="0C596989" w14:textId="77777777" w:rsidR="00647330" w:rsidRDefault="00000000">
      <w:pPr>
        <w:pStyle w:val="Heading3"/>
      </w:pPr>
      <w:r>
        <w:rPr>
          <w:rFonts w:ascii="Times New Roman" w:hAnsi="Times New Roman"/>
        </w:rPr>
        <w:t>4.2.3. Biểu đồ use-case</w:t>
      </w:r>
    </w:p>
    <w:p w14:paraId="5D325228"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6E86BADF" w14:textId="77777777" w:rsidR="00647330" w:rsidRDefault="00000000">
      <w:pPr>
        <w:pStyle w:val="Heading3"/>
      </w:pPr>
      <w:r>
        <w:rPr>
          <w:rFonts w:ascii="Times New Roman" w:hAnsi="Times New Roman"/>
        </w:rPr>
        <w:t>4.2.4. Luồng thao tác</w:t>
      </w:r>
    </w:p>
    <w:p w14:paraId="41BBDDE5" w14:textId="77777777" w:rsidR="00647330" w:rsidRDefault="00000000">
      <w:r>
        <w:t>Không có đặc tả riêng.</w:t>
      </w:r>
    </w:p>
    <w:p w14:paraId="5F3C6EC9" w14:textId="77777777" w:rsidR="00647330" w:rsidRDefault="00000000">
      <w:pPr>
        <w:pStyle w:val="Heading3"/>
      </w:pPr>
      <w:r>
        <w:rPr>
          <w:rFonts w:ascii="Times New Roman" w:hAnsi="Times New Roman"/>
        </w:rPr>
        <w:t>4.2.5. Giao diện</w:t>
      </w:r>
    </w:p>
    <w:p w14:paraId="2C72F1A2" w14:textId="77777777" w:rsidR="00647330" w:rsidRDefault="00000000">
      <w:pPr>
        <w:pStyle w:val="Heading4"/>
      </w:pPr>
      <w:r>
        <w:rPr>
          <w:rFonts w:ascii="Times New Roman" w:hAnsi="Times New Roman"/>
        </w:rPr>
        <w:t>4.2.2.1. Mô tả màn hình — Vùng header</w:t>
      </w:r>
    </w:p>
    <w:tbl>
      <w:tblPr>
        <w:tblStyle w:val="TableGrid"/>
        <w:tblW w:w="5000" w:type="pct"/>
        <w:jc w:val="center"/>
        <w:tblLook w:val="04A0" w:firstRow="1" w:lastRow="0" w:firstColumn="1" w:lastColumn="0" w:noHBand="0" w:noVBand="1"/>
      </w:tblPr>
      <w:tblGrid>
        <w:gridCol w:w="1283"/>
        <w:gridCol w:w="1289"/>
        <w:gridCol w:w="1290"/>
        <w:gridCol w:w="1294"/>
        <w:gridCol w:w="1284"/>
        <w:gridCol w:w="1290"/>
        <w:gridCol w:w="1557"/>
      </w:tblGrid>
      <w:tr w:rsidR="00647330" w14:paraId="0FC5D34E" w14:textId="77777777">
        <w:trPr>
          <w:jc w:val="center"/>
        </w:trPr>
        <w:tc>
          <w:tcPr>
            <w:tcW w:w="1296" w:type="dxa"/>
            <w:shd w:val="clear" w:color="auto" w:fill="1F497D"/>
            <w:vAlign w:val="center"/>
          </w:tcPr>
          <w:p w14:paraId="50AC9ACF" w14:textId="77777777" w:rsidR="00647330" w:rsidRDefault="00000000">
            <w:pPr>
              <w:jc w:val="center"/>
            </w:pPr>
            <w:r>
              <w:rPr>
                <w:b/>
                <w:color w:val="FFFFFF"/>
                <w:sz w:val="24"/>
              </w:rPr>
              <w:t>STT</w:t>
            </w:r>
          </w:p>
        </w:tc>
        <w:tc>
          <w:tcPr>
            <w:tcW w:w="1296" w:type="dxa"/>
            <w:shd w:val="clear" w:color="auto" w:fill="1F497D"/>
            <w:vAlign w:val="center"/>
          </w:tcPr>
          <w:p w14:paraId="08BBD191" w14:textId="77777777" w:rsidR="00647330" w:rsidRDefault="00000000">
            <w:pPr>
              <w:jc w:val="center"/>
            </w:pPr>
            <w:r>
              <w:rPr>
                <w:b/>
                <w:color w:val="FFFFFF"/>
                <w:sz w:val="24"/>
              </w:rPr>
              <w:t>Tên trường</w:t>
            </w:r>
          </w:p>
        </w:tc>
        <w:tc>
          <w:tcPr>
            <w:tcW w:w="1296" w:type="dxa"/>
            <w:shd w:val="clear" w:color="auto" w:fill="1F497D"/>
            <w:vAlign w:val="center"/>
          </w:tcPr>
          <w:p w14:paraId="28635D67" w14:textId="77777777" w:rsidR="00647330" w:rsidRDefault="00000000">
            <w:pPr>
              <w:jc w:val="center"/>
            </w:pPr>
            <w:r>
              <w:rPr>
                <w:b/>
                <w:color w:val="FFFFFF"/>
                <w:sz w:val="24"/>
              </w:rPr>
              <w:t>Control type</w:t>
            </w:r>
          </w:p>
        </w:tc>
        <w:tc>
          <w:tcPr>
            <w:tcW w:w="1296" w:type="dxa"/>
            <w:shd w:val="clear" w:color="auto" w:fill="1F497D"/>
            <w:vAlign w:val="center"/>
          </w:tcPr>
          <w:p w14:paraId="0702F4F7" w14:textId="77777777" w:rsidR="00647330" w:rsidRDefault="00000000">
            <w:pPr>
              <w:jc w:val="center"/>
            </w:pPr>
            <w:r>
              <w:rPr>
                <w:b/>
                <w:color w:val="FFFFFF"/>
                <w:sz w:val="24"/>
              </w:rPr>
              <w:t>Required</w:t>
            </w:r>
          </w:p>
        </w:tc>
        <w:tc>
          <w:tcPr>
            <w:tcW w:w="1296" w:type="dxa"/>
            <w:shd w:val="clear" w:color="auto" w:fill="1F497D"/>
            <w:vAlign w:val="center"/>
          </w:tcPr>
          <w:p w14:paraId="177C5238" w14:textId="77777777" w:rsidR="00647330" w:rsidRDefault="00000000">
            <w:pPr>
              <w:jc w:val="center"/>
            </w:pPr>
            <w:r>
              <w:rPr>
                <w:b/>
                <w:color w:val="FFFFFF"/>
                <w:sz w:val="24"/>
              </w:rPr>
              <w:t>Data type</w:t>
            </w:r>
          </w:p>
        </w:tc>
        <w:tc>
          <w:tcPr>
            <w:tcW w:w="1296" w:type="dxa"/>
            <w:shd w:val="clear" w:color="auto" w:fill="1F497D"/>
            <w:vAlign w:val="center"/>
          </w:tcPr>
          <w:p w14:paraId="176AE173" w14:textId="77777777" w:rsidR="00647330" w:rsidRDefault="00000000">
            <w:pPr>
              <w:jc w:val="center"/>
            </w:pPr>
            <w:r>
              <w:rPr>
                <w:b/>
                <w:color w:val="FFFFFF"/>
                <w:sz w:val="24"/>
              </w:rPr>
              <w:t>Default value</w:t>
            </w:r>
          </w:p>
        </w:tc>
        <w:tc>
          <w:tcPr>
            <w:tcW w:w="1296" w:type="dxa"/>
            <w:shd w:val="clear" w:color="auto" w:fill="1F497D"/>
            <w:vAlign w:val="center"/>
          </w:tcPr>
          <w:p w14:paraId="7A57A79B" w14:textId="77777777" w:rsidR="00647330" w:rsidRDefault="00000000">
            <w:pPr>
              <w:jc w:val="center"/>
            </w:pPr>
            <w:r>
              <w:rPr>
                <w:b/>
                <w:color w:val="FFFFFF"/>
                <w:sz w:val="24"/>
              </w:rPr>
              <w:t>Mô tả</w:t>
            </w:r>
          </w:p>
        </w:tc>
      </w:tr>
      <w:tr w:rsidR="00647330" w14:paraId="6470AA82" w14:textId="77777777">
        <w:trPr>
          <w:jc w:val="center"/>
        </w:trPr>
        <w:tc>
          <w:tcPr>
            <w:tcW w:w="1296" w:type="dxa"/>
            <w:vAlign w:val="center"/>
          </w:tcPr>
          <w:p w14:paraId="334823B0" w14:textId="77777777" w:rsidR="00647330" w:rsidRDefault="00000000">
            <w:pPr>
              <w:jc w:val="center"/>
            </w:pPr>
            <w:r>
              <w:rPr>
                <w:sz w:val="24"/>
              </w:rPr>
              <w:lastRenderedPageBreak/>
              <w:t>1</w:t>
            </w:r>
          </w:p>
        </w:tc>
        <w:tc>
          <w:tcPr>
            <w:tcW w:w="1296" w:type="dxa"/>
            <w:vAlign w:val="center"/>
          </w:tcPr>
          <w:p w14:paraId="718DF44C" w14:textId="77777777" w:rsidR="00647330" w:rsidRDefault="00000000">
            <w:r>
              <w:rPr>
                <w:sz w:val="24"/>
              </w:rPr>
              <w:t>Tên khách hàng</w:t>
            </w:r>
          </w:p>
        </w:tc>
        <w:tc>
          <w:tcPr>
            <w:tcW w:w="1296" w:type="dxa"/>
            <w:vAlign w:val="center"/>
          </w:tcPr>
          <w:p w14:paraId="6DE1EDE2" w14:textId="77777777" w:rsidR="00647330" w:rsidRDefault="00000000">
            <w:r>
              <w:rPr>
                <w:sz w:val="24"/>
              </w:rPr>
              <w:t>Label (Read-only)</w:t>
            </w:r>
          </w:p>
        </w:tc>
        <w:tc>
          <w:tcPr>
            <w:tcW w:w="1296" w:type="dxa"/>
            <w:vAlign w:val="center"/>
          </w:tcPr>
          <w:p w14:paraId="0F6FF50F" w14:textId="77777777" w:rsidR="00647330" w:rsidRDefault="00000000">
            <w:r>
              <w:rPr>
                <w:sz w:val="24"/>
              </w:rPr>
              <w:t>—</w:t>
            </w:r>
          </w:p>
        </w:tc>
        <w:tc>
          <w:tcPr>
            <w:tcW w:w="1296" w:type="dxa"/>
            <w:vAlign w:val="center"/>
          </w:tcPr>
          <w:p w14:paraId="551900F6" w14:textId="77777777" w:rsidR="00647330" w:rsidRDefault="00000000">
            <w:r>
              <w:rPr>
                <w:sz w:val="24"/>
              </w:rPr>
              <w:t>Text</w:t>
            </w:r>
          </w:p>
        </w:tc>
        <w:tc>
          <w:tcPr>
            <w:tcW w:w="1296" w:type="dxa"/>
            <w:vAlign w:val="center"/>
          </w:tcPr>
          <w:p w14:paraId="3B46C644" w14:textId="77777777" w:rsidR="00647330" w:rsidRDefault="00000000">
            <w:r>
              <w:rPr>
                <w:sz w:val="24"/>
              </w:rPr>
              <w:t>—</w:t>
            </w:r>
          </w:p>
        </w:tc>
        <w:tc>
          <w:tcPr>
            <w:tcW w:w="1296" w:type="dxa"/>
            <w:vAlign w:val="center"/>
          </w:tcPr>
          <w:p w14:paraId="253103EF" w14:textId="77777777" w:rsidR="00647330" w:rsidRDefault="00000000">
            <w:r>
              <w:rPr>
                <w:sz w:val="24"/>
              </w:rPr>
              <w:t>Họ tên đầy đủ, font lớn, in đậm.</w:t>
            </w:r>
          </w:p>
        </w:tc>
      </w:tr>
      <w:tr w:rsidR="00647330" w14:paraId="3333AB1B" w14:textId="77777777">
        <w:trPr>
          <w:jc w:val="center"/>
        </w:trPr>
        <w:tc>
          <w:tcPr>
            <w:tcW w:w="1296" w:type="dxa"/>
            <w:shd w:val="clear" w:color="auto" w:fill="DCE6F1"/>
            <w:vAlign w:val="center"/>
          </w:tcPr>
          <w:p w14:paraId="514A3064" w14:textId="77777777" w:rsidR="00647330" w:rsidRDefault="00000000">
            <w:pPr>
              <w:jc w:val="center"/>
            </w:pPr>
            <w:r>
              <w:rPr>
                <w:sz w:val="24"/>
              </w:rPr>
              <w:t>2</w:t>
            </w:r>
          </w:p>
        </w:tc>
        <w:tc>
          <w:tcPr>
            <w:tcW w:w="1296" w:type="dxa"/>
            <w:shd w:val="clear" w:color="auto" w:fill="DCE6F1"/>
            <w:vAlign w:val="center"/>
          </w:tcPr>
          <w:p w14:paraId="262F4D23" w14:textId="77777777" w:rsidR="00647330" w:rsidRDefault="00000000">
            <w:r>
              <w:rPr>
                <w:sz w:val="24"/>
              </w:rPr>
              <w:t>Badge loại khách</w:t>
            </w:r>
          </w:p>
        </w:tc>
        <w:tc>
          <w:tcPr>
            <w:tcW w:w="1296" w:type="dxa"/>
            <w:shd w:val="clear" w:color="auto" w:fill="DCE6F1"/>
            <w:vAlign w:val="center"/>
          </w:tcPr>
          <w:p w14:paraId="7FAF0543" w14:textId="77777777" w:rsidR="00647330" w:rsidRDefault="00000000">
            <w:r>
              <w:rPr>
                <w:sz w:val="24"/>
              </w:rPr>
              <w:t>Label (Read-only)</w:t>
            </w:r>
          </w:p>
        </w:tc>
        <w:tc>
          <w:tcPr>
            <w:tcW w:w="1296" w:type="dxa"/>
            <w:shd w:val="clear" w:color="auto" w:fill="DCE6F1"/>
            <w:vAlign w:val="center"/>
          </w:tcPr>
          <w:p w14:paraId="7869DB77" w14:textId="77777777" w:rsidR="00647330" w:rsidRDefault="00000000">
            <w:r>
              <w:rPr>
                <w:sz w:val="24"/>
              </w:rPr>
              <w:t>—</w:t>
            </w:r>
          </w:p>
        </w:tc>
        <w:tc>
          <w:tcPr>
            <w:tcW w:w="1296" w:type="dxa"/>
            <w:shd w:val="clear" w:color="auto" w:fill="DCE6F1"/>
            <w:vAlign w:val="center"/>
          </w:tcPr>
          <w:p w14:paraId="10155573" w14:textId="77777777" w:rsidR="00647330" w:rsidRDefault="00000000">
            <w:r>
              <w:rPr>
                <w:sz w:val="24"/>
              </w:rPr>
              <w:t>Text</w:t>
            </w:r>
          </w:p>
        </w:tc>
        <w:tc>
          <w:tcPr>
            <w:tcW w:w="1296" w:type="dxa"/>
            <w:shd w:val="clear" w:color="auto" w:fill="DCE6F1"/>
            <w:vAlign w:val="center"/>
          </w:tcPr>
          <w:p w14:paraId="1D7BE1F0" w14:textId="77777777" w:rsidR="00647330" w:rsidRDefault="00000000">
            <w:r>
              <w:rPr>
                <w:sz w:val="24"/>
              </w:rPr>
              <w:t>—</w:t>
            </w:r>
          </w:p>
        </w:tc>
        <w:tc>
          <w:tcPr>
            <w:tcW w:w="1296" w:type="dxa"/>
            <w:shd w:val="clear" w:color="auto" w:fill="DCE6F1"/>
            <w:vAlign w:val="center"/>
          </w:tcPr>
          <w:p w14:paraId="349780C4" w14:textId="77777777" w:rsidR="00647330" w:rsidRDefault="00000000">
            <w:r>
              <w:rPr>
                <w:sz w:val="24"/>
              </w:rPr>
              <w:t>Hiển thị loại khách (Cá nhân, Đoàn khách...) trên nền xanh Teal. Vị trí nằm cạnh phải tên.</w:t>
            </w:r>
          </w:p>
        </w:tc>
      </w:tr>
      <w:tr w:rsidR="00647330" w14:paraId="3C0775F2" w14:textId="77777777">
        <w:trPr>
          <w:jc w:val="center"/>
        </w:trPr>
        <w:tc>
          <w:tcPr>
            <w:tcW w:w="1296" w:type="dxa"/>
            <w:vAlign w:val="center"/>
          </w:tcPr>
          <w:p w14:paraId="603804B9" w14:textId="77777777" w:rsidR="00647330" w:rsidRDefault="00000000">
            <w:pPr>
              <w:jc w:val="center"/>
            </w:pPr>
            <w:r>
              <w:rPr>
                <w:sz w:val="24"/>
              </w:rPr>
              <w:t>3</w:t>
            </w:r>
          </w:p>
        </w:tc>
        <w:tc>
          <w:tcPr>
            <w:tcW w:w="1296" w:type="dxa"/>
            <w:vAlign w:val="center"/>
          </w:tcPr>
          <w:p w14:paraId="601A05D8" w14:textId="77777777" w:rsidR="00647330" w:rsidRDefault="00000000">
            <w:r>
              <w:rPr>
                <w:sz w:val="24"/>
              </w:rPr>
              <w:t>Mã KH</w:t>
            </w:r>
          </w:p>
        </w:tc>
        <w:tc>
          <w:tcPr>
            <w:tcW w:w="1296" w:type="dxa"/>
            <w:vAlign w:val="center"/>
          </w:tcPr>
          <w:p w14:paraId="615F2B19" w14:textId="77777777" w:rsidR="00647330" w:rsidRDefault="00000000">
            <w:r>
              <w:rPr>
                <w:sz w:val="24"/>
              </w:rPr>
              <w:t>Label (Read-only)</w:t>
            </w:r>
          </w:p>
        </w:tc>
        <w:tc>
          <w:tcPr>
            <w:tcW w:w="1296" w:type="dxa"/>
            <w:vAlign w:val="center"/>
          </w:tcPr>
          <w:p w14:paraId="1B05530C" w14:textId="77777777" w:rsidR="00647330" w:rsidRDefault="00000000">
            <w:r>
              <w:rPr>
                <w:sz w:val="24"/>
              </w:rPr>
              <w:t>—</w:t>
            </w:r>
          </w:p>
        </w:tc>
        <w:tc>
          <w:tcPr>
            <w:tcW w:w="1296" w:type="dxa"/>
            <w:vAlign w:val="center"/>
          </w:tcPr>
          <w:p w14:paraId="364FBB97" w14:textId="77777777" w:rsidR="00647330" w:rsidRDefault="00000000">
            <w:r>
              <w:rPr>
                <w:sz w:val="24"/>
              </w:rPr>
              <w:t>Text</w:t>
            </w:r>
          </w:p>
        </w:tc>
        <w:tc>
          <w:tcPr>
            <w:tcW w:w="1296" w:type="dxa"/>
            <w:vAlign w:val="center"/>
          </w:tcPr>
          <w:p w14:paraId="2BDC6D98" w14:textId="77777777" w:rsidR="00647330" w:rsidRDefault="00000000">
            <w:r>
              <w:rPr>
                <w:sz w:val="24"/>
              </w:rPr>
              <w:t>—</w:t>
            </w:r>
          </w:p>
        </w:tc>
        <w:tc>
          <w:tcPr>
            <w:tcW w:w="1296" w:type="dxa"/>
            <w:vAlign w:val="center"/>
          </w:tcPr>
          <w:p w14:paraId="42651C9C" w14:textId="77777777" w:rsidR="00647330" w:rsidRDefault="00000000">
            <w:r>
              <w:rPr>
                <w:sz w:val="24"/>
              </w:rPr>
              <w:t>Mã KH: KH00001</w:t>
            </w:r>
          </w:p>
        </w:tc>
      </w:tr>
      <w:tr w:rsidR="00647330" w14:paraId="087CAF2B" w14:textId="77777777">
        <w:trPr>
          <w:jc w:val="center"/>
        </w:trPr>
        <w:tc>
          <w:tcPr>
            <w:tcW w:w="1296" w:type="dxa"/>
            <w:shd w:val="clear" w:color="auto" w:fill="DCE6F1"/>
            <w:vAlign w:val="center"/>
          </w:tcPr>
          <w:p w14:paraId="0544A6A0" w14:textId="77777777" w:rsidR="00647330" w:rsidRDefault="00000000">
            <w:pPr>
              <w:jc w:val="center"/>
            </w:pPr>
            <w:r>
              <w:rPr>
                <w:sz w:val="24"/>
              </w:rPr>
              <w:t>4</w:t>
            </w:r>
          </w:p>
        </w:tc>
        <w:tc>
          <w:tcPr>
            <w:tcW w:w="1296" w:type="dxa"/>
            <w:shd w:val="clear" w:color="auto" w:fill="DCE6F1"/>
            <w:vAlign w:val="center"/>
          </w:tcPr>
          <w:p w14:paraId="35B8F635" w14:textId="77777777" w:rsidR="00647330" w:rsidRDefault="00000000">
            <w:r>
              <w:rPr>
                <w:sz w:val="24"/>
              </w:rPr>
              <w:t>SĐT</w:t>
            </w:r>
          </w:p>
        </w:tc>
        <w:tc>
          <w:tcPr>
            <w:tcW w:w="1296" w:type="dxa"/>
            <w:shd w:val="clear" w:color="auto" w:fill="DCE6F1"/>
            <w:vAlign w:val="center"/>
          </w:tcPr>
          <w:p w14:paraId="13CA1DEE" w14:textId="77777777" w:rsidR="00647330" w:rsidRDefault="00000000">
            <w:r>
              <w:rPr>
                <w:sz w:val="24"/>
              </w:rPr>
              <w:t>Label (Read-only)</w:t>
            </w:r>
          </w:p>
        </w:tc>
        <w:tc>
          <w:tcPr>
            <w:tcW w:w="1296" w:type="dxa"/>
            <w:shd w:val="clear" w:color="auto" w:fill="DCE6F1"/>
            <w:vAlign w:val="center"/>
          </w:tcPr>
          <w:p w14:paraId="4BEB02A9" w14:textId="77777777" w:rsidR="00647330" w:rsidRDefault="00000000">
            <w:r>
              <w:rPr>
                <w:sz w:val="24"/>
              </w:rPr>
              <w:t>—</w:t>
            </w:r>
          </w:p>
        </w:tc>
        <w:tc>
          <w:tcPr>
            <w:tcW w:w="1296" w:type="dxa"/>
            <w:shd w:val="clear" w:color="auto" w:fill="DCE6F1"/>
            <w:vAlign w:val="center"/>
          </w:tcPr>
          <w:p w14:paraId="11D1E703" w14:textId="77777777" w:rsidR="00647330" w:rsidRDefault="00000000">
            <w:r>
              <w:rPr>
                <w:sz w:val="24"/>
              </w:rPr>
              <w:t>Text</w:t>
            </w:r>
          </w:p>
        </w:tc>
        <w:tc>
          <w:tcPr>
            <w:tcW w:w="1296" w:type="dxa"/>
            <w:shd w:val="clear" w:color="auto" w:fill="DCE6F1"/>
            <w:vAlign w:val="center"/>
          </w:tcPr>
          <w:p w14:paraId="3C981ADB" w14:textId="77777777" w:rsidR="00647330" w:rsidRDefault="00000000">
            <w:r>
              <w:rPr>
                <w:sz w:val="24"/>
              </w:rPr>
              <w:t>—</w:t>
            </w:r>
          </w:p>
        </w:tc>
        <w:tc>
          <w:tcPr>
            <w:tcW w:w="1296" w:type="dxa"/>
            <w:shd w:val="clear" w:color="auto" w:fill="DCE6F1"/>
            <w:vAlign w:val="center"/>
          </w:tcPr>
          <w:p w14:paraId="324B2950" w14:textId="77777777" w:rsidR="00647330" w:rsidRDefault="00000000">
            <w:r>
              <w:rPr>
                <w:sz w:val="24"/>
              </w:rPr>
              <w:t>SĐT: 0901234567</w:t>
            </w:r>
          </w:p>
        </w:tc>
      </w:tr>
      <w:tr w:rsidR="00647330" w14:paraId="1338F92B" w14:textId="77777777">
        <w:trPr>
          <w:jc w:val="center"/>
        </w:trPr>
        <w:tc>
          <w:tcPr>
            <w:tcW w:w="1296" w:type="dxa"/>
            <w:vAlign w:val="center"/>
          </w:tcPr>
          <w:p w14:paraId="3258B494" w14:textId="77777777" w:rsidR="00647330" w:rsidRDefault="00000000">
            <w:pPr>
              <w:jc w:val="center"/>
            </w:pPr>
            <w:r>
              <w:rPr>
                <w:sz w:val="24"/>
              </w:rPr>
              <w:t>5</w:t>
            </w:r>
          </w:p>
        </w:tc>
        <w:tc>
          <w:tcPr>
            <w:tcW w:w="1296" w:type="dxa"/>
            <w:vAlign w:val="center"/>
          </w:tcPr>
          <w:p w14:paraId="10144ED6" w14:textId="77777777" w:rsidR="00647330" w:rsidRDefault="00000000">
            <w:r>
              <w:rPr>
                <w:sz w:val="24"/>
              </w:rPr>
              <w:t>Email</w:t>
            </w:r>
          </w:p>
        </w:tc>
        <w:tc>
          <w:tcPr>
            <w:tcW w:w="1296" w:type="dxa"/>
            <w:vAlign w:val="center"/>
          </w:tcPr>
          <w:p w14:paraId="76211CA3" w14:textId="77777777" w:rsidR="00647330" w:rsidRDefault="00000000">
            <w:r>
              <w:rPr>
                <w:sz w:val="24"/>
              </w:rPr>
              <w:t>Label (Read-only)</w:t>
            </w:r>
          </w:p>
        </w:tc>
        <w:tc>
          <w:tcPr>
            <w:tcW w:w="1296" w:type="dxa"/>
            <w:vAlign w:val="center"/>
          </w:tcPr>
          <w:p w14:paraId="6F54A28E" w14:textId="77777777" w:rsidR="00647330" w:rsidRDefault="00000000">
            <w:r>
              <w:rPr>
                <w:sz w:val="24"/>
              </w:rPr>
              <w:t>—</w:t>
            </w:r>
          </w:p>
        </w:tc>
        <w:tc>
          <w:tcPr>
            <w:tcW w:w="1296" w:type="dxa"/>
            <w:vAlign w:val="center"/>
          </w:tcPr>
          <w:p w14:paraId="1CED1FD8" w14:textId="77777777" w:rsidR="00647330" w:rsidRDefault="00000000">
            <w:r>
              <w:rPr>
                <w:sz w:val="24"/>
              </w:rPr>
              <w:t>Text</w:t>
            </w:r>
          </w:p>
        </w:tc>
        <w:tc>
          <w:tcPr>
            <w:tcW w:w="1296" w:type="dxa"/>
            <w:vAlign w:val="center"/>
          </w:tcPr>
          <w:p w14:paraId="4FEB577E" w14:textId="77777777" w:rsidR="00647330" w:rsidRDefault="00000000">
            <w:r>
              <w:rPr>
                <w:sz w:val="24"/>
              </w:rPr>
              <w:t>—</w:t>
            </w:r>
          </w:p>
        </w:tc>
        <w:tc>
          <w:tcPr>
            <w:tcW w:w="1296" w:type="dxa"/>
            <w:vAlign w:val="center"/>
          </w:tcPr>
          <w:p w14:paraId="12885531" w14:textId="77777777" w:rsidR="00647330" w:rsidRDefault="00000000">
            <w:r>
              <w:rPr>
                <w:sz w:val="24"/>
              </w:rPr>
              <w:t>Nếu trống hiển thị dấu gạch ngang.</w:t>
            </w:r>
          </w:p>
        </w:tc>
      </w:tr>
      <w:tr w:rsidR="00647330" w14:paraId="2D50C6B8" w14:textId="77777777">
        <w:trPr>
          <w:jc w:val="center"/>
        </w:trPr>
        <w:tc>
          <w:tcPr>
            <w:tcW w:w="1296" w:type="dxa"/>
            <w:shd w:val="clear" w:color="auto" w:fill="DCE6F1"/>
            <w:vAlign w:val="center"/>
          </w:tcPr>
          <w:p w14:paraId="0BBB9B39" w14:textId="77777777" w:rsidR="00647330" w:rsidRDefault="00000000">
            <w:pPr>
              <w:jc w:val="center"/>
            </w:pPr>
            <w:r>
              <w:rPr>
                <w:sz w:val="24"/>
              </w:rPr>
              <w:t>6</w:t>
            </w:r>
          </w:p>
        </w:tc>
        <w:tc>
          <w:tcPr>
            <w:tcW w:w="1296" w:type="dxa"/>
            <w:shd w:val="clear" w:color="auto" w:fill="DCE6F1"/>
            <w:vAlign w:val="center"/>
          </w:tcPr>
          <w:p w14:paraId="373EA0D1" w14:textId="77777777" w:rsidR="00647330" w:rsidRDefault="00000000">
            <w:r>
              <w:rPr>
                <w:sz w:val="24"/>
              </w:rPr>
              <w:t>CCCD</w:t>
            </w:r>
          </w:p>
        </w:tc>
        <w:tc>
          <w:tcPr>
            <w:tcW w:w="1296" w:type="dxa"/>
            <w:shd w:val="clear" w:color="auto" w:fill="DCE6F1"/>
            <w:vAlign w:val="center"/>
          </w:tcPr>
          <w:p w14:paraId="78AC33DC" w14:textId="77777777" w:rsidR="00647330" w:rsidRDefault="00000000">
            <w:r>
              <w:rPr>
                <w:sz w:val="24"/>
              </w:rPr>
              <w:t>Label (Read-only)</w:t>
            </w:r>
          </w:p>
        </w:tc>
        <w:tc>
          <w:tcPr>
            <w:tcW w:w="1296" w:type="dxa"/>
            <w:shd w:val="clear" w:color="auto" w:fill="DCE6F1"/>
            <w:vAlign w:val="center"/>
          </w:tcPr>
          <w:p w14:paraId="014E7922" w14:textId="77777777" w:rsidR="00647330" w:rsidRDefault="00000000">
            <w:r>
              <w:rPr>
                <w:sz w:val="24"/>
              </w:rPr>
              <w:t>—</w:t>
            </w:r>
          </w:p>
        </w:tc>
        <w:tc>
          <w:tcPr>
            <w:tcW w:w="1296" w:type="dxa"/>
            <w:shd w:val="clear" w:color="auto" w:fill="DCE6F1"/>
            <w:vAlign w:val="center"/>
          </w:tcPr>
          <w:p w14:paraId="3A89CAB8" w14:textId="77777777" w:rsidR="00647330" w:rsidRDefault="00000000">
            <w:r>
              <w:rPr>
                <w:sz w:val="24"/>
              </w:rPr>
              <w:t>Text</w:t>
            </w:r>
          </w:p>
        </w:tc>
        <w:tc>
          <w:tcPr>
            <w:tcW w:w="1296" w:type="dxa"/>
            <w:shd w:val="clear" w:color="auto" w:fill="DCE6F1"/>
            <w:vAlign w:val="center"/>
          </w:tcPr>
          <w:p w14:paraId="5332C59E" w14:textId="77777777" w:rsidR="00647330" w:rsidRDefault="00000000">
            <w:r>
              <w:rPr>
                <w:sz w:val="24"/>
              </w:rPr>
              <w:t>—</w:t>
            </w:r>
          </w:p>
        </w:tc>
        <w:tc>
          <w:tcPr>
            <w:tcW w:w="1296" w:type="dxa"/>
            <w:shd w:val="clear" w:color="auto" w:fill="DCE6F1"/>
            <w:vAlign w:val="center"/>
          </w:tcPr>
          <w:p w14:paraId="5DD41C5B" w14:textId="77777777" w:rsidR="00647330" w:rsidRDefault="00000000">
            <w:r>
              <w:rPr>
                <w:sz w:val="24"/>
              </w:rPr>
              <w:t>Nếu trống hiển thị dấu gạch ngang.</w:t>
            </w:r>
          </w:p>
        </w:tc>
      </w:tr>
      <w:tr w:rsidR="00647330" w14:paraId="70621CD2" w14:textId="77777777">
        <w:trPr>
          <w:jc w:val="center"/>
        </w:trPr>
        <w:tc>
          <w:tcPr>
            <w:tcW w:w="1296" w:type="dxa"/>
            <w:vAlign w:val="center"/>
          </w:tcPr>
          <w:p w14:paraId="0EE45DC2" w14:textId="77777777" w:rsidR="00647330" w:rsidRDefault="00000000">
            <w:pPr>
              <w:jc w:val="center"/>
            </w:pPr>
            <w:r>
              <w:rPr>
                <w:sz w:val="24"/>
              </w:rPr>
              <w:t>7</w:t>
            </w:r>
          </w:p>
        </w:tc>
        <w:tc>
          <w:tcPr>
            <w:tcW w:w="1296" w:type="dxa"/>
            <w:vAlign w:val="center"/>
          </w:tcPr>
          <w:p w14:paraId="69ED97F1" w14:textId="77777777" w:rsidR="00647330" w:rsidRDefault="00000000">
            <w:r>
              <w:rPr>
                <w:sz w:val="24"/>
              </w:rPr>
              <w:t>Địa chỉ</w:t>
            </w:r>
          </w:p>
        </w:tc>
        <w:tc>
          <w:tcPr>
            <w:tcW w:w="1296" w:type="dxa"/>
            <w:vAlign w:val="center"/>
          </w:tcPr>
          <w:p w14:paraId="5AEAE8CB" w14:textId="77777777" w:rsidR="00647330" w:rsidRDefault="00000000">
            <w:r>
              <w:rPr>
                <w:sz w:val="24"/>
              </w:rPr>
              <w:t>Label (Read-only)</w:t>
            </w:r>
          </w:p>
        </w:tc>
        <w:tc>
          <w:tcPr>
            <w:tcW w:w="1296" w:type="dxa"/>
            <w:vAlign w:val="center"/>
          </w:tcPr>
          <w:p w14:paraId="00F19156" w14:textId="77777777" w:rsidR="00647330" w:rsidRDefault="00000000">
            <w:r>
              <w:rPr>
                <w:sz w:val="24"/>
              </w:rPr>
              <w:t>—</w:t>
            </w:r>
          </w:p>
        </w:tc>
        <w:tc>
          <w:tcPr>
            <w:tcW w:w="1296" w:type="dxa"/>
            <w:vAlign w:val="center"/>
          </w:tcPr>
          <w:p w14:paraId="4E613EB2" w14:textId="77777777" w:rsidR="00647330" w:rsidRDefault="00000000">
            <w:r>
              <w:rPr>
                <w:sz w:val="24"/>
              </w:rPr>
              <w:t>Text</w:t>
            </w:r>
          </w:p>
        </w:tc>
        <w:tc>
          <w:tcPr>
            <w:tcW w:w="1296" w:type="dxa"/>
            <w:vAlign w:val="center"/>
          </w:tcPr>
          <w:p w14:paraId="03AF2430" w14:textId="77777777" w:rsidR="00647330" w:rsidRDefault="00000000">
            <w:r>
              <w:rPr>
                <w:sz w:val="24"/>
              </w:rPr>
              <w:t>—</w:t>
            </w:r>
          </w:p>
        </w:tc>
        <w:tc>
          <w:tcPr>
            <w:tcW w:w="1296" w:type="dxa"/>
            <w:vAlign w:val="center"/>
          </w:tcPr>
          <w:p w14:paraId="710BE521" w14:textId="77777777" w:rsidR="00647330" w:rsidRDefault="00000000">
            <w:r>
              <w:rPr>
                <w:sz w:val="24"/>
              </w:rPr>
              <w:t>Nếu trống hiển thị dấu gạch ngang.</w:t>
            </w:r>
          </w:p>
        </w:tc>
      </w:tr>
      <w:tr w:rsidR="00647330" w14:paraId="573F4E68" w14:textId="77777777">
        <w:trPr>
          <w:jc w:val="center"/>
        </w:trPr>
        <w:tc>
          <w:tcPr>
            <w:tcW w:w="1296" w:type="dxa"/>
            <w:shd w:val="clear" w:color="auto" w:fill="DCE6F1"/>
            <w:vAlign w:val="center"/>
          </w:tcPr>
          <w:p w14:paraId="7EF88B9D" w14:textId="77777777" w:rsidR="00647330" w:rsidRDefault="00000000">
            <w:pPr>
              <w:jc w:val="center"/>
            </w:pPr>
            <w:r>
              <w:rPr>
                <w:sz w:val="24"/>
              </w:rPr>
              <w:t>8</w:t>
            </w:r>
          </w:p>
        </w:tc>
        <w:tc>
          <w:tcPr>
            <w:tcW w:w="1296" w:type="dxa"/>
            <w:shd w:val="clear" w:color="auto" w:fill="DCE6F1"/>
            <w:vAlign w:val="center"/>
          </w:tcPr>
          <w:p w14:paraId="2010F275" w14:textId="77777777" w:rsidR="00647330" w:rsidRDefault="00000000">
            <w:r>
              <w:rPr>
                <w:sz w:val="24"/>
              </w:rPr>
              <w:t>Ngày ĐK</w:t>
            </w:r>
          </w:p>
        </w:tc>
        <w:tc>
          <w:tcPr>
            <w:tcW w:w="1296" w:type="dxa"/>
            <w:shd w:val="clear" w:color="auto" w:fill="DCE6F1"/>
            <w:vAlign w:val="center"/>
          </w:tcPr>
          <w:p w14:paraId="4532460D" w14:textId="77777777" w:rsidR="00647330" w:rsidRDefault="00000000">
            <w:r>
              <w:rPr>
                <w:sz w:val="24"/>
              </w:rPr>
              <w:t>Label (Read-only)</w:t>
            </w:r>
          </w:p>
        </w:tc>
        <w:tc>
          <w:tcPr>
            <w:tcW w:w="1296" w:type="dxa"/>
            <w:shd w:val="clear" w:color="auto" w:fill="DCE6F1"/>
            <w:vAlign w:val="center"/>
          </w:tcPr>
          <w:p w14:paraId="34B62881" w14:textId="77777777" w:rsidR="00647330" w:rsidRDefault="00000000">
            <w:r>
              <w:rPr>
                <w:sz w:val="24"/>
              </w:rPr>
              <w:t>—</w:t>
            </w:r>
          </w:p>
        </w:tc>
        <w:tc>
          <w:tcPr>
            <w:tcW w:w="1296" w:type="dxa"/>
            <w:shd w:val="clear" w:color="auto" w:fill="DCE6F1"/>
            <w:vAlign w:val="center"/>
          </w:tcPr>
          <w:p w14:paraId="4B3CB727" w14:textId="77777777" w:rsidR="00647330" w:rsidRDefault="00000000">
            <w:r>
              <w:rPr>
                <w:sz w:val="24"/>
              </w:rPr>
              <w:t>Date</w:t>
            </w:r>
          </w:p>
        </w:tc>
        <w:tc>
          <w:tcPr>
            <w:tcW w:w="1296" w:type="dxa"/>
            <w:shd w:val="clear" w:color="auto" w:fill="DCE6F1"/>
            <w:vAlign w:val="center"/>
          </w:tcPr>
          <w:p w14:paraId="734B2849" w14:textId="77777777" w:rsidR="00647330" w:rsidRDefault="00000000">
            <w:r>
              <w:rPr>
                <w:sz w:val="24"/>
              </w:rPr>
              <w:t>—</w:t>
            </w:r>
          </w:p>
        </w:tc>
        <w:tc>
          <w:tcPr>
            <w:tcW w:w="1296" w:type="dxa"/>
            <w:shd w:val="clear" w:color="auto" w:fill="DCE6F1"/>
            <w:vAlign w:val="center"/>
          </w:tcPr>
          <w:p w14:paraId="25555F8C" w14:textId="77777777" w:rsidR="00647330" w:rsidRDefault="00000000">
            <w:r>
              <w:rPr>
                <w:sz w:val="24"/>
              </w:rPr>
              <w:t>Định dạng dd/MM/yyyy.</w:t>
            </w:r>
          </w:p>
        </w:tc>
      </w:tr>
      <w:tr w:rsidR="00647330" w14:paraId="1C1BA512" w14:textId="77777777">
        <w:trPr>
          <w:jc w:val="center"/>
        </w:trPr>
        <w:tc>
          <w:tcPr>
            <w:tcW w:w="1296" w:type="dxa"/>
            <w:vAlign w:val="center"/>
          </w:tcPr>
          <w:p w14:paraId="32AFCFBD" w14:textId="77777777" w:rsidR="00647330" w:rsidRDefault="00000000">
            <w:pPr>
              <w:jc w:val="center"/>
            </w:pPr>
            <w:r>
              <w:rPr>
                <w:sz w:val="24"/>
              </w:rPr>
              <w:t>9</w:t>
            </w:r>
          </w:p>
        </w:tc>
        <w:tc>
          <w:tcPr>
            <w:tcW w:w="1296" w:type="dxa"/>
            <w:vAlign w:val="center"/>
          </w:tcPr>
          <w:p w14:paraId="1DC144FA" w14:textId="77777777" w:rsidR="00647330" w:rsidRDefault="00000000">
            <w:r>
              <w:rPr>
                <w:sz w:val="24"/>
              </w:rPr>
              <w:t>Hạng TV</w:t>
            </w:r>
          </w:p>
        </w:tc>
        <w:tc>
          <w:tcPr>
            <w:tcW w:w="1296" w:type="dxa"/>
            <w:vAlign w:val="center"/>
          </w:tcPr>
          <w:p w14:paraId="1A7FF0F5" w14:textId="77777777" w:rsidR="00647330" w:rsidRDefault="00000000">
            <w:r>
              <w:rPr>
                <w:sz w:val="24"/>
              </w:rPr>
              <w:t>Label (Read-only)</w:t>
            </w:r>
          </w:p>
        </w:tc>
        <w:tc>
          <w:tcPr>
            <w:tcW w:w="1296" w:type="dxa"/>
            <w:vAlign w:val="center"/>
          </w:tcPr>
          <w:p w14:paraId="394B9B14" w14:textId="77777777" w:rsidR="00647330" w:rsidRDefault="00000000">
            <w:r>
              <w:rPr>
                <w:sz w:val="24"/>
              </w:rPr>
              <w:t>—</w:t>
            </w:r>
          </w:p>
        </w:tc>
        <w:tc>
          <w:tcPr>
            <w:tcW w:w="1296" w:type="dxa"/>
            <w:vAlign w:val="center"/>
          </w:tcPr>
          <w:p w14:paraId="24893153" w14:textId="77777777" w:rsidR="00647330" w:rsidRDefault="00000000">
            <w:r>
              <w:rPr>
                <w:sz w:val="24"/>
              </w:rPr>
              <w:t>Text</w:t>
            </w:r>
          </w:p>
        </w:tc>
        <w:tc>
          <w:tcPr>
            <w:tcW w:w="1296" w:type="dxa"/>
            <w:vAlign w:val="center"/>
          </w:tcPr>
          <w:p w14:paraId="3E35F593" w14:textId="77777777" w:rsidR="00647330" w:rsidRDefault="00000000">
            <w:r>
              <w:rPr>
                <w:sz w:val="24"/>
              </w:rPr>
              <w:t>—</w:t>
            </w:r>
          </w:p>
        </w:tc>
        <w:tc>
          <w:tcPr>
            <w:tcW w:w="1296" w:type="dxa"/>
            <w:vAlign w:val="center"/>
          </w:tcPr>
          <w:p w14:paraId="371AD9A0" w14:textId="77777777" w:rsidR="00647330" w:rsidRDefault="00000000">
            <w:r>
              <w:rPr>
                <w:sz w:val="24"/>
              </w:rPr>
              <w:t>Hạng thành viên, dịch đa ngôn ngữ.</w:t>
            </w:r>
          </w:p>
        </w:tc>
      </w:tr>
    </w:tbl>
    <w:p w14:paraId="6B986420" w14:textId="77777777" w:rsidR="00647330" w:rsidRDefault="00000000">
      <w:pPr>
        <w:pStyle w:val="Heading4"/>
      </w:pPr>
      <w:r>
        <w:rPr>
          <w:rFonts w:ascii="Times New Roman" w:hAnsi="Times New Roman"/>
        </w:rPr>
        <w:t>4.2.2.2. Mô tả màn hình — Vùng chỉ số (Metrics)</w:t>
      </w:r>
    </w:p>
    <w:tbl>
      <w:tblPr>
        <w:tblStyle w:val="TableGrid"/>
        <w:tblW w:w="5000" w:type="pct"/>
        <w:jc w:val="center"/>
        <w:tblLook w:val="04A0" w:firstRow="1" w:lastRow="0" w:firstColumn="1" w:lastColumn="0" w:noHBand="0" w:noVBand="1"/>
      </w:tblPr>
      <w:tblGrid>
        <w:gridCol w:w="1267"/>
        <w:gridCol w:w="1280"/>
        <w:gridCol w:w="1284"/>
        <w:gridCol w:w="1291"/>
        <w:gridCol w:w="1609"/>
        <w:gridCol w:w="1282"/>
        <w:gridCol w:w="1274"/>
      </w:tblGrid>
      <w:tr w:rsidR="00647330" w14:paraId="5DCB9F7E" w14:textId="77777777">
        <w:trPr>
          <w:jc w:val="center"/>
        </w:trPr>
        <w:tc>
          <w:tcPr>
            <w:tcW w:w="1296" w:type="dxa"/>
            <w:shd w:val="clear" w:color="auto" w:fill="1F497D"/>
            <w:vAlign w:val="center"/>
          </w:tcPr>
          <w:p w14:paraId="50460F7E" w14:textId="77777777" w:rsidR="00647330" w:rsidRDefault="00000000">
            <w:pPr>
              <w:jc w:val="center"/>
            </w:pPr>
            <w:r>
              <w:rPr>
                <w:b/>
                <w:color w:val="FFFFFF"/>
                <w:sz w:val="24"/>
              </w:rPr>
              <w:t>STT</w:t>
            </w:r>
          </w:p>
        </w:tc>
        <w:tc>
          <w:tcPr>
            <w:tcW w:w="1296" w:type="dxa"/>
            <w:shd w:val="clear" w:color="auto" w:fill="1F497D"/>
            <w:vAlign w:val="center"/>
          </w:tcPr>
          <w:p w14:paraId="2ACD35F5" w14:textId="77777777" w:rsidR="00647330" w:rsidRDefault="00000000">
            <w:pPr>
              <w:jc w:val="center"/>
            </w:pPr>
            <w:r>
              <w:rPr>
                <w:b/>
                <w:color w:val="FFFFFF"/>
                <w:sz w:val="24"/>
              </w:rPr>
              <w:t>Tên trường</w:t>
            </w:r>
          </w:p>
        </w:tc>
        <w:tc>
          <w:tcPr>
            <w:tcW w:w="1296" w:type="dxa"/>
            <w:shd w:val="clear" w:color="auto" w:fill="1F497D"/>
            <w:vAlign w:val="center"/>
          </w:tcPr>
          <w:p w14:paraId="1D9BC209" w14:textId="77777777" w:rsidR="00647330" w:rsidRDefault="00000000">
            <w:pPr>
              <w:jc w:val="center"/>
            </w:pPr>
            <w:r>
              <w:rPr>
                <w:b/>
                <w:color w:val="FFFFFF"/>
                <w:sz w:val="24"/>
              </w:rPr>
              <w:t>Control type</w:t>
            </w:r>
          </w:p>
        </w:tc>
        <w:tc>
          <w:tcPr>
            <w:tcW w:w="1296" w:type="dxa"/>
            <w:shd w:val="clear" w:color="auto" w:fill="1F497D"/>
            <w:vAlign w:val="center"/>
          </w:tcPr>
          <w:p w14:paraId="7B6F986D" w14:textId="77777777" w:rsidR="00647330" w:rsidRDefault="00000000">
            <w:pPr>
              <w:jc w:val="center"/>
            </w:pPr>
            <w:r>
              <w:rPr>
                <w:b/>
                <w:color w:val="FFFFFF"/>
                <w:sz w:val="24"/>
              </w:rPr>
              <w:t>Required</w:t>
            </w:r>
          </w:p>
        </w:tc>
        <w:tc>
          <w:tcPr>
            <w:tcW w:w="1296" w:type="dxa"/>
            <w:shd w:val="clear" w:color="auto" w:fill="1F497D"/>
            <w:vAlign w:val="center"/>
          </w:tcPr>
          <w:p w14:paraId="0337808B" w14:textId="77777777" w:rsidR="00647330" w:rsidRDefault="00000000">
            <w:pPr>
              <w:jc w:val="center"/>
            </w:pPr>
            <w:r>
              <w:rPr>
                <w:b/>
                <w:color w:val="FFFFFF"/>
                <w:sz w:val="24"/>
              </w:rPr>
              <w:t>Data type</w:t>
            </w:r>
          </w:p>
        </w:tc>
        <w:tc>
          <w:tcPr>
            <w:tcW w:w="1296" w:type="dxa"/>
            <w:shd w:val="clear" w:color="auto" w:fill="1F497D"/>
            <w:vAlign w:val="center"/>
          </w:tcPr>
          <w:p w14:paraId="034AFA30" w14:textId="77777777" w:rsidR="00647330" w:rsidRDefault="00000000">
            <w:pPr>
              <w:jc w:val="center"/>
            </w:pPr>
            <w:r>
              <w:rPr>
                <w:b/>
                <w:color w:val="FFFFFF"/>
                <w:sz w:val="24"/>
              </w:rPr>
              <w:t>Default value</w:t>
            </w:r>
          </w:p>
        </w:tc>
        <w:tc>
          <w:tcPr>
            <w:tcW w:w="1296" w:type="dxa"/>
            <w:shd w:val="clear" w:color="auto" w:fill="1F497D"/>
            <w:vAlign w:val="center"/>
          </w:tcPr>
          <w:p w14:paraId="6E6CC4ED" w14:textId="77777777" w:rsidR="00647330" w:rsidRDefault="00000000">
            <w:pPr>
              <w:jc w:val="center"/>
            </w:pPr>
            <w:r>
              <w:rPr>
                <w:b/>
                <w:color w:val="FFFFFF"/>
                <w:sz w:val="24"/>
              </w:rPr>
              <w:t>Mô tả</w:t>
            </w:r>
          </w:p>
        </w:tc>
      </w:tr>
      <w:tr w:rsidR="00647330" w14:paraId="42D920D4" w14:textId="77777777">
        <w:trPr>
          <w:jc w:val="center"/>
        </w:trPr>
        <w:tc>
          <w:tcPr>
            <w:tcW w:w="1296" w:type="dxa"/>
            <w:vAlign w:val="center"/>
          </w:tcPr>
          <w:p w14:paraId="67B29098" w14:textId="77777777" w:rsidR="00647330" w:rsidRDefault="00000000">
            <w:pPr>
              <w:jc w:val="center"/>
            </w:pPr>
            <w:r>
              <w:rPr>
                <w:sz w:val="24"/>
              </w:rPr>
              <w:t>1</w:t>
            </w:r>
          </w:p>
        </w:tc>
        <w:tc>
          <w:tcPr>
            <w:tcW w:w="1296" w:type="dxa"/>
            <w:vAlign w:val="center"/>
          </w:tcPr>
          <w:p w14:paraId="4861FFAB" w14:textId="77777777" w:rsidR="00647330" w:rsidRDefault="00000000">
            <w:r>
              <w:rPr>
                <w:sz w:val="24"/>
              </w:rPr>
              <w:t>Số dư khả dụng</w:t>
            </w:r>
          </w:p>
        </w:tc>
        <w:tc>
          <w:tcPr>
            <w:tcW w:w="1296" w:type="dxa"/>
            <w:vAlign w:val="center"/>
          </w:tcPr>
          <w:p w14:paraId="729A24E6" w14:textId="77777777" w:rsidR="00647330" w:rsidRDefault="00000000">
            <w:r>
              <w:rPr>
                <w:sz w:val="24"/>
              </w:rPr>
              <w:t>Label (Read-only)</w:t>
            </w:r>
          </w:p>
        </w:tc>
        <w:tc>
          <w:tcPr>
            <w:tcW w:w="1296" w:type="dxa"/>
            <w:vAlign w:val="center"/>
          </w:tcPr>
          <w:p w14:paraId="1E868D55" w14:textId="77777777" w:rsidR="00647330" w:rsidRDefault="00000000">
            <w:r>
              <w:rPr>
                <w:sz w:val="24"/>
              </w:rPr>
              <w:t>—</w:t>
            </w:r>
          </w:p>
        </w:tc>
        <w:tc>
          <w:tcPr>
            <w:tcW w:w="1296" w:type="dxa"/>
            <w:vAlign w:val="center"/>
          </w:tcPr>
          <w:p w14:paraId="2AE8C06F" w14:textId="77777777" w:rsidR="00647330" w:rsidRDefault="00000000">
            <w:r>
              <w:rPr>
                <w:sz w:val="24"/>
              </w:rPr>
              <w:t>Decimal(18,0)</w:t>
            </w:r>
          </w:p>
        </w:tc>
        <w:tc>
          <w:tcPr>
            <w:tcW w:w="1296" w:type="dxa"/>
            <w:vAlign w:val="center"/>
          </w:tcPr>
          <w:p w14:paraId="3E2B31E6" w14:textId="77777777" w:rsidR="00647330" w:rsidRDefault="00000000">
            <w:r>
              <w:rPr>
                <w:sz w:val="24"/>
              </w:rPr>
              <w:t>0đ</w:t>
            </w:r>
          </w:p>
        </w:tc>
        <w:tc>
          <w:tcPr>
            <w:tcW w:w="1296" w:type="dxa"/>
            <w:vAlign w:val="center"/>
          </w:tcPr>
          <w:p w14:paraId="1A261AA6" w14:textId="77777777" w:rsidR="00647330" w:rsidRDefault="00000000">
            <w:r>
              <w:rPr>
                <w:sz w:val="24"/>
              </w:rPr>
              <w:t xml:space="preserve">Tổng nạp trừ tổng chi từ sổ cái ví. </w:t>
            </w:r>
            <w:r>
              <w:rPr>
                <w:sz w:val="24"/>
              </w:rPr>
              <w:lastRenderedPageBreak/>
              <w:t>Màu Teal. Định dạng N0 kèm đ.</w:t>
            </w:r>
          </w:p>
        </w:tc>
      </w:tr>
      <w:tr w:rsidR="00647330" w14:paraId="2AF5F40A" w14:textId="77777777">
        <w:trPr>
          <w:jc w:val="center"/>
        </w:trPr>
        <w:tc>
          <w:tcPr>
            <w:tcW w:w="1296" w:type="dxa"/>
            <w:shd w:val="clear" w:color="auto" w:fill="DCE6F1"/>
            <w:vAlign w:val="center"/>
          </w:tcPr>
          <w:p w14:paraId="1ECD4CA5" w14:textId="77777777" w:rsidR="00647330" w:rsidRDefault="00000000">
            <w:pPr>
              <w:jc w:val="center"/>
            </w:pPr>
            <w:r>
              <w:rPr>
                <w:sz w:val="24"/>
              </w:rPr>
              <w:lastRenderedPageBreak/>
              <w:t>2</w:t>
            </w:r>
          </w:p>
        </w:tc>
        <w:tc>
          <w:tcPr>
            <w:tcW w:w="1296" w:type="dxa"/>
            <w:shd w:val="clear" w:color="auto" w:fill="DCE6F1"/>
            <w:vAlign w:val="center"/>
          </w:tcPr>
          <w:p w14:paraId="4502116F" w14:textId="77777777" w:rsidR="00647330" w:rsidRDefault="00000000">
            <w:r>
              <w:rPr>
                <w:sz w:val="24"/>
              </w:rPr>
              <w:t>Điểm tích lũy</w:t>
            </w:r>
          </w:p>
        </w:tc>
        <w:tc>
          <w:tcPr>
            <w:tcW w:w="1296" w:type="dxa"/>
            <w:shd w:val="clear" w:color="auto" w:fill="DCE6F1"/>
            <w:vAlign w:val="center"/>
          </w:tcPr>
          <w:p w14:paraId="7B63B1B4" w14:textId="77777777" w:rsidR="00647330" w:rsidRDefault="00000000">
            <w:r>
              <w:rPr>
                <w:sz w:val="24"/>
              </w:rPr>
              <w:t>Label (Read-only)</w:t>
            </w:r>
          </w:p>
        </w:tc>
        <w:tc>
          <w:tcPr>
            <w:tcW w:w="1296" w:type="dxa"/>
            <w:shd w:val="clear" w:color="auto" w:fill="DCE6F1"/>
            <w:vAlign w:val="center"/>
          </w:tcPr>
          <w:p w14:paraId="3AA53330" w14:textId="77777777" w:rsidR="00647330" w:rsidRDefault="00000000">
            <w:r>
              <w:rPr>
                <w:sz w:val="24"/>
              </w:rPr>
              <w:t>—</w:t>
            </w:r>
          </w:p>
        </w:tc>
        <w:tc>
          <w:tcPr>
            <w:tcW w:w="1296" w:type="dxa"/>
            <w:shd w:val="clear" w:color="auto" w:fill="DCE6F1"/>
            <w:vAlign w:val="center"/>
          </w:tcPr>
          <w:p w14:paraId="6EA98862" w14:textId="77777777" w:rsidR="00647330" w:rsidRDefault="00000000">
            <w:r>
              <w:rPr>
                <w:sz w:val="24"/>
              </w:rPr>
              <w:t>Integer</w:t>
            </w:r>
          </w:p>
        </w:tc>
        <w:tc>
          <w:tcPr>
            <w:tcW w:w="1296" w:type="dxa"/>
            <w:shd w:val="clear" w:color="auto" w:fill="DCE6F1"/>
            <w:vAlign w:val="center"/>
          </w:tcPr>
          <w:p w14:paraId="78E21088" w14:textId="77777777" w:rsidR="00647330" w:rsidRDefault="00000000">
            <w:r>
              <w:rPr>
                <w:sz w:val="24"/>
              </w:rPr>
              <w:t>0 pts</w:t>
            </w:r>
          </w:p>
        </w:tc>
        <w:tc>
          <w:tcPr>
            <w:tcW w:w="1296" w:type="dxa"/>
            <w:shd w:val="clear" w:color="auto" w:fill="DCE6F1"/>
            <w:vAlign w:val="center"/>
          </w:tcPr>
          <w:p w14:paraId="13A13835" w14:textId="77777777" w:rsidR="00647330" w:rsidRDefault="00000000">
            <w:r>
              <w:rPr>
                <w:sz w:val="24"/>
              </w:rPr>
              <w:t>Số dư sau giao dịch điểm gần nhất. Màu xanh lá.</w:t>
            </w:r>
          </w:p>
        </w:tc>
      </w:tr>
      <w:tr w:rsidR="00647330" w14:paraId="7B33ADAE" w14:textId="77777777">
        <w:trPr>
          <w:jc w:val="center"/>
        </w:trPr>
        <w:tc>
          <w:tcPr>
            <w:tcW w:w="1296" w:type="dxa"/>
            <w:vAlign w:val="center"/>
          </w:tcPr>
          <w:p w14:paraId="389FF29C" w14:textId="77777777" w:rsidR="00647330" w:rsidRDefault="00000000">
            <w:pPr>
              <w:jc w:val="center"/>
            </w:pPr>
            <w:r>
              <w:rPr>
                <w:sz w:val="24"/>
              </w:rPr>
              <w:t>3</w:t>
            </w:r>
          </w:p>
        </w:tc>
        <w:tc>
          <w:tcPr>
            <w:tcW w:w="1296" w:type="dxa"/>
            <w:vAlign w:val="center"/>
          </w:tcPr>
          <w:p w14:paraId="6B2B0F61" w14:textId="77777777" w:rsidR="00647330" w:rsidRDefault="00000000">
            <w:r>
              <w:rPr>
                <w:sz w:val="24"/>
              </w:rPr>
              <w:t>Thẻ RFID</w:t>
            </w:r>
          </w:p>
        </w:tc>
        <w:tc>
          <w:tcPr>
            <w:tcW w:w="1296" w:type="dxa"/>
            <w:vAlign w:val="center"/>
          </w:tcPr>
          <w:p w14:paraId="6DF9EBBB" w14:textId="77777777" w:rsidR="00647330" w:rsidRDefault="00000000">
            <w:r>
              <w:rPr>
                <w:sz w:val="24"/>
              </w:rPr>
              <w:t>Label (Read-only)</w:t>
            </w:r>
          </w:p>
        </w:tc>
        <w:tc>
          <w:tcPr>
            <w:tcW w:w="1296" w:type="dxa"/>
            <w:vAlign w:val="center"/>
          </w:tcPr>
          <w:p w14:paraId="27D54990" w14:textId="77777777" w:rsidR="00647330" w:rsidRDefault="00000000">
            <w:r>
              <w:rPr>
                <w:sz w:val="24"/>
              </w:rPr>
              <w:t>—</w:t>
            </w:r>
          </w:p>
        </w:tc>
        <w:tc>
          <w:tcPr>
            <w:tcW w:w="1296" w:type="dxa"/>
            <w:vAlign w:val="center"/>
          </w:tcPr>
          <w:p w14:paraId="3C73F10E" w14:textId="77777777" w:rsidR="00647330" w:rsidRDefault="00000000">
            <w:r>
              <w:rPr>
                <w:sz w:val="24"/>
              </w:rPr>
              <w:t>Text</w:t>
            </w:r>
          </w:p>
        </w:tc>
        <w:tc>
          <w:tcPr>
            <w:tcW w:w="1296" w:type="dxa"/>
            <w:vAlign w:val="center"/>
          </w:tcPr>
          <w:p w14:paraId="46F37476" w14:textId="77777777" w:rsidR="00647330" w:rsidRDefault="00000000">
            <w:r>
              <w:rPr>
                <w:sz w:val="24"/>
              </w:rPr>
              <w:t>N/A</w:t>
            </w:r>
          </w:p>
        </w:tc>
        <w:tc>
          <w:tcPr>
            <w:tcW w:w="1296" w:type="dxa"/>
            <w:vAlign w:val="center"/>
          </w:tcPr>
          <w:p w14:paraId="04C7AC8F" w14:textId="77777777" w:rsidR="00647330" w:rsidRDefault="00000000">
            <w:r>
              <w:rPr>
                <w:sz w:val="24"/>
              </w:rPr>
              <w:t>Trạng thái thẻ kèm mã thẻ. Xanh lá nếu Đang dùng, đỏ nếu Đã khóa, xám nếu trạng thái khác.</w:t>
            </w:r>
          </w:p>
        </w:tc>
      </w:tr>
      <w:tr w:rsidR="00647330" w14:paraId="060D4843" w14:textId="77777777">
        <w:trPr>
          <w:jc w:val="center"/>
        </w:trPr>
        <w:tc>
          <w:tcPr>
            <w:tcW w:w="1296" w:type="dxa"/>
            <w:shd w:val="clear" w:color="auto" w:fill="DCE6F1"/>
            <w:vAlign w:val="center"/>
          </w:tcPr>
          <w:p w14:paraId="089AF436" w14:textId="77777777" w:rsidR="00647330" w:rsidRDefault="00000000">
            <w:pPr>
              <w:jc w:val="center"/>
            </w:pPr>
            <w:r>
              <w:rPr>
                <w:sz w:val="24"/>
              </w:rPr>
              <w:t>4</w:t>
            </w:r>
          </w:p>
        </w:tc>
        <w:tc>
          <w:tcPr>
            <w:tcW w:w="1296" w:type="dxa"/>
            <w:shd w:val="clear" w:color="auto" w:fill="DCE6F1"/>
            <w:vAlign w:val="center"/>
          </w:tcPr>
          <w:p w14:paraId="3B9762CE" w14:textId="77777777" w:rsidR="00647330" w:rsidRDefault="00000000">
            <w:r>
              <w:rPr>
                <w:sz w:val="24"/>
              </w:rPr>
              <w:t>Tổng chi tiêu</w:t>
            </w:r>
          </w:p>
        </w:tc>
        <w:tc>
          <w:tcPr>
            <w:tcW w:w="1296" w:type="dxa"/>
            <w:shd w:val="clear" w:color="auto" w:fill="DCE6F1"/>
            <w:vAlign w:val="center"/>
          </w:tcPr>
          <w:p w14:paraId="39B6529A" w14:textId="77777777" w:rsidR="00647330" w:rsidRDefault="00000000">
            <w:r>
              <w:rPr>
                <w:sz w:val="24"/>
              </w:rPr>
              <w:t>Label (Read-only)</w:t>
            </w:r>
          </w:p>
        </w:tc>
        <w:tc>
          <w:tcPr>
            <w:tcW w:w="1296" w:type="dxa"/>
            <w:shd w:val="clear" w:color="auto" w:fill="DCE6F1"/>
            <w:vAlign w:val="center"/>
          </w:tcPr>
          <w:p w14:paraId="228BA8A7" w14:textId="77777777" w:rsidR="00647330" w:rsidRDefault="00000000">
            <w:r>
              <w:rPr>
                <w:sz w:val="24"/>
              </w:rPr>
              <w:t>—</w:t>
            </w:r>
          </w:p>
        </w:tc>
        <w:tc>
          <w:tcPr>
            <w:tcW w:w="1296" w:type="dxa"/>
            <w:shd w:val="clear" w:color="auto" w:fill="DCE6F1"/>
            <w:vAlign w:val="center"/>
          </w:tcPr>
          <w:p w14:paraId="62D1C5D0" w14:textId="77777777" w:rsidR="00647330" w:rsidRDefault="00000000">
            <w:r>
              <w:rPr>
                <w:sz w:val="24"/>
              </w:rPr>
              <w:t>Decimal(18,0)</w:t>
            </w:r>
          </w:p>
        </w:tc>
        <w:tc>
          <w:tcPr>
            <w:tcW w:w="1296" w:type="dxa"/>
            <w:shd w:val="clear" w:color="auto" w:fill="DCE6F1"/>
            <w:vAlign w:val="center"/>
          </w:tcPr>
          <w:p w14:paraId="249EB0C7" w14:textId="77777777" w:rsidR="00647330" w:rsidRDefault="00000000">
            <w:r>
              <w:rPr>
                <w:sz w:val="24"/>
              </w:rPr>
              <w:t>0đ</w:t>
            </w:r>
          </w:p>
        </w:tc>
        <w:tc>
          <w:tcPr>
            <w:tcW w:w="1296" w:type="dxa"/>
            <w:shd w:val="clear" w:color="auto" w:fill="DCE6F1"/>
            <w:vAlign w:val="center"/>
          </w:tcPr>
          <w:p w14:paraId="76F09190" w14:textId="77777777" w:rsidR="00647330" w:rsidRDefault="00000000">
            <w:r>
              <w:rPr>
                <w:sz w:val="24"/>
              </w:rPr>
              <w:t>Tổng giá trị đơn hàng (trừ đơn đã hủy). Màu navy.</w:t>
            </w:r>
          </w:p>
        </w:tc>
      </w:tr>
    </w:tbl>
    <w:p w14:paraId="4699EB0F" w14:textId="77777777" w:rsidR="00647330" w:rsidRDefault="00000000">
      <w:pPr>
        <w:pStyle w:val="Heading4"/>
      </w:pPr>
      <w:r>
        <w:rPr>
          <w:rFonts w:ascii="Times New Roman" w:hAnsi="Times New Roman"/>
        </w:rPr>
        <w:t>4.2.2.3. Mô tả màn hình — Thanh hành động</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0CCC7AB8" w14:textId="77777777">
        <w:trPr>
          <w:jc w:val="center"/>
        </w:trPr>
        <w:tc>
          <w:tcPr>
            <w:tcW w:w="1296" w:type="dxa"/>
            <w:shd w:val="clear" w:color="auto" w:fill="1F497D"/>
            <w:vAlign w:val="center"/>
          </w:tcPr>
          <w:p w14:paraId="19DB8B8C" w14:textId="77777777" w:rsidR="00647330" w:rsidRDefault="00000000">
            <w:pPr>
              <w:jc w:val="center"/>
            </w:pPr>
            <w:r>
              <w:rPr>
                <w:b/>
                <w:color w:val="FFFFFF"/>
                <w:sz w:val="24"/>
              </w:rPr>
              <w:t>STT</w:t>
            </w:r>
          </w:p>
        </w:tc>
        <w:tc>
          <w:tcPr>
            <w:tcW w:w="1296" w:type="dxa"/>
            <w:shd w:val="clear" w:color="auto" w:fill="1F497D"/>
            <w:vAlign w:val="center"/>
          </w:tcPr>
          <w:p w14:paraId="16853F52" w14:textId="77777777" w:rsidR="00647330" w:rsidRDefault="00000000">
            <w:pPr>
              <w:jc w:val="center"/>
            </w:pPr>
            <w:r>
              <w:rPr>
                <w:b/>
                <w:color w:val="FFFFFF"/>
                <w:sz w:val="24"/>
              </w:rPr>
              <w:t>Tên trường</w:t>
            </w:r>
          </w:p>
        </w:tc>
        <w:tc>
          <w:tcPr>
            <w:tcW w:w="1296" w:type="dxa"/>
            <w:shd w:val="clear" w:color="auto" w:fill="1F497D"/>
            <w:vAlign w:val="center"/>
          </w:tcPr>
          <w:p w14:paraId="10DAEEE1" w14:textId="77777777" w:rsidR="00647330" w:rsidRDefault="00000000">
            <w:pPr>
              <w:jc w:val="center"/>
            </w:pPr>
            <w:r>
              <w:rPr>
                <w:b/>
                <w:color w:val="FFFFFF"/>
                <w:sz w:val="24"/>
              </w:rPr>
              <w:t>Control type</w:t>
            </w:r>
          </w:p>
        </w:tc>
        <w:tc>
          <w:tcPr>
            <w:tcW w:w="1296" w:type="dxa"/>
            <w:shd w:val="clear" w:color="auto" w:fill="1F497D"/>
            <w:vAlign w:val="center"/>
          </w:tcPr>
          <w:p w14:paraId="3A0AE928" w14:textId="77777777" w:rsidR="00647330" w:rsidRDefault="00000000">
            <w:pPr>
              <w:jc w:val="center"/>
            </w:pPr>
            <w:r>
              <w:rPr>
                <w:b/>
                <w:color w:val="FFFFFF"/>
                <w:sz w:val="24"/>
              </w:rPr>
              <w:t>Required</w:t>
            </w:r>
          </w:p>
        </w:tc>
        <w:tc>
          <w:tcPr>
            <w:tcW w:w="1296" w:type="dxa"/>
            <w:shd w:val="clear" w:color="auto" w:fill="1F497D"/>
            <w:vAlign w:val="center"/>
          </w:tcPr>
          <w:p w14:paraId="4F9F7EF1" w14:textId="77777777" w:rsidR="00647330" w:rsidRDefault="00000000">
            <w:pPr>
              <w:jc w:val="center"/>
            </w:pPr>
            <w:r>
              <w:rPr>
                <w:b/>
                <w:color w:val="FFFFFF"/>
                <w:sz w:val="24"/>
              </w:rPr>
              <w:t>Data type</w:t>
            </w:r>
          </w:p>
        </w:tc>
        <w:tc>
          <w:tcPr>
            <w:tcW w:w="1296" w:type="dxa"/>
            <w:shd w:val="clear" w:color="auto" w:fill="1F497D"/>
            <w:vAlign w:val="center"/>
          </w:tcPr>
          <w:p w14:paraId="34D5D478" w14:textId="77777777" w:rsidR="00647330" w:rsidRDefault="00000000">
            <w:pPr>
              <w:jc w:val="center"/>
            </w:pPr>
            <w:r>
              <w:rPr>
                <w:b/>
                <w:color w:val="FFFFFF"/>
                <w:sz w:val="24"/>
              </w:rPr>
              <w:t>Default value</w:t>
            </w:r>
          </w:p>
        </w:tc>
        <w:tc>
          <w:tcPr>
            <w:tcW w:w="1296" w:type="dxa"/>
            <w:shd w:val="clear" w:color="auto" w:fill="1F497D"/>
            <w:vAlign w:val="center"/>
          </w:tcPr>
          <w:p w14:paraId="0A44CF2C" w14:textId="77777777" w:rsidR="00647330" w:rsidRDefault="00000000">
            <w:pPr>
              <w:jc w:val="center"/>
            </w:pPr>
            <w:r>
              <w:rPr>
                <w:b/>
                <w:color w:val="FFFFFF"/>
                <w:sz w:val="24"/>
              </w:rPr>
              <w:t>Mô tả</w:t>
            </w:r>
          </w:p>
        </w:tc>
      </w:tr>
      <w:tr w:rsidR="00647330" w14:paraId="14C8F9B0" w14:textId="77777777">
        <w:trPr>
          <w:jc w:val="center"/>
        </w:trPr>
        <w:tc>
          <w:tcPr>
            <w:tcW w:w="1296" w:type="dxa"/>
            <w:vAlign w:val="center"/>
          </w:tcPr>
          <w:p w14:paraId="1B8C8D02" w14:textId="77777777" w:rsidR="00647330" w:rsidRDefault="00000000">
            <w:pPr>
              <w:jc w:val="center"/>
            </w:pPr>
            <w:r>
              <w:rPr>
                <w:sz w:val="24"/>
              </w:rPr>
              <w:t>1</w:t>
            </w:r>
          </w:p>
        </w:tc>
        <w:tc>
          <w:tcPr>
            <w:tcW w:w="1296" w:type="dxa"/>
            <w:vAlign w:val="center"/>
          </w:tcPr>
          <w:p w14:paraId="7A0A46FC" w14:textId="77777777" w:rsidR="00647330" w:rsidRDefault="00000000">
            <w:r>
              <w:rPr>
                <w:sz w:val="24"/>
              </w:rPr>
              <w:t>Nạp tiền ví</w:t>
            </w:r>
          </w:p>
        </w:tc>
        <w:tc>
          <w:tcPr>
            <w:tcW w:w="1296" w:type="dxa"/>
            <w:vAlign w:val="center"/>
          </w:tcPr>
          <w:p w14:paraId="775239C3" w14:textId="77777777" w:rsidR="00647330" w:rsidRDefault="00000000">
            <w:r>
              <w:rPr>
                <w:sz w:val="24"/>
              </w:rPr>
              <w:t>Button</w:t>
            </w:r>
          </w:p>
        </w:tc>
        <w:tc>
          <w:tcPr>
            <w:tcW w:w="1296" w:type="dxa"/>
            <w:vAlign w:val="center"/>
          </w:tcPr>
          <w:p w14:paraId="287EF6BC" w14:textId="77777777" w:rsidR="00647330" w:rsidRDefault="00000000">
            <w:r>
              <w:rPr>
                <w:sz w:val="24"/>
              </w:rPr>
              <w:t>N/A</w:t>
            </w:r>
          </w:p>
        </w:tc>
        <w:tc>
          <w:tcPr>
            <w:tcW w:w="1296" w:type="dxa"/>
            <w:vAlign w:val="center"/>
          </w:tcPr>
          <w:p w14:paraId="29CC5EBE" w14:textId="77777777" w:rsidR="00647330" w:rsidRDefault="00000000">
            <w:r>
              <w:rPr>
                <w:sz w:val="24"/>
              </w:rPr>
              <w:t>N/A</w:t>
            </w:r>
          </w:p>
        </w:tc>
        <w:tc>
          <w:tcPr>
            <w:tcW w:w="1296" w:type="dxa"/>
            <w:vAlign w:val="center"/>
          </w:tcPr>
          <w:p w14:paraId="205B6DB3" w14:textId="77777777" w:rsidR="00647330" w:rsidRDefault="00000000">
            <w:r>
              <w:rPr>
                <w:sz w:val="24"/>
              </w:rPr>
              <w:t>N/A</w:t>
            </w:r>
          </w:p>
        </w:tc>
        <w:tc>
          <w:tcPr>
            <w:tcW w:w="1296" w:type="dxa"/>
            <w:vAlign w:val="center"/>
          </w:tcPr>
          <w:p w14:paraId="6E8C3B39" w14:textId="77777777" w:rsidR="00647330" w:rsidRDefault="00000000">
            <w:r>
              <w:rPr>
                <w:sz w:val="24"/>
              </w:rPr>
              <w:t>Chỉ hiện khi khách đã có ví điện tử. Mở hộp thoại nạp tiền.</w:t>
            </w:r>
          </w:p>
        </w:tc>
      </w:tr>
      <w:tr w:rsidR="00647330" w14:paraId="74035C60" w14:textId="77777777">
        <w:trPr>
          <w:jc w:val="center"/>
        </w:trPr>
        <w:tc>
          <w:tcPr>
            <w:tcW w:w="1296" w:type="dxa"/>
            <w:shd w:val="clear" w:color="auto" w:fill="DCE6F1"/>
            <w:vAlign w:val="center"/>
          </w:tcPr>
          <w:p w14:paraId="7D1F91B3" w14:textId="77777777" w:rsidR="00647330" w:rsidRDefault="00000000">
            <w:pPr>
              <w:jc w:val="center"/>
            </w:pPr>
            <w:r>
              <w:rPr>
                <w:sz w:val="24"/>
              </w:rPr>
              <w:t>2</w:t>
            </w:r>
          </w:p>
        </w:tc>
        <w:tc>
          <w:tcPr>
            <w:tcW w:w="1296" w:type="dxa"/>
            <w:shd w:val="clear" w:color="auto" w:fill="DCE6F1"/>
            <w:vAlign w:val="center"/>
          </w:tcPr>
          <w:p w14:paraId="3F258C25" w14:textId="77777777" w:rsidR="00647330" w:rsidRDefault="00000000">
            <w:r>
              <w:rPr>
                <w:sz w:val="24"/>
              </w:rPr>
              <w:t>Khóa thẻ / Mở khóa thẻ</w:t>
            </w:r>
          </w:p>
        </w:tc>
        <w:tc>
          <w:tcPr>
            <w:tcW w:w="1296" w:type="dxa"/>
            <w:shd w:val="clear" w:color="auto" w:fill="DCE6F1"/>
            <w:vAlign w:val="center"/>
          </w:tcPr>
          <w:p w14:paraId="1E7E34B2" w14:textId="77777777" w:rsidR="00647330" w:rsidRDefault="00000000">
            <w:r>
              <w:rPr>
                <w:sz w:val="24"/>
              </w:rPr>
              <w:t>Button</w:t>
            </w:r>
          </w:p>
        </w:tc>
        <w:tc>
          <w:tcPr>
            <w:tcW w:w="1296" w:type="dxa"/>
            <w:shd w:val="clear" w:color="auto" w:fill="DCE6F1"/>
            <w:vAlign w:val="center"/>
          </w:tcPr>
          <w:p w14:paraId="6AB84E8D" w14:textId="77777777" w:rsidR="00647330" w:rsidRDefault="00000000">
            <w:r>
              <w:rPr>
                <w:sz w:val="24"/>
              </w:rPr>
              <w:t>N/A</w:t>
            </w:r>
          </w:p>
        </w:tc>
        <w:tc>
          <w:tcPr>
            <w:tcW w:w="1296" w:type="dxa"/>
            <w:shd w:val="clear" w:color="auto" w:fill="DCE6F1"/>
            <w:vAlign w:val="center"/>
          </w:tcPr>
          <w:p w14:paraId="3BAA78C6" w14:textId="77777777" w:rsidR="00647330" w:rsidRDefault="00000000">
            <w:r>
              <w:rPr>
                <w:sz w:val="24"/>
              </w:rPr>
              <w:t>N/A</w:t>
            </w:r>
          </w:p>
        </w:tc>
        <w:tc>
          <w:tcPr>
            <w:tcW w:w="1296" w:type="dxa"/>
            <w:shd w:val="clear" w:color="auto" w:fill="DCE6F1"/>
            <w:vAlign w:val="center"/>
          </w:tcPr>
          <w:p w14:paraId="15E81FF2" w14:textId="77777777" w:rsidR="00647330" w:rsidRDefault="00000000">
            <w:r>
              <w:rPr>
                <w:sz w:val="24"/>
              </w:rPr>
              <w:t>N/A</w:t>
            </w:r>
          </w:p>
        </w:tc>
        <w:tc>
          <w:tcPr>
            <w:tcW w:w="1296" w:type="dxa"/>
            <w:shd w:val="clear" w:color="auto" w:fill="DCE6F1"/>
            <w:vAlign w:val="center"/>
          </w:tcPr>
          <w:p w14:paraId="051E3C7E" w14:textId="77777777" w:rsidR="00647330" w:rsidRDefault="00000000">
            <w:r>
              <w:rPr>
                <w:sz w:val="24"/>
              </w:rPr>
              <w:t xml:space="preserve">Chỉ hiện khi khách có thẻ RFID. Nếu thẻ Đang dùng thì hiện Khóa thẻ (nút đỏ). Nếu </w:t>
            </w:r>
            <w:r>
              <w:rPr>
                <w:sz w:val="24"/>
              </w:rPr>
              <w:lastRenderedPageBreak/>
              <w:t>thẻ Đã khóa thì hiện Mở khóa thẻ (nút xanh).</w:t>
            </w:r>
          </w:p>
        </w:tc>
      </w:tr>
      <w:tr w:rsidR="00647330" w14:paraId="18F754F9" w14:textId="77777777">
        <w:trPr>
          <w:jc w:val="center"/>
        </w:trPr>
        <w:tc>
          <w:tcPr>
            <w:tcW w:w="1296" w:type="dxa"/>
            <w:vAlign w:val="center"/>
          </w:tcPr>
          <w:p w14:paraId="3FFBCE54" w14:textId="77777777" w:rsidR="00647330" w:rsidRDefault="00000000">
            <w:pPr>
              <w:jc w:val="center"/>
            </w:pPr>
            <w:r>
              <w:rPr>
                <w:sz w:val="24"/>
              </w:rPr>
              <w:lastRenderedPageBreak/>
              <w:t>3</w:t>
            </w:r>
          </w:p>
        </w:tc>
        <w:tc>
          <w:tcPr>
            <w:tcW w:w="1296" w:type="dxa"/>
            <w:vAlign w:val="center"/>
          </w:tcPr>
          <w:p w14:paraId="3A27454E" w14:textId="77777777" w:rsidR="00647330" w:rsidRDefault="00000000">
            <w:r>
              <w:rPr>
                <w:sz w:val="24"/>
              </w:rPr>
              <w:t>Cấp ví và thẻ</w:t>
            </w:r>
          </w:p>
        </w:tc>
        <w:tc>
          <w:tcPr>
            <w:tcW w:w="1296" w:type="dxa"/>
            <w:vAlign w:val="center"/>
          </w:tcPr>
          <w:p w14:paraId="0F9AA48B" w14:textId="77777777" w:rsidR="00647330" w:rsidRDefault="00000000">
            <w:r>
              <w:rPr>
                <w:sz w:val="24"/>
              </w:rPr>
              <w:t>Button</w:t>
            </w:r>
          </w:p>
        </w:tc>
        <w:tc>
          <w:tcPr>
            <w:tcW w:w="1296" w:type="dxa"/>
            <w:vAlign w:val="center"/>
          </w:tcPr>
          <w:p w14:paraId="3AA72EDB" w14:textId="77777777" w:rsidR="00647330" w:rsidRDefault="00000000">
            <w:r>
              <w:rPr>
                <w:sz w:val="24"/>
              </w:rPr>
              <w:t>N/A</w:t>
            </w:r>
          </w:p>
        </w:tc>
        <w:tc>
          <w:tcPr>
            <w:tcW w:w="1296" w:type="dxa"/>
            <w:vAlign w:val="center"/>
          </w:tcPr>
          <w:p w14:paraId="3ABD508A" w14:textId="77777777" w:rsidR="00647330" w:rsidRDefault="00000000">
            <w:r>
              <w:rPr>
                <w:sz w:val="24"/>
              </w:rPr>
              <w:t>N/A</w:t>
            </w:r>
          </w:p>
        </w:tc>
        <w:tc>
          <w:tcPr>
            <w:tcW w:w="1296" w:type="dxa"/>
            <w:vAlign w:val="center"/>
          </w:tcPr>
          <w:p w14:paraId="0BC794D4" w14:textId="77777777" w:rsidR="00647330" w:rsidRDefault="00000000">
            <w:r>
              <w:rPr>
                <w:sz w:val="24"/>
              </w:rPr>
              <w:t>N/A</w:t>
            </w:r>
          </w:p>
        </w:tc>
        <w:tc>
          <w:tcPr>
            <w:tcW w:w="1296" w:type="dxa"/>
            <w:vAlign w:val="center"/>
          </w:tcPr>
          <w:p w14:paraId="02A54291" w14:textId="77777777" w:rsidR="00647330" w:rsidRDefault="00000000">
            <w:r>
              <w:rPr>
                <w:sz w:val="24"/>
              </w:rPr>
              <w:t>Chỉ hiện khi khách chưa có ví điện tử.</w:t>
            </w:r>
          </w:p>
        </w:tc>
      </w:tr>
      <w:tr w:rsidR="00647330" w14:paraId="01EEDA6D" w14:textId="77777777">
        <w:trPr>
          <w:jc w:val="center"/>
        </w:trPr>
        <w:tc>
          <w:tcPr>
            <w:tcW w:w="1296" w:type="dxa"/>
            <w:shd w:val="clear" w:color="auto" w:fill="DCE6F1"/>
            <w:vAlign w:val="center"/>
          </w:tcPr>
          <w:p w14:paraId="638392F3" w14:textId="77777777" w:rsidR="00647330" w:rsidRDefault="00000000">
            <w:pPr>
              <w:jc w:val="center"/>
            </w:pPr>
            <w:r>
              <w:rPr>
                <w:sz w:val="24"/>
              </w:rPr>
              <w:t>4</w:t>
            </w:r>
          </w:p>
        </w:tc>
        <w:tc>
          <w:tcPr>
            <w:tcW w:w="1296" w:type="dxa"/>
            <w:shd w:val="clear" w:color="auto" w:fill="DCE6F1"/>
            <w:vAlign w:val="center"/>
          </w:tcPr>
          <w:p w14:paraId="49A9517D" w14:textId="77777777" w:rsidR="00647330" w:rsidRDefault="00000000">
            <w:r>
              <w:rPr>
                <w:sz w:val="24"/>
              </w:rPr>
              <w:t>Chỉnh sửa điểm</w:t>
            </w:r>
          </w:p>
        </w:tc>
        <w:tc>
          <w:tcPr>
            <w:tcW w:w="1296" w:type="dxa"/>
            <w:shd w:val="clear" w:color="auto" w:fill="DCE6F1"/>
            <w:vAlign w:val="center"/>
          </w:tcPr>
          <w:p w14:paraId="7FA800BF" w14:textId="77777777" w:rsidR="00647330" w:rsidRDefault="00000000">
            <w:r>
              <w:rPr>
                <w:sz w:val="24"/>
              </w:rPr>
              <w:t>Button</w:t>
            </w:r>
          </w:p>
        </w:tc>
        <w:tc>
          <w:tcPr>
            <w:tcW w:w="1296" w:type="dxa"/>
            <w:shd w:val="clear" w:color="auto" w:fill="DCE6F1"/>
            <w:vAlign w:val="center"/>
          </w:tcPr>
          <w:p w14:paraId="6B31A582" w14:textId="77777777" w:rsidR="00647330" w:rsidRDefault="00000000">
            <w:r>
              <w:rPr>
                <w:sz w:val="24"/>
              </w:rPr>
              <w:t>N/A</w:t>
            </w:r>
          </w:p>
        </w:tc>
        <w:tc>
          <w:tcPr>
            <w:tcW w:w="1296" w:type="dxa"/>
            <w:shd w:val="clear" w:color="auto" w:fill="DCE6F1"/>
            <w:vAlign w:val="center"/>
          </w:tcPr>
          <w:p w14:paraId="6AA74B75" w14:textId="77777777" w:rsidR="00647330" w:rsidRDefault="00000000">
            <w:r>
              <w:rPr>
                <w:sz w:val="24"/>
              </w:rPr>
              <w:t>N/A</w:t>
            </w:r>
          </w:p>
        </w:tc>
        <w:tc>
          <w:tcPr>
            <w:tcW w:w="1296" w:type="dxa"/>
            <w:shd w:val="clear" w:color="auto" w:fill="DCE6F1"/>
            <w:vAlign w:val="center"/>
          </w:tcPr>
          <w:p w14:paraId="2F06C29D" w14:textId="77777777" w:rsidR="00647330" w:rsidRDefault="00000000">
            <w:r>
              <w:rPr>
                <w:sz w:val="24"/>
              </w:rPr>
              <w:t>N/A</w:t>
            </w:r>
          </w:p>
        </w:tc>
        <w:tc>
          <w:tcPr>
            <w:tcW w:w="1296" w:type="dxa"/>
            <w:shd w:val="clear" w:color="auto" w:fill="DCE6F1"/>
            <w:vAlign w:val="center"/>
          </w:tcPr>
          <w:p w14:paraId="3164C539" w14:textId="77777777" w:rsidR="00647330" w:rsidRDefault="00000000">
            <w:r>
              <w:rPr>
                <w:sz w:val="24"/>
              </w:rPr>
              <w:t>Luôn hiện. Mở hộp thoại nhập điểm cộng hoặc trừ.</w:t>
            </w:r>
          </w:p>
        </w:tc>
      </w:tr>
      <w:tr w:rsidR="00647330" w14:paraId="75785AAC" w14:textId="77777777">
        <w:trPr>
          <w:jc w:val="center"/>
        </w:trPr>
        <w:tc>
          <w:tcPr>
            <w:tcW w:w="1296" w:type="dxa"/>
            <w:vAlign w:val="center"/>
          </w:tcPr>
          <w:p w14:paraId="433E3C59" w14:textId="77777777" w:rsidR="00647330" w:rsidRDefault="00000000">
            <w:pPr>
              <w:jc w:val="center"/>
            </w:pPr>
            <w:r>
              <w:rPr>
                <w:sz w:val="24"/>
              </w:rPr>
              <w:t>5</w:t>
            </w:r>
          </w:p>
        </w:tc>
        <w:tc>
          <w:tcPr>
            <w:tcW w:w="1296" w:type="dxa"/>
            <w:vAlign w:val="center"/>
          </w:tcPr>
          <w:p w14:paraId="459DF761" w14:textId="77777777" w:rsidR="00647330" w:rsidRDefault="00000000">
            <w:r>
              <w:rPr>
                <w:sz w:val="24"/>
              </w:rPr>
              <w:t>Sửa</w:t>
            </w:r>
          </w:p>
        </w:tc>
        <w:tc>
          <w:tcPr>
            <w:tcW w:w="1296" w:type="dxa"/>
            <w:vAlign w:val="center"/>
          </w:tcPr>
          <w:p w14:paraId="582814EF" w14:textId="77777777" w:rsidR="00647330" w:rsidRDefault="00000000">
            <w:r>
              <w:rPr>
                <w:sz w:val="24"/>
              </w:rPr>
              <w:t>Button</w:t>
            </w:r>
          </w:p>
        </w:tc>
        <w:tc>
          <w:tcPr>
            <w:tcW w:w="1296" w:type="dxa"/>
            <w:vAlign w:val="center"/>
          </w:tcPr>
          <w:p w14:paraId="14B806B8" w14:textId="77777777" w:rsidR="00647330" w:rsidRDefault="00000000">
            <w:r>
              <w:rPr>
                <w:sz w:val="24"/>
              </w:rPr>
              <w:t>N/A</w:t>
            </w:r>
          </w:p>
        </w:tc>
        <w:tc>
          <w:tcPr>
            <w:tcW w:w="1296" w:type="dxa"/>
            <w:vAlign w:val="center"/>
          </w:tcPr>
          <w:p w14:paraId="72E677EA" w14:textId="77777777" w:rsidR="00647330" w:rsidRDefault="00000000">
            <w:r>
              <w:rPr>
                <w:sz w:val="24"/>
              </w:rPr>
              <w:t>N/A</w:t>
            </w:r>
          </w:p>
        </w:tc>
        <w:tc>
          <w:tcPr>
            <w:tcW w:w="1296" w:type="dxa"/>
            <w:vAlign w:val="center"/>
          </w:tcPr>
          <w:p w14:paraId="0E933942" w14:textId="77777777" w:rsidR="00647330" w:rsidRDefault="00000000">
            <w:r>
              <w:rPr>
                <w:sz w:val="24"/>
              </w:rPr>
              <w:t>N/A</w:t>
            </w:r>
          </w:p>
        </w:tc>
        <w:tc>
          <w:tcPr>
            <w:tcW w:w="1296" w:type="dxa"/>
            <w:vAlign w:val="center"/>
          </w:tcPr>
          <w:p w14:paraId="41084629" w14:textId="77777777" w:rsidR="00647330" w:rsidRDefault="00000000">
            <w:r>
              <w:rPr>
                <w:sz w:val="24"/>
              </w:rPr>
              <w:t>Mở form chỉnh sửa, nạp dữ liệu hiện tại vào các trường.</w:t>
            </w:r>
          </w:p>
        </w:tc>
      </w:tr>
      <w:tr w:rsidR="00647330" w14:paraId="0782318A" w14:textId="77777777">
        <w:trPr>
          <w:jc w:val="center"/>
        </w:trPr>
        <w:tc>
          <w:tcPr>
            <w:tcW w:w="1296" w:type="dxa"/>
            <w:shd w:val="clear" w:color="auto" w:fill="DCE6F1"/>
            <w:vAlign w:val="center"/>
          </w:tcPr>
          <w:p w14:paraId="253B7923" w14:textId="77777777" w:rsidR="00647330" w:rsidRDefault="00000000">
            <w:pPr>
              <w:jc w:val="center"/>
            </w:pPr>
            <w:r>
              <w:rPr>
                <w:sz w:val="24"/>
              </w:rPr>
              <w:t>6</w:t>
            </w:r>
          </w:p>
        </w:tc>
        <w:tc>
          <w:tcPr>
            <w:tcW w:w="1296" w:type="dxa"/>
            <w:shd w:val="clear" w:color="auto" w:fill="DCE6F1"/>
            <w:vAlign w:val="center"/>
          </w:tcPr>
          <w:p w14:paraId="75A308E8" w14:textId="77777777" w:rsidR="00647330" w:rsidRDefault="00000000">
            <w:r>
              <w:rPr>
                <w:sz w:val="24"/>
              </w:rPr>
              <w:t>Xóa</w:t>
            </w:r>
          </w:p>
        </w:tc>
        <w:tc>
          <w:tcPr>
            <w:tcW w:w="1296" w:type="dxa"/>
            <w:shd w:val="clear" w:color="auto" w:fill="DCE6F1"/>
            <w:vAlign w:val="center"/>
          </w:tcPr>
          <w:p w14:paraId="0A999A48" w14:textId="77777777" w:rsidR="00647330" w:rsidRDefault="00000000">
            <w:r>
              <w:rPr>
                <w:sz w:val="24"/>
              </w:rPr>
              <w:t>Button</w:t>
            </w:r>
          </w:p>
        </w:tc>
        <w:tc>
          <w:tcPr>
            <w:tcW w:w="1296" w:type="dxa"/>
            <w:shd w:val="clear" w:color="auto" w:fill="DCE6F1"/>
            <w:vAlign w:val="center"/>
          </w:tcPr>
          <w:p w14:paraId="41C06225" w14:textId="77777777" w:rsidR="00647330" w:rsidRDefault="00000000">
            <w:r>
              <w:rPr>
                <w:sz w:val="24"/>
              </w:rPr>
              <w:t>N/A</w:t>
            </w:r>
          </w:p>
        </w:tc>
        <w:tc>
          <w:tcPr>
            <w:tcW w:w="1296" w:type="dxa"/>
            <w:shd w:val="clear" w:color="auto" w:fill="DCE6F1"/>
            <w:vAlign w:val="center"/>
          </w:tcPr>
          <w:p w14:paraId="0C8202CE" w14:textId="77777777" w:rsidR="00647330" w:rsidRDefault="00000000">
            <w:r>
              <w:rPr>
                <w:sz w:val="24"/>
              </w:rPr>
              <w:t>N/A</w:t>
            </w:r>
          </w:p>
        </w:tc>
        <w:tc>
          <w:tcPr>
            <w:tcW w:w="1296" w:type="dxa"/>
            <w:shd w:val="clear" w:color="auto" w:fill="DCE6F1"/>
            <w:vAlign w:val="center"/>
          </w:tcPr>
          <w:p w14:paraId="72B258BF" w14:textId="77777777" w:rsidR="00647330" w:rsidRDefault="00000000">
            <w:r>
              <w:rPr>
                <w:sz w:val="24"/>
              </w:rPr>
              <w:t>N/A</w:t>
            </w:r>
          </w:p>
        </w:tc>
        <w:tc>
          <w:tcPr>
            <w:tcW w:w="1296" w:type="dxa"/>
            <w:shd w:val="clear" w:color="auto" w:fill="DCE6F1"/>
            <w:vAlign w:val="center"/>
          </w:tcPr>
          <w:p w14:paraId="3F039544" w14:textId="77777777" w:rsidR="00647330" w:rsidRDefault="00000000">
            <w:r>
              <w:rPr>
                <w:sz w:val="24"/>
              </w:rPr>
              <w:t>Xóa ẩn khách hàng sau khi xác nhận.</w:t>
            </w:r>
          </w:p>
        </w:tc>
      </w:tr>
    </w:tbl>
    <w:p w14:paraId="28B33AD3" w14:textId="77777777" w:rsidR="00647330" w:rsidRDefault="00000000">
      <w:pPr>
        <w:pStyle w:val="Heading4"/>
      </w:pPr>
      <w:r>
        <w:rPr>
          <w:rFonts w:ascii="Times New Roman" w:hAnsi="Times New Roman"/>
        </w:rPr>
        <w:t>4.2.2.4. Mô tả màn hình — Tab Lịch sử giao dịch ví (Grid Control, Read-only)</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20796E7A" w14:textId="77777777">
        <w:trPr>
          <w:jc w:val="center"/>
        </w:trPr>
        <w:tc>
          <w:tcPr>
            <w:tcW w:w="1814" w:type="dxa"/>
            <w:shd w:val="clear" w:color="auto" w:fill="1F497D"/>
            <w:vAlign w:val="center"/>
          </w:tcPr>
          <w:p w14:paraId="7EE47343" w14:textId="77777777" w:rsidR="00647330" w:rsidRDefault="00000000">
            <w:pPr>
              <w:jc w:val="center"/>
            </w:pPr>
            <w:r>
              <w:rPr>
                <w:b/>
                <w:color w:val="FFFFFF"/>
                <w:sz w:val="24"/>
              </w:rPr>
              <w:t>STT</w:t>
            </w:r>
          </w:p>
        </w:tc>
        <w:tc>
          <w:tcPr>
            <w:tcW w:w="1814" w:type="dxa"/>
            <w:shd w:val="clear" w:color="auto" w:fill="1F497D"/>
            <w:vAlign w:val="center"/>
          </w:tcPr>
          <w:p w14:paraId="1D26BD8A" w14:textId="77777777" w:rsidR="00647330" w:rsidRDefault="00000000">
            <w:pPr>
              <w:jc w:val="center"/>
            </w:pPr>
            <w:r>
              <w:rPr>
                <w:b/>
                <w:color w:val="FFFFFF"/>
                <w:sz w:val="24"/>
              </w:rPr>
              <w:t>Tên cột</w:t>
            </w:r>
          </w:p>
        </w:tc>
        <w:tc>
          <w:tcPr>
            <w:tcW w:w="1814" w:type="dxa"/>
            <w:shd w:val="clear" w:color="auto" w:fill="1F497D"/>
            <w:vAlign w:val="center"/>
          </w:tcPr>
          <w:p w14:paraId="724215B2" w14:textId="77777777" w:rsidR="00647330" w:rsidRDefault="00000000">
            <w:pPr>
              <w:jc w:val="center"/>
            </w:pPr>
            <w:r>
              <w:rPr>
                <w:b/>
                <w:color w:val="FFFFFF"/>
                <w:sz w:val="24"/>
              </w:rPr>
              <w:t>Control type</w:t>
            </w:r>
          </w:p>
        </w:tc>
        <w:tc>
          <w:tcPr>
            <w:tcW w:w="1814" w:type="dxa"/>
            <w:shd w:val="clear" w:color="auto" w:fill="1F497D"/>
            <w:vAlign w:val="center"/>
          </w:tcPr>
          <w:p w14:paraId="6C474133" w14:textId="77777777" w:rsidR="00647330" w:rsidRDefault="00000000">
            <w:pPr>
              <w:jc w:val="center"/>
            </w:pPr>
            <w:r>
              <w:rPr>
                <w:b/>
                <w:color w:val="FFFFFF"/>
                <w:sz w:val="24"/>
              </w:rPr>
              <w:t>Data type</w:t>
            </w:r>
          </w:p>
        </w:tc>
        <w:tc>
          <w:tcPr>
            <w:tcW w:w="1814" w:type="dxa"/>
            <w:shd w:val="clear" w:color="auto" w:fill="1F497D"/>
            <w:vAlign w:val="center"/>
          </w:tcPr>
          <w:p w14:paraId="049D4555" w14:textId="77777777" w:rsidR="00647330" w:rsidRDefault="00000000">
            <w:pPr>
              <w:jc w:val="center"/>
            </w:pPr>
            <w:r>
              <w:rPr>
                <w:b/>
                <w:color w:val="FFFFFF"/>
                <w:sz w:val="24"/>
              </w:rPr>
              <w:t>Mô tả</w:t>
            </w:r>
          </w:p>
        </w:tc>
      </w:tr>
      <w:tr w:rsidR="00647330" w14:paraId="23F0C36A" w14:textId="77777777">
        <w:trPr>
          <w:jc w:val="center"/>
        </w:trPr>
        <w:tc>
          <w:tcPr>
            <w:tcW w:w="1814" w:type="dxa"/>
            <w:vAlign w:val="center"/>
          </w:tcPr>
          <w:p w14:paraId="6D8FF251" w14:textId="77777777" w:rsidR="00647330" w:rsidRDefault="00000000">
            <w:pPr>
              <w:jc w:val="center"/>
            </w:pPr>
            <w:r>
              <w:rPr>
                <w:sz w:val="24"/>
              </w:rPr>
              <w:t>1</w:t>
            </w:r>
          </w:p>
        </w:tc>
        <w:tc>
          <w:tcPr>
            <w:tcW w:w="1814" w:type="dxa"/>
            <w:vAlign w:val="center"/>
          </w:tcPr>
          <w:p w14:paraId="46500FE0" w14:textId="77777777" w:rsidR="00647330" w:rsidRDefault="00000000">
            <w:r>
              <w:rPr>
                <w:sz w:val="24"/>
              </w:rPr>
              <w:t>Mã GD</w:t>
            </w:r>
          </w:p>
        </w:tc>
        <w:tc>
          <w:tcPr>
            <w:tcW w:w="1814" w:type="dxa"/>
            <w:vAlign w:val="center"/>
          </w:tcPr>
          <w:p w14:paraId="087DE75C" w14:textId="77777777" w:rsidR="00647330" w:rsidRDefault="00000000">
            <w:r>
              <w:rPr>
                <w:sz w:val="24"/>
              </w:rPr>
              <w:t>Label</w:t>
            </w:r>
          </w:p>
        </w:tc>
        <w:tc>
          <w:tcPr>
            <w:tcW w:w="1814" w:type="dxa"/>
            <w:vAlign w:val="center"/>
          </w:tcPr>
          <w:p w14:paraId="612165DF" w14:textId="77777777" w:rsidR="00647330" w:rsidRDefault="00000000">
            <w:r>
              <w:rPr>
                <w:sz w:val="24"/>
              </w:rPr>
              <w:t>Text</w:t>
            </w:r>
          </w:p>
        </w:tc>
        <w:tc>
          <w:tcPr>
            <w:tcW w:w="1814" w:type="dxa"/>
            <w:vAlign w:val="center"/>
          </w:tcPr>
          <w:p w14:paraId="594E17B8" w14:textId="77777777" w:rsidR="00647330" w:rsidRDefault="00000000">
            <w:r>
              <w:rPr>
                <w:sz w:val="24"/>
              </w:rPr>
              <w:t>Mã giao dịch.</w:t>
            </w:r>
          </w:p>
        </w:tc>
      </w:tr>
      <w:tr w:rsidR="00647330" w14:paraId="1AE0EF89" w14:textId="77777777">
        <w:trPr>
          <w:jc w:val="center"/>
        </w:trPr>
        <w:tc>
          <w:tcPr>
            <w:tcW w:w="1814" w:type="dxa"/>
            <w:shd w:val="clear" w:color="auto" w:fill="DCE6F1"/>
            <w:vAlign w:val="center"/>
          </w:tcPr>
          <w:p w14:paraId="66857D9E" w14:textId="77777777" w:rsidR="00647330" w:rsidRDefault="00000000">
            <w:pPr>
              <w:jc w:val="center"/>
            </w:pPr>
            <w:r>
              <w:rPr>
                <w:sz w:val="24"/>
              </w:rPr>
              <w:t>2</w:t>
            </w:r>
          </w:p>
        </w:tc>
        <w:tc>
          <w:tcPr>
            <w:tcW w:w="1814" w:type="dxa"/>
            <w:shd w:val="clear" w:color="auto" w:fill="DCE6F1"/>
            <w:vAlign w:val="center"/>
          </w:tcPr>
          <w:p w14:paraId="2A30F483" w14:textId="77777777" w:rsidR="00647330" w:rsidRDefault="00000000">
            <w:r>
              <w:rPr>
                <w:sz w:val="24"/>
              </w:rPr>
              <w:t>Nhóm GD</w:t>
            </w:r>
          </w:p>
        </w:tc>
        <w:tc>
          <w:tcPr>
            <w:tcW w:w="1814" w:type="dxa"/>
            <w:shd w:val="clear" w:color="auto" w:fill="DCE6F1"/>
            <w:vAlign w:val="center"/>
          </w:tcPr>
          <w:p w14:paraId="3320FE76" w14:textId="77777777" w:rsidR="00647330" w:rsidRDefault="00000000">
            <w:r>
              <w:rPr>
                <w:sz w:val="24"/>
              </w:rPr>
              <w:t>Label</w:t>
            </w:r>
          </w:p>
        </w:tc>
        <w:tc>
          <w:tcPr>
            <w:tcW w:w="1814" w:type="dxa"/>
            <w:shd w:val="clear" w:color="auto" w:fill="DCE6F1"/>
            <w:vAlign w:val="center"/>
          </w:tcPr>
          <w:p w14:paraId="13CEC98A" w14:textId="77777777" w:rsidR="00647330" w:rsidRDefault="00000000">
            <w:r>
              <w:rPr>
                <w:sz w:val="24"/>
              </w:rPr>
              <w:t>Text</w:t>
            </w:r>
          </w:p>
        </w:tc>
        <w:tc>
          <w:tcPr>
            <w:tcW w:w="1814" w:type="dxa"/>
            <w:shd w:val="clear" w:color="auto" w:fill="DCE6F1"/>
            <w:vAlign w:val="center"/>
          </w:tcPr>
          <w:p w14:paraId="7F167059" w14:textId="77777777" w:rsidR="00647330" w:rsidRDefault="00000000">
            <w:r>
              <w:rPr>
                <w:sz w:val="24"/>
              </w:rPr>
              <w:t>Nhóm giao dịch.</w:t>
            </w:r>
          </w:p>
        </w:tc>
      </w:tr>
      <w:tr w:rsidR="00647330" w14:paraId="18668C35" w14:textId="77777777">
        <w:trPr>
          <w:jc w:val="center"/>
        </w:trPr>
        <w:tc>
          <w:tcPr>
            <w:tcW w:w="1814" w:type="dxa"/>
            <w:vAlign w:val="center"/>
          </w:tcPr>
          <w:p w14:paraId="42520F25" w14:textId="77777777" w:rsidR="00647330" w:rsidRDefault="00000000">
            <w:pPr>
              <w:jc w:val="center"/>
            </w:pPr>
            <w:r>
              <w:rPr>
                <w:sz w:val="24"/>
              </w:rPr>
              <w:t>3</w:t>
            </w:r>
          </w:p>
        </w:tc>
        <w:tc>
          <w:tcPr>
            <w:tcW w:w="1814" w:type="dxa"/>
            <w:vAlign w:val="center"/>
          </w:tcPr>
          <w:p w14:paraId="611BD701" w14:textId="77777777" w:rsidR="00647330" w:rsidRDefault="00000000">
            <w:r>
              <w:rPr>
                <w:sz w:val="24"/>
              </w:rPr>
              <w:t>Loại GD</w:t>
            </w:r>
          </w:p>
        </w:tc>
        <w:tc>
          <w:tcPr>
            <w:tcW w:w="1814" w:type="dxa"/>
            <w:vAlign w:val="center"/>
          </w:tcPr>
          <w:p w14:paraId="04143608" w14:textId="77777777" w:rsidR="00647330" w:rsidRDefault="00000000">
            <w:r>
              <w:rPr>
                <w:sz w:val="24"/>
              </w:rPr>
              <w:t>Label</w:t>
            </w:r>
          </w:p>
        </w:tc>
        <w:tc>
          <w:tcPr>
            <w:tcW w:w="1814" w:type="dxa"/>
            <w:vAlign w:val="center"/>
          </w:tcPr>
          <w:p w14:paraId="16697D44" w14:textId="77777777" w:rsidR="00647330" w:rsidRDefault="00000000">
            <w:r>
              <w:rPr>
                <w:sz w:val="24"/>
              </w:rPr>
              <w:t>Text</w:t>
            </w:r>
          </w:p>
        </w:tc>
        <w:tc>
          <w:tcPr>
            <w:tcW w:w="1814" w:type="dxa"/>
            <w:vAlign w:val="center"/>
          </w:tcPr>
          <w:p w14:paraId="67F7618F" w14:textId="77777777" w:rsidR="00647330" w:rsidRDefault="00000000">
            <w:r>
              <w:rPr>
                <w:sz w:val="24"/>
              </w:rPr>
              <w:t>Nạp, Trừ, Thu, Chi, hoặc Cộng. Dịch đa ngôn ngữ.</w:t>
            </w:r>
          </w:p>
        </w:tc>
      </w:tr>
      <w:tr w:rsidR="00647330" w14:paraId="67B26F43" w14:textId="77777777">
        <w:trPr>
          <w:jc w:val="center"/>
        </w:trPr>
        <w:tc>
          <w:tcPr>
            <w:tcW w:w="1814" w:type="dxa"/>
            <w:shd w:val="clear" w:color="auto" w:fill="DCE6F1"/>
            <w:vAlign w:val="center"/>
          </w:tcPr>
          <w:p w14:paraId="311D9E41" w14:textId="77777777" w:rsidR="00647330" w:rsidRDefault="00000000">
            <w:pPr>
              <w:jc w:val="center"/>
            </w:pPr>
            <w:r>
              <w:rPr>
                <w:sz w:val="24"/>
              </w:rPr>
              <w:t>4</w:t>
            </w:r>
          </w:p>
        </w:tc>
        <w:tc>
          <w:tcPr>
            <w:tcW w:w="1814" w:type="dxa"/>
            <w:shd w:val="clear" w:color="auto" w:fill="DCE6F1"/>
            <w:vAlign w:val="center"/>
          </w:tcPr>
          <w:p w14:paraId="584CE4A6" w14:textId="77777777" w:rsidR="00647330" w:rsidRDefault="00000000">
            <w:r>
              <w:rPr>
                <w:sz w:val="24"/>
              </w:rPr>
              <w:t>Số Tiền</w:t>
            </w:r>
          </w:p>
        </w:tc>
        <w:tc>
          <w:tcPr>
            <w:tcW w:w="1814" w:type="dxa"/>
            <w:shd w:val="clear" w:color="auto" w:fill="DCE6F1"/>
            <w:vAlign w:val="center"/>
          </w:tcPr>
          <w:p w14:paraId="18ECA79F" w14:textId="77777777" w:rsidR="00647330" w:rsidRDefault="00000000">
            <w:r>
              <w:rPr>
                <w:sz w:val="24"/>
              </w:rPr>
              <w:t>Label</w:t>
            </w:r>
          </w:p>
        </w:tc>
        <w:tc>
          <w:tcPr>
            <w:tcW w:w="1814" w:type="dxa"/>
            <w:shd w:val="clear" w:color="auto" w:fill="DCE6F1"/>
            <w:vAlign w:val="center"/>
          </w:tcPr>
          <w:p w14:paraId="49E74724" w14:textId="77777777" w:rsidR="00647330" w:rsidRDefault="00000000">
            <w:r>
              <w:rPr>
                <w:sz w:val="24"/>
              </w:rPr>
              <w:t>Decimal</w:t>
            </w:r>
          </w:p>
        </w:tc>
        <w:tc>
          <w:tcPr>
            <w:tcW w:w="1814" w:type="dxa"/>
            <w:shd w:val="clear" w:color="auto" w:fill="DCE6F1"/>
            <w:vAlign w:val="center"/>
          </w:tcPr>
          <w:p w14:paraId="48A11BC0" w14:textId="77777777" w:rsidR="00647330" w:rsidRDefault="00000000">
            <w:r>
              <w:rPr>
                <w:sz w:val="24"/>
              </w:rPr>
              <w:t xml:space="preserve">Hiển thị dấu cộng (+) và màu xanh lá cho giao dịch Nạp hoặc Cộng. Dấu trừ (-) và màu đỏ cho giao dịch Trừ hoặc Chi. Định </w:t>
            </w:r>
            <w:r>
              <w:rPr>
                <w:sz w:val="24"/>
              </w:rPr>
              <w:lastRenderedPageBreak/>
              <w:t>dạng N0.</w:t>
            </w:r>
          </w:p>
        </w:tc>
      </w:tr>
      <w:tr w:rsidR="00647330" w14:paraId="62484661" w14:textId="77777777">
        <w:trPr>
          <w:jc w:val="center"/>
        </w:trPr>
        <w:tc>
          <w:tcPr>
            <w:tcW w:w="1814" w:type="dxa"/>
            <w:vAlign w:val="center"/>
          </w:tcPr>
          <w:p w14:paraId="4363475D" w14:textId="77777777" w:rsidR="00647330" w:rsidRDefault="00000000">
            <w:pPr>
              <w:jc w:val="center"/>
            </w:pPr>
            <w:r>
              <w:rPr>
                <w:sz w:val="24"/>
              </w:rPr>
              <w:lastRenderedPageBreak/>
              <w:t>5</w:t>
            </w:r>
          </w:p>
        </w:tc>
        <w:tc>
          <w:tcPr>
            <w:tcW w:w="1814" w:type="dxa"/>
            <w:vAlign w:val="center"/>
          </w:tcPr>
          <w:p w14:paraId="52B59573" w14:textId="77777777" w:rsidR="00647330" w:rsidRDefault="00000000">
            <w:r>
              <w:rPr>
                <w:sz w:val="24"/>
              </w:rPr>
              <w:t>Thời Gian</w:t>
            </w:r>
          </w:p>
        </w:tc>
        <w:tc>
          <w:tcPr>
            <w:tcW w:w="1814" w:type="dxa"/>
            <w:vAlign w:val="center"/>
          </w:tcPr>
          <w:p w14:paraId="1B332E60" w14:textId="77777777" w:rsidR="00647330" w:rsidRDefault="00000000">
            <w:r>
              <w:rPr>
                <w:sz w:val="24"/>
              </w:rPr>
              <w:t>Label</w:t>
            </w:r>
          </w:p>
        </w:tc>
        <w:tc>
          <w:tcPr>
            <w:tcW w:w="1814" w:type="dxa"/>
            <w:vAlign w:val="center"/>
          </w:tcPr>
          <w:p w14:paraId="1586EB4D" w14:textId="77777777" w:rsidR="00647330" w:rsidRDefault="00000000">
            <w:r>
              <w:rPr>
                <w:sz w:val="24"/>
              </w:rPr>
              <w:t>DateTime</w:t>
            </w:r>
          </w:p>
        </w:tc>
        <w:tc>
          <w:tcPr>
            <w:tcW w:w="1814" w:type="dxa"/>
            <w:vAlign w:val="center"/>
          </w:tcPr>
          <w:p w14:paraId="73FD94F4" w14:textId="77777777" w:rsidR="00647330" w:rsidRDefault="00000000">
            <w:r>
              <w:rPr>
                <w:sz w:val="24"/>
              </w:rPr>
              <w:t>Định dạng dd/MM/yyyy HH:mm.</w:t>
            </w:r>
          </w:p>
        </w:tc>
      </w:tr>
    </w:tbl>
    <w:p w14:paraId="09C0ED41" w14:textId="77777777" w:rsidR="00647330" w:rsidRDefault="00000000">
      <w:pPr>
        <w:pStyle w:val="Heading4"/>
      </w:pPr>
      <w:r>
        <w:rPr>
          <w:rFonts w:ascii="Times New Roman" w:hAnsi="Times New Roman"/>
        </w:rPr>
        <w:t>4.2.2.5. Mô tả màn hình — Tab Lịch sử điểm (Grid Control, Read-only)</w:t>
      </w:r>
    </w:p>
    <w:tbl>
      <w:tblPr>
        <w:tblStyle w:val="TableGrid"/>
        <w:tblW w:w="5000" w:type="pct"/>
        <w:jc w:val="center"/>
        <w:tblLook w:val="04A0" w:firstRow="1" w:lastRow="0" w:firstColumn="1" w:lastColumn="0" w:noHBand="0" w:noVBand="1"/>
      </w:tblPr>
      <w:tblGrid>
        <w:gridCol w:w="1858"/>
        <w:gridCol w:w="1858"/>
        <w:gridCol w:w="1857"/>
        <w:gridCol w:w="1857"/>
        <w:gridCol w:w="1857"/>
      </w:tblGrid>
      <w:tr w:rsidR="00647330" w14:paraId="1F65ED6D" w14:textId="77777777">
        <w:trPr>
          <w:jc w:val="center"/>
        </w:trPr>
        <w:tc>
          <w:tcPr>
            <w:tcW w:w="1814" w:type="dxa"/>
            <w:shd w:val="clear" w:color="auto" w:fill="1F497D"/>
            <w:vAlign w:val="center"/>
          </w:tcPr>
          <w:p w14:paraId="495A8D50" w14:textId="77777777" w:rsidR="00647330" w:rsidRDefault="00000000">
            <w:pPr>
              <w:jc w:val="center"/>
            </w:pPr>
            <w:r>
              <w:rPr>
                <w:b/>
                <w:color w:val="FFFFFF"/>
                <w:sz w:val="24"/>
              </w:rPr>
              <w:t>STT</w:t>
            </w:r>
          </w:p>
        </w:tc>
        <w:tc>
          <w:tcPr>
            <w:tcW w:w="1814" w:type="dxa"/>
            <w:shd w:val="clear" w:color="auto" w:fill="1F497D"/>
            <w:vAlign w:val="center"/>
          </w:tcPr>
          <w:p w14:paraId="31EC0078" w14:textId="77777777" w:rsidR="00647330" w:rsidRDefault="00000000">
            <w:pPr>
              <w:jc w:val="center"/>
            </w:pPr>
            <w:r>
              <w:rPr>
                <w:b/>
                <w:color w:val="FFFFFF"/>
                <w:sz w:val="24"/>
              </w:rPr>
              <w:t>Tên cột</w:t>
            </w:r>
          </w:p>
        </w:tc>
        <w:tc>
          <w:tcPr>
            <w:tcW w:w="1814" w:type="dxa"/>
            <w:shd w:val="clear" w:color="auto" w:fill="1F497D"/>
            <w:vAlign w:val="center"/>
          </w:tcPr>
          <w:p w14:paraId="45DABD3B" w14:textId="77777777" w:rsidR="00647330" w:rsidRDefault="00000000">
            <w:pPr>
              <w:jc w:val="center"/>
            </w:pPr>
            <w:r>
              <w:rPr>
                <w:b/>
                <w:color w:val="FFFFFF"/>
                <w:sz w:val="24"/>
              </w:rPr>
              <w:t>Control type</w:t>
            </w:r>
          </w:p>
        </w:tc>
        <w:tc>
          <w:tcPr>
            <w:tcW w:w="1814" w:type="dxa"/>
            <w:shd w:val="clear" w:color="auto" w:fill="1F497D"/>
            <w:vAlign w:val="center"/>
          </w:tcPr>
          <w:p w14:paraId="739A5EC4" w14:textId="77777777" w:rsidR="00647330" w:rsidRDefault="00000000">
            <w:pPr>
              <w:jc w:val="center"/>
            </w:pPr>
            <w:r>
              <w:rPr>
                <w:b/>
                <w:color w:val="FFFFFF"/>
                <w:sz w:val="24"/>
              </w:rPr>
              <w:t>Data type</w:t>
            </w:r>
          </w:p>
        </w:tc>
        <w:tc>
          <w:tcPr>
            <w:tcW w:w="1814" w:type="dxa"/>
            <w:shd w:val="clear" w:color="auto" w:fill="1F497D"/>
            <w:vAlign w:val="center"/>
          </w:tcPr>
          <w:p w14:paraId="04327959" w14:textId="77777777" w:rsidR="00647330" w:rsidRDefault="00000000">
            <w:pPr>
              <w:jc w:val="center"/>
            </w:pPr>
            <w:r>
              <w:rPr>
                <w:b/>
                <w:color w:val="FFFFFF"/>
                <w:sz w:val="24"/>
              </w:rPr>
              <w:t>Mô tả</w:t>
            </w:r>
          </w:p>
        </w:tc>
      </w:tr>
      <w:tr w:rsidR="00647330" w14:paraId="6845C2EA" w14:textId="77777777">
        <w:trPr>
          <w:jc w:val="center"/>
        </w:trPr>
        <w:tc>
          <w:tcPr>
            <w:tcW w:w="1814" w:type="dxa"/>
            <w:vAlign w:val="center"/>
          </w:tcPr>
          <w:p w14:paraId="24523AE0" w14:textId="77777777" w:rsidR="00647330" w:rsidRDefault="00000000">
            <w:pPr>
              <w:jc w:val="center"/>
            </w:pPr>
            <w:r>
              <w:rPr>
                <w:sz w:val="24"/>
              </w:rPr>
              <w:t>1</w:t>
            </w:r>
          </w:p>
        </w:tc>
        <w:tc>
          <w:tcPr>
            <w:tcW w:w="1814" w:type="dxa"/>
            <w:vAlign w:val="center"/>
          </w:tcPr>
          <w:p w14:paraId="01A979C5" w14:textId="77777777" w:rsidR="00647330" w:rsidRDefault="00000000">
            <w:r>
              <w:rPr>
                <w:sz w:val="24"/>
              </w:rPr>
              <w:t>Loại GD</w:t>
            </w:r>
          </w:p>
        </w:tc>
        <w:tc>
          <w:tcPr>
            <w:tcW w:w="1814" w:type="dxa"/>
            <w:vAlign w:val="center"/>
          </w:tcPr>
          <w:p w14:paraId="5DB13E9A" w14:textId="77777777" w:rsidR="00647330" w:rsidRDefault="00000000">
            <w:r>
              <w:rPr>
                <w:sz w:val="24"/>
              </w:rPr>
              <w:t>Label</w:t>
            </w:r>
          </w:p>
        </w:tc>
        <w:tc>
          <w:tcPr>
            <w:tcW w:w="1814" w:type="dxa"/>
            <w:vAlign w:val="center"/>
          </w:tcPr>
          <w:p w14:paraId="73BB7116" w14:textId="77777777" w:rsidR="00647330" w:rsidRDefault="00000000">
            <w:r>
              <w:rPr>
                <w:sz w:val="24"/>
              </w:rPr>
              <w:t>Text</w:t>
            </w:r>
          </w:p>
        </w:tc>
        <w:tc>
          <w:tcPr>
            <w:tcW w:w="1814" w:type="dxa"/>
            <w:vAlign w:val="center"/>
          </w:tcPr>
          <w:p w14:paraId="78EE47CF" w14:textId="77777777" w:rsidR="00647330" w:rsidRDefault="00000000">
            <w:r>
              <w:rPr>
                <w:sz w:val="24"/>
              </w:rPr>
              <w:t>Cộng Điểm hoặc Trừ Điểm. Dịch đa ngôn ngữ.</w:t>
            </w:r>
          </w:p>
        </w:tc>
      </w:tr>
      <w:tr w:rsidR="00647330" w14:paraId="2B4A3969" w14:textId="77777777">
        <w:trPr>
          <w:jc w:val="center"/>
        </w:trPr>
        <w:tc>
          <w:tcPr>
            <w:tcW w:w="1814" w:type="dxa"/>
            <w:shd w:val="clear" w:color="auto" w:fill="DCE6F1"/>
            <w:vAlign w:val="center"/>
          </w:tcPr>
          <w:p w14:paraId="57536871" w14:textId="77777777" w:rsidR="00647330" w:rsidRDefault="00000000">
            <w:pPr>
              <w:jc w:val="center"/>
            </w:pPr>
            <w:r>
              <w:rPr>
                <w:sz w:val="24"/>
              </w:rPr>
              <w:t>2</w:t>
            </w:r>
          </w:p>
        </w:tc>
        <w:tc>
          <w:tcPr>
            <w:tcW w:w="1814" w:type="dxa"/>
            <w:shd w:val="clear" w:color="auto" w:fill="DCE6F1"/>
            <w:vAlign w:val="center"/>
          </w:tcPr>
          <w:p w14:paraId="35DAA44C" w14:textId="77777777" w:rsidR="00647330" w:rsidRDefault="00000000">
            <w:r>
              <w:rPr>
                <w:sz w:val="24"/>
              </w:rPr>
              <w:t>Số Điểm</w:t>
            </w:r>
          </w:p>
        </w:tc>
        <w:tc>
          <w:tcPr>
            <w:tcW w:w="1814" w:type="dxa"/>
            <w:shd w:val="clear" w:color="auto" w:fill="DCE6F1"/>
            <w:vAlign w:val="center"/>
          </w:tcPr>
          <w:p w14:paraId="1FDDCB02" w14:textId="77777777" w:rsidR="00647330" w:rsidRDefault="00000000">
            <w:r>
              <w:rPr>
                <w:sz w:val="24"/>
              </w:rPr>
              <w:t>Label</w:t>
            </w:r>
          </w:p>
        </w:tc>
        <w:tc>
          <w:tcPr>
            <w:tcW w:w="1814" w:type="dxa"/>
            <w:shd w:val="clear" w:color="auto" w:fill="DCE6F1"/>
            <w:vAlign w:val="center"/>
          </w:tcPr>
          <w:p w14:paraId="1AC1C593" w14:textId="77777777" w:rsidR="00647330" w:rsidRDefault="00000000">
            <w:r>
              <w:rPr>
                <w:sz w:val="24"/>
              </w:rPr>
              <w:t>Integer</w:t>
            </w:r>
          </w:p>
        </w:tc>
        <w:tc>
          <w:tcPr>
            <w:tcW w:w="1814" w:type="dxa"/>
            <w:shd w:val="clear" w:color="auto" w:fill="DCE6F1"/>
            <w:vAlign w:val="center"/>
          </w:tcPr>
          <w:p w14:paraId="16C55493" w14:textId="77777777" w:rsidR="00647330" w:rsidRDefault="00000000">
            <w:r>
              <w:rPr>
                <w:sz w:val="24"/>
              </w:rPr>
              <w:t>Hiển thị dấu cộng (+) và màu xanh lá khi Cộng Điểm. Dấu trừ (-) và màu đỏ khi Trừ Điểm. Định dạng N0.</w:t>
            </w:r>
          </w:p>
        </w:tc>
      </w:tr>
      <w:tr w:rsidR="00647330" w14:paraId="194C181D" w14:textId="77777777">
        <w:trPr>
          <w:jc w:val="center"/>
        </w:trPr>
        <w:tc>
          <w:tcPr>
            <w:tcW w:w="1814" w:type="dxa"/>
            <w:vAlign w:val="center"/>
          </w:tcPr>
          <w:p w14:paraId="598938DA" w14:textId="77777777" w:rsidR="00647330" w:rsidRDefault="00000000">
            <w:pPr>
              <w:jc w:val="center"/>
            </w:pPr>
            <w:r>
              <w:rPr>
                <w:sz w:val="24"/>
              </w:rPr>
              <w:t>3</w:t>
            </w:r>
          </w:p>
        </w:tc>
        <w:tc>
          <w:tcPr>
            <w:tcW w:w="1814" w:type="dxa"/>
            <w:vAlign w:val="center"/>
          </w:tcPr>
          <w:p w14:paraId="0056D685" w14:textId="77777777" w:rsidR="00647330" w:rsidRDefault="00000000">
            <w:r>
              <w:rPr>
                <w:sz w:val="24"/>
              </w:rPr>
              <w:t>Số Dư Sau GD</w:t>
            </w:r>
          </w:p>
        </w:tc>
        <w:tc>
          <w:tcPr>
            <w:tcW w:w="1814" w:type="dxa"/>
            <w:vAlign w:val="center"/>
          </w:tcPr>
          <w:p w14:paraId="1E705F32" w14:textId="77777777" w:rsidR="00647330" w:rsidRDefault="00000000">
            <w:r>
              <w:rPr>
                <w:sz w:val="24"/>
              </w:rPr>
              <w:t>Label</w:t>
            </w:r>
          </w:p>
        </w:tc>
        <w:tc>
          <w:tcPr>
            <w:tcW w:w="1814" w:type="dxa"/>
            <w:vAlign w:val="center"/>
          </w:tcPr>
          <w:p w14:paraId="5800C174" w14:textId="77777777" w:rsidR="00647330" w:rsidRDefault="00000000">
            <w:r>
              <w:rPr>
                <w:sz w:val="24"/>
              </w:rPr>
              <w:t>Integer</w:t>
            </w:r>
          </w:p>
        </w:tc>
        <w:tc>
          <w:tcPr>
            <w:tcW w:w="1814" w:type="dxa"/>
            <w:vAlign w:val="center"/>
          </w:tcPr>
          <w:p w14:paraId="300A6186" w14:textId="77777777" w:rsidR="00647330" w:rsidRDefault="00000000">
            <w:r>
              <w:rPr>
                <w:sz w:val="24"/>
              </w:rPr>
              <w:t>Số dư điểm sau giao dịch. Định dạng N0.</w:t>
            </w:r>
          </w:p>
        </w:tc>
      </w:tr>
      <w:tr w:rsidR="00647330" w14:paraId="08005A20" w14:textId="77777777">
        <w:trPr>
          <w:jc w:val="center"/>
        </w:trPr>
        <w:tc>
          <w:tcPr>
            <w:tcW w:w="1814" w:type="dxa"/>
            <w:shd w:val="clear" w:color="auto" w:fill="DCE6F1"/>
            <w:vAlign w:val="center"/>
          </w:tcPr>
          <w:p w14:paraId="1745E07D" w14:textId="77777777" w:rsidR="00647330" w:rsidRDefault="00000000">
            <w:pPr>
              <w:jc w:val="center"/>
            </w:pPr>
            <w:r>
              <w:rPr>
                <w:sz w:val="24"/>
              </w:rPr>
              <w:t>4</w:t>
            </w:r>
          </w:p>
        </w:tc>
        <w:tc>
          <w:tcPr>
            <w:tcW w:w="1814" w:type="dxa"/>
            <w:shd w:val="clear" w:color="auto" w:fill="DCE6F1"/>
            <w:vAlign w:val="center"/>
          </w:tcPr>
          <w:p w14:paraId="6EC1C79E" w14:textId="77777777" w:rsidR="00647330" w:rsidRDefault="00000000">
            <w:r>
              <w:rPr>
                <w:sz w:val="24"/>
              </w:rPr>
              <w:t>Mô Tả</w:t>
            </w:r>
          </w:p>
        </w:tc>
        <w:tc>
          <w:tcPr>
            <w:tcW w:w="1814" w:type="dxa"/>
            <w:shd w:val="clear" w:color="auto" w:fill="DCE6F1"/>
            <w:vAlign w:val="center"/>
          </w:tcPr>
          <w:p w14:paraId="1B13D8AF" w14:textId="77777777" w:rsidR="00647330" w:rsidRDefault="00000000">
            <w:r>
              <w:rPr>
                <w:sz w:val="24"/>
              </w:rPr>
              <w:t>Label</w:t>
            </w:r>
          </w:p>
        </w:tc>
        <w:tc>
          <w:tcPr>
            <w:tcW w:w="1814" w:type="dxa"/>
            <w:shd w:val="clear" w:color="auto" w:fill="DCE6F1"/>
            <w:vAlign w:val="center"/>
          </w:tcPr>
          <w:p w14:paraId="636C74C8" w14:textId="77777777" w:rsidR="00647330" w:rsidRDefault="00000000">
            <w:r>
              <w:rPr>
                <w:sz w:val="24"/>
              </w:rPr>
              <w:t>Text</w:t>
            </w:r>
          </w:p>
        </w:tc>
        <w:tc>
          <w:tcPr>
            <w:tcW w:w="1814" w:type="dxa"/>
            <w:shd w:val="clear" w:color="auto" w:fill="DCE6F1"/>
            <w:vAlign w:val="center"/>
          </w:tcPr>
          <w:p w14:paraId="52C91A3C" w14:textId="77777777" w:rsidR="00647330" w:rsidRDefault="00000000">
            <w:r>
              <w:rPr>
                <w:sz w:val="24"/>
              </w:rPr>
              <w:t>Nội dung mô tả giao dịch điểm.</w:t>
            </w:r>
          </w:p>
        </w:tc>
      </w:tr>
      <w:tr w:rsidR="00647330" w14:paraId="1B32CB26" w14:textId="77777777">
        <w:trPr>
          <w:jc w:val="center"/>
        </w:trPr>
        <w:tc>
          <w:tcPr>
            <w:tcW w:w="1814" w:type="dxa"/>
            <w:vAlign w:val="center"/>
          </w:tcPr>
          <w:p w14:paraId="108E2770" w14:textId="77777777" w:rsidR="00647330" w:rsidRDefault="00000000">
            <w:pPr>
              <w:jc w:val="center"/>
            </w:pPr>
            <w:r>
              <w:rPr>
                <w:sz w:val="24"/>
              </w:rPr>
              <w:t>5</w:t>
            </w:r>
          </w:p>
        </w:tc>
        <w:tc>
          <w:tcPr>
            <w:tcW w:w="1814" w:type="dxa"/>
            <w:vAlign w:val="center"/>
          </w:tcPr>
          <w:p w14:paraId="388BB4CD" w14:textId="77777777" w:rsidR="00647330" w:rsidRDefault="00000000">
            <w:r>
              <w:rPr>
                <w:sz w:val="24"/>
              </w:rPr>
              <w:t>Thời Gian</w:t>
            </w:r>
          </w:p>
        </w:tc>
        <w:tc>
          <w:tcPr>
            <w:tcW w:w="1814" w:type="dxa"/>
            <w:vAlign w:val="center"/>
          </w:tcPr>
          <w:p w14:paraId="62A3F064" w14:textId="77777777" w:rsidR="00647330" w:rsidRDefault="00000000">
            <w:r>
              <w:rPr>
                <w:sz w:val="24"/>
              </w:rPr>
              <w:t>Label</w:t>
            </w:r>
          </w:p>
        </w:tc>
        <w:tc>
          <w:tcPr>
            <w:tcW w:w="1814" w:type="dxa"/>
            <w:vAlign w:val="center"/>
          </w:tcPr>
          <w:p w14:paraId="464A16F3" w14:textId="77777777" w:rsidR="00647330" w:rsidRDefault="00000000">
            <w:r>
              <w:rPr>
                <w:sz w:val="24"/>
              </w:rPr>
              <w:t>DateTime</w:t>
            </w:r>
          </w:p>
        </w:tc>
        <w:tc>
          <w:tcPr>
            <w:tcW w:w="1814" w:type="dxa"/>
            <w:vAlign w:val="center"/>
          </w:tcPr>
          <w:p w14:paraId="235F5453" w14:textId="77777777" w:rsidR="00647330" w:rsidRDefault="00000000">
            <w:r>
              <w:rPr>
                <w:sz w:val="24"/>
              </w:rPr>
              <w:t>Định dạng dd/MM/yyyy HH:mm.</w:t>
            </w:r>
          </w:p>
        </w:tc>
      </w:tr>
    </w:tbl>
    <w:p w14:paraId="06A81FDD" w14:textId="77777777" w:rsidR="00647330" w:rsidRDefault="00000000">
      <w:pPr>
        <w:pStyle w:val="Heading3"/>
      </w:pPr>
      <w:r>
        <w:rPr>
          <w:rFonts w:ascii="Times New Roman" w:hAnsi="Times New Roman"/>
        </w:rPr>
        <w:t>4.2.6.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1C270274" w14:textId="77777777">
        <w:trPr>
          <w:jc w:val="center"/>
        </w:trPr>
        <w:tc>
          <w:tcPr>
            <w:tcW w:w="3024" w:type="dxa"/>
            <w:shd w:val="clear" w:color="auto" w:fill="1F497D"/>
            <w:vAlign w:val="center"/>
          </w:tcPr>
          <w:p w14:paraId="7ADB1774" w14:textId="77777777" w:rsidR="00647330" w:rsidRDefault="00000000">
            <w:pPr>
              <w:jc w:val="center"/>
            </w:pPr>
            <w:r>
              <w:rPr>
                <w:b/>
                <w:color w:val="FFFFFF"/>
                <w:sz w:val="24"/>
              </w:rPr>
              <w:t>STT</w:t>
            </w:r>
          </w:p>
        </w:tc>
        <w:tc>
          <w:tcPr>
            <w:tcW w:w="3024" w:type="dxa"/>
            <w:shd w:val="clear" w:color="auto" w:fill="1F497D"/>
            <w:vAlign w:val="center"/>
          </w:tcPr>
          <w:p w14:paraId="421FC9DB" w14:textId="77777777" w:rsidR="00647330" w:rsidRDefault="00000000">
            <w:pPr>
              <w:jc w:val="center"/>
            </w:pPr>
            <w:r>
              <w:rPr>
                <w:b/>
                <w:color w:val="FFFFFF"/>
                <w:sz w:val="24"/>
              </w:rPr>
              <w:t>Tên</w:t>
            </w:r>
          </w:p>
        </w:tc>
        <w:tc>
          <w:tcPr>
            <w:tcW w:w="3024" w:type="dxa"/>
            <w:shd w:val="clear" w:color="auto" w:fill="1F497D"/>
            <w:vAlign w:val="center"/>
          </w:tcPr>
          <w:p w14:paraId="588FB531" w14:textId="77777777" w:rsidR="00647330" w:rsidRDefault="00000000">
            <w:pPr>
              <w:jc w:val="center"/>
            </w:pPr>
            <w:r>
              <w:rPr>
                <w:b/>
                <w:color w:val="FFFFFF"/>
                <w:sz w:val="24"/>
              </w:rPr>
              <w:t>Quy tắc</w:t>
            </w:r>
          </w:p>
        </w:tc>
      </w:tr>
      <w:tr w:rsidR="00647330" w14:paraId="44D1E572" w14:textId="77777777">
        <w:trPr>
          <w:jc w:val="center"/>
        </w:trPr>
        <w:tc>
          <w:tcPr>
            <w:tcW w:w="3024" w:type="dxa"/>
            <w:vAlign w:val="center"/>
          </w:tcPr>
          <w:p w14:paraId="1F95D3F7" w14:textId="77777777" w:rsidR="00647330" w:rsidRDefault="00000000">
            <w:pPr>
              <w:jc w:val="center"/>
            </w:pPr>
            <w:r>
              <w:rPr>
                <w:sz w:val="24"/>
              </w:rPr>
              <w:t>1</w:t>
            </w:r>
          </w:p>
        </w:tc>
        <w:tc>
          <w:tcPr>
            <w:tcW w:w="3024" w:type="dxa"/>
            <w:vAlign w:val="center"/>
          </w:tcPr>
          <w:p w14:paraId="51F16A92" w14:textId="77777777" w:rsidR="00647330" w:rsidRDefault="00000000">
            <w:r>
              <w:rPr>
                <w:sz w:val="24"/>
              </w:rPr>
              <w:t>Số dư ví</w:t>
            </w:r>
          </w:p>
        </w:tc>
        <w:tc>
          <w:tcPr>
            <w:tcW w:w="3024" w:type="dxa"/>
            <w:vAlign w:val="center"/>
          </w:tcPr>
          <w:p w14:paraId="35923397" w14:textId="77777777" w:rsidR="00647330" w:rsidRDefault="00000000">
            <w:r>
              <w:rPr>
                <w:sz w:val="24"/>
              </w:rPr>
              <w:t>Số dư khả dụng bằng tổng các bút toán Nạp (Cộng) trừ đi tổng các bút toán Trừ trong sổ cái ví của khách hàng.</w:t>
            </w:r>
          </w:p>
        </w:tc>
      </w:tr>
      <w:tr w:rsidR="00647330" w14:paraId="4AD924E8" w14:textId="77777777">
        <w:trPr>
          <w:jc w:val="center"/>
        </w:trPr>
        <w:tc>
          <w:tcPr>
            <w:tcW w:w="3024" w:type="dxa"/>
            <w:shd w:val="clear" w:color="auto" w:fill="DCE6F1"/>
            <w:vAlign w:val="center"/>
          </w:tcPr>
          <w:p w14:paraId="435C2C18" w14:textId="77777777" w:rsidR="00647330" w:rsidRDefault="00000000">
            <w:pPr>
              <w:jc w:val="center"/>
            </w:pPr>
            <w:r>
              <w:rPr>
                <w:sz w:val="24"/>
              </w:rPr>
              <w:t>2</w:t>
            </w:r>
          </w:p>
        </w:tc>
        <w:tc>
          <w:tcPr>
            <w:tcW w:w="3024" w:type="dxa"/>
            <w:shd w:val="clear" w:color="auto" w:fill="DCE6F1"/>
            <w:vAlign w:val="center"/>
          </w:tcPr>
          <w:p w14:paraId="42145ADA" w14:textId="77777777" w:rsidR="00647330" w:rsidRDefault="00000000">
            <w:r>
              <w:rPr>
                <w:sz w:val="24"/>
              </w:rPr>
              <w:t>Điểm tích lũy</w:t>
            </w:r>
          </w:p>
        </w:tc>
        <w:tc>
          <w:tcPr>
            <w:tcW w:w="3024" w:type="dxa"/>
            <w:shd w:val="clear" w:color="auto" w:fill="DCE6F1"/>
            <w:vAlign w:val="center"/>
          </w:tcPr>
          <w:p w14:paraId="21EE37A3" w14:textId="77777777" w:rsidR="00647330" w:rsidRDefault="00000000">
            <w:r>
              <w:rPr>
                <w:sz w:val="24"/>
              </w:rPr>
              <w:t>Lấy giá trị số dư sau giao dịch của bản ghi lịch sử điểm mới nhất.</w:t>
            </w:r>
          </w:p>
        </w:tc>
      </w:tr>
      <w:tr w:rsidR="00647330" w14:paraId="2B9F9BAA" w14:textId="77777777">
        <w:trPr>
          <w:jc w:val="center"/>
        </w:trPr>
        <w:tc>
          <w:tcPr>
            <w:tcW w:w="3024" w:type="dxa"/>
            <w:vAlign w:val="center"/>
          </w:tcPr>
          <w:p w14:paraId="0769B712" w14:textId="77777777" w:rsidR="00647330" w:rsidRDefault="00000000">
            <w:pPr>
              <w:jc w:val="center"/>
            </w:pPr>
            <w:r>
              <w:rPr>
                <w:sz w:val="24"/>
              </w:rPr>
              <w:t>3</w:t>
            </w:r>
          </w:p>
        </w:tc>
        <w:tc>
          <w:tcPr>
            <w:tcW w:w="3024" w:type="dxa"/>
            <w:vAlign w:val="center"/>
          </w:tcPr>
          <w:p w14:paraId="7DA0D865" w14:textId="77777777" w:rsidR="00647330" w:rsidRDefault="00000000">
            <w:r>
              <w:rPr>
                <w:sz w:val="24"/>
              </w:rPr>
              <w:t>Nút thao tác động</w:t>
            </w:r>
          </w:p>
        </w:tc>
        <w:tc>
          <w:tcPr>
            <w:tcW w:w="3024" w:type="dxa"/>
            <w:vAlign w:val="center"/>
          </w:tcPr>
          <w:p w14:paraId="1E9A9700" w14:textId="77777777" w:rsidR="00647330" w:rsidRDefault="00000000">
            <w:r>
              <w:rPr>
                <w:sz w:val="24"/>
              </w:rPr>
              <w:t xml:space="preserve">Các nút Nạp tiền ví, Khóa thẻ, Cấp ví và thẻ chỉ xuất hiện tùy trạng thái dữ liệu. Nếu khách chưa có ví thì chỉ </w:t>
            </w:r>
            <w:r>
              <w:rPr>
                <w:sz w:val="24"/>
              </w:rPr>
              <w:lastRenderedPageBreak/>
              <w:t>hiện nút Cấp ví và thẻ, không hiện Nạp tiền ví.</w:t>
            </w:r>
          </w:p>
        </w:tc>
      </w:tr>
      <w:tr w:rsidR="00647330" w14:paraId="7ABEC73D" w14:textId="77777777">
        <w:trPr>
          <w:jc w:val="center"/>
        </w:trPr>
        <w:tc>
          <w:tcPr>
            <w:tcW w:w="3024" w:type="dxa"/>
            <w:shd w:val="clear" w:color="auto" w:fill="DCE6F1"/>
            <w:vAlign w:val="center"/>
          </w:tcPr>
          <w:p w14:paraId="2523993C" w14:textId="77777777" w:rsidR="00647330" w:rsidRDefault="00000000">
            <w:pPr>
              <w:jc w:val="center"/>
            </w:pPr>
            <w:r>
              <w:rPr>
                <w:sz w:val="24"/>
              </w:rPr>
              <w:lastRenderedPageBreak/>
              <w:t>4</w:t>
            </w:r>
          </w:p>
        </w:tc>
        <w:tc>
          <w:tcPr>
            <w:tcW w:w="3024" w:type="dxa"/>
            <w:shd w:val="clear" w:color="auto" w:fill="DCE6F1"/>
            <w:vAlign w:val="center"/>
          </w:tcPr>
          <w:p w14:paraId="61BA496B" w14:textId="77777777" w:rsidR="00647330" w:rsidRDefault="00000000">
            <w:r>
              <w:rPr>
                <w:sz w:val="24"/>
              </w:rPr>
              <w:t>Nút Khóa thẻ đa trạng thái</w:t>
            </w:r>
          </w:p>
        </w:tc>
        <w:tc>
          <w:tcPr>
            <w:tcW w:w="3024" w:type="dxa"/>
            <w:shd w:val="clear" w:color="auto" w:fill="DCE6F1"/>
            <w:vAlign w:val="center"/>
          </w:tcPr>
          <w:p w14:paraId="429F77AC" w14:textId="77777777" w:rsidR="00647330" w:rsidRDefault="00000000">
            <w:r>
              <w:rPr>
                <w:sz w:val="24"/>
              </w:rPr>
              <w:t>Cùng một vị trí nút nhưng đổi nhãn và màu tùy trạng thái thẻ hiện tại: Đang dùng thì hiện Khóa thẻ (đỏ), Đã khóa thì hiện Mở khóa thẻ (xanh).</w:t>
            </w:r>
          </w:p>
        </w:tc>
      </w:tr>
      <w:tr w:rsidR="00647330" w14:paraId="686F1F7F" w14:textId="77777777">
        <w:trPr>
          <w:jc w:val="center"/>
        </w:trPr>
        <w:tc>
          <w:tcPr>
            <w:tcW w:w="3024" w:type="dxa"/>
            <w:vAlign w:val="center"/>
          </w:tcPr>
          <w:p w14:paraId="03EE737D" w14:textId="77777777" w:rsidR="00647330" w:rsidRDefault="00000000">
            <w:pPr>
              <w:jc w:val="center"/>
            </w:pPr>
            <w:r>
              <w:rPr>
                <w:sz w:val="24"/>
              </w:rPr>
              <w:t>5</w:t>
            </w:r>
          </w:p>
        </w:tc>
        <w:tc>
          <w:tcPr>
            <w:tcW w:w="3024" w:type="dxa"/>
            <w:vAlign w:val="center"/>
          </w:tcPr>
          <w:p w14:paraId="6DD12D7E" w14:textId="77777777" w:rsidR="00647330" w:rsidRDefault="00000000">
            <w:r>
              <w:rPr>
                <w:sz w:val="24"/>
              </w:rPr>
              <w:t>Đa ngôn ngữ</w:t>
            </w:r>
          </w:p>
        </w:tc>
        <w:tc>
          <w:tcPr>
            <w:tcW w:w="3024" w:type="dxa"/>
            <w:vAlign w:val="center"/>
          </w:tcPr>
          <w:p w14:paraId="0CCB25A0" w14:textId="77777777" w:rsidR="00647330" w:rsidRDefault="00000000">
            <w:r>
              <w:rPr>
                <w:sz w:val="24"/>
              </w:rPr>
              <w:t>Toàn bộ label, caption cột, giá trị loại giao dịch, loại khách, hạng thành viên đều được dịch qua hệ thống đa ngôn ngữ.</w:t>
            </w:r>
          </w:p>
        </w:tc>
      </w:tr>
    </w:tbl>
    <w:p w14:paraId="0A184A12" w14:textId="77777777" w:rsidR="00647330" w:rsidRDefault="00000000">
      <w:pPr>
        <w:pStyle w:val="Heading3"/>
      </w:pPr>
      <w:r>
        <w:rPr>
          <w:rFonts w:ascii="Times New Roman" w:hAnsi="Times New Roman"/>
        </w:rPr>
        <w:t>4.2.7. Quy tắc kiểm tra</w:t>
      </w:r>
    </w:p>
    <w:p w14:paraId="60DE3C79" w14:textId="77777777" w:rsidR="00647330" w:rsidRDefault="00000000">
      <w:r>
        <w:t>Không có đặc tả riêng.</w:t>
      </w:r>
    </w:p>
    <w:p w14:paraId="48C2E70A" w14:textId="77777777" w:rsidR="00647330" w:rsidRDefault="00000000">
      <w:pPr>
        <w:pStyle w:val="Heading3"/>
      </w:pPr>
      <w:r>
        <w:rPr>
          <w:rFonts w:ascii="Times New Roman" w:hAnsi="Times New Roman"/>
        </w:rPr>
        <w:t>4.2.8. Liên kết use-case</w:t>
      </w:r>
    </w:p>
    <w:p w14:paraId="782658D9" w14:textId="77777777" w:rsidR="00647330" w:rsidRDefault="00000000">
      <w:pPr>
        <w:pStyle w:val="ListBullet"/>
      </w:pPr>
      <w:r>
        <w:t>Màn hình danh sách khách hàng (1.1)</w:t>
      </w:r>
    </w:p>
    <w:p w14:paraId="722B8473" w14:textId="77777777" w:rsidR="00647330" w:rsidRDefault="00000000">
      <w:pPr>
        <w:pStyle w:val="ListBullet"/>
      </w:pPr>
      <w:r>
        <w:t>Nạp tiền ví điện tử (1.4)</w:t>
      </w:r>
    </w:p>
    <w:p w14:paraId="0A85274B" w14:textId="77777777" w:rsidR="00647330" w:rsidRDefault="00000000">
      <w:pPr>
        <w:pStyle w:val="ListBullet"/>
      </w:pPr>
      <w:r>
        <w:t>Cấp ví và thẻ RFID (1.5)</w:t>
      </w:r>
    </w:p>
    <w:p w14:paraId="314110EF" w14:textId="77777777" w:rsidR="00647330" w:rsidRDefault="00000000">
      <w:pPr>
        <w:pStyle w:val="ListBullet"/>
      </w:pPr>
      <w:r>
        <w:t>Khóa và mở khóa thẻ RFID (1.6)</w:t>
      </w:r>
    </w:p>
    <w:p w14:paraId="28336C81" w14:textId="77777777" w:rsidR="00647330" w:rsidRDefault="00000000">
      <w:pPr>
        <w:pStyle w:val="ListBullet"/>
      </w:pPr>
      <w:r>
        <w:t>Điều chỉnh điểm tích lũy (1.7)</w:t>
      </w:r>
    </w:p>
    <w:p w14:paraId="57D655DF" w14:textId="77777777" w:rsidR="00647330" w:rsidRDefault="00000000">
      <w:pPr>
        <w:pStyle w:val="Heading2"/>
      </w:pPr>
      <w:r>
        <w:rPr>
          <w:rFonts w:ascii="Times New Roman" w:hAnsi="Times New Roman"/>
        </w:rPr>
        <w:t>4.3. Form thêm mới và chỉnh sửa khách hàng</w:t>
      </w:r>
    </w:p>
    <w:p w14:paraId="54A93104" w14:textId="77777777" w:rsidR="00647330" w:rsidRDefault="00000000">
      <w:pPr>
        <w:pStyle w:val="Heading3"/>
      </w:pPr>
      <w:r>
        <w:rPr>
          <w:rFonts w:ascii="Times New Roman" w:hAnsi="Times New Roman"/>
        </w:rPr>
        <w:t>4.3.1. Tổng quan</w:t>
      </w:r>
    </w:p>
    <w:p w14:paraId="79CA3A98" w14:textId="77777777" w:rsidR="00647330" w:rsidRDefault="00000000">
      <w:r>
        <w:t>Form này hiển thị dạng panel inline ở phía dưới vùng header, thay thế tạm thời vùng chỉ số và tab lịch sử. Dùng chung cho cả hai chế độ thêm mới và chỉnh sửa.</w:t>
      </w:r>
    </w:p>
    <w:p w14:paraId="5E36D8BF" w14:textId="77777777" w:rsidR="00647330" w:rsidRDefault="00000000">
      <w:pPr>
        <w:pStyle w:val="Heading3"/>
      </w:pPr>
      <w:r>
        <w:rPr>
          <w:rFonts w:ascii="Times New Roman" w:hAnsi="Times New Roman"/>
        </w:rPr>
        <w:t>4.3.2. Tác nhân</w:t>
      </w:r>
    </w:p>
    <w:p w14:paraId="7925F738" w14:textId="77777777" w:rsidR="00647330" w:rsidRDefault="00000000">
      <w:r>
        <w:t>Không có đặc tả riêng.</w:t>
      </w:r>
    </w:p>
    <w:p w14:paraId="408A0565" w14:textId="77777777" w:rsidR="00647330" w:rsidRDefault="00000000">
      <w:pPr>
        <w:pStyle w:val="Heading3"/>
      </w:pPr>
      <w:r>
        <w:rPr>
          <w:rFonts w:ascii="Times New Roman" w:hAnsi="Times New Roman"/>
        </w:rPr>
        <w:t>4.3.3. Biểu đồ use-case</w:t>
      </w:r>
    </w:p>
    <w:p w14:paraId="09FDDCD2"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6B0D11B1" w14:textId="77777777" w:rsidR="00647330" w:rsidRDefault="00000000">
      <w:pPr>
        <w:pStyle w:val="Heading3"/>
      </w:pPr>
      <w:r>
        <w:rPr>
          <w:rFonts w:ascii="Times New Roman" w:hAnsi="Times New Roman"/>
        </w:rPr>
        <w:lastRenderedPageBreak/>
        <w:t>4.3.4. Luồng thao tác</w:t>
      </w:r>
    </w:p>
    <w:p w14:paraId="6F6CB659" w14:textId="77777777" w:rsidR="00647330" w:rsidRDefault="00000000">
      <w:pPr>
        <w:pStyle w:val="Heading4"/>
      </w:pPr>
      <w:r>
        <w:rPr>
          <w:rFonts w:ascii="Times New Roman" w:hAnsi="Times New Roman"/>
        </w:rPr>
        <w:t>4.3.3.1. Tình huống 1 — Thêm mới khách hàng</w:t>
      </w:r>
    </w:p>
    <w:tbl>
      <w:tblPr>
        <w:tblStyle w:val="TableGrid"/>
        <w:tblW w:w="5000" w:type="pct"/>
        <w:jc w:val="center"/>
        <w:tblLook w:val="04A0" w:firstRow="1" w:lastRow="0" w:firstColumn="1" w:lastColumn="0" w:noHBand="0" w:noVBand="1"/>
      </w:tblPr>
      <w:tblGrid>
        <w:gridCol w:w="3095"/>
        <w:gridCol w:w="3096"/>
        <w:gridCol w:w="3096"/>
      </w:tblGrid>
      <w:tr w:rsidR="00647330" w14:paraId="0A5E7422" w14:textId="77777777">
        <w:trPr>
          <w:jc w:val="center"/>
        </w:trPr>
        <w:tc>
          <w:tcPr>
            <w:tcW w:w="3024" w:type="dxa"/>
            <w:shd w:val="clear" w:color="auto" w:fill="1F497D"/>
            <w:vAlign w:val="center"/>
          </w:tcPr>
          <w:p w14:paraId="389C68B2" w14:textId="77777777" w:rsidR="00647330" w:rsidRDefault="00000000">
            <w:pPr>
              <w:jc w:val="center"/>
            </w:pPr>
            <w:r>
              <w:rPr>
                <w:b/>
                <w:color w:val="FFFFFF"/>
                <w:sz w:val="24"/>
              </w:rPr>
              <w:t>STT</w:t>
            </w:r>
          </w:p>
        </w:tc>
        <w:tc>
          <w:tcPr>
            <w:tcW w:w="3024" w:type="dxa"/>
            <w:shd w:val="clear" w:color="auto" w:fill="1F497D"/>
            <w:vAlign w:val="center"/>
          </w:tcPr>
          <w:p w14:paraId="636951F3" w14:textId="77777777" w:rsidR="00647330" w:rsidRDefault="00000000">
            <w:pPr>
              <w:jc w:val="center"/>
            </w:pPr>
            <w:r>
              <w:rPr>
                <w:b/>
                <w:color w:val="FFFFFF"/>
                <w:sz w:val="24"/>
              </w:rPr>
              <w:t>Người dùng</w:t>
            </w:r>
          </w:p>
        </w:tc>
        <w:tc>
          <w:tcPr>
            <w:tcW w:w="3024" w:type="dxa"/>
            <w:shd w:val="clear" w:color="auto" w:fill="1F497D"/>
            <w:vAlign w:val="center"/>
          </w:tcPr>
          <w:p w14:paraId="5A79B696" w14:textId="77777777" w:rsidR="00647330" w:rsidRDefault="00000000">
            <w:pPr>
              <w:jc w:val="center"/>
            </w:pPr>
            <w:r>
              <w:rPr>
                <w:b/>
                <w:color w:val="FFFFFF"/>
                <w:sz w:val="24"/>
              </w:rPr>
              <w:t>Hệ thống</w:t>
            </w:r>
          </w:p>
        </w:tc>
      </w:tr>
      <w:tr w:rsidR="00647330" w14:paraId="23A409F4" w14:textId="77777777">
        <w:trPr>
          <w:jc w:val="center"/>
        </w:trPr>
        <w:tc>
          <w:tcPr>
            <w:tcW w:w="3024" w:type="dxa"/>
            <w:vAlign w:val="center"/>
          </w:tcPr>
          <w:p w14:paraId="6499F572" w14:textId="77777777" w:rsidR="00647330" w:rsidRDefault="00000000">
            <w:pPr>
              <w:jc w:val="center"/>
            </w:pPr>
            <w:r>
              <w:rPr>
                <w:sz w:val="24"/>
              </w:rPr>
              <w:t>1</w:t>
            </w:r>
          </w:p>
        </w:tc>
        <w:tc>
          <w:tcPr>
            <w:tcW w:w="3024" w:type="dxa"/>
            <w:vAlign w:val="center"/>
          </w:tcPr>
          <w:p w14:paraId="0169FFFE" w14:textId="77777777" w:rsidR="00647330" w:rsidRDefault="00000000">
            <w:r>
              <w:rPr>
                <w:sz w:val="24"/>
              </w:rPr>
              <w:t>Nhấn nút Thêm mới trên thanh công cụ.</w:t>
            </w:r>
          </w:p>
        </w:tc>
        <w:tc>
          <w:tcPr>
            <w:tcW w:w="3024" w:type="dxa"/>
            <w:vAlign w:val="center"/>
          </w:tcPr>
          <w:p w14:paraId="5A8E6420" w14:textId="77777777" w:rsidR="00647330" w:rsidRDefault="00000000">
            <w:r>
              <w:rPr>
                <w:sz w:val="24"/>
              </w:rPr>
              <w:t>Ẩn panel chi tiết, hiển thị form nhập liệu trống. Tiêu đề đổi thành Thêm khách hàng mới.</w:t>
            </w:r>
          </w:p>
        </w:tc>
      </w:tr>
      <w:tr w:rsidR="00647330" w14:paraId="6FC6DE0D" w14:textId="77777777">
        <w:trPr>
          <w:jc w:val="center"/>
        </w:trPr>
        <w:tc>
          <w:tcPr>
            <w:tcW w:w="3024" w:type="dxa"/>
            <w:shd w:val="clear" w:color="auto" w:fill="DCE6F1"/>
            <w:vAlign w:val="center"/>
          </w:tcPr>
          <w:p w14:paraId="671E8AEA" w14:textId="77777777" w:rsidR="00647330" w:rsidRDefault="00000000">
            <w:pPr>
              <w:jc w:val="center"/>
            </w:pPr>
            <w:r>
              <w:rPr>
                <w:sz w:val="24"/>
              </w:rPr>
              <w:t>2</w:t>
            </w:r>
          </w:p>
        </w:tc>
        <w:tc>
          <w:tcPr>
            <w:tcW w:w="3024" w:type="dxa"/>
            <w:shd w:val="clear" w:color="auto" w:fill="DCE6F1"/>
            <w:vAlign w:val="center"/>
          </w:tcPr>
          <w:p w14:paraId="19C41278" w14:textId="77777777" w:rsidR="00647330" w:rsidRDefault="00000000">
            <w:r>
              <w:rPr>
                <w:sz w:val="24"/>
              </w:rPr>
              <w:t>Nhập họ tên, điện thoại, chọn loại khách. Nhập thêm email, CCCD, địa chỉ nếu có.</w:t>
            </w:r>
          </w:p>
        </w:tc>
        <w:tc>
          <w:tcPr>
            <w:tcW w:w="3024" w:type="dxa"/>
            <w:shd w:val="clear" w:color="auto" w:fill="DCE6F1"/>
            <w:vAlign w:val="center"/>
          </w:tcPr>
          <w:p w14:paraId="120548CF" w14:textId="77777777" w:rsidR="00647330" w:rsidRDefault="00000000">
            <w:r>
              <w:rPr>
                <w:sz w:val="24"/>
              </w:rPr>
              <w:t>Ghi nhận.</w:t>
            </w:r>
          </w:p>
        </w:tc>
      </w:tr>
      <w:tr w:rsidR="00647330" w14:paraId="10804EEA" w14:textId="77777777">
        <w:trPr>
          <w:jc w:val="center"/>
        </w:trPr>
        <w:tc>
          <w:tcPr>
            <w:tcW w:w="3024" w:type="dxa"/>
            <w:vAlign w:val="center"/>
          </w:tcPr>
          <w:p w14:paraId="3B41830C" w14:textId="77777777" w:rsidR="00647330" w:rsidRDefault="00000000">
            <w:pPr>
              <w:jc w:val="center"/>
            </w:pPr>
            <w:r>
              <w:rPr>
                <w:sz w:val="24"/>
              </w:rPr>
              <w:t>3</w:t>
            </w:r>
          </w:p>
        </w:tc>
        <w:tc>
          <w:tcPr>
            <w:tcW w:w="3024" w:type="dxa"/>
            <w:vAlign w:val="center"/>
          </w:tcPr>
          <w:p w14:paraId="5B4D339B" w14:textId="77777777" w:rsidR="00647330" w:rsidRDefault="00000000">
            <w:r>
              <w:rPr>
                <w:sz w:val="24"/>
              </w:rPr>
              <w:t>Nhấn nút Lưu hoặc phím F2.</w:t>
            </w:r>
          </w:p>
        </w:tc>
        <w:tc>
          <w:tcPr>
            <w:tcW w:w="3024" w:type="dxa"/>
            <w:vAlign w:val="center"/>
          </w:tcPr>
          <w:p w14:paraId="3BC1AFC1" w14:textId="77777777" w:rsidR="00647330" w:rsidRDefault="00000000">
            <w:r>
              <w:rPr>
                <w:sz w:val="24"/>
              </w:rPr>
              <w:t>Kiểm tra nghiệp vụ. Nếu hợp lệ: sinh mã KH tự động, lưu vào cơ sở dữ liệu, thông báo thành công, đóng form, tải lại lưới, mở chi tiết khách vừa tạo.</w:t>
            </w:r>
          </w:p>
        </w:tc>
      </w:tr>
    </w:tbl>
    <w:p w14:paraId="25602BA5" w14:textId="77777777" w:rsidR="00647330" w:rsidRDefault="00000000">
      <w:pPr>
        <w:pStyle w:val="Heading4"/>
      </w:pPr>
      <w:r>
        <w:rPr>
          <w:rFonts w:ascii="Times New Roman" w:hAnsi="Times New Roman"/>
        </w:rPr>
        <w:t>4.3.3.2. Tình huống 2 — Chỉnh sửa khách hàng</w:t>
      </w:r>
    </w:p>
    <w:tbl>
      <w:tblPr>
        <w:tblStyle w:val="TableGrid"/>
        <w:tblW w:w="5000" w:type="pct"/>
        <w:jc w:val="center"/>
        <w:tblLook w:val="04A0" w:firstRow="1" w:lastRow="0" w:firstColumn="1" w:lastColumn="0" w:noHBand="0" w:noVBand="1"/>
      </w:tblPr>
      <w:tblGrid>
        <w:gridCol w:w="3095"/>
        <w:gridCol w:w="3096"/>
        <w:gridCol w:w="3096"/>
      </w:tblGrid>
      <w:tr w:rsidR="00647330" w14:paraId="69D8393F" w14:textId="77777777">
        <w:trPr>
          <w:jc w:val="center"/>
        </w:trPr>
        <w:tc>
          <w:tcPr>
            <w:tcW w:w="3024" w:type="dxa"/>
            <w:shd w:val="clear" w:color="auto" w:fill="1F497D"/>
            <w:vAlign w:val="center"/>
          </w:tcPr>
          <w:p w14:paraId="75771B1A" w14:textId="77777777" w:rsidR="00647330" w:rsidRDefault="00000000">
            <w:pPr>
              <w:jc w:val="center"/>
            </w:pPr>
            <w:r>
              <w:rPr>
                <w:b/>
                <w:color w:val="FFFFFF"/>
                <w:sz w:val="24"/>
              </w:rPr>
              <w:t>STT</w:t>
            </w:r>
          </w:p>
        </w:tc>
        <w:tc>
          <w:tcPr>
            <w:tcW w:w="3024" w:type="dxa"/>
            <w:shd w:val="clear" w:color="auto" w:fill="1F497D"/>
            <w:vAlign w:val="center"/>
          </w:tcPr>
          <w:p w14:paraId="75579D31" w14:textId="77777777" w:rsidR="00647330" w:rsidRDefault="00000000">
            <w:pPr>
              <w:jc w:val="center"/>
            </w:pPr>
            <w:r>
              <w:rPr>
                <w:b/>
                <w:color w:val="FFFFFF"/>
                <w:sz w:val="24"/>
              </w:rPr>
              <w:t>Người dùng</w:t>
            </w:r>
          </w:p>
        </w:tc>
        <w:tc>
          <w:tcPr>
            <w:tcW w:w="3024" w:type="dxa"/>
            <w:shd w:val="clear" w:color="auto" w:fill="1F497D"/>
            <w:vAlign w:val="center"/>
          </w:tcPr>
          <w:p w14:paraId="3D365E9B" w14:textId="77777777" w:rsidR="00647330" w:rsidRDefault="00000000">
            <w:pPr>
              <w:jc w:val="center"/>
            </w:pPr>
            <w:r>
              <w:rPr>
                <w:b/>
                <w:color w:val="FFFFFF"/>
                <w:sz w:val="24"/>
              </w:rPr>
              <w:t>Hệ thống</w:t>
            </w:r>
          </w:p>
        </w:tc>
      </w:tr>
      <w:tr w:rsidR="00647330" w14:paraId="2176F94C" w14:textId="77777777">
        <w:trPr>
          <w:jc w:val="center"/>
        </w:trPr>
        <w:tc>
          <w:tcPr>
            <w:tcW w:w="3024" w:type="dxa"/>
            <w:vAlign w:val="center"/>
          </w:tcPr>
          <w:p w14:paraId="27191708" w14:textId="77777777" w:rsidR="00647330" w:rsidRDefault="00000000">
            <w:pPr>
              <w:jc w:val="center"/>
            </w:pPr>
            <w:r>
              <w:rPr>
                <w:sz w:val="24"/>
              </w:rPr>
              <w:t>1</w:t>
            </w:r>
          </w:p>
        </w:tc>
        <w:tc>
          <w:tcPr>
            <w:tcW w:w="3024" w:type="dxa"/>
            <w:vAlign w:val="center"/>
          </w:tcPr>
          <w:p w14:paraId="08954C07" w14:textId="77777777" w:rsidR="00647330" w:rsidRDefault="00000000">
            <w:r>
              <w:rPr>
                <w:sz w:val="24"/>
              </w:rPr>
              <w:t>Chọn khách hàng trên lưới, nhấn nút Sửa.</w:t>
            </w:r>
          </w:p>
        </w:tc>
        <w:tc>
          <w:tcPr>
            <w:tcW w:w="3024" w:type="dxa"/>
            <w:vAlign w:val="center"/>
          </w:tcPr>
          <w:p w14:paraId="62924BE8" w14:textId="77777777" w:rsidR="00647330" w:rsidRDefault="00000000">
            <w:r>
              <w:rPr>
                <w:sz w:val="24"/>
              </w:rPr>
              <w:t>Hiển thị form nhập liệu, nạp dữ liệu hiện tại vào các trường.</w:t>
            </w:r>
          </w:p>
        </w:tc>
      </w:tr>
      <w:tr w:rsidR="00647330" w14:paraId="1CF5809F" w14:textId="77777777">
        <w:trPr>
          <w:jc w:val="center"/>
        </w:trPr>
        <w:tc>
          <w:tcPr>
            <w:tcW w:w="3024" w:type="dxa"/>
            <w:shd w:val="clear" w:color="auto" w:fill="DCE6F1"/>
            <w:vAlign w:val="center"/>
          </w:tcPr>
          <w:p w14:paraId="6C468F4E" w14:textId="77777777" w:rsidR="00647330" w:rsidRDefault="00000000">
            <w:pPr>
              <w:jc w:val="center"/>
            </w:pPr>
            <w:r>
              <w:rPr>
                <w:sz w:val="24"/>
              </w:rPr>
              <w:t>2</w:t>
            </w:r>
          </w:p>
        </w:tc>
        <w:tc>
          <w:tcPr>
            <w:tcW w:w="3024" w:type="dxa"/>
            <w:shd w:val="clear" w:color="auto" w:fill="DCE6F1"/>
            <w:vAlign w:val="center"/>
          </w:tcPr>
          <w:p w14:paraId="69F4941A" w14:textId="77777777" w:rsidR="00647330" w:rsidRDefault="00000000">
            <w:r>
              <w:rPr>
                <w:sz w:val="24"/>
              </w:rPr>
              <w:t>Sửa các trường cần thay đổi.</w:t>
            </w:r>
          </w:p>
        </w:tc>
        <w:tc>
          <w:tcPr>
            <w:tcW w:w="3024" w:type="dxa"/>
            <w:shd w:val="clear" w:color="auto" w:fill="DCE6F1"/>
            <w:vAlign w:val="center"/>
          </w:tcPr>
          <w:p w14:paraId="66E29185" w14:textId="77777777" w:rsidR="00647330" w:rsidRDefault="00000000">
            <w:r>
              <w:rPr>
                <w:sz w:val="24"/>
              </w:rPr>
              <w:t>Kích hoạt cờ đã thay đổi.</w:t>
            </w:r>
          </w:p>
        </w:tc>
      </w:tr>
      <w:tr w:rsidR="00647330" w14:paraId="75FCC3CF" w14:textId="77777777">
        <w:trPr>
          <w:jc w:val="center"/>
        </w:trPr>
        <w:tc>
          <w:tcPr>
            <w:tcW w:w="3024" w:type="dxa"/>
            <w:vAlign w:val="center"/>
          </w:tcPr>
          <w:p w14:paraId="11541D6B" w14:textId="77777777" w:rsidR="00647330" w:rsidRDefault="00000000">
            <w:pPr>
              <w:jc w:val="center"/>
            </w:pPr>
            <w:r>
              <w:rPr>
                <w:sz w:val="24"/>
              </w:rPr>
              <w:t>3</w:t>
            </w:r>
          </w:p>
        </w:tc>
        <w:tc>
          <w:tcPr>
            <w:tcW w:w="3024" w:type="dxa"/>
            <w:vAlign w:val="center"/>
          </w:tcPr>
          <w:p w14:paraId="62F95A8D" w14:textId="77777777" w:rsidR="00647330" w:rsidRDefault="00000000">
            <w:r>
              <w:rPr>
                <w:sz w:val="24"/>
              </w:rPr>
              <w:t>Nhấn nút Lưu hoặc phím F2.</w:t>
            </w:r>
          </w:p>
        </w:tc>
        <w:tc>
          <w:tcPr>
            <w:tcW w:w="3024" w:type="dxa"/>
            <w:vAlign w:val="center"/>
          </w:tcPr>
          <w:p w14:paraId="1313B468" w14:textId="77777777" w:rsidR="00647330" w:rsidRDefault="00000000">
            <w:r>
              <w:rPr>
                <w:sz w:val="24"/>
              </w:rPr>
              <w:t>Kiểm tra nghiệp vụ. Nếu hợp lệ: cập nhật cơ sở dữ liệu, thông báo thành công, đóng form, tải lại lưới, mở lại chi tiết.</w:t>
            </w:r>
          </w:p>
        </w:tc>
      </w:tr>
    </w:tbl>
    <w:p w14:paraId="7CF0C7B8" w14:textId="77777777" w:rsidR="00647330" w:rsidRDefault="00000000">
      <w:pPr>
        <w:pStyle w:val="Heading4"/>
      </w:pPr>
      <w:r>
        <w:rPr>
          <w:rFonts w:ascii="Times New Roman" w:hAnsi="Times New Roman"/>
        </w:rPr>
        <w:t>4.3.3.3. Tình huống 3 — Hủy thao tác khi có dữ liệu chưa lưu</w:t>
      </w:r>
    </w:p>
    <w:tbl>
      <w:tblPr>
        <w:tblStyle w:val="TableGrid"/>
        <w:tblW w:w="5000" w:type="pct"/>
        <w:jc w:val="center"/>
        <w:tblLook w:val="04A0" w:firstRow="1" w:lastRow="0" w:firstColumn="1" w:lastColumn="0" w:noHBand="0" w:noVBand="1"/>
      </w:tblPr>
      <w:tblGrid>
        <w:gridCol w:w="3095"/>
        <w:gridCol w:w="3096"/>
        <w:gridCol w:w="3096"/>
      </w:tblGrid>
      <w:tr w:rsidR="00647330" w14:paraId="3E30380A" w14:textId="77777777">
        <w:trPr>
          <w:jc w:val="center"/>
        </w:trPr>
        <w:tc>
          <w:tcPr>
            <w:tcW w:w="3024" w:type="dxa"/>
            <w:shd w:val="clear" w:color="auto" w:fill="1F497D"/>
            <w:vAlign w:val="center"/>
          </w:tcPr>
          <w:p w14:paraId="3C2AD0DC" w14:textId="77777777" w:rsidR="00647330" w:rsidRDefault="00000000">
            <w:pPr>
              <w:jc w:val="center"/>
            </w:pPr>
            <w:r>
              <w:rPr>
                <w:b/>
                <w:color w:val="FFFFFF"/>
                <w:sz w:val="24"/>
              </w:rPr>
              <w:t>STT</w:t>
            </w:r>
          </w:p>
        </w:tc>
        <w:tc>
          <w:tcPr>
            <w:tcW w:w="3024" w:type="dxa"/>
            <w:shd w:val="clear" w:color="auto" w:fill="1F497D"/>
            <w:vAlign w:val="center"/>
          </w:tcPr>
          <w:p w14:paraId="519B5ADE" w14:textId="77777777" w:rsidR="00647330" w:rsidRDefault="00000000">
            <w:pPr>
              <w:jc w:val="center"/>
            </w:pPr>
            <w:r>
              <w:rPr>
                <w:b/>
                <w:color w:val="FFFFFF"/>
                <w:sz w:val="24"/>
              </w:rPr>
              <w:t>Người dùng</w:t>
            </w:r>
          </w:p>
        </w:tc>
        <w:tc>
          <w:tcPr>
            <w:tcW w:w="3024" w:type="dxa"/>
            <w:shd w:val="clear" w:color="auto" w:fill="1F497D"/>
            <w:vAlign w:val="center"/>
          </w:tcPr>
          <w:p w14:paraId="4FF9D369" w14:textId="77777777" w:rsidR="00647330" w:rsidRDefault="00000000">
            <w:pPr>
              <w:jc w:val="center"/>
            </w:pPr>
            <w:r>
              <w:rPr>
                <w:b/>
                <w:color w:val="FFFFFF"/>
                <w:sz w:val="24"/>
              </w:rPr>
              <w:t>Hệ thống</w:t>
            </w:r>
          </w:p>
        </w:tc>
      </w:tr>
      <w:tr w:rsidR="00647330" w14:paraId="5647F614" w14:textId="77777777">
        <w:trPr>
          <w:jc w:val="center"/>
        </w:trPr>
        <w:tc>
          <w:tcPr>
            <w:tcW w:w="3024" w:type="dxa"/>
            <w:vAlign w:val="center"/>
          </w:tcPr>
          <w:p w14:paraId="5AE2A9C1" w14:textId="77777777" w:rsidR="00647330" w:rsidRDefault="00000000">
            <w:pPr>
              <w:jc w:val="center"/>
            </w:pPr>
            <w:r>
              <w:rPr>
                <w:sz w:val="24"/>
              </w:rPr>
              <w:t>1</w:t>
            </w:r>
          </w:p>
        </w:tc>
        <w:tc>
          <w:tcPr>
            <w:tcW w:w="3024" w:type="dxa"/>
            <w:vAlign w:val="center"/>
          </w:tcPr>
          <w:p w14:paraId="44972DF3" w14:textId="77777777" w:rsidR="00647330" w:rsidRDefault="00000000">
            <w:r>
              <w:rPr>
                <w:sz w:val="24"/>
              </w:rPr>
              <w:t>Nhấn nút Hủy hoặc phím Esc khi đang có dữ liệu chưa lưu.</w:t>
            </w:r>
          </w:p>
        </w:tc>
        <w:tc>
          <w:tcPr>
            <w:tcW w:w="3024" w:type="dxa"/>
            <w:vAlign w:val="center"/>
          </w:tcPr>
          <w:p w14:paraId="76CA9F23" w14:textId="77777777" w:rsidR="00647330" w:rsidRDefault="00000000">
            <w:r>
              <w:rPr>
                <w:sz w:val="24"/>
              </w:rPr>
              <w:t>Hiển thị hộp thoại xác nhận hủy.</w:t>
            </w:r>
          </w:p>
        </w:tc>
      </w:tr>
      <w:tr w:rsidR="00647330" w14:paraId="30CAD075" w14:textId="77777777">
        <w:trPr>
          <w:jc w:val="center"/>
        </w:trPr>
        <w:tc>
          <w:tcPr>
            <w:tcW w:w="3024" w:type="dxa"/>
            <w:shd w:val="clear" w:color="auto" w:fill="DCE6F1"/>
            <w:vAlign w:val="center"/>
          </w:tcPr>
          <w:p w14:paraId="21B83A8E" w14:textId="77777777" w:rsidR="00647330" w:rsidRDefault="00000000">
            <w:pPr>
              <w:jc w:val="center"/>
            </w:pPr>
            <w:r>
              <w:rPr>
                <w:sz w:val="24"/>
              </w:rPr>
              <w:t>2a</w:t>
            </w:r>
          </w:p>
        </w:tc>
        <w:tc>
          <w:tcPr>
            <w:tcW w:w="3024" w:type="dxa"/>
            <w:shd w:val="clear" w:color="auto" w:fill="DCE6F1"/>
            <w:vAlign w:val="center"/>
          </w:tcPr>
          <w:p w14:paraId="33AB1288" w14:textId="77777777" w:rsidR="00647330" w:rsidRDefault="00000000">
            <w:r>
              <w:rPr>
                <w:sz w:val="24"/>
              </w:rPr>
              <w:t>Xác nhận hủy.</w:t>
            </w:r>
          </w:p>
        </w:tc>
        <w:tc>
          <w:tcPr>
            <w:tcW w:w="3024" w:type="dxa"/>
            <w:shd w:val="clear" w:color="auto" w:fill="DCE6F1"/>
            <w:vAlign w:val="center"/>
          </w:tcPr>
          <w:p w14:paraId="44F2C70B" w14:textId="77777777" w:rsidR="00647330" w:rsidRDefault="00000000">
            <w:r>
              <w:rPr>
                <w:sz w:val="24"/>
              </w:rPr>
              <w:t>Đóng form, quay về chế độ xem chi tiết (nếu đang sửa) hoặc ẩn panel (nếu đang thêm mới).</w:t>
            </w:r>
          </w:p>
        </w:tc>
      </w:tr>
      <w:tr w:rsidR="00647330" w14:paraId="545F1A15" w14:textId="77777777">
        <w:trPr>
          <w:jc w:val="center"/>
        </w:trPr>
        <w:tc>
          <w:tcPr>
            <w:tcW w:w="3024" w:type="dxa"/>
            <w:vAlign w:val="center"/>
          </w:tcPr>
          <w:p w14:paraId="6FABDBB6" w14:textId="77777777" w:rsidR="00647330" w:rsidRDefault="00000000">
            <w:pPr>
              <w:jc w:val="center"/>
            </w:pPr>
            <w:r>
              <w:rPr>
                <w:sz w:val="24"/>
              </w:rPr>
              <w:lastRenderedPageBreak/>
              <w:t>2b</w:t>
            </w:r>
          </w:p>
        </w:tc>
        <w:tc>
          <w:tcPr>
            <w:tcW w:w="3024" w:type="dxa"/>
            <w:vAlign w:val="center"/>
          </w:tcPr>
          <w:p w14:paraId="2F18D2B3" w14:textId="77777777" w:rsidR="00647330" w:rsidRDefault="00000000">
            <w:r>
              <w:rPr>
                <w:sz w:val="24"/>
              </w:rPr>
              <w:t>Từ chối hủy.</w:t>
            </w:r>
          </w:p>
        </w:tc>
        <w:tc>
          <w:tcPr>
            <w:tcW w:w="3024" w:type="dxa"/>
            <w:vAlign w:val="center"/>
          </w:tcPr>
          <w:p w14:paraId="6657E0FC" w14:textId="77777777" w:rsidR="00647330" w:rsidRDefault="00000000">
            <w:r>
              <w:rPr>
                <w:sz w:val="24"/>
              </w:rPr>
              <w:t>Giữ nguyên form, người dùng tiếp tục nhập liệu.</w:t>
            </w:r>
          </w:p>
        </w:tc>
      </w:tr>
    </w:tbl>
    <w:p w14:paraId="5F787F1A" w14:textId="77777777" w:rsidR="00647330" w:rsidRDefault="00000000">
      <w:pPr>
        <w:pStyle w:val="Heading3"/>
      </w:pPr>
      <w:r>
        <w:rPr>
          <w:rFonts w:ascii="Times New Roman" w:hAnsi="Times New Roman"/>
        </w:rPr>
        <w:t>4.3.5. Giao diện</w:t>
      </w:r>
    </w:p>
    <w:p w14:paraId="2CB102BB" w14:textId="77777777" w:rsidR="00647330" w:rsidRDefault="00000000">
      <w:pPr>
        <w:pStyle w:val="Heading4"/>
      </w:pPr>
      <w:r>
        <w:rPr>
          <w:rFonts w:ascii="Times New Roman" w:hAnsi="Times New Roman"/>
        </w:rPr>
        <w:t>4.3.2.1. Mô tả màn hình — Form nhập liệu</w:t>
      </w:r>
    </w:p>
    <w:tbl>
      <w:tblPr>
        <w:tblStyle w:val="TableGrid"/>
        <w:tblW w:w="5000" w:type="pct"/>
        <w:jc w:val="center"/>
        <w:tblLook w:val="04A0" w:firstRow="1" w:lastRow="0" w:firstColumn="1" w:lastColumn="0" w:noHBand="0" w:noVBand="1"/>
      </w:tblPr>
      <w:tblGrid>
        <w:gridCol w:w="1255"/>
        <w:gridCol w:w="1273"/>
        <w:gridCol w:w="1286"/>
        <w:gridCol w:w="1288"/>
        <w:gridCol w:w="1629"/>
        <w:gridCol w:w="1276"/>
        <w:gridCol w:w="1280"/>
      </w:tblGrid>
      <w:tr w:rsidR="00647330" w14:paraId="7FBE1A88" w14:textId="77777777">
        <w:trPr>
          <w:jc w:val="center"/>
        </w:trPr>
        <w:tc>
          <w:tcPr>
            <w:tcW w:w="1296" w:type="dxa"/>
            <w:shd w:val="clear" w:color="auto" w:fill="1F497D"/>
            <w:vAlign w:val="center"/>
          </w:tcPr>
          <w:p w14:paraId="1DC28432" w14:textId="77777777" w:rsidR="00647330" w:rsidRDefault="00000000">
            <w:pPr>
              <w:jc w:val="center"/>
            </w:pPr>
            <w:r>
              <w:rPr>
                <w:b/>
                <w:color w:val="FFFFFF"/>
                <w:sz w:val="24"/>
              </w:rPr>
              <w:t>STT</w:t>
            </w:r>
          </w:p>
        </w:tc>
        <w:tc>
          <w:tcPr>
            <w:tcW w:w="1296" w:type="dxa"/>
            <w:shd w:val="clear" w:color="auto" w:fill="1F497D"/>
            <w:vAlign w:val="center"/>
          </w:tcPr>
          <w:p w14:paraId="4A5637D9" w14:textId="77777777" w:rsidR="00647330" w:rsidRDefault="00000000">
            <w:pPr>
              <w:jc w:val="center"/>
            </w:pPr>
            <w:r>
              <w:rPr>
                <w:b/>
                <w:color w:val="FFFFFF"/>
                <w:sz w:val="24"/>
              </w:rPr>
              <w:t>Tên trường</w:t>
            </w:r>
          </w:p>
        </w:tc>
        <w:tc>
          <w:tcPr>
            <w:tcW w:w="1296" w:type="dxa"/>
            <w:shd w:val="clear" w:color="auto" w:fill="1F497D"/>
            <w:vAlign w:val="center"/>
          </w:tcPr>
          <w:p w14:paraId="68A956D2" w14:textId="77777777" w:rsidR="00647330" w:rsidRDefault="00000000">
            <w:pPr>
              <w:jc w:val="center"/>
            </w:pPr>
            <w:r>
              <w:rPr>
                <w:b/>
                <w:color w:val="FFFFFF"/>
                <w:sz w:val="24"/>
              </w:rPr>
              <w:t>Control type</w:t>
            </w:r>
          </w:p>
        </w:tc>
        <w:tc>
          <w:tcPr>
            <w:tcW w:w="1296" w:type="dxa"/>
            <w:shd w:val="clear" w:color="auto" w:fill="1F497D"/>
            <w:vAlign w:val="center"/>
          </w:tcPr>
          <w:p w14:paraId="4374B212" w14:textId="77777777" w:rsidR="00647330" w:rsidRDefault="00000000">
            <w:pPr>
              <w:jc w:val="center"/>
            </w:pPr>
            <w:r>
              <w:rPr>
                <w:b/>
                <w:color w:val="FFFFFF"/>
                <w:sz w:val="24"/>
              </w:rPr>
              <w:t>Required</w:t>
            </w:r>
          </w:p>
        </w:tc>
        <w:tc>
          <w:tcPr>
            <w:tcW w:w="1296" w:type="dxa"/>
            <w:shd w:val="clear" w:color="auto" w:fill="1F497D"/>
            <w:vAlign w:val="center"/>
          </w:tcPr>
          <w:p w14:paraId="6EE03913" w14:textId="77777777" w:rsidR="00647330" w:rsidRDefault="00000000">
            <w:pPr>
              <w:jc w:val="center"/>
            </w:pPr>
            <w:r>
              <w:rPr>
                <w:b/>
                <w:color w:val="FFFFFF"/>
                <w:sz w:val="24"/>
              </w:rPr>
              <w:t>Data type</w:t>
            </w:r>
          </w:p>
        </w:tc>
        <w:tc>
          <w:tcPr>
            <w:tcW w:w="1296" w:type="dxa"/>
            <w:shd w:val="clear" w:color="auto" w:fill="1F497D"/>
            <w:vAlign w:val="center"/>
          </w:tcPr>
          <w:p w14:paraId="2AFA7442" w14:textId="77777777" w:rsidR="00647330" w:rsidRDefault="00000000">
            <w:pPr>
              <w:jc w:val="center"/>
            </w:pPr>
            <w:r>
              <w:rPr>
                <w:b/>
                <w:color w:val="FFFFFF"/>
                <w:sz w:val="24"/>
              </w:rPr>
              <w:t>Default value</w:t>
            </w:r>
          </w:p>
        </w:tc>
        <w:tc>
          <w:tcPr>
            <w:tcW w:w="1296" w:type="dxa"/>
            <w:shd w:val="clear" w:color="auto" w:fill="1F497D"/>
            <w:vAlign w:val="center"/>
          </w:tcPr>
          <w:p w14:paraId="654AC03F" w14:textId="77777777" w:rsidR="00647330" w:rsidRDefault="00000000">
            <w:pPr>
              <w:jc w:val="center"/>
            </w:pPr>
            <w:r>
              <w:rPr>
                <w:b/>
                <w:color w:val="FFFFFF"/>
                <w:sz w:val="24"/>
              </w:rPr>
              <w:t>Mô tả</w:t>
            </w:r>
          </w:p>
        </w:tc>
      </w:tr>
      <w:tr w:rsidR="00647330" w14:paraId="6DEC9AE5" w14:textId="77777777">
        <w:trPr>
          <w:jc w:val="center"/>
        </w:trPr>
        <w:tc>
          <w:tcPr>
            <w:tcW w:w="1296" w:type="dxa"/>
            <w:vAlign w:val="center"/>
          </w:tcPr>
          <w:p w14:paraId="3B0CD7F4" w14:textId="77777777" w:rsidR="00647330" w:rsidRDefault="00000000">
            <w:pPr>
              <w:jc w:val="center"/>
            </w:pPr>
            <w:r>
              <w:rPr>
                <w:sz w:val="24"/>
              </w:rPr>
              <w:t>1</w:t>
            </w:r>
          </w:p>
        </w:tc>
        <w:tc>
          <w:tcPr>
            <w:tcW w:w="1296" w:type="dxa"/>
            <w:vAlign w:val="center"/>
          </w:tcPr>
          <w:p w14:paraId="76C591EA" w14:textId="77777777" w:rsidR="00647330" w:rsidRDefault="00000000">
            <w:r>
              <w:rPr>
                <w:sz w:val="24"/>
              </w:rPr>
              <w:t>Họ tên</w:t>
            </w:r>
          </w:p>
        </w:tc>
        <w:tc>
          <w:tcPr>
            <w:tcW w:w="1296" w:type="dxa"/>
            <w:vAlign w:val="center"/>
          </w:tcPr>
          <w:p w14:paraId="147BBBE4" w14:textId="77777777" w:rsidR="00647330" w:rsidRDefault="00000000">
            <w:r>
              <w:rPr>
                <w:sz w:val="24"/>
              </w:rPr>
              <w:t>Text Edit</w:t>
            </w:r>
          </w:p>
        </w:tc>
        <w:tc>
          <w:tcPr>
            <w:tcW w:w="1296" w:type="dxa"/>
            <w:vAlign w:val="center"/>
          </w:tcPr>
          <w:p w14:paraId="69E3D34C" w14:textId="77777777" w:rsidR="00647330" w:rsidRDefault="00000000">
            <w:r>
              <w:rPr>
                <w:sz w:val="24"/>
              </w:rPr>
              <w:t>Yes</w:t>
            </w:r>
          </w:p>
        </w:tc>
        <w:tc>
          <w:tcPr>
            <w:tcW w:w="1296" w:type="dxa"/>
            <w:vAlign w:val="center"/>
          </w:tcPr>
          <w:p w14:paraId="642DF0A9" w14:textId="77777777" w:rsidR="00647330" w:rsidRDefault="00000000">
            <w:r>
              <w:rPr>
                <w:sz w:val="24"/>
              </w:rPr>
              <w:t>Nvarchar(200)</w:t>
            </w:r>
          </w:p>
        </w:tc>
        <w:tc>
          <w:tcPr>
            <w:tcW w:w="1296" w:type="dxa"/>
            <w:vAlign w:val="center"/>
          </w:tcPr>
          <w:p w14:paraId="51766C5E" w14:textId="77777777" w:rsidR="00647330" w:rsidRDefault="00000000">
            <w:r>
              <w:rPr>
                <w:sz w:val="24"/>
              </w:rPr>
              <w:t>Blank</w:t>
            </w:r>
          </w:p>
        </w:tc>
        <w:tc>
          <w:tcPr>
            <w:tcW w:w="1296" w:type="dxa"/>
            <w:vAlign w:val="center"/>
          </w:tcPr>
          <w:p w14:paraId="47283E58" w14:textId="77777777" w:rsidR="00647330" w:rsidRDefault="00000000">
            <w:r>
              <w:rPr>
                <w:sz w:val="24"/>
              </w:rPr>
              <w:t>Họ và tên đầy đủ khách hàng.</w:t>
            </w:r>
          </w:p>
        </w:tc>
      </w:tr>
      <w:tr w:rsidR="00647330" w14:paraId="48498846" w14:textId="77777777">
        <w:trPr>
          <w:jc w:val="center"/>
        </w:trPr>
        <w:tc>
          <w:tcPr>
            <w:tcW w:w="1296" w:type="dxa"/>
            <w:shd w:val="clear" w:color="auto" w:fill="DCE6F1"/>
            <w:vAlign w:val="center"/>
          </w:tcPr>
          <w:p w14:paraId="28FF36BC" w14:textId="77777777" w:rsidR="00647330" w:rsidRDefault="00000000">
            <w:pPr>
              <w:jc w:val="center"/>
            </w:pPr>
            <w:r>
              <w:rPr>
                <w:sz w:val="24"/>
              </w:rPr>
              <w:t>2</w:t>
            </w:r>
          </w:p>
        </w:tc>
        <w:tc>
          <w:tcPr>
            <w:tcW w:w="1296" w:type="dxa"/>
            <w:shd w:val="clear" w:color="auto" w:fill="DCE6F1"/>
            <w:vAlign w:val="center"/>
          </w:tcPr>
          <w:p w14:paraId="61E3815E" w14:textId="77777777" w:rsidR="00647330" w:rsidRDefault="00000000">
            <w:r>
              <w:rPr>
                <w:sz w:val="24"/>
              </w:rPr>
              <w:t>Điện thoại</w:t>
            </w:r>
          </w:p>
        </w:tc>
        <w:tc>
          <w:tcPr>
            <w:tcW w:w="1296" w:type="dxa"/>
            <w:shd w:val="clear" w:color="auto" w:fill="DCE6F1"/>
            <w:vAlign w:val="center"/>
          </w:tcPr>
          <w:p w14:paraId="6FE6E064" w14:textId="77777777" w:rsidR="00647330" w:rsidRDefault="00000000">
            <w:r>
              <w:rPr>
                <w:sz w:val="24"/>
              </w:rPr>
              <w:t>Text Edit (Masked)</w:t>
            </w:r>
          </w:p>
        </w:tc>
        <w:tc>
          <w:tcPr>
            <w:tcW w:w="1296" w:type="dxa"/>
            <w:shd w:val="clear" w:color="auto" w:fill="DCE6F1"/>
            <w:vAlign w:val="center"/>
          </w:tcPr>
          <w:p w14:paraId="073B5617" w14:textId="77777777" w:rsidR="00647330" w:rsidRDefault="00000000">
            <w:r>
              <w:rPr>
                <w:sz w:val="24"/>
              </w:rPr>
              <w:t>Yes</w:t>
            </w:r>
          </w:p>
        </w:tc>
        <w:tc>
          <w:tcPr>
            <w:tcW w:w="1296" w:type="dxa"/>
            <w:shd w:val="clear" w:color="auto" w:fill="DCE6F1"/>
            <w:vAlign w:val="center"/>
          </w:tcPr>
          <w:p w14:paraId="0A626A47" w14:textId="77777777" w:rsidR="00647330" w:rsidRDefault="00000000">
            <w:r>
              <w:rPr>
                <w:sz w:val="24"/>
              </w:rPr>
              <w:t>Varchar(11)</w:t>
            </w:r>
          </w:p>
        </w:tc>
        <w:tc>
          <w:tcPr>
            <w:tcW w:w="1296" w:type="dxa"/>
            <w:shd w:val="clear" w:color="auto" w:fill="DCE6F1"/>
            <w:vAlign w:val="center"/>
          </w:tcPr>
          <w:p w14:paraId="7C93E8ED" w14:textId="77777777" w:rsidR="00647330" w:rsidRDefault="00000000">
            <w:r>
              <w:rPr>
                <w:sz w:val="24"/>
              </w:rPr>
              <w:t>Blank</w:t>
            </w:r>
          </w:p>
        </w:tc>
        <w:tc>
          <w:tcPr>
            <w:tcW w:w="1296" w:type="dxa"/>
            <w:shd w:val="clear" w:color="auto" w:fill="DCE6F1"/>
            <w:vAlign w:val="center"/>
          </w:tcPr>
          <w:p w14:paraId="515BC2B5" w14:textId="77777777" w:rsidR="00647330" w:rsidRDefault="00000000">
            <w:r>
              <w:rPr>
                <w:sz w:val="24"/>
              </w:rPr>
              <w:t>Mask input chỉ cho phép nhập số, tối đa 11 ký tự.</w:t>
            </w:r>
          </w:p>
        </w:tc>
      </w:tr>
      <w:tr w:rsidR="00647330" w14:paraId="39C75717" w14:textId="77777777">
        <w:trPr>
          <w:jc w:val="center"/>
        </w:trPr>
        <w:tc>
          <w:tcPr>
            <w:tcW w:w="1296" w:type="dxa"/>
            <w:vAlign w:val="center"/>
          </w:tcPr>
          <w:p w14:paraId="47FDBC32" w14:textId="77777777" w:rsidR="00647330" w:rsidRDefault="00000000">
            <w:pPr>
              <w:jc w:val="center"/>
            </w:pPr>
            <w:r>
              <w:rPr>
                <w:sz w:val="24"/>
              </w:rPr>
              <w:t>3</w:t>
            </w:r>
          </w:p>
        </w:tc>
        <w:tc>
          <w:tcPr>
            <w:tcW w:w="1296" w:type="dxa"/>
            <w:vAlign w:val="center"/>
          </w:tcPr>
          <w:p w14:paraId="6C29B10A" w14:textId="77777777" w:rsidR="00647330" w:rsidRDefault="00000000">
            <w:r>
              <w:rPr>
                <w:sz w:val="24"/>
              </w:rPr>
              <w:t>Email</w:t>
            </w:r>
          </w:p>
        </w:tc>
        <w:tc>
          <w:tcPr>
            <w:tcW w:w="1296" w:type="dxa"/>
            <w:vAlign w:val="center"/>
          </w:tcPr>
          <w:p w14:paraId="1679B589" w14:textId="77777777" w:rsidR="00647330" w:rsidRDefault="00000000">
            <w:r>
              <w:rPr>
                <w:sz w:val="24"/>
              </w:rPr>
              <w:t>Text Edit</w:t>
            </w:r>
          </w:p>
        </w:tc>
        <w:tc>
          <w:tcPr>
            <w:tcW w:w="1296" w:type="dxa"/>
            <w:vAlign w:val="center"/>
          </w:tcPr>
          <w:p w14:paraId="563607A2" w14:textId="77777777" w:rsidR="00647330" w:rsidRDefault="00000000">
            <w:r>
              <w:rPr>
                <w:sz w:val="24"/>
              </w:rPr>
              <w:t>No</w:t>
            </w:r>
          </w:p>
        </w:tc>
        <w:tc>
          <w:tcPr>
            <w:tcW w:w="1296" w:type="dxa"/>
            <w:vAlign w:val="center"/>
          </w:tcPr>
          <w:p w14:paraId="71CFBAE6" w14:textId="77777777" w:rsidR="00647330" w:rsidRDefault="00000000">
            <w:r>
              <w:rPr>
                <w:sz w:val="24"/>
              </w:rPr>
              <w:t>Nvarchar(200)</w:t>
            </w:r>
          </w:p>
        </w:tc>
        <w:tc>
          <w:tcPr>
            <w:tcW w:w="1296" w:type="dxa"/>
            <w:vAlign w:val="center"/>
          </w:tcPr>
          <w:p w14:paraId="4941FCB8" w14:textId="77777777" w:rsidR="00647330" w:rsidRDefault="00000000">
            <w:r>
              <w:rPr>
                <w:sz w:val="24"/>
              </w:rPr>
              <w:t>Blank</w:t>
            </w:r>
          </w:p>
        </w:tc>
        <w:tc>
          <w:tcPr>
            <w:tcW w:w="1296" w:type="dxa"/>
            <w:vAlign w:val="center"/>
          </w:tcPr>
          <w:p w14:paraId="0388FFBB" w14:textId="77777777" w:rsidR="00647330" w:rsidRDefault="00000000">
            <w:r>
              <w:rPr>
                <w:sz w:val="24"/>
              </w:rPr>
              <w:t>Địa chỉ email.</w:t>
            </w:r>
          </w:p>
        </w:tc>
      </w:tr>
      <w:tr w:rsidR="00647330" w14:paraId="1021BED1" w14:textId="77777777">
        <w:trPr>
          <w:jc w:val="center"/>
        </w:trPr>
        <w:tc>
          <w:tcPr>
            <w:tcW w:w="1296" w:type="dxa"/>
            <w:shd w:val="clear" w:color="auto" w:fill="DCE6F1"/>
            <w:vAlign w:val="center"/>
          </w:tcPr>
          <w:p w14:paraId="2F64E300" w14:textId="77777777" w:rsidR="00647330" w:rsidRDefault="00000000">
            <w:pPr>
              <w:jc w:val="center"/>
            </w:pPr>
            <w:r>
              <w:rPr>
                <w:sz w:val="24"/>
              </w:rPr>
              <w:t>4</w:t>
            </w:r>
          </w:p>
        </w:tc>
        <w:tc>
          <w:tcPr>
            <w:tcW w:w="1296" w:type="dxa"/>
            <w:shd w:val="clear" w:color="auto" w:fill="DCE6F1"/>
            <w:vAlign w:val="center"/>
          </w:tcPr>
          <w:p w14:paraId="4C654214" w14:textId="77777777" w:rsidR="00647330" w:rsidRDefault="00000000">
            <w:r>
              <w:rPr>
                <w:sz w:val="24"/>
              </w:rPr>
              <w:t>CCCD</w:t>
            </w:r>
          </w:p>
        </w:tc>
        <w:tc>
          <w:tcPr>
            <w:tcW w:w="1296" w:type="dxa"/>
            <w:shd w:val="clear" w:color="auto" w:fill="DCE6F1"/>
            <w:vAlign w:val="center"/>
          </w:tcPr>
          <w:p w14:paraId="63A4D341" w14:textId="77777777" w:rsidR="00647330" w:rsidRDefault="00000000">
            <w:r>
              <w:rPr>
                <w:sz w:val="24"/>
              </w:rPr>
              <w:t>Text Edit (Masked)</w:t>
            </w:r>
          </w:p>
        </w:tc>
        <w:tc>
          <w:tcPr>
            <w:tcW w:w="1296" w:type="dxa"/>
            <w:shd w:val="clear" w:color="auto" w:fill="DCE6F1"/>
            <w:vAlign w:val="center"/>
          </w:tcPr>
          <w:p w14:paraId="45494439" w14:textId="77777777" w:rsidR="00647330" w:rsidRDefault="00000000">
            <w:r>
              <w:rPr>
                <w:sz w:val="24"/>
              </w:rPr>
              <w:t>No</w:t>
            </w:r>
          </w:p>
        </w:tc>
        <w:tc>
          <w:tcPr>
            <w:tcW w:w="1296" w:type="dxa"/>
            <w:shd w:val="clear" w:color="auto" w:fill="DCE6F1"/>
            <w:vAlign w:val="center"/>
          </w:tcPr>
          <w:p w14:paraId="26CB0FDB" w14:textId="77777777" w:rsidR="00647330" w:rsidRDefault="00000000">
            <w:r>
              <w:rPr>
                <w:sz w:val="24"/>
              </w:rPr>
              <w:t>Varchar(12)</w:t>
            </w:r>
          </w:p>
        </w:tc>
        <w:tc>
          <w:tcPr>
            <w:tcW w:w="1296" w:type="dxa"/>
            <w:shd w:val="clear" w:color="auto" w:fill="DCE6F1"/>
            <w:vAlign w:val="center"/>
          </w:tcPr>
          <w:p w14:paraId="572C1388" w14:textId="77777777" w:rsidR="00647330" w:rsidRDefault="00000000">
            <w:r>
              <w:rPr>
                <w:sz w:val="24"/>
              </w:rPr>
              <w:t>Blank</w:t>
            </w:r>
          </w:p>
        </w:tc>
        <w:tc>
          <w:tcPr>
            <w:tcW w:w="1296" w:type="dxa"/>
            <w:shd w:val="clear" w:color="auto" w:fill="DCE6F1"/>
            <w:vAlign w:val="center"/>
          </w:tcPr>
          <w:p w14:paraId="50F6337A" w14:textId="77777777" w:rsidR="00647330" w:rsidRDefault="00000000">
            <w:r>
              <w:rPr>
                <w:sz w:val="24"/>
              </w:rPr>
              <w:t>Mask input chỉ cho phép nhập số, tối đa 12 ký tự.</w:t>
            </w:r>
          </w:p>
        </w:tc>
      </w:tr>
      <w:tr w:rsidR="00647330" w14:paraId="51DDB098" w14:textId="77777777">
        <w:trPr>
          <w:jc w:val="center"/>
        </w:trPr>
        <w:tc>
          <w:tcPr>
            <w:tcW w:w="1296" w:type="dxa"/>
            <w:vAlign w:val="center"/>
          </w:tcPr>
          <w:p w14:paraId="79A21630" w14:textId="77777777" w:rsidR="00647330" w:rsidRDefault="00000000">
            <w:pPr>
              <w:jc w:val="center"/>
            </w:pPr>
            <w:r>
              <w:rPr>
                <w:sz w:val="24"/>
              </w:rPr>
              <w:t>5</w:t>
            </w:r>
          </w:p>
        </w:tc>
        <w:tc>
          <w:tcPr>
            <w:tcW w:w="1296" w:type="dxa"/>
            <w:vAlign w:val="center"/>
          </w:tcPr>
          <w:p w14:paraId="5A3A2D77" w14:textId="77777777" w:rsidR="00647330" w:rsidRDefault="00000000">
            <w:r>
              <w:rPr>
                <w:sz w:val="24"/>
              </w:rPr>
              <w:t>Địa chỉ</w:t>
            </w:r>
          </w:p>
        </w:tc>
        <w:tc>
          <w:tcPr>
            <w:tcW w:w="1296" w:type="dxa"/>
            <w:vAlign w:val="center"/>
          </w:tcPr>
          <w:p w14:paraId="04EF1C27" w14:textId="77777777" w:rsidR="00647330" w:rsidRDefault="00000000">
            <w:r>
              <w:rPr>
                <w:sz w:val="24"/>
              </w:rPr>
              <w:t>Text Edit</w:t>
            </w:r>
          </w:p>
        </w:tc>
        <w:tc>
          <w:tcPr>
            <w:tcW w:w="1296" w:type="dxa"/>
            <w:vAlign w:val="center"/>
          </w:tcPr>
          <w:p w14:paraId="6417C98D" w14:textId="77777777" w:rsidR="00647330" w:rsidRDefault="00000000">
            <w:r>
              <w:rPr>
                <w:sz w:val="24"/>
              </w:rPr>
              <w:t>No</w:t>
            </w:r>
          </w:p>
        </w:tc>
        <w:tc>
          <w:tcPr>
            <w:tcW w:w="1296" w:type="dxa"/>
            <w:vAlign w:val="center"/>
          </w:tcPr>
          <w:p w14:paraId="7F9C07B3" w14:textId="77777777" w:rsidR="00647330" w:rsidRDefault="00000000">
            <w:r>
              <w:rPr>
                <w:sz w:val="24"/>
              </w:rPr>
              <w:t>Nvarchar(300)</w:t>
            </w:r>
          </w:p>
        </w:tc>
        <w:tc>
          <w:tcPr>
            <w:tcW w:w="1296" w:type="dxa"/>
            <w:vAlign w:val="center"/>
          </w:tcPr>
          <w:p w14:paraId="1FE06A4C" w14:textId="77777777" w:rsidR="00647330" w:rsidRDefault="00000000">
            <w:r>
              <w:rPr>
                <w:sz w:val="24"/>
              </w:rPr>
              <w:t>Blank</w:t>
            </w:r>
          </w:p>
        </w:tc>
        <w:tc>
          <w:tcPr>
            <w:tcW w:w="1296" w:type="dxa"/>
            <w:vAlign w:val="center"/>
          </w:tcPr>
          <w:p w14:paraId="7F5A9A48" w14:textId="77777777" w:rsidR="00647330" w:rsidRDefault="00000000">
            <w:r>
              <w:rPr>
                <w:sz w:val="24"/>
              </w:rPr>
              <w:t>Địa chỉ liên lạc.</w:t>
            </w:r>
          </w:p>
        </w:tc>
      </w:tr>
      <w:tr w:rsidR="00647330" w14:paraId="34D4AFC3" w14:textId="77777777">
        <w:trPr>
          <w:jc w:val="center"/>
        </w:trPr>
        <w:tc>
          <w:tcPr>
            <w:tcW w:w="1296" w:type="dxa"/>
            <w:shd w:val="clear" w:color="auto" w:fill="DCE6F1"/>
            <w:vAlign w:val="center"/>
          </w:tcPr>
          <w:p w14:paraId="40CC9B8C" w14:textId="77777777" w:rsidR="00647330" w:rsidRDefault="00000000">
            <w:pPr>
              <w:jc w:val="center"/>
            </w:pPr>
            <w:r>
              <w:rPr>
                <w:sz w:val="24"/>
              </w:rPr>
              <w:t>6</w:t>
            </w:r>
          </w:p>
        </w:tc>
        <w:tc>
          <w:tcPr>
            <w:tcW w:w="1296" w:type="dxa"/>
            <w:shd w:val="clear" w:color="auto" w:fill="DCE6F1"/>
            <w:vAlign w:val="center"/>
          </w:tcPr>
          <w:p w14:paraId="04782C05" w14:textId="77777777" w:rsidR="00647330" w:rsidRDefault="00000000">
            <w:r>
              <w:rPr>
                <w:sz w:val="24"/>
              </w:rPr>
              <w:t>Loại khách</w:t>
            </w:r>
          </w:p>
        </w:tc>
        <w:tc>
          <w:tcPr>
            <w:tcW w:w="1296" w:type="dxa"/>
            <w:shd w:val="clear" w:color="auto" w:fill="DCE6F1"/>
            <w:vAlign w:val="center"/>
          </w:tcPr>
          <w:p w14:paraId="113D6D59" w14:textId="77777777" w:rsidR="00647330" w:rsidRDefault="00000000">
            <w:r>
              <w:rPr>
                <w:sz w:val="24"/>
              </w:rPr>
              <w:t>Combo Box</w:t>
            </w:r>
          </w:p>
        </w:tc>
        <w:tc>
          <w:tcPr>
            <w:tcW w:w="1296" w:type="dxa"/>
            <w:shd w:val="clear" w:color="auto" w:fill="DCE6F1"/>
            <w:vAlign w:val="center"/>
          </w:tcPr>
          <w:p w14:paraId="7C98A547" w14:textId="77777777" w:rsidR="00647330" w:rsidRDefault="00000000">
            <w:r>
              <w:rPr>
                <w:sz w:val="24"/>
              </w:rPr>
              <w:t>Yes</w:t>
            </w:r>
          </w:p>
        </w:tc>
        <w:tc>
          <w:tcPr>
            <w:tcW w:w="1296" w:type="dxa"/>
            <w:shd w:val="clear" w:color="auto" w:fill="DCE6F1"/>
            <w:vAlign w:val="center"/>
          </w:tcPr>
          <w:p w14:paraId="07098C9B" w14:textId="77777777" w:rsidR="00647330" w:rsidRDefault="00000000">
            <w:r>
              <w:rPr>
                <w:sz w:val="24"/>
              </w:rPr>
              <w:t>Varchar(20)</w:t>
            </w:r>
          </w:p>
        </w:tc>
        <w:tc>
          <w:tcPr>
            <w:tcW w:w="1296" w:type="dxa"/>
            <w:shd w:val="clear" w:color="auto" w:fill="DCE6F1"/>
            <w:vAlign w:val="center"/>
          </w:tcPr>
          <w:p w14:paraId="1463DADF" w14:textId="77777777" w:rsidR="00647330" w:rsidRDefault="00000000">
            <w:r>
              <w:rPr>
                <w:sz w:val="24"/>
              </w:rPr>
              <w:t>Cá nhân</w:t>
            </w:r>
          </w:p>
        </w:tc>
        <w:tc>
          <w:tcPr>
            <w:tcW w:w="1296" w:type="dxa"/>
            <w:shd w:val="clear" w:color="auto" w:fill="DCE6F1"/>
            <w:vAlign w:val="center"/>
          </w:tcPr>
          <w:p w14:paraId="55D05834" w14:textId="77777777" w:rsidR="00647330" w:rsidRDefault="00000000">
            <w:r>
              <w:rPr>
                <w:sz w:val="24"/>
              </w:rPr>
              <w:t>Cá nhân, Đoàn khách, Doanh nghiệp, HSSV, hoặc Nội bộ. Giá trị hiển thị dịch đa ngôn ngữ.</w:t>
            </w:r>
          </w:p>
        </w:tc>
      </w:tr>
      <w:tr w:rsidR="00647330" w14:paraId="5A2E1EAD" w14:textId="77777777">
        <w:trPr>
          <w:jc w:val="center"/>
        </w:trPr>
        <w:tc>
          <w:tcPr>
            <w:tcW w:w="1296" w:type="dxa"/>
            <w:vAlign w:val="center"/>
          </w:tcPr>
          <w:p w14:paraId="5E67A2C1" w14:textId="77777777" w:rsidR="00647330" w:rsidRDefault="00000000">
            <w:pPr>
              <w:jc w:val="center"/>
            </w:pPr>
            <w:r>
              <w:rPr>
                <w:sz w:val="24"/>
              </w:rPr>
              <w:t>7</w:t>
            </w:r>
          </w:p>
        </w:tc>
        <w:tc>
          <w:tcPr>
            <w:tcW w:w="1296" w:type="dxa"/>
            <w:vAlign w:val="center"/>
          </w:tcPr>
          <w:p w14:paraId="48DBBAED" w14:textId="77777777" w:rsidR="00647330" w:rsidRDefault="00000000">
            <w:r>
              <w:rPr>
                <w:sz w:val="24"/>
              </w:rPr>
              <w:t>Hạng thành viên</w:t>
            </w:r>
          </w:p>
        </w:tc>
        <w:tc>
          <w:tcPr>
            <w:tcW w:w="1296" w:type="dxa"/>
            <w:vAlign w:val="center"/>
          </w:tcPr>
          <w:p w14:paraId="309EF6C2" w14:textId="77777777" w:rsidR="00647330" w:rsidRDefault="00000000">
            <w:r>
              <w:rPr>
                <w:sz w:val="24"/>
              </w:rPr>
              <w:t>Combo Box</w:t>
            </w:r>
          </w:p>
        </w:tc>
        <w:tc>
          <w:tcPr>
            <w:tcW w:w="1296" w:type="dxa"/>
            <w:vAlign w:val="center"/>
          </w:tcPr>
          <w:p w14:paraId="5D6D3017" w14:textId="77777777" w:rsidR="00647330" w:rsidRDefault="00000000">
            <w:r>
              <w:rPr>
                <w:sz w:val="24"/>
              </w:rPr>
              <w:t>Yes</w:t>
            </w:r>
          </w:p>
        </w:tc>
        <w:tc>
          <w:tcPr>
            <w:tcW w:w="1296" w:type="dxa"/>
            <w:vAlign w:val="center"/>
          </w:tcPr>
          <w:p w14:paraId="40DAC45D" w14:textId="77777777" w:rsidR="00647330" w:rsidRDefault="00000000">
            <w:r>
              <w:rPr>
                <w:sz w:val="24"/>
              </w:rPr>
              <w:t>Varchar(20)</w:t>
            </w:r>
          </w:p>
        </w:tc>
        <w:tc>
          <w:tcPr>
            <w:tcW w:w="1296" w:type="dxa"/>
            <w:vAlign w:val="center"/>
          </w:tcPr>
          <w:p w14:paraId="23ABEDBE" w14:textId="77777777" w:rsidR="00647330" w:rsidRDefault="00000000">
            <w:r>
              <w:rPr>
                <w:sz w:val="24"/>
              </w:rPr>
              <w:t>Thường</w:t>
            </w:r>
          </w:p>
        </w:tc>
        <w:tc>
          <w:tcPr>
            <w:tcW w:w="1296" w:type="dxa"/>
            <w:vAlign w:val="center"/>
          </w:tcPr>
          <w:p w14:paraId="15CC5038" w14:textId="77777777" w:rsidR="00647330" w:rsidRDefault="00000000">
            <w:r>
              <w:rPr>
                <w:sz w:val="24"/>
              </w:rPr>
              <w:t xml:space="preserve">Thường, Bạc, Vàng, </w:t>
            </w:r>
            <w:r>
              <w:rPr>
                <w:sz w:val="24"/>
              </w:rPr>
              <w:lastRenderedPageBreak/>
              <w:t>hoặc Kim Cương. Giá trị hiển thị dịch đa ngôn ngữ.</w:t>
            </w:r>
          </w:p>
        </w:tc>
      </w:tr>
      <w:tr w:rsidR="00647330" w14:paraId="4DA92AE6" w14:textId="77777777">
        <w:trPr>
          <w:jc w:val="center"/>
        </w:trPr>
        <w:tc>
          <w:tcPr>
            <w:tcW w:w="1296" w:type="dxa"/>
            <w:shd w:val="clear" w:color="auto" w:fill="DCE6F1"/>
            <w:vAlign w:val="center"/>
          </w:tcPr>
          <w:p w14:paraId="365BC4BD" w14:textId="77777777" w:rsidR="00647330" w:rsidRDefault="00000000">
            <w:pPr>
              <w:jc w:val="center"/>
            </w:pPr>
            <w:r>
              <w:rPr>
                <w:sz w:val="24"/>
              </w:rPr>
              <w:lastRenderedPageBreak/>
              <w:t>8</w:t>
            </w:r>
          </w:p>
        </w:tc>
        <w:tc>
          <w:tcPr>
            <w:tcW w:w="1296" w:type="dxa"/>
            <w:shd w:val="clear" w:color="auto" w:fill="DCE6F1"/>
            <w:vAlign w:val="center"/>
          </w:tcPr>
          <w:p w14:paraId="79976418" w14:textId="77777777" w:rsidR="00647330" w:rsidRDefault="00000000">
            <w:r>
              <w:rPr>
                <w:sz w:val="24"/>
              </w:rPr>
              <w:t>Lưu</w:t>
            </w:r>
          </w:p>
        </w:tc>
        <w:tc>
          <w:tcPr>
            <w:tcW w:w="1296" w:type="dxa"/>
            <w:shd w:val="clear" w:color="auto" w:fill="DCE6F1"/>
            <w:vAlign w:val="center"/>
          </w:tcPr>
          <w:p w14:paraId="3FE7D9F7" w14:textId="77777777" w:rsidR="00647330" w:rsidRDefault="00000000">
            <w:r>
              <w:rPr>
                <w:sz w:val="24"/>
              </w:rPr>
              <w:t>Button</w:t>
            </w:r>
          </w:p>
        </w:tc>
        <w:tc>
          <w:tcPr>
            <w:tcW w:w="1296" w:type="dxa"/>
            <w:shd w:val="clear" w:color="auto" w:fill="DCE6F1"/>
            <w:vAlign w:val="center"/>
          </w:tcPr>
          <w:p w14:paraId="3CA1AC47" w14:textId="77777777" w:rsidR="00647330" w:rsidRDefault="00000000">
            <w:r>
              <w:rPr>
                <w:sz w:val="24"/>
              </w:rPr>
              <w:t>N/A</w:t>
            </w:r>
          </w:p>
        </w:tc>
        <w:tc>
          <w:tcPr>
            <w:tcW w:w="1296" w:type="dxa"/>
            <w:shd w:val="clear" w:color="auto" w:fill="DCE6F1"/>
            <w:vAlign w:val="center"/>
          </w:tcPr>
          <w:p w14:paraId="215AE794" w14:textId="77777777" w:rsidR="00647330" w:rsidRDefault="00000000">
            <w:r>
              <w:rPr>
                <w:sz w:val="24"/>
              </w:rPr>
              <w:t>N/A</w:t>
            </w:r>
          </w:p>
        </w:tc>
        <w:tc>
          <w:tcPr>
            <w:tcW w:w="1296" w:type="dxa"/>
            <w:shd w:val="clear" w:color="auto" w:fill="DCE6F1"/>
            <w:vAlign w:val="center"/>
          </w:tcPr>
          <w:p w14:paraId="3772CCB1" w14:textId="77777777" w:rsidR="00647330" w:rsidRDefault="00000000">
            <w:r>
              <w:rPr>
                <w:sz w:val="24"/>
              </w:rPr>
              <w:t>N/A</w:t>
            </w:r>
          </w:p>
        </w:tc>
        <w:tc>
          <w:tcPr>
            <w:tcW w:w="1296" w:type="dxa"/>
            <w:shd w:val="clear" w:color="auto" w:fill="DCE6F1"/>
            <w:vAlign w:val="center"/>
          </w:tcPr>
          <w:p w14:paraId="4A23776B" w14:textId="77777777" w:rsidR="00647330" w:rsidRDefault="00000000">
            <w:r>
              <w:rPr>
                <w:sz w:val="24"/>
              </w:rPr>
              <w:t>Lưu dữ liệu. Hotkey: F2.</w:t>
            </w:r>
          </w:p>
        </w:tc>
      </w:tr>
      <w:tr w:rsidR="00647330" w14:paraId="5D024335" w14:textId="77777777">
        <w:trPr>
          <w:jc w:val="center"/>
        </w:trPr>
        <w:tc>
          <w:tcPr>
            <w:tcW w:w="1296" w:type="dxa"/>
            <w:vAlign w:val="center"/>
          </w:tcPr>
          <w:p w14:paraId="6DDF8A06" w14:textId="77777777" w:rsidR="00647330" w:rsidRDefault="00000000">
            <w:pPr>
              <w:jc w:val="center"/>
            </w:pPr>
            <w:r>
              <w:rPr>
                <w:sz w:val="24"/>
              </w:rPr>
              <w:t>9</w:t>
            </w:r>
          </w:p>
        </w:tc>
        <w:tc>
          <w:tcPr>
            <w:tcW w:w="1296" w:type="dxa"/>
            <w:vAlign w:val="center"/>
          </w:tcPr>
          <w:p w14:paraId="33BF0B88" w14:textId="77777777" w:rsidR="00647330" w:rsidRDefault="00000000">
            <w:r>
              <w:rPr>
                <w:sz w:val="24"/>
              </w:rPr>
              <w:t>Hủy</w:t>
            </w:r>
          </w:p>
        </w:tc>
        <w:tc>
          <w:tcPr>
            <w:tcW w:w="1296" w:type="dxa"/>
            <w:vAlign w:val="center"/>
          </w:tcPr>
          <w:p w14:paraId="432A23EB" w14:textId="77777777" w:rsidR="00647330" w:rsidRDefault="00000000">
            <w:r>
              <w:rPr>
                <w:sz w:val="24"/>
              </w:rPr>
              <w:t>Button</w:t>
            </w:r>
          </w:p>
        </w:tc>
        <w:tc>
          <w:tcPr>
            <w:tcW w:w="1296" w:type="dxa"/>
            <w:vAlign w:val="center"/>
          </w:tcPr>
          <w:p w14:paraId="42B0BB19" w14:textId="77777777" w:rsidR="00647330" w:rsidRDefault="00000000">
            <w:r>
              <w:rPr>
                <w:sz w:val="24"/>
              </w:rPr>
              <w:t>N/A</w:t>
            </w:r>
          </w:p>
        </w:tc>
        <w:tc>
          <w:tcPr>
            <w:tcW w:w="1296" w:type="dxa"/>
            <w:vAlign w:val="center"/>
          </w:tcPr>
          <w:p w14:paraId="110687ED" w14:textId="77777777" w:rsidR="00647330" w:rsidRDefault="00000000">
            <w:r>
              <w:rPr>
                <w:sz w:val="24"/>
              </w:rPr>
              <w:t>N/A</w:t>
            </w:r>
          </w:p>
        </w:tc>
        <w:tc>
          <w:tcPr>
            <w:tcW w:w="1296" w:type="dxa"/>
            <w:vAlign w:val="center"/>
          </w:tcPr>
          <w:p w14:paraId="42993A68" w14:textId="77777777" w:rsidR="00647330" w:rsidRDefault="00000000">
            <w:r>
              <w:rPr>
                <w:sz w:val="24"/>
              </w:rPr>
              <w:t>N/A</w:t>
            </w:r>
          </w:p>
        </w:tc>
        <w:tc>
          <w:tcPr>
            <w:tcW w:w="1296" w:type="dxa"/>
            <w:vAlign w:val="center"/>
          </w:tcPr>
          <w:p w14:paraId="0B62812D" w14:textId="77777777" w:rsidR="00647330" w:rsidRDefault="00000000">
            <w:r>
              <w:rPr>
                <w:sz w:val="24"/>
              </w:rPr>
              <w:t>Đóng form, quay về chế độ xem. Hotkey: Esc. Nếu có dữ liệu chưa lưu thì hiện hộp thoại xác nhận.</w:t>
            </w:r>
          </w:p>
        </w:tc>
      </w:tr>
    </w:tbl>
    <w:p w14:paraId="3AD93A5F" w14:textId="77777777" w:rsidR="00647330" w:rsidRDefault="00000000">
      <w:pPr>
        <w:pStyle w:val="Heading3"/>
      </w:pPr>
      <w:r>
        <w:rPr>
          <w:rFonts w:ascii="Times New Roman" w:hAnsi="Times New Roman"/>
        </w:rPr>
        <w:t>4.3.6.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7AE15FD8" w14:textId="77777777">
        <w:trPr>
          <w:jc w:val="center"/>
        </w:trPr>
        <w:tc>
          <w:tcPr>
            <w:tcW w:w="3024" w:type="dxa"/>
            <w:shd w:val="clear" w:color="auto" w:fill="1F497D"/>
            <w:vAlign w:val="center"/>
          </w:tcPr>
          <w:p w14:paraId="3AA11A7D" w14:textId="77777777" w:rsidR="00647330" w:rsidRDefault="00000000">
            <w:pPr>
              <w:jc w:val="center"/>
            </w:pPr>
            <w:r>
              <w:rPr>
                <w:b/>
                <w:color w:val="FFFFFF"/>
                <w:sz w:val="24"/>
              </w:rPr>
              <w:t>STT</w:t>
            </w:r>
          </w:p>
        </w:tc>
        <w:tc>
          <w:tcPr>
            <w:tcW w:w="3024" w:type="dxa"/>
            <w:shd w:val="clear" w:color="auto" w:fill="1F497D"/>
            <w:vAlign w:val="center"/>
          </w:tcPr>
          <w:p w14:paraId="51820E4B" w14:textId="77777777" w:rsidR="00647330" w:rsidRDefault="00000000">
            <w:pPr>
              <w:jc w:val="center"/>
            </w:pPr>
            <w:r>
              <w:rPr>
                <w:b/>
                <w:color w:val="FFFFFF"/>
                <w:sz w:val="24"/>
              </w:rPr>
              <w:t>Tên</w:t>
            </w:r>
          </w:p>
        </w:tc>
        <w:tc>
          <w:tcPr>
            <w:tcW w:w="3024" w:type="dxa"/>
            <w:shd w:val="clear" w:color="auto" w:fill="1F497D"/>
            <w:vAlign w:val="center"/>
          </w:tcPr>
          <w:p w14:paraId="056B27C5" w14:textId="77777777" w:rsidR="00647330" w:rsidRDefault="00000000">
            <w:pPr>
              <w:jc w:val="center"/>
            </w:pPr>
            <w:r>
              <w:rPr>
                <w:b/>
                <w:color w:val="FFFFFF"/>
                <w:sz w:val="24"/>
              </w:rPr>
              <w:t>Quy tắc</w:t>
            </w:r>
          </w:p>
        </w:tc>
      </w:tr>
      <w:tr w:rsidR="00647330" w14:paraId="19D51FF3" w14:textId="77777777">
        <w:trPr>
          <w:jc w:val="center"/>
        </w:trPr>
        <w:tc>
          <w:tcPr>
            <w:tcW w:w="3024" w:type="dxa"/>
            <w:vAlign w:val="center"/>
          </w:tcPr>
          <w:p w14:paraId="3326D2E9" w14:textId="77777777" w:rsidR="00647330" w:rsidRDefault="00000000">
            <w:pPr>
              <w:jc w:val="center"/>
            </w:pPr>
            <w:r>
              <w:rPr>
                <w:sz w:val="24"/>
              </w:rPr>
              <w:t>1</w:t>
            </w:r>
          </w:p>
        </w:tc>
        <w:tc>
          <w:tcPr>
            <w:tcW w:w="3024" w:type="dxa"/>
            <w:vAlign w:val="center"/>
          </w:tcPr>
          <w:p w14:paraId="73760EC8" w14:textId="77777777" w:rsidR="00647330" w:rsidRDefault="00000000">
            <w:r>
              <w:rPr>
                <w:sz w:val="24"/>
              </w:rPr>
              <w:t>Sinh mã tự động</w:t>
            </w:r>
          </w:p>
        </w:tc>
        <w:tc>
          <w:tcPr>
            <w:tcW w:w="3024" w:type="dxa"/>
            <w:vAlign w:val="center"/>
          </w:tcPr>
          <w:p w14:paraId="1321FC34" w14:textId="77777777" w:rsidR="00647330" w:rsidRDefault="00000000">
            <w:r>
              <w:rPr>
                <w:sz w:val="24"/>
              </w:rPr>
              <w:t>Khi thêm mới, mã khách hàng được hệ thống tự sinh theo format KH00001, tăng dần. Người dùng không cần nhập mã.</w:t>
            </w:r>
          </w:p>
        </w:tc>
      </w:tr>
      <w:tr w:rsidR="00647330" w14:paraId="2E1FE1B6" w14:textId="77777777">
        <w:trPr>
          <w:jc w:val="center"/>
        </w:trPr>
        <w:tc>
          <w:tcPr>
            <w:tcW w:w="3024" w:type="dxa"/>
            <w:shd w:val="clear" w:color="auto" w:fill="DCE6F1"/>
            <w:vAlign w:val="center"/>
          </w:tcPr>
          <w:p w14:paraId="20376494" w14:textId="77777777" w:rsidR="00647330" w:rsidRDefault="00000000">
            <w:pPr>
              <w:jc w:val="center"/>
            </w:pPr>
            <w:r>
              <w:rPr>
                <w:sz w:val="24"/>
              </w:rPr>
              <w:t>2</w:t>
            </w:r>
          </w:p>
        </w:tc>
        <w:tc>
          <w:tcPr>
            <w:tcW w:w="3024" w:type="dxa"/>
            <w:shd w:val="clear" w:color="auto" w:fill="DCE6F1"/>
            <w:vAlign w:val="center"/>
          </w:tcPr>
          <w:p w14:paraId="081A3731" w14:textId="77777777" w:rsidR="00647330" w:rsidRDefault="00000000">
            <w:r>
              <w:rPr>
                <w:sz w:val="24"/>
              </w:rPr>
              <w:t>Kiểm tra trùng SĐT</w:t>
            </w:r>
          </w:p>
        </w:tc>
        <w:tc>
          <w:tcPr>
            <w:tcW w:w="3024" w:type="dxa"/>
            <w:shd w:val="clear" w:color="auto" w:fill="DCE6F1"/>
            <w:vAlign w:val="center"/>
          </w:tcPr>
          <w:p w14:paraId="70C419D5" w14:textId="77777777" w:rsidR="00647330" w:rsidRDefault="00000000">
            <w:r>
              <w:rPr>
                <w:sz w:val="24"/>
              </w:rPr>
              <w:t>Số điện thoại phải là duy nhất trong toàn hệ thống (trừ bản ghi đang sửa). Nếu trùng, hệ thống từ chối và thông báo.</w:t>
            </w:r>
          </w:p>
        </w:tc>
      </w:tr>
      <w:tr w:rsidR="00647330" w14:paraId="56426F85" w14:textId="77777777">
        <w:trPr>
          <w:jc w:val="center"/>
        </w:trPr>
        <w:tc>
          <w:tcPr>
            <w:tcW w:w="3024" w:type="dxa"/>
            <w:vAlign w:val="center"/>
          </w:tcPr>
          <w:p w14:paraId="1822DB29" w14:textId="77777777" w:rsidR="00647330" w:rsidRDefault="00000000">
            <w:pPr>
              <w:jc w:val="center"/>
            </w:pPr>
            <w:r>
              <w:rPr>
                <w:sz w:val="24"/>
              </w:rPr>
              <w:t>3</w:t>
            </w:r>
          </w:p>
        </w:tc>
        <w:tc>
          <w:tcPr>
            <w:tcW w:w="3024" w:type="dxa"/>
            <w:vAlign w:val="center"/>
          </w:tcPr>
          <w:p w14:paraId="0C3E77C8" w14:textId="77777777" w:rsidR="00647330" w:rsidRDefault="00000000">
            <w:r>
              <w:rPr>
                <w:sz w:val="24"/>
              </w:rPr>
              <w:t>Kiểm tra trùng CCCD</w:t>
            </w:r>
          </w:p>
        </w:tc>
        <w:tc>
          <w:tcPr>
            <w:tcW w:w="3024" w:type="dxa"/>
            <w:vAlign w:val="center"/>
          </w:tcPr>
          <w:p w14:paraId="5385FCDC" w14:textId="77777777" w:rsidR="00647330" w:rsidRDefault="00000000">
            <w:r>
              <w:rPr>
                <w:sz w:val="24"/>
              </w:rPr>
              <w:t>Nếu có nhập CCCD, hệ thống kiểm tra trùng (trừ bản ghi đang sửa). Nếu trùng, hệ thống từ chối và thông báo.</w:t>
            </w:r>
          </w:p>
        </w:tc>
      </w:tr>
      <w:tr w:rsidR="00647330" w14:paraId="4503B259" w14:textId="77777777">
        <w:trPr>
          <w:jc w:val="center"/>
        </w:trPr>
        <w:tc>
          <w:tcPr>
            <w:tcW w:w="3024" w:type="dxa"/>
            <w:shd w:val="clear" w:color="auto" w:fill="DCE6F1"/>
            <w:vAlign w:val="center"/>
          </w:tcPr>
          <w:p w14:paraId="4DBD14DC" w14:textId="77777777" w:rsidR="00647330" w:rsidRDefault="00000000">
            <w:pPr>
              <w:jc w:val="center"/>
            </w:pPr>
            <w:r>
              <w:rPr>
                <w:sz w:val="24"/>
              </w:rPr>
              <w:t>4</w:t>
            </w:r>
          </w:p>
        </w:tc>
        <w:tc>
          <w:tcPr>
            <w:tcW w:w="3024" w:type="dxa"/>
            <w:shd w:val="clear" w:color="auto" w:fill="DCE6F1"/>
            <w:vAlign w:val="center"/>
          </w:tcPr>
          <w:p w14:paraId="69D62A10" w14:textId="77777777" w:rsidR="00647330" w:rsidRDefault="00000000">
            <w:r>
              <w:rPr>
                <w:sz w:val="24"/>
              </w:rPr>
              <w:t>Dirty tracking</w:t>
            </w:r>
          </w:p>
        </w:tc>
        <w:tc>
          <w:tcPr>
            <w:tcW w:w="3024" w:type="dxa"/>
            <w:shd w:val="clear" w:color="auto" w:fill="DCE6F1"/>
            <w:vAlign w:val="center"/>
          </w:tcPr>
          <w:p w14:paraId="5818A877" w14:textId="77777777" w:rsidR="00647330" w:rsidRDefault="00000000">
            <w:r>
              <w:rPr>
                <w:sz w:val="24"/>
              </w:rPr>
              <w:t>Mọi thao tác sửa đổi trên bất kỳ trường nào đều kích hoạt cờ đã thay đổi. Cờ này quyết định việc hiển thị hộp thoại xác nhận khi hủy hoặc chuyển dòng.</w:t>
            </w:r>
          </w:p>
        </w:tc>
      </w:tr>
      <w:tr w:rsidR="00647330" w14:paraId="70B00225" w14:textId="77777777">
        <w:trPr>
          <w:jc w:val="center"/>
        </w:trPr>
        <w:tc>
          <w:tcPr>
            <w:tcW w:w="3024" w:type="dxa"/>
            <w:vAlign w:val="center"/>
          </w:tcPr>
          <w:p w14:paraId="39DDE75C" w14:textId="77777777" w:rsidR="00647330" w:rsidRDefault="00000000">
            <w:pPr>
              <w:jc w:val="center"/>
            </w:pPr>
            <w:r>
              <w:rPr>
                <w:sz w:val="24"/>
              </w:rPr>
              <w:lastRenderedPageBreak/>
              <w:t>5</w:t>
            </w:r>
          </w:p>
        </w:tc>
        <w:tc>
          <w:tcPr>
            <w:tcW w:w="3024" w:type="dxa"/>
            <w:vAlign w:val="center"/>
          </w:tcPr>
          <w:p w14:paraId="110184E6" w14:textId="77777777" w:rsidR="00647330" w:rsidRDefault="00000000">
            <w:r>
              <w:rPr>
                <w:sz w:val="24"/>
              </w:rPr>
              <w:t>Hotkey</w:t>
            </w:r>
          </w:p>
        </w:tc>
        <w:tc>
          <w:tcPr>
            <w:tcW w:w="3024" w:type="dxa"/>
            <w:vAlign w:val="center"/>
          </w:tcPr>
          <w:p w14:paraId="0254222E" w14:textId="77777777" w:rsidR="00647330" w:rsidRDefault="00000000">
            <w:r>
              <w:rPr>
                <w:sz w:val="24"/>
              </w:rPr>
              <w:t>F2 bằng Lưu. Esc bằng Hủy.</w:t>
            </w:r>
          </w:p>
        </w:tc>
      </w:tr>
      <w:tr w:rsidR="00647330" w14:paraId="0AAE85EB" w14:textId="77777777">
        <w:trPr>
          <w:jc w:val="center"/>
        </w:trPr>
        <w:tc>
          <w:tcPr>
            <w:tcW w:w="3024" w:type="dxa"/>
            <w:shd w:val="clear" w:color="auto" w:fill="DCE6F1"/>
            <w:vAlign w:val="center"/>
          </w:tcPr>
          <w:p w14:paraId="2B4F3191" w14:textId="77777777" w:rsidR="00647330" w:rsidRDefault="00000000">
            <w:pPr>
              <w:jc w:val="center"/>
            </w:pPr>
            <w:r>
              <w:rPr>
                <w:sz w:val="24"/>
              </w:rPr>
              <w:t>6</w:t>
            </w:r>
          </w:p>
        </w:tc>
        <w:tc>
          <w:tcPr>
            <w:tcW w:w="3024" w:type="dxa"/>
            <w:shd w:val="clear" w:color="auto" w:fill="DCE6F1"/>
            <w:vAlign w:val="center"/>
          </w:tcPr>
          <w:p w14:paraId="182D5647" w14:textId="77777777" w:rsidR="00647330" w:rsidRDefault="00000000">
            <w:r>
              <w:rPr>
                <w:sz w:val="24"/>
              </w:rPr>
              <w:t>Input Mask</w:t>
            </w:r>
          </w:p>
        </w:tc>
        <w:tc>
          <w:tcPr>
            <w:tcW w:w="3024" w:type="dxa"/>
            <w:shd w:val="clear" w:color="auto" w:fill="DCE6F1"/>
            <w:vAlign w:val="center"/>
          </w:tcPr>
          <w:p w14:paraId="1E53AA07" w14:textId="77777777" w:rsidR="00647330" w:rsidRDefault="00000000">
            <w:r>
              <w:rPr>
                <w:sz w:val="24"/>
              </w:rPr>
              <w:t>Trường Điện thoại chỉ cho phép nhập số, tối đa 11 ký tự. Trường CCCD chỉ cho phép nhập số, tối đa 12 ký tự.</w:t>
            </w:r>
          </w:p>
        </w:tc>
      </w:tr>
    </w:tbl>
    <w:p w14:paraId="645444C3" w14:textId="77777777" w:rsidR="00647330" w:rsidRDefault="00000000">
      <w:pPr>
        <w:pStyle w:val="Heading3"/>
      </w:pPr>
      <w:r>
        <w:rPr>
          <w:rFonts w:ascii="Times New Roman" w:hAnsi="Times New Roman"/>
        </w:rPr>
        <w:t>4.3.7.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419196D8" w14:textId="77777777">
        <w:trPr>
          <w:jc w:val="center"/>
        </w:trPr>
        <w:tc>
          <w:tcPr>
            <w:tcW w:w="3024" w:type="dxa"/>
            <w:shd w:val="clear" w:color="auto" w:fill="1F497D"/>
            <w:vAlign w:val="center"/>
          </w:tcPr>
          <w:p w14:paraId="0FDED61E" w14:textId="77777777" w:rsidR="00647330" w:rsidRDefault="00000000">
            <w:pPr>
              <w:jc w:val="center"/>
            </w:pPr>
            <w:r>
              <w:rPr>
                <w:b/>
                <w:color w:val="FFFFFF"/>
                <w:sz w:val="24"/>
              </w:rPr>
              <w:t>STT</w:t>
            </w:r>
          </w:p>
        </w:tc>
        <w:tc>
          <w:tcPr>
            <w:tcW w:w="3024" w:type="dxa"/>
            <w:shd w:val="clear" w:color="auto" w:fill="1F497D"/>
            <w:vAlign w:val="center"/>
          </w:tcPr>
          <w:p w14:paraId="72C8F83D" w14:textId="77777777" w:rsidR="00647330" w:rsidRDefault="00000000">
            <w:pPr>
              <w:jc w:val="center"/>
            </w:pPr>
            <w:r>
              <w:rPr>
                <w:b/>
                <w:color w:val="FFFFFF"/>
                <w:sz w:val="24"/>
              </w:rPr>
              <w:t>Quy tắc</w:t>
            </w:r>
          </w:p>
        </w:tc>
        <w:tc>
          <w:tcPr>
            <w:tcW w:w="3024" w:type="dxa"/>
            <w:shd w:val="clear" w:color="auto" w:fill="1F497D"/>
            <w:vAlign w:val="center"/>
          </w:tcPr>
          <w:p w14:paraId="22E836F8" w14:textId="77777777" w:rsidR="00647330" w:rsidRDefault="00000000">
            <w:pPr>
              <w:jc w:val="center"/>
            </w:pPr>
            <w:r>
              <w:rPr>
                <w:b/>
                <w:color w:val="FFFFFF"/>
                <w:sz w:val="24"/>
              </w:rPr>
              <w:t>Mã thông báo</w:t>
            </w:r>
          </w:p>
        </w:tc>
      </w:tr>
      <w:tr w:rsidR="00647330" w14:paraId="08C42936" w14:textId="77777777">
        <w:trPr>
          <w:jc w:val="center"/>
        </w:trPr>
        <w:tc>
          <w:tcPr>
            <w:tcW w:w="3024" w:type="dxa"/>
            <w:vAlign w:val="center"/>
          </w:tcPr>
          <w:p w14:paraId="0954B2A4" w14:textId="77777777" w:rsidR="00647330" w:rsidRDefault="00000000">
            <w:pPr>
              <w:jc w:val="center"/>
            </w:pPr>
            <w:r>
              <w:rPr>
                <w:sz w:val="24"/>
              </w:rPr>
              <w:t>1</w:t>
            </w:r>
          </w:p>
        </w:tc>
        <w:tc>
          <w:tcPr>
            <w:tcW w:w="3024" w:type="dxa"/>
            <w:vAlign w:val="center"/>
          </w:tcPr>
          <w:p w14:paraId="1155ECB6" w14:textId="77777777" w:rsidR="00647330" w:rsidRDefault="00000000">
            <w:r>
              <w:rPr>
                <w:sz w:val="24"/>
              </w:rPr>
              <w:t>Họ tên không được để trống</w:t>
            </w:r>
          </w:p>
        </w:tc>
        <w:tc>
          <w:tcPr>
            <w:tcW w:w="3024" w:type="dxa"/>
            <w:vAlign w:val="center"/>
          </w:tcPr>
          <w:p w14:paraId="2866BF43" w14:textId="77777777" w:rsidR="00647330" w:rsidRDefault="00000000">
            <w:r>
              <w:rPr>
                <w:sz w:val="24"/>
              </w:rPr>
              <w:t>ERR_KH_TEN_RONG</w:t>
            </w:r>
          </w:p>
        </w:tc>
      </w:tr>
      <w:tr w:rsidR="00647330" w14:paraId="32A569A8" w14:textId="77777777">
        <w:trPr>
          <w:jc w:val="center"/>
        </w:trPr>
        <w:tc>
          <w:tcPr>
            <w:tcW w:w="3024" w:type="dxa"/>
            <w:shd w:val="clear" w:color="auto" w:fill="DCE6F1"/>
            <w:vAlign w:val="center"/>
          </w:tcPr>
          <w:p w14:paraId="686DB51C" w14:textId="77777777" w:rsidR="00647330" w:rsidRDefault="00000000">
            <w:pPr>
              <w:jc w:val="center"/>
            </w:pPr>
            <w:r>
              <w:rPr>
                <w:sz w:val="24"/>
              </w:rPr>
              <w:t>2</w:t>
            </w:r>
          </w:p>
        </w:tc>
        <w:tc>
          <w:tcPr>
            <w:tcW w:w="3024" w:type="dxa"/>
            <w:shd w:val="clear" w:color="auto" w:fill="DCE6F1"/>
            <w:vAlign w:val="center"/>
          </w:tcPr>
          <w:p w14:paraId="53C9F1BA" w14:textId="77777777" w:rsidR="00647330" w:rsidRDefault="00000000">
            <w:r>
              <w:rPr>
                <w:sz w:val="24"/>
              </w:rPr>
              <w:t>Số điện thoại không được để trống</w:t>
            </w:r>
          </w:p>
        </w:tc>
        <w:tc>
          <w:tcPr>
            <w:tcW w:w="3024" w:type="dxa"/>
            <w:shd w:val="clear" w:color="auto" w:fill="DCE6F1"/>
            <w:vAlign w:val="center"/>
          </w:tcPr>
          <w:p w14:paraId="054B3E65" w14:textId="77777777" w:rsidR="00647330" w:rsidRDefault="00000000">
            <w:r>
              <w:rPr>
                <w:sz w:val="24"/>
              </w:rPr>
              <w:t>ERR_KH_SDT_RONG</w:t>
            </w:r>
          </w:p>
        </w:tc>
      </w:tr>
      <w:tr w:rsidR="00647330" w14:paraId="4D614939" w14:textId="77777777">
        <w:trPr>
          <w:jc w:val="center"/>
        </w:trPr>
        <w:tc>
          <w:tcPr>
            <w:tcW w:w="3024" w:type="dxa"/>
            <w:vAlign w:val="center"/>
          </w:tcPr>
          <w:p w14:paraId="0ED31805" w14:textId="77777777" w:rsidR="00647330" w:rsidRDefault="00000000">
            <w:pPr>
              <w:jc w:val="center"/>
            </w:pPr>
            <w:r>
              <w:rPr>
                <w:sz w:val="24"/>
              </w:rPr>
              <w:t>3</w:t>
            </w:r>
          </w:p>
        </w:tc>
        <w:tc>
          <w:tcPr>
            <w:tcW w:w="3024" w:type="dxa"/>
            <w:vAlign w:val="center"/>
          </w:tcPr>
          <w:p w14:paraId="534D1DF4" w14:textId="77777777" w:rsidR="00647330" w:rsidRDefault="00000000">
            <w:r>
              <w:rPr>
                <w:sz w:val="24"/>
              </w:rPr>
              <w:t>Số điện thoại trùng với khách hàng khác</w:t>
            </w:r>
          </w:p>
        </w:tc>
        <w:tc>
          <w:tcPr>
            <w:tcW w:w="3024" w:type="dxa"/>
            <w:vAlign w:val="center"/>
          </w:tcPr>
          <w:p w14:paraId="508304F0" w14:textId="77777777" w:rsidR="00647330" w:rsidRDefault="00000000">
            <w:r>
              <w:rPr>
                <w:sz w:val="24"/>
              </w:rPr>
              <w:t>ERR_KH_SDT_TRUNG</w:t>
            </w:r>
          </w:p>
        </w:tc>
      </w:tr>
      <w:tr w:rsidR="00647330" w14:paraId="2F129714" w14:textId="77777777">
        <w:trPr>
          <w:jc w:val="center"/>
        </w:trPr>
        <w:tc>
          <w:tcPr>
            <w:tcW w:w="3024" w:type="dxa"/>
            <w:shd w:val="clear" w:color="auto" w:fill="DCE6F1"/>
            <w:vAlign w:val="center"/>
          </w:tcPr>
          <w:p w14:paraId="2842E7F9" w14:textId="77777777" w:rsidR="00647330" w:rsidRDefault="00000000">
            <w:pPr>
              <w:jc w:val="center"/>
            </w:pPr>
            <w:r>
              <w:rPr>
                <w:sz w:val="24"/>
              </w:rPr>
              <w:t>4</w:t>
            </w:r>
          </w:p>
        </w:tc>
        <w:tc>
          <w:tcPr>
            <w:tcW w:w="3024" w:type="dxa"/>
            <w:shd w:val="clear" w:color="auto" w:fill="DCE6F1"/>
            <w:vAlign w:val="center"/>
          </w:tcPr>
          <w:p w14:paraId="29CA1440" w14:textId="77777777" w:rsidR="00647330" w:rsidRDefault="00000000">
            <w:r>
              <w:rPr>
                <w:sz w:val="24"/>
              </w:rPr>
              <w:t>CCCD trùng với khách hàng khác</w:t>
            </w:r>
          </w:p>
        </w:tc>
        <w:tc>
          <w:tcPr>
            <w:tcW w:w="3024" w:type="dxa"/>
            <w:shd w:val="clear" w:color="auto" w:fill="DCE6F1"/>
            <w:vAlign w:val="center"/>
          </w:tcPr>
          <w:p w14:paraId="48779817" w14:textId="77777777" w:rsidR="00647330" w:rsidRDefault="00000000">
            <w:r>
              <w:rPr>
                <w:sz w:val="24"/>
              </w:rPr>
              <w:t>ERR_KH_CCCD_TRUNG</w:t>
            </w:r>
          </w:p>
        </w:tc>
      </w:tr>
    </w:tbl>
    <w:p w14:paraId="773AA33E" w14:textId="77777777" w:rsidR="00647330" w:rsidRDefault="00000000">
      <w:pPr>
        <w:pStyle w:val="Heading3"/>
      </w:pPr>
      <w:r>
        <w:rPr>
          <w:rFonts w:ascii="Times New Roman" w:hAnsi="Times New Roman"/>
        </w:rPr>
        <w:t>4.3.8. Liên kết use-case</w:t>
      </w:r>
    </w:p>
    <w:p w14:paraId="1F957E95" w14:textId="77777777" w:rsidR="00647330" w:rsidRDefault="00000000">
      <w:pPr>
        <w:pStyle w:val="ListBullet"/>
      </w:pPr>
      <w:r>
        <w:t>Màn hình danh sách khách hàng (1.1)</w:t>
      </w:r>
    </w:p>
    <w:p w14:paraId="4525D3C0" w14:textId="77777777" w:rsidR="00647330" w:rsidRDefault="00000000">
      <w:pPr>
        <w:pStyle w:val="Heading2"/>
      </w:pPr>
      <w:r>
        <w:rPr>
          <w:rFonts w:ascii="Times New Roman" w:hAnsi="Times New Roman"/>
        </w:rPr>
        <w:t>4.4. Nạp tiền ví điện tử</w:t>
      </w:r>
    </w:p>
    <w:p w14:paraId="57393A60" w14:textId="77777777" w:rsidR="00647330" w:rsidRDefault="00000000">
      <w:pPr>
        <w:pStyle w:val="Heading3"/>
      </w:pPr>
      <w:r>
        <w:rPr>
          <w:rFonts w:ascii="Times New Roman" w:hAnsi="Times New Roman"/>
        </w:rPr>
        <w:t>4.4.1. Tổng quan</w:t>
      </w:r>
    </w:p>
    <w:p w14:paraId="4981559B" w14:textId="77777777" w:rsidR="00647330" w:rsidRDefault="00000000">
      <w:r>
        <w:t>Hộp thoại cho phép nhân viên nạp tiền vào ví điện tử của khách hàng. Hỗ trợ nhiều phương thức thanh toán.</w:t>
      </w:r>
    </w:p>
    <w:p w14:paraId="01BE0842" w14:textId="77777777" w:rsidR="00647330" w:rsidRDefault="00000000">
      <w:pPr>
        <w:pStyle w:val="Heading3"/>
      </w:pPr>
      <w:r>
        <w:rPr>
          <w:rFonts w:ascii="Times New Roman" w:hAnsi="Times New Roman"/>
        </w:rPr>
        <w:t>4.4.2. Tác nhân</w:t>
      </w:r>
    </w:p>
    <w:p w14:paraId="724F837F" w14:textId="77777777" w:rsidR="00647330" w:rsidRDefault="00000000">
      <w:r>
        <w:t>Thu ngân, Quản lý.</w:t>
      </w:r>
    </w:p>
    <w:p w14:paraId="6F748FD4" w14:textId="77777777" w:rsidR="00647330" w:rsidRDefault="00000000">
      <w:pPr>
        <w:pStyle w:val="Heading3"/>
      </w:pPr>
      <w:r>
        <w:rPr>
          <w:rFonts w:ascii="Times New Roman" w:hAnsi="Times New Roman"/>
        </w:rPr>
        <w:t>4.4.3. Biểu đồ use-case</w:t>
      </w:r>
    </w:p>
    <w:p w14:paraId="65BEB020"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5F779C0E" w14:textId="77777777" w:rsidR="00647330" w:rsidRDefault="00000000">
      <w:pPr>
        <w:pStyle w:val="Heading3"/>
      </w:pPr>
      <w:r>
        <w:rPr>
          <w:rFonts w:ascii="Times New Roman" w:hAnsi="Times New Roman"/>
        </w:rPr>
        <w:t>4.4.4. Luồng thao tác</w:t>
      </w:r>
    </w:p>
    <w:p w14:paraId="0AAABC86" w14:textId="77777777" w:rsidR="00647330" w:rsidRDefault="00000000">
      <w:pPr>
        <w:pStyle w:val="Heading4"/>
      </w:pPr>
      <w:r>
        <w:rPr>
          <w:rFonts w:ascii="Times New Roman" w:hAnsi="Times New Roman"/>
        </w:rPr>
        <w:t>4.4.3.1. Tình huống 1 — Nạp tiền thành công</w:t>
      </w:r>
    </w:p>
    <w:tbl>
      <w:tblPr>
        <w:tblStyle w:val="TableGrid"/>
        <w:tblW w:w="5000" w:type="pct"/>
        <w:jc w:val="center"/>
        <w:tblLook w:val="04A0" w:firstRow="1" w:lastRow="0" w:firstColumn="1" w:lastColumn="0" w:noHBand="0" w:noVBand="1"/>
      </w:tblPr>
      <w:tblGrid>
        <w:gridCol w:w="3095"/>
        <w:gridCol w:w="3096"/>
        <w:gridCol w:w="3096"/>
      </w:tblGrid>
      <w:tr w:rsidR="00647330" w14:paraId="41DDB7F1" w14:textId="77777777">
        <w:trPr>
          <w:jc w:val="center"/>
        </w:trPr>
        <w:tc>
          <w:tcPr>
            <w:tcW w:w="3024" w:type="dxa"/>
            <w:shd w:val="clear" w:color="auto" w:fill="1F497D"/>
            <w:vAlign w:val="center"/>
          </w:tcPr>
          <w:p w14:paraId="530F28AF" w14:textId="77777777" w:rsidR="00647330" w:rsidRDefault="00000000">
            <w:pPr>
              <w:jc w:val="center"/>
            </w:pPr>
            <w:r>
              <w:rPr>
                <w:b/>
                <w:color w:val="FFFFFF"/>
                <w:sz w:val="24"/>
              </w:rPr>
              <w:t>STT</w:t>
            </w:r>
          </w:p>
        </w:tc>
        <w:tc>
          <w:tcPr>
            <w:tcW w:w="3024" w:type="dxa"/>
            <w:shd w:val="clear" w:color="auto" w:fill="1F497D"/>
            <w:vAlign w:val="center"/>
          </w:tcPr>
          <w:p w14:paraId="0798B0C6" w14:textId="77777777" w:rsidR="00647330" w:rsidRDefault="00000000">
            <w:pPr>
              <w:jc w:val="center"/>
            </w:pPr>
            <w:r>
              <w:rPr>
                <w:b/>
                <w:color w:val="FFFFFF"/>
                <w:sz w:val="24"/>
              </w:rPr>
              <w:t>Người dùng</w:t>
            </w:r>
          </w:p>
        </w:tc>
        <w:tc>
          <w:tcPr>
            <w:tcW w:w="3024" w:type="dxa"/>
            <w:shd w:val="clear" w:color="auto" w:fill="1F497D"/>
            <w:vAlign w:val="center"/>
          </w:tcPr>
          <w:p w14:paraId="07C23E53" w14:textId="77777777" w:rsidR="00647330" w:rsidRDefault="00000000">
            <w:pPr>
              <w:jc w:val="center"/>
            </w:pPr>
            <w:r>
              <w:rPr>
                <w:b/>
                <w:color w:val="FFFFFF"/>
                <w:sz w:val="24"/>
              </w:rPr>
              <w:t>Hệ thống</w:t>
            </w:r>
          </w:p>
        </w:tc>
      </w:tr>
      <w:tr w:rsidR="00647330" w14:paraId="242C419F" w14:textId="77777777">
        <w:trPr>
          <w:jc w:val="center"/>
        </w:trPr>
        <w:tc>
          <w:tcPr>
            <w:tcW w:w="3024" w:type="dxa"/>
            <w:vAlign w:val="center"/>
          </w:tcPr>
          <w:p w14:paraId="71E65E75" w14:textId="77777777" w:rsidR="00647330" w:rsidRDefault="00000000">
            <w:pPr>
              <w:jc w:val="center"/>
            </w:pPr>
            <w:r>
              <w:rPr>
                <w:sz w:val="24"/>
              </w:rPr>
              <w:lastRenderedPageBreak/>
              <w:t>1</w:t>
            </w:r>
          </w:p>
        </w:tc>
        <w:tc>
          <w:tcPr>
            <w:tcW w:w="3024" w:type="dxa"/>
            <w:vAlign w:val="center"/>
          </w:tcPr>
          <w:p w14:paraId="2DC29A67" w14:textId="77777777" w:rsidR="00647330" w:rsidRDefault="00000000">
            <w:r>
              <w:rPr>
                <w:sz w:val="24"/>
              </w:rPr>
              <w:t>Nhấn nút Nạp tiền ví trên màn hình chi tiết.</w:t>
            </w:r>
          </w:p>
        </w:tc>
        <w:tc>
          <w:tcPr>
            <w:tcW w:w="3024" w:type="dxa"/>
            <w:vAlign w:val="center"/>
          </w:tcPr>
          <w:p w14:paraId="1DAA2A7A" w14:textId="77777777" w:rsidR="00647330" w:rsidRDefault="00000000">
            <w:r>
              <w:rPr>
                <w:sz w:val="24"/>
              </w:rPr>
              <w:t>Mở hộp thoại Nạp tiền ví điện tử.</w:t>
            </w:r>
          </w:p>
        </w:tc>
      </w:tr>
      <w:tr w:rsidR="00647330" w14:paraId="06DABE24" w14:textId="77777777">
        <w:trPr>
          <w:jc w:val="center"/>
        </w:trPr>
        <w:tc>
          <w:tcPr>
            <w:tcW w:w="3024" w:type="dxa"/>
            <w:shd w:val="clear" w:color="auto" w:fill="DCE6F1"/>
            <w:vAlign w:val="center"/>
          </w:tcPr>
          <w:p w14:paraId="50DE262F" w14:textId="77777777" w:rsidR="00647330" w:rsidRDefault="00000000">
            <w:pPr>
              <w:jc w:val="center"/>
            </w:pPr>
            <w:r>
              <w:rPr>
                <w:sz w:val="24"/>
              </w:rPr>
              <w:t>2</w:t>
            </w:r>
          </w:p>
        </w:tc>
        <w:tc>
          <w:tcPr>
            <w:tcW w:w="3024" w:type="dxa"/>
            <w:shd w:val="clear" w:color="auto" w:fill="DCE6F1"/>
            <w:vAlign w:val="center"/>
          </w:tcPr>
          <w:p w14:paraId="756BC677" w14:textId="77777777" w:rsidR="00647330" w:rsidRDefault="00000000">
            <w:r>
              <w:rPr>
                <w:sz w:val="24"/>
              </w:rPr>
              <w:t>Nhập số tiền, chọn phương thức thanh toán.</w:t>
            </w:r>
          </w:p>
        </w:tc>
        <w:tc>
          <w:tcPr>
            <w:tcW w:w="3024" w:type="dxa"/>
            <w:shd w:val="clear" w:color="auto" w:fill="DCE6F1"/>
            <w:vAlign w:val="center"/>
          </w:tcPr>
          <w:p w14:paraId="42A9CAED" w14:textId="77777777" w:rsidR="00647330" w:rsidRDefault="00000000">
            <w:r>
              <w:rPr>
                <w:sz w:val="24"/>
              </w:rPr>
              <w:t>Ghi nhận.</w:t>
            </w:r>
          </w:p>
        </w:tc>
      </w:tr>
      <w:tr w:rsidR="00647330" w14:paraId="131060C8" w14:textId="77777777">
        <w:trPr>
          <w:jc w:val="center"/>
        </w:trPr>
        <w:tc>
          <w:tcPr>
            <w:tcW w:w="3024" w:type="dxa"/>
            <w:vAlign w:val="center"/>
          </w:tcPr>
          <w:p w14:paraId="10BD2EF7" w14:textId="77777777" w:rsidR="00647330" w:rsidRDefault="00000000">
            <w:pPr>
              <w:jc w:val="center"/>
            </w:pPr>
            <w:r>
              <w:rPr>
                <w:sz w:val="24"/>
              </w:rPr>
              <w:t>3</w:t>
            </w:r>
          </w:p>
        </w:tc>
        <w:tc>
          <w:tcPr>
            <w:tcW w:w="3024" w:type="dxa"/>
            <w:vAlign w:val="center"/>
          </w:tcPr>
          <w:p w14:paraId="44BF82EF" w14:textId="77777777" w:rsidR="00647330" w:rsidRDefault="00000000">
            <w:r>
              <w:rPr>
                <w:sz w:val="24"/>
              </w:rPr>
              <w:t>Nhấn nút Xác nhận nạp tiền.</w:t>
            </w:r>
          </w:p>
        </w:tc>
        <w:tc>
          <w:tcPr>
            <w:tcW w:w="3024" w:type="dxa"/>
            <w:vAlign w:val="center"/>
          </w:tcPr>
          <w:p w14:paraId="020EF66D" w14:textId="77777777" w:rsidR="00647330" w:rsidRDefault="00000000">
            <w:r>
              <w:rPr>
                <w:sz w:val="24"/>
              </w:rPr>
              <w:t>Kiểm tra số tiền lớn hơn 0. Nếu hợp lệ: tạo bút toán nạp trong sổ cái ví, lập chứng từ tài chính, thông báo thành công, tải lại chi tiết khách hàng.</w:t>
            </w:r>
          </w:p>
        </w:tc>
      </w:tr>
    </w:tbl>
    <w:p w14:paraId="765DA070" w14:textId="77777777" w:rsidR="00647330" w:rsidRDefault="00000000">
      <w:pPr>
        <w:pStyle w:val="Heading4"/>
      </w:pPr>
      <w:r>
        <w:rPr>
          <w:rFonts w:ascii="Times New Roman" w:hAnsi="Times New Roman"/>
        </w:rPr>
        <w:t>4.4.3.2. Tình huống 2 — Lỗi hệ thống khi ghi dữ liệu</w:t>
      </w:r>
    </w:p>
    <w:tbl>
      <w:tblPr>
        <w:tblStyle w:val="TableGrid"/>
        <w:tblW w:w="5000" w:type="pct"/>
        <w:jc w:val="center"/>
        <w:tblLook w:val="04A0" w:firstRow="1" w:lastRow="0" w:firstColumn="1" w:lastColumn="0" w:noHBand="0" w:noVBand="1"/>
      </w:tblPr>
      <w:tblGrid>
        <w:gridCol w:w="3095"/>
        <w:gridCol w:w="3096"/>
        <w:gridCol w:w="3096"/>
      </w:tblGrid>
      <w:tr w:rsidR="00647330" w14:paraId="241D9B2B" w14:textId="77777777">
        <w:trPr>
          <w:jc w:val="center"/>
        </w:trPr>
        <w:tc>
          <w:tcPr>
            <w:tcW w:w="3024" w:type="dxa"/>
            <w:shd w:val="clear" w:color="auto" w:fill="1F497D"/>
            <w:vAlign w:val="center"/>
          </w:tcPr>
          <w:p w14:paraId="00E0D9FC" w14:textId="77777777" w:rsidR="00647330" w:rsidRDefault="00000000">
            <w:pPr>
              <w:jc w:val="center"/>
            </w:pPr>
            <w:r>
              <w:rPr>
                <w:b/>
                <w:color w:val="FFFFFF"/>
                <w:sz w:val="24"/>
              </w:rPr>
              <w:t>STT</w:t>
            </w:r>
          </w:p>
        </w:tc>
        <w:tc>
          <w:tcPr>
            <w:tcW w:w="3024" w:type="dxa"/>
            <w:shd w:val="clear" w:color="auto" w:fill="1F497D"/>
            <w:vAlign w:val="center"/>
          </w:tcPr>
          <w:p w14:paraId="4D173E3C" w14:textId="77777777" w:rsidR="00647330" w:rsidRDefault="00000000">
            <w:pPr>
              <w:jc w:val="center"/>
            </w:pPr>
            <w:r>
              <w:rPr>
                <w:b/>
                <w:color w:val="FFFFFF"/>
                <w:sz w:val="24"/>
              </w:rPr>
              <w:t>Người dùng</w:t>
            </w:r>
          </w:p>
        </w:tc>
        <w:tc>
          <w:tcPr>
            <w:tcW w:w="3024" w:type="dxa"/>
            <w:shd w:val="clear" w:color="auto" w:fill="1F497D"/>
            <w:vAlign w:val="center"/>
          </w:tcPr>
          <w:p w14:paraId="0FBB6BA7" w14:textId="77777777" w:rsidR="00647330" w:rsidRDefault="00000000">
            <w:pPr>
              <w:jc w:val="center"/>
            </w:pPr>
            <w:r>
              <w:rPr>
                <w:b/>
                <w:color w:val="FFFFFF"/>
                <w:sz w:val="24"/>
              </w:rPr>
              <w:t>Hệ thống</w:t>
            </w:r>
          </w:p>
        </w:tc>
      </w:tr>
      <w:tr w:rsidR="00647330" w14:paraId="6732EFDE" w14:textId="77777777">
        <w:trPr>
          <w:jc w:val="center"/>
        </w:trPr>
        <w:tc>
          <w:tcPr>
            <w:tcW w:w="3024" w:type="dxa"/>
            <w:vAlign w:val="center"/>
          </w:tcPr>
          <w:p w14:paraId="1ED68EA0" w14:textId="77777777" w:rsidR="00647330" w:rsidRDefault="00000000">
            <w:pPr>
              <w:jc w:val="center"/>
            </w:pPr>
            <w:r>
              <w:rPr>
                <w:sz w:val="24"/>
              </w:rPr>
              <w:t>1</w:t>
            </w:r>
          </w:p>
        </w:tc>
        <w:tc>
          <w:tcPr>
            <w:tcW w:w="3024" w:type="dxa"/>
            <w:vAlign w:val="center"/>
          </w:tcPr>
          <w:p w14:paraId="282A46F9" w14:textId="77777777" w:rsidR="00647330" w:rsidRDefault="00000000">
            <w:r>
              <w:rPr>
                <w:sz w:val="24"/>
              </w:rPr>
              <w:t>Nhấn nút Xác nhận nạp tiền.</w:t>
            </w:r>
          </w:p>
        </w:tc>
        <w:tc>
          <w:tcPr>
            <w:tcW w:w="3024" w:type="dxa"/>
            <w:vAlign w:val="center"/>
          </w:tcPr>
          <w:p w14:paraId="78F196CB" w14:textId="77777777" w:rsidR="00647330" w:rsidRDefault="00000000">
            <w:r>
              <w:rPr>
                <w:sz w:val="24"/>
              </w:rPr>
              <w:t>Thực hiện ghi dữ liệu. Nếu xảy ra lỗi kết nối hoặc lỗi cơ sở dữ liệu: giữ nguyên hộp thoại, hiển thị ERR_SYSTEM_FAIL, không ghi bất kỳ bút toán nào.</w:t>
            </w:r>
          </w:p>
        </w:tc>
      </w:tr>
    </w:tbl>
    <w:p w14:paraId="2828F6E2" w14:textId="77777777" w:rsidR="00647330" w:rsidRDefault="00000000">
      <w:pPr>
        <w:pStyle w:val="Heading3"/>
      </w:pPr>
      <w:r>
        <w:rPr>
          <w:rFonts w:ascii="Times New Roman" w:hAnsi="Times New Roman"/>
        </w:rPr>
        <w:t>4.4.5. Giao diện</w:t>
      </w:r>
    </w:p>
    <w:p w14:paraId="469410C5" w14:textId="77777777" w:rsidR="00647330" w:rsidRDefault="00000000">
      <w:pPr>
        <w:pStyle w:val="Heading4"/>
      </w:pPr>
      <w:r>
        <w:rPr>
          <w:rFonts w:ascii="Times New Roman" w:hAnsi="Times New Roman"/>
        </w:rPr>
        <w:t>4.4.4.1. Mô tả màn hình — Hộp thoại nạp tiền</w:t>
      </w:r>
    </w:p>
    <w:tbl>
      <w:tblPr>
        <w:tblStyle w:val="TableGrid"/>
        <w:tblW w:w="5000" w:type="pct"/>
        <w:jc w:val="center"/>
        <w:tblLook w:val="04A0" w:firstRow="1" w:lastRow="0" w:firstColumn="1" w:lastColumn="0" w:noHBand="0" w:noVBand="1"/>
      </w:tblPr>
      <w:tblGrid>
        <w:gridCol w:w="1265"/>
        <w:gridCol w:w="1279"/>
        <w:gridCol w:w="1283"/>
        <w:gridCol w:w="1290"/>
        <w:gridCol w:w="1609"/>
        <w:gridCol w:w="1281"/>
        <w:gridCol w:w="1280"/>
      </w:tblGrid>
      <w:tr w:rsidR="00647330" w14:paraId="090FD050" w14:textId="77777777">
        <w:trPr>
          <w:jc w:val="center"/>
        </w:trPr>
        <w:tc>
          <w:tcPr>
            <w:tcW w:w="1296" w:type="dxa"/>
            <w:shd w:val="clear" w:color="auto" w:fill="1F497D"/>
            <w:vAlign w:val="center"/>
          </w:tcPr>
          <w:p w14:paraId="39543926" w14:textId="77777777" w:rsidR="00647330" w:rsidRDefault="00000000">
            <w:pPr>
              <w:jc w:val="center"/>
            </w:pPr>
            <w:r>
              <w:rPr>
                <w:b/>
                <w:color w:val="FFFFFF"/>
                <w:sz w:val="24"/>
              </w:rPr>
              <w:t>STT</w:t>
            </w:r>
          </w:p>
        </w:tc>
        <w:tc>
          <w:tcPr>
            <w:tcW w:w="1296" w:type="dxa"/>
            <w:shd w:val="clear" w:color="auto" w:fill="1F497D"/>
            <w:vAlign w:val="center"/>
          </w:tcPr>
          <w:p w14:paraId="6F2129A3" w14:textId="77777777" w:rsidR="00647330" w:rsidRDefault="00000000">
            <w:pPr>
              <w:jc w:val="center"/>
            </w:pPr>
            <w:r>
              <w:rPr>
                <w:b/>
                <w:color w:val="FFFFFF"/>
                <w:sz w:val="24"/>
              </w:rPr>
              <w:t>Tên trường</w:t>
            </w:r>
          </w:p>
        </w:tc>
        <w:tc>
          <w:tcPr>
            <w:tcW w:w="1296" w:type="dxa"/>
            <w:shd w:val="clear" w:color="auto" w:fill="1F497D"/>
            <w:vAlign w:val="center"/>
          </w:tcPr>
          <w:p w14:paraId="66475350" w14:textId="77777777" w:rsidR="00647330" w:rsidRDefault="00000000">
            <w:pPr>
              <w:jc w:val="center"/>
            </w:pPr>
            <w:r>
              <w:rPr>
                <w:b/>
                <w:color w:val="FFFFFF"/>
                <w:sz w:val="24"/>
              </w:rPr>
              <w:t>Control type</w:t>
            </w:r>
          </w:p>
        </w:tc>
        <w:tc>
          <w:tcPr>
            <w:tcW w:w="1296" w:type="dxa"/>
            <w:shd w:val="clear" w:color="auto" w:fill="1F497D"/>
            <w:vAlign w:val="center"/>
          </w:tcPr>
          <w:p w14:paraId="59542311" w14:textId="77777777" w:rsidR="00647330" w:rsidRDefault="00000000">
            <w:pPr>
              <w:jc w:val="center"/>
            </w:pPr>
            <w:r>
              <w:rPr>
                <w:b/>
                <w:color w:val="FFFFFF"/>
                <w:sz w:val="24"/>
              </w:rPr>
              <w:t>Required</w:t>
            </w:r>
          </w:p>
        </w:tc>
        <w:tc>
          <w:tcPr>
            <w:tcW w:w="1296" w:type="dxa"/>
            <w:shd w:val="clear" w:color="auto" w:fill="1F497D"/>
            <w:vAlign w:val="center"/>
          </w:tcPr>
          <w:p w14:paraId="0BD21873" w14:textId="77777777" w:rsidR="00647330" w:rsidRDefault="00000000">
            <w:pPr>
              <w:jc w:val="center"/>
            </w:pPr>
            <w:r>
              <w:rPr>
                <w:b/>
                <w:color w:val="FFFFFF"/>
                <w:sz w:val="24"/>
              </w:rPr>
              <w:t>Data type</w:t>
            </w:r>
          </w:p>
        </w:tc>
        <w:tc>
          <w:tcPr>
            <w:tcW w:w="1296" w:type="dxa"/>
            <w:shd w:val="clear" w:color="auto" w:fill="1F497D"/>
            <w:vAlign w:val="center"/>
          </w:tcPr>
          <w:p w14:paraId="16009C04" w14:textId="77777777" w:rsidR="00647330" w:rsidRDefault="00000000">
            <w:pPr>
              <w:jc w:val="center"/>
            </w:pPr>
            <w:r>
              <w:rPr>
                <w:b/>
                <w:color w:val="FFFFFF"/>
                <w:sz w:val="24"/>
              </w:rPr>
              <w:t>Default value</w:t>
            </w:r>
          </w:p>
        </w:tc>
        <w:tc>
          <w:tcPr>
            <w:tcW w:w="1296" w:type="dxa"/>
            <w:shd w:val="clear" w:color="auto" w:fill="1F497D"/>
            <w:vAlign w:val="center"/>
          </w:tcPr>
          <w:p w14:paraId="306E0DAF" w14:textId="77777777" w:rsidR="00647330" w:rsidRDefault="00000000">
            <w:pPr>
              <w:jc w:val="center"/>
            </w:pPr>
            <w:r>
              <w:rPr>
                <w:b/>
                <w:color w:val="FFFFFF"/>
                <w:sz w:val="24"/>
              </w:rPr>
              <w:t>Mô tả</w:t>
            </w:r>
          </w:p>
        </w:tc>
      </w:tr>
      <w:tr w:rsidR="00647330" w14:paraId="40BF2AAB" w14:textId="77777777">
        <w:trPr>
          <w:jc w:val="center"/>
        </w:trPr>
        <w:tc>
          <w:tcPr>
            <w:tcW w:w="1296" w:type="dxa"/>
            <w:vAlign w:val="center"/>
          </w:tcPr>
          <w:p w14:paraId="3EB74975" w14:textId="77777777" w:rsidR="00647330" w:rsidRDefault="00000000">
            <w:pPr>
              <w:jc w:val="center"/>
            </w:pPr>
            <w:r>
              <w:rPr>
                <w:sz w:val="24"/>
              </w:rPr>
              <w:t>1</w:t>
            </w:r>
          </w:p>
        </w:tc>
        <w:tc>
          <w:tcPr>
            <w:tcW w:w="1296" w:type="dxa"/>
            <w:vAlign w:val="center"/>
          </w:tcPr>
          <w:p w14:paraId="1889D06B" w14:textId="77777777" w:rsidR="00647330" w:rsidRDefault="00000000">
            <w:r>
              <w:rPr>
                <w:sz w:val="24"/>
              </w:rPr>
              <w:t>Số tiền nạp</w:t>
            </w:r>
          </w:p>
        </w:tc>
        <w:tc>
          <w:tcPr>
            <w:tcW w:w="1296" w:type="dxa"/>
            <w:vAlign w:val="center"/>
          </w:tcPr>
          <w:p w14:paraId="7A0D5436" w14:textId="77777777" w:rsidR="00647330" w:rsidRDefault="00000000">
            <w:r>
              <w:rPr>
                <w:sz w:val="24"/>
              </w:rPr>
              <w:t>Spin Edit</w:t>
            </w:r>
          </w:p>
        </w:tc>
        <w:tc>
          <w:tcPr>
            <w:tcW w:w="1296" w:type="dxa"/>
            <w:vAlign w:val="center"/>
          </w:tcPr>
          <w:p w14:paraId="6C64966C" w14:textId="77777777" w:rsidR="00647330" w:rsidRDefault="00000000">
            <w:r>
              <w:rPr>
                <w:sz w:val="24"/>
              </w:rPr>
              <w:t>Yes</w:t>
            </w:r>
          </w:p>
        </w:tc>
        <w:tc>
          <w:tcPr>
            <w:tcW w:w="1296" w:type="dxa"/>
            <w:vAlign w:val="center"/>
          </w:tcPr>
          <w:p w14:paraId="69EBA258" w14:textId="77777777" w:rsidR="00647330" w:rsidRDefault="00000000">
            <w:r>
              <w:rPr>
                <w:sz w:val="24"/>
              </w:rPr>
              <w:t>Decimal(18,0)</w:t>
            </w:r>
          </w:p>
        </w:tc>
        <w:tc>
          <w:tcPr>
            <w:tcW w:w="1296" w:type="dxa"/>
            <w:vAlign w:val="center"/>
          </w:tcPr>
          <w:p w14:paraId="0FC00694" w14:textId="77777777" w:rsidR="00647330" w:rsidRDefault="00000000">
            <w:r>
              <w:rPr>
                <w:sz w:val="24"/>
              </w:rPr>
              <w:t>0</w:t>
            </w:r>
          </w:p>
        </w:tc>
        <w:tc>
          <w:tcPr>
            <w:tcW w:w="1296" w:type="dxa"/>
            <w:vAlign w:val="center"/>
          </w:tcPr>
          <w:p w14:paraId="54C911DD" w14:textId="77777777" w:rsidR="00647330" w:rsidRDefault="00000000">
            <w:r>
              <w:rPr>
                <w:sz w:val="24"/>
              </w:rPr>
              <w:t>Số tiền cần nạp. Phải lớn hơn 0.</w:t>
            </w:r>
          </w:p>
        </w:tc>
      </w:tr>
      <w:tr w:rsidR="00647330" w14:paraId="4411C1C9" w14:textId="77777777">
        <w:trPr>
          <w:jc w:val="center"/>
        </w:trPr>
        <w:tc>
          <w:tcPr>
            <w:tcW w:w="1296" w:type="dxa"/>
            <w:shd w:val="clear" w:color="auto" w:fill="DCE6F1"/>
            <w:vAlign w:val="center"/>
          </w:tcPr>
          <w:p w14:paraId="00D4C4BB" w14:textId="77777777" w:rsidR="00647330" w:rsidRDefault="00000000">
            <w:pPr>
              <w:jc w:val="center"/>
            </w:pPr>
            <w:r>
              <w:rPr>
                <w:sz w:val="24"/>
              </w:rPr>
              <w:t>2</w:t>
            </w:r>
          </w:p>
        </w:tc>
        <w:tc>
          <w:tcPr>
            <w:tcW w:w="1296" w:type="dxa"/>
            <w:shd w:val="clear" w:color="auto" w:fill="DCE6F1"/>
            <w:vAlign w:val="center"/>
          </w:tcPr>
          <w:p w14:paraId="7D8BEEE8" w14:textId="77777777" w:rsidR="00647330" w:rsidRDefault="00000000">
            <w:r>
              <w:rPr>
                <w:sz w:val="24"/>
              </w:rPr>
              <w:t>Hình thức thanh toán</w:t>
            </w:r>
          </w:p>
        </w:tc>
        <w:tc>
          <w:tcPr>
            <w:tcW w:w="1296" w:type="dxa"/>
            <w:shd w:val="clear" w:color="auto" w:fill="DCE6F1"/>
            <w:vAlign w:val="center"/>
          </w:tcPr>
          <w:p w14:paraId="7C59243A" w14:textId="77777777" w:rsidR="00647330" w:rsidRDefault="00000000">
            <w:r>
              <w:rPr>
                <w:sz w:val="24"/>
              </w:rPr>
              <w:t>Combo Box</w:t>
            </w:r>
          </w:p>
        </w:tc>
        <w:tc>
          <w:tcPr>
            <w:tcW w:w="1296" w:type="dxa"/>
            <w:shd w:val="clear" w:color="auto" w:fill="DCE6F1"/>
            <w:vAlign w:val="center"/>
          </w:tcPr>
          <w:p w14:paraId="02CFCAAC" w14:textId="77777777" w:rsidR="00647330" w:rsidRDefault="00000000">
            <w:r>
              <w:rPr>
                <w:sz w:val="24"/>
              </w:rPr>
              <w:t>Yes</w:t>
            </w:r>
          </w:p>
        </w:tc>
        <w:tc>
          <w:tcPr>
            <w:tcW w:w="1296" w:type="dxa"/>
            <w:shd w:val="clear" w:color="auto" w:fill="DCE6F1"/>
            <w:vAlign w:val="center"/>
          </w:tcPr>
          <w:p w14:paraId="789ED6DD" w14:textId="77777777" w:rsidR="00647330" w:rsidRDefault="00000000">
            <w:r>
              <w:rPr>
                <w:sz w:val="24"/>
              </w:rPr>
              <w:t>Varchar(20)</w:t>
            </w:r>
          </w:p>
        </w:tc>
        <w:tc>
          <w:tcPr>
            <w:tcW w:w="1296" w:type="dxa"/>
            <w:shd w:val="clear" w:color="auto" w:fill="DCE6F1"/>
            <w:vAlign w:val="center"/>
          </w:tcPr>
          <w:p w14:paraId="00A5C6D7" w14:textId="77777777" w:rsidR="00647330" w:rsidRDefault="00000000">
            <w:r>
              <w:rPr>
                <w:sz w:val="24"/>
              </w:rPr>
              <w:t>Tiền mặt</w:t>
            </w:r>
          </w:p>
        </w:tc>
        <w:tc>
          <w:tcPr>
            <w:tcW w:w="1296" w:type="dxa"/>
            <w:shd w:val="clear" w:color="auto" w:fill="DCE6F1"/>
            <w:vAlign w:val="center"/>
          </w:tcPr>
          <w:p w14:paraId="72C9D588" w14:textId="77777777" w:rsidR="00647330" w:rsidRDefault="00000000">
            <w:r>
              <w:rPr>
                <w:sz w:val="24"/>
              </w:rPr>
              <w:t>Tiền mặt, Chuyển khoản, QR Code, Ví MoMo, hoặc Thẻ ngân hàng.</w:t>
            </w:r>
          </w:p>
        </w:tc>
      </w:tr>
      <w:tr w:rsidR="00647330" w14:paraId="67AE8F65" w14:textId="77777777">
        <w:trPr>
          <w:jc w:val="center"/>
        </w:trPr>
        <w:tc>
          <w:tcPr>
            <w:tcW w:w="1296" w:type="dxa"/>
            <w:vAlign w:val="center"/>
          </w:tcPr>
          <w:p w14:paraId="7844194D" w14:textId="77777777" w:rsidR="00647330" w:rsidRDefault="00000000">
            <w:pPr>
              <w:jc w:val="center"/>
            </w:pPr>
            <w:r>
              <w:rPr>
                <w:sz w:val="24"/>
              </w:rPr>
              <w:t>3</w:t>
            </w:r>
          </w:p>
        </w:tc>
        <w:tc>
          <w:tcPr>
            <w:tcW w:w="1296" w:type="dxa"/>
            <w:vAlign w:val="center"/>
          </w:tcPr>
          <w:p w14:paraId="678BA4A5" w14:textId="77777777" w:rsidR="00647330" w:rsidRDefault="00000000">
            <w:r>
              <w:rPr>
                <w:sz w:val="24"/>
              </w:rPr>
              <w:t>Xác nhận nạp tiền</w:t>
            </w:r>
          </w:p>
        </w:tc>
        <w:tc>
          <w:tcPr>
            <w:tcW w:w="1296" w:type="dxa"/>
            <w:vAlign w:val="center"/>
          </w:tcPr>
          <w:p w14:paraId="73382993" w14:textId="77777777" w:rsidR="00647330" w:rsidRDefault="00000000">
            <w:r>
              <w:rPr>
                <w:sz w:val="24"/>
              </w:rPr>
              <w:t>Button</w:t>
            </w:r>
          </w:p>
        </w:tc>
        <w:tc>
          <w:tcPr>
            <w:tcW w:w="1296" w:type="dxa"/>
            <w:vAlign w:val="center"/>
          </w:tcPr>
          <w:p w14:paraId="4C9FF239" w14:textId="77777777" w:rsidR="00647330" w:rsidRDefault="00000000">
            <w:r>
              <w:rPr>
                <w:sz w:val="24"/>
              </w:rPr>
              <w:t>N/A</w:t>
            </w:r>
          </w:p>
        </w:tc>
        <w:tc>
          <w:tcPr>
            <w:tcW w:w="1296" w:type="dxa"/>
            <w:vAlign w:val="center"/>
          </w:tcPr>
          <w:p w14:paraId="2F1C5E6F" w14:textId="77777777" w:rsidR="00647330" w:rsidRDefault="00000000">
            <w:r>
              <w:rPr>
                <w:sz w:val="24"/>
              </w:rPr>
              <w:t>N/A</w:t>
            </w:r>
          </w:p>
        </w:tc>
        <w:tc>
          <w:tcPr>
            <w:tcW w:w="1296" w:type="dxa"/>
            <w:vAlign w:val="center"/>
          </w:tcPr>
          <w:p w14:paraId="6E5F871D" w14:textId="77777777" w:rsidR="00647330" w:rsidRDefault="00000000">
            <w:r>
              <w:rPr>
                <w:sz w:val="24"/>
              </w:rPr>
              <w:t>N/A</w:t>
            </w:r>
          </w:p>
        </w:tc>
        <w:tc>
          <w:tcPr>
            <w:tcW w:w="1296" w:type="dxa"/>
            <w:vAlign w:val="center"/>
          </w:tcPr>
          <w:p w14:paraId="61CF459D" w14:textId="77777777" w:rsidR="00647330" w:rsidRDefault="00000000">
            <w:r>
              <w:rPr>
                <w:sz w:val="24"/>
              </w:rPr>
              <w:t>Thực hiện nạp tiền.</w:t>
            </w:r>
          </w:p>
        </w:tc>
      </w:tr>
      <w:tr w:rsidR="00647330" w14:paraId="08AF0EA6" w14:textId="77777777">
        <w:trPr>
          <w:jc w:val="center"/>
        </w:trPr>
        <w:tc>
          <w:tcPr>
            <w:tcW w:w="1296" w:type="dxa"/>
            <w:shd w:val="clear" w:color="auto" w:fill="DCE6F1"/>
            <w:vAlign w:val="center"/>
          </w:tcPr>
          <w:p w14:paraId="2EBFFD18" w14:textId="77777777" w:rsidR="00647330" w:rsidRDefault="00000000">
            <w:pPr>
              <w:jc w:val="center"/>
            </w:pPr>
            <w:r>
              <w:rPr>
                <w:sz w:val="24"/>
              </w:rPr>
              <w:t>4</w:t>
            </w:r>
          </w:p>
        </w:tc>
        <w:tc>
          <w:tcPr>
            <w:tcW w:w="1296" w:type="dxa"/>
            <w:shd w:val="clear" w:color="auto" w:fill="DCE6F1"/>
            <w:vAlign w:val="center"/>
          </w:tcPr>
          <w:p w14:paraId="165D4EAC" w14:textId="77777777" w:rsidR="00647330" w:rsidRDefault="00000000">
            <w:r>
              <w:rPr>
                <w:sz w:val="24"/>
              </w:rPr>
              <w:t>Hủy</w:t>
            </w:r>
          </w:p>
        </w:tc>
        <w:tc>
          <w:tcPr>
            <w:tcW w:w="1296" w:type="dxa"/>
            <w:shd w:val="clear" w:color="auto" w:fill="DCE6F1"/>
            <w:vAlign w:val="center"/>
          </w:tcPr>
          <w:p w14:paraId="149FE4DE" w14:textId="77777777" w:rsidR="00647330" w:rsidRDefault="00000000">
            <w:r>
              <w:rPr>
                <w:sz w:val="24"/>
              </w:rPr>
              <w:t>Button</w:t>
            </w:r>
          </w:p>
        </w:tc>
        <w:tc>
          <w:tcPr>
            <w:tcW w:w="1296" w:type="dxa"/>
            <w:shd w:val="clear" w:color="auto" w:fill="DCE6F1"/>
            <w:vAlign w:val="center"/>
          </w:tcPr>
          <w:p w14:paraId="551BDDF5" w14:textId="77777777" w:rsidR="00647330" w:rsidRDefault="00000000">
            <w:r>
              <w:rPr>
                <w:sz w:val="24"/>
              </w:rPr>
              <w:t>N/A</w:t>
            </w:r>
          </w:p>
        </w:tc>
        <w:tc>
          <w:tcPr>
            <w:tcW w:w="1296" w:type="dxa"/>
            <w:shd w:val="clear" w:color="auto" w:fill="DCE6F1"/>
            <w:vAlign w:val="center"/>
          </w:tcPr>
          <w:p w14:paraId="291EDA85" w14:textId="77777777" w:rsidR="00647330" w:rsidRDefault="00000000">
            <w:r>
              <w:rPr>
                <w:sz w:val="24"/>
              </w:rPr>
              <w:t>N/A</w:t>
            </w:r>
          </w:p>
        </w:tc>
        <w:tc>
          <w:tcPr>
            <w:tcW w:w="1296" w:type="dxa"/>
            <w:shd w:val="clear" w:color="auto" w:fill="DCE6F1"/>
            <w:vAlign w:val="center"/>
          </w:tcPr>
          <w:p w14:paraId="1FB1E3FB" w14:textId="77777777" w:rsidR="00647330" w:rsidRDefault="00000000">
            <w:r>
              <w:rPr>
                <w:sz w:val="24"/>
              </w:rPr>
              <w:t>N/A</w:t>
            </w:r>
          </w:p>
        </w:tc>
        <w:tc>
          <w:tcPr>
            <w:tcW w:w="1296" w:type="dxa"/>
            <w:shd w:val="clear" w:color="auto" w:fill="DCE6F1"/>
            <w:vAlign w:val="center"/>
          </w:tcPr>
          <w:p w14:paraId="0683C87D" w14:textId="77777777" w:rsidR="00647330" w:rsidRDefault="00000000">
            <w:r>
              <w:rPr>
                <w:sz w:val="24"/>
              </w:rPr>
              <w:t xml:space="preserve">Đóng hộp </w:t>
            </w:r>
            <w:r>
              <w:rPr>
                <w:sz w:val="24"/>
              </w:rPr>
              <w:lastRenderedPageBreak/>
              <w:t>thoại, không nạp.</w:t>
            </w:r>
          </w:p>
        </w:tc>
      </w:tr>
    </w:tbl>
    <w:p w14:paraId="3ED1A25D" w14:textId="77777777" w:rsidR="00647330" w:rsidRDefault="00000000">
      <w:pPr>
        <w:pStyle w:val="Heading3"/>
      </w:pPr>
      <w:r>
        <w:rPr>
          <w:rFonts w:ascii="Times New Roman" w:hAnsi="Times New Roman"/>
        </w:rPr>
        <w:lastRenderedPageBreak/>
        <w:t>4.4.6. Mô tả nghiệp vụ</w:t>
      </w:r>
    </w:p>
    <w:p w14:paraId="0B4E9C23" w14:textId="77777777" w:rsidR="00647330" w:rsidRDefault="00000000">
      <w:r>
        <w:t>Không có đặc tả riêng.</w:t>
      </w:r>
    </w:p>
    <w:p w14:paraId="61C88FBA" w14:textId="77777777" w:rsidR="00647330" w:rsidRDefault="00000000">
      <w:pPr>
        <w:pStyle w:val="Heading3"/>
      </w:pPr>
      <w:r>
        <w:rPr>
          <w:rFonts w:ascii="Times New Roman" w:hAnsi="Times New Roman"/>
        </w:rPr>
        <w:t>4.4.7.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2420CD7D" w14:textId="77777777">
        <w:trPr>
          <w:jc w:val="center"/>
        </w:trPr>
        <w:tc>
          <w:tcPr>
            <w:tcW w:w="3024" w:type="dxa"/>
            <w:shd w:val="clear" w:color="auto" w:fill="1F497D"/>
            <w:vAlign w:val="center"/>
          </w:tcPr>
          <w:p w14:paraId="663EC86E" w14:textId="77777777" w:rsidR="00647330" w:rsidRDefault="00000000">
            <w:pPr>
              <w:jc w:val="center"/>
            </w:pPr>
            <w:r>
              <w:rPr>
                <w:b/>
                <w:color w:val="FFFFFF"/>
                <w:sz w:val="24"/>
              </w:rPr>
              <w:t>STT</w:t>
            </w:r>
          </w:p>
        </w:tc>
        <w:tc>
          <w:tcPr>
            <w:tcW w:w="3024" w:type="dxa"/>
            <w:shd w:val="clear" w:color="auto" w:fill="1F497D"/>
            <w:vAlign w:val="center"/>
          </w:tcPr>
          <w:p w14:paraId="119C1974" w14:textId="77777777" w:rsidR="00647330" w:rsidRDefault="00000000">
            <w:pPr>
              <w:jc w:val="center"/>
            </w:pPr>
            <w:r>
              <w:rPr>
                <w:b/>
                <w:color w:val="FFFFFF"/>
                <w:sz w:val="24"/>
              </w:rPr>
              <w:t>Quy tắc</w:t>
            </w:r>
          </w:p>
        </w:tc>
        <w:tc>
          <w:tcPr>
            <w:tcW w:w="3024" w:type="dxa"/>
            <w:shd w:val="clear" w:color="auto" w:fill="1F497D"/>
            <w:vAlign w:val="center"/>
          </w:tcPr>
          <w:p w14:paraId="2C89236D" w14:textId="77777777" w:rsidR="00647330" w:rsidRDefault="00000000">
            <w:pPr>
              <w:jc w:val="center"/>
            </w:pPr>
            <w:r>
              <w:rPr>
                <w:b/>
                <w:color w:val="FFFFFF"/>
                <w:sz w:val="24"/>
              </w:rPr>
              <w:t>Mã thông báo</w:t>
            </w:r>
          </w:p>
        </w:tc>
      </w:tr>
      <w:tr w:rsidR="00647330" w14:paraId="42AF5A43" w14:textId="77777777">
        <w:trPr>
          <w:jc w:val="center"/>
        </w:trPr>
        <w:tc>
          <w:tcPr>
            <w:tcW w:w="3024" w:type="dxa"/>
            <w:vAlign w:val="center"/>
          </w:tcPr>
          <w:p w14:paraId="1977F36D" w14:textId="77777777" w:rsidR="00647330" w:rsidRDefault="00000000">
            <w:pPr>
              <w:jc w:val="center"/>
            </w:pPr>
            <w:r>
              <w:rPr>
                <w:sz w:val="24"/>
              </w:rPr>
              <w:t>1</w:t>
            </w:r>
          </w:p>
        </w:tc>
        <w:tc>
          <w:tcPr>
            <w:tcW w:w="3024" w:type="dxa"/>
            <w:vAlign w:val="center"/>
          </w:tcPr>
          <w:p w14:paraId="29C26D39" w14:textId="77777777" w:rsidR="00647330" w:rsidRDefault="00000000">
            <w:r>
              <w:rPr>
                <w:sz w:val="24"/>
              </w:rPr>
              <w:t>Số tiền nạp phải lớn hơn 0</w:t>
            </w:r>
          </w:p>
        </w:tc>
        <w:tc>
          <w:tcPr>
            <w:tcW w:w="3024" w:type="dxa"/>
            <w:vAlign w:val="center"/>
          </w:tcPr>
          <w:p w14:paraId="22E4E845" w14:textId="77777777" w:rsidR="00647330" w:rsidRDefault="00000000">
            <w:r>
              <w:rPr>
                <w:sz w:val="24"/>
              </w:rPr>
              <w:t>ERR_VI_SO_TIEN_AM</w:t>
            </w:r>
          </w:p>
        </w:tc>
      </w:tr>
    </w:tbl>
    <w:p w14:paraId="5C2682D9" w14:textId="77777777" w:rsidR="00647330" w:rsidRDefault="00000000">
      <w:pPr>
        <w:pStyle w:val="Heading3"/>
      </w:pPr>
      <w:r>
        <w:rPr>
          <w:rFonts w:ascii="Times New Roman" w:hAnsi="Times New Roman"/>
        </w:rPr>
        <w:t>4.4.8. Liên kết use-case</w:t>
      </w:r>
    </w:p>
    <w:p w14:paraId="4C7695C0" w14:textId="77777777" w:rsidR="00647330" w:rsidRDefault="00000000">
      <w:pPr>
        <w:pStyle w:val="ListBullet"/>
      </w:pPr>
      <w:r>
        <w:t>Màn hình chi tiết khách hàng (1.2)</w:t>
      </w:r>
    </w:p>
    <w:p w14:paraId="7C5BB532" w14:textId="77777777" w:rsidR="00647330" w:rsidRDefault="00000000">
      <w:pPr>
        <w:pStyle w:val="Heading2"/>
      </w:pPr>
      <w:r>
        <w:rPr>
          <w:rFonts w:ascii="Times New Roman" w:hAnsi="Times New Roman"/>
        </w:rPr>
        <w:t>4.5. Cấp ví và thẻ RFID</w:t>
      </w:r>
    </w:p>
    <w:p w14:paraId="6543462F" w14:textId="77777777" w:rsidR="00647330" w:rsidRDefault="00000000">
      <w:pPr>
        <w:pStyle w:val="Heading3"/>
      </w:pPr>
      <w:r>
        <w:rPr>
          <w:rFonts w:ascii="Times New Roman" w:hAnsi="Times New Roman"/>
        </w:rPr>
        <w:t>4.5.1. Tổng quan</w:t>
      </w:r>
    </w:p>
    <w:p w14:paraId="60E85F33" w14:textId="77777777" w:rsidR="00647330" w:rsidRDefault="00000000">
      <w:r>
        <w:t>Chức năng tạo ví điện tử và gán thẻ RFID cho khách hàng chưa có ví. Nhân viên quét hoặc nhập mã thẻ RFID vật lý, hệ thống tự tạo ví và liên kết.</w:t>
      </w:r>
    </w:p>
    <w:p w14:paraId="4D991778" w14:textId="77777777" w:rsidR="00647330" w:rsidRDefault="00000000">
      <w:pPr>
        <w:pStyle w:val="Heading3"/>
      </w:pPr>
      <w:r>
        <w:rPr>
          <w:rFonts w:ascii="Times New Roman" w:hAnsi="Times New Roman"/>
        </w:rPr>
        <w:t>4.5.2. Tác nhân</w:t>
      </w:r>
    </w:p>
    <w:p w14:paraId="05263EAC" w14:textId="77777777" w:rsidR="00647330" w:rsidRDefault="00000000">
      <w:r>
        <w:t>Không có đặc tả riêng.</w:t>
      </w:r>
    </w:p>
    <w:p w14:paraId="273F0B6D" w14:textId="77777777" w:rsidR="00647330" w:rsidRDefault="00000000">
      <w:pPr>
        <w:pStyle w:val="Heading3"/>
      </w:pPr>
      <w:r>
        <w:rPr>
          <w:rFonts w:ascii="Times New Roman" w:hAnsi="Times New Roman"/>
        </w:rPr>
        <w:t>4.5.3. Biểu đồ use-case</w:t>
      </w:r>
    </w:p>
    <w:p w14:paraId="38A61E41"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57E36C4B" w14:textId="77777777" w:rsidR="00647330" w:rsidRDefault="00000000">
      <w:pPr>
        <w:pStyle w:val="Heading3"/>
      </w:pPr>
      <w:r>
        <w:rPr>
          <w:rFonts w:ascii="Times New Roman" w:hAnsi="Times New Roman"/>
        </w:rPr>
        <w:t>4.5.4. Luồng thao tác</w:t>
      </w:r>
    </w:p>
    <w:p w14:paraId="4ABE5A6E" w14:textId="77777777" w:rsidR="00647330" w:rsidRDefault="00000000">
      <w:pPr>
        <w:pStyle w:val="Heading4"/>
      </w:pPr>
      <w:r>
        <w:rPr>
          <w:rFonts w:ascii="Times New Roman" w:hAnsi="Times New Roman"/>
        </w:rPr>
        <w:t>4.5.2.1. Tình huống 1 — Cấp ví thành công</w:t>
      </w:r>
    </w:p>
    <w:tbl>
      <w:tblPr>
        <w:tblStyle w:val="TableGrid"/>
        <w:tblW w:w="5000" w:type="pct"/>
        <w:jc w:val="center"/>
        <w:tblLook w:val="04A0" w:firstRow="1" w:lastRow="0" w:firstColumn="1" w:lastColumn="0" w:noHBand="0" w:noVBand="1"/>
      </w:tblPr>
      <w:tblGrid>
        <w:gridCol w:w="3095"/>
        <w:gridCol w:w="3096"/>
        <w:gridCol w:w="3096"/>
      </w:tblGrid>
      <w:tr w:rsidR="00647330" w14:paraId="40766FD2" w14:textId="77777777">
        <w:trPr>
          <w:jc w:val="center"/>
        </w:trPr>
        <w:tc>
          <w:tcPr>
            <w:tcW w:w="3024" w:type="dxa"/>
            <w:shd w:val="clear" w:color="auto" w:fill="1F497D"/>
            <w:vAlign w:val="center"/>
          </w:tcPr>
          <w:p w14:paraId="039FF7FE" w14:textId="77777777" w:rsidR="00647330" w:rsidRDefault="00000000">
            <w:pPr>
              <w:jc w:val="center"/>
            </w:pPr>
            <w:r>
              <w:rPr>
                <w:b/>
                <w:color w:val="FFFFFF"/>
                <w:sz w:val="24"/>
              </w:rPr>
              <w:t>STT</w:t>
            </w:r>
          </w:p>
        </w:tc>
        <w:tc>
          <w:tcPr>
            <w:tcW w:w="3024" w:type="dxa"/>
            <w:shd w:val="clear" w:color="auto" w:fill="1F497D"/>
            <w:vAlign w:val="center"/>
          </w:tcPr>
          <w:p w14:paraId="2AF9906F" w14:textId="77777777" w:rsidR="00647330" w:rsidRDefault="00000000">
            <w:pPr>
              <w:jc w:val="center"/>
            </w:pPr>
            <w:r>
              <w:rPr>
                <w:b/>
                <w:color w:val="FFFFFF"/>
                <w:sz w:val="24"/>
              </w:rPr>
              <w:t>Người dùng</w:t>
            </w:r>
          </w:p>
        </w:tc>
        <w:tc>
          <w:tcPr>
            <w:tcW w:w="3024" w:type="dxa"/>
            <w:shd w:val="clear" w:color="auto" w:fill="1F497D"/>
            <w:vAlign w:val="center"/>
          </w:tcPr>
          <w:p w14:paraId="4326BEE7" w14:textId="77777777" w:rsidR="00647330" w:rsidRDefault="00000000">
            <w:pPr>
              <w:jc w:val="center"/>
            </w:pPr>
            <w:r>
              <w:rPr>
                <w:b/>
                <w:color w:val="FFFFFF"/>
                <w:sz w:val="24"/>
              </w:rPr>
              <w:t>Hệ thống</w:t>
            </w:r>
          </w:p>
        </w:tc>
      </w:tr>
      <w:tr w:rsidR="00647330" w14:paraId="660D8D98" w14:textId="77777777">
        <w:trPr>
          <w:jc w:val="center"/>
        </w:trPr>
        <w:tc>
          <w:tcPr>
            <w:tcW w:w="3024" w:type="dxa"/>
            <w:vAlign w:val="center"/>
          </w:tcPr>
          <w:p w14:paraId="1AACA535" w14:textId="77777777" w:rsidR="00647330" w:rsidRDefault="00000000">
            <w:pPr>
              <w:jc w:val="center"/>
            </w:pPr>
            <w:r>
              <w:rPr>
                <w:sz w:val="24"/>
              </w:rPr>
              <w:t>1</w:t>
            </w:r>
          </w:p>
        </w:tc>
        <w:tc>
          <w:tcPr>
            <w:tcW w:w="3024" w:type="dxa"/>
            <w:vAlign w:val="center"/>
          </w:tcPr>
          <w:p w14:paraId="6C4A9487" w14:textId="77777777" w:rsidR="00647330" w:rsidRDefault="00000000">
            <w:r>
              <w:rPr>
                <w:sz w:val="24"/>
              </w:rPr>
              <w:t>Nhấn nút Cấp ví và thẻ trên màn hình chi tiết.</w:t>
            </w:r>
          </w:p>
        </w:tc>
        <w:tc>
          <w:tcPr>
            <w:tcW w:w="3024" w:type="dxa"/>
            <w:vAlign w:val="center"/>
          </w:tcPr>
          <w:p w14:paraId="0430FAAE" w14:textId="77777777" w:rsidR="00647330" w:rsidRDefault="00000000">
            <w:r>
              <w:rPr>
                <w:sz w:val="24"/>
              </w:rPr>
              <w:t>Mở hộp thoại nhập mã thẻ RFID.</w:t>
            </w:r>
          </w:p>
        </w:tc>
      </w:tr>
      <w:tr w:rsidR="00647330" w14:paraId="02E043C7" w14:textId="77777777">
        <w:trPr>
          <w:jc w:val="center"/>
        </w:trPr>
        <w:tc>
          <w:tcPr>
            <w:tcW w:w="3024" w:type="dxa"/>
            <w:shd w:val="clear" w:color="auto" w:fill="DCE6F1"/>
            <w:vAlign w:val="center"/>
          </w:tcPr>
          <w:p w14:paraId="30FDFCC0" w14:textId="77777777" w:rsidR="00647330" w:rsidRDefault="00000000">
            <w:pPr>
              <w:jc w:val="center"/>
            </w:pPr>
            <w:r>
              <w:rPr>
                <w:sz w:val="24"/>
              </w:rPr>
              <w:t>2</w:t>
            </w:r>
          </w:p>
        </w:tc>
        <w:tc>
          <w:tcPr>
            <w:tcW w:w="3024" w:type="dxa"/>
            <w:shd w:val="clear" w:color="auto" w:fill="DCE6F1"/>
            <w:vAlign w:val="center"/>
          </w:tcPr>
          <w:p w14:paraId="1AD6273F" w14:textId="77777777" w:rsidR="00647330" w:rsidRDefault="00000000">
            <w:r>
              <w:rPr>
                <w:sz w:val="24"/>
              </w:rPr>
              <w:t>Nhập mã thẻ RFID, nhấn nút xác nhận.</w:t>
            </w:r>
          </w:p>
        </w:tc>
        <w:tc>
          <w:tcPr>
            <w:tcW w:w="3024" w:type="dxa"/>
            <w:shd w:val="clear" w:color="auto" w:fill="DCE6F1"/>
            <w:vAlign w:val="center"/>
          </w:tcPr>
          <w:p w14:paraId="24AC5908" w14:textId="77777777" w:rsidR="00647330" w:rsidRDefault="00000000">
            <w:r>
              <w:rPr>
                <w:sz w:val="24"/>
              </w:rPr>
              <w:t xml:space="preserve">Kiểm tra mã thẻ hợp lệ và chưa bị gán cho ai, đồng thời kiểm tra khách chưa có ví. Nếu hợp lệ: tạo ví điện tử, gán thẻ RFID, thông báo </w:t>
            </w:r>
            <w:r>
              <w:rPr>
                <w:sz w:val="24"/>
              </w:rPr>
              <w:lastRenderedPageBreak/>
              <w:t>thành công, tải lại chi tiết.</w:t>
            </w:r>
          </w:p>
        </w:tc>
      </w:tr>
    </w:tbl>
    <w:p w14:paraId="7094E1C9" w14:textId="77777777" w:rsidR="00647330" w:rsidRDefault="00000000">
      <w:pPr>
        <w:pStyle w:val="Heading4"/>
      </w:pPr>
      <w:r>
        <w:rPr>
          <w:rFonts w:ascii="Times New Roman" w:hAnsi="Times New Roman"/>
        </w:rPr>
        <w:lastRenderedPageBreak/>
        <w:t>4.5.2.2. Tình huống 2 — Mã thẻ đã được gán cho khách khác</w:t>
      </w:r>
    </w:p>
    <w:tbl>
      <w:tblPr>
        <w:tblStyle w:val="TableGrid"/>
        <w:tblW w:w="5000" w:type="pct"/>
        <w:jc w:val="center"/>
        <w:tblLook w:val="04A0" w:firstRow="1" w:lastRow="0" w:firstColumn="1" w:lastColumn="0" w:noHBand="0" w:noVBand="1"/>
      </w:tblPr>
      <w:tblGrid>
        <w:gridCol w:w="3095"/>
        <w:gridCol w:w="3096"/>
        <w:gridCol w:w="3096"/>
      </w:tblGrid>
      <w:tr w:rsidR="00647330" w14:paraId="5C5928AF" w14:textId="77777777">
        <w:trPr>
          <w:jc w:val="center"/>
        </w:trPr>
        <w:tc>
          <w:tcPr>
            <w:tcW w:w="3024" w:type="dxa"/>
            <w:shd w:val="clear" w:color="auto" w:fill="1F497D"/>
            <w:vAlign w:val="center"/>
          </w:tcPr>
          <w:p w14:paraId="1AA6DA94" w14:textId="77777777" w:rsidR="00647330" w:rsidRDefault="00000000">
            <w:pPr>
              <w:jc w:val="center"/>
            </w:pPr>
            <w:r>
              <w:rPr>
                <w:b/>
                <w:color w:val="FFFFFF"/>
                <w:sz w:val="24"/>
              </w:rPr>
              <w:t>STT</w:t>
            </w:r>
          </w:p>
        </w:tc>
        <w:tc>
          <w:tcPr>
            <w:tcW w:w="3024" w:type="dxa"/>
            <w:shd w:val="clear" w:color="auto" w:fill="1F497D"/>
            <w:vAlign w:val="center"/>
          </w:tcPr>
          <w:p w14:paraId="0E1C223B" w14:textId="77777777" w:rsidR="00647330" w:rsidRDefault="00000000">
            <w:pPr>
              <w:jc w:val="center"/>
            </w:pPr>
            <w:r>
              <w:rPr>
                <w:b/>
                <w:color w:val="FFFFFF"/>
                <w:sz w:val="24"/>
              </w:rPr>
              <w:t>Người dùng</w:t>
            </w:r>
          </w:p>
        </w:tc>
        <w:tc>
          <w:tcPr>
            <w:tcW w:w="3024" w:type="dxa"/>
            <w:shd w:val="clear" w:color="auto" w:fill="1F497D"/>
            <w:vAlign w:val="center"/>
          </w:tcPr>
          <w:p w14:paraId="6859E954" w14:textId="77777777" w:rsidR="00647330" w:rsidRDefault="00000000">
            <w:pPr>
              <w:jc w:val="center"/>
            </w:pPr>
            <w:r>
              <w:rPr>
                <w:b/>
                <w:color w:val="FFFFFF"/>
                <w:sz w:val="24"/>
              </w:rPr>
              <w:t>Hệ thống</w:t>
            </w:r>
          </w:p>
        </w:tc>
      </w:tr>
      <w:tr w:rsidR="00647330" w14:paraId="6B9F6857" w14:textId="77777777">
        <w:trPr>
          <w:jc w:val="center"/>
        </w:trPr>
        <w:tc>
          <w:tcPr>
            <w:tcW w:w="3024" w:type="dxa"/>
            <w:vAlign w:val="center"/>
          </w:tcPr>
          <w:p w14:paraId="637AB45D" w14:textId="77777777" w:rsidR="00647330" w:rsidRDefault="00000000">
            <w:pPr>
              <w:jc w:val="center"/>
            </w:pPr>
            <w:r>
              <w:rPr>
                <w:sz w:val="24"/>
              </w:rPr>
              <w:t>1</w:t>
            </w:r>
          </w:p>
        </w:tc>
        <w:tc>
          <w:tcPr>
            <w:tcW w:w="3024" w:type="dxa"/>
            <w:vAlign w:val="center"/>
          </w:tcPr>
          <w:p w14:paraId="7566381C" w14:textId="77777777" w:rsidR="00647330" w:rsidRDefault="00000000">
            <w:r>
              <w:rPr>
                <w:sz w:val="24"/>
              </w:rPr>
              <w:t>Nhập mã thẻ RFID, nhấn nút xác nhận.</w:t>
            </w:r>
          </w:p>
        </w:tc>
        <w:tc>
          <w:tcPr>
            <w:tcW w:w="3024" w:type="dxa"/>
            <w:vAlign w:val="center"/>
          </w:tcPr>
          <w:p w14:paraId="6D8392B0" w14:textId="77777777" w:rsidR="00647330" w:rsidRDefault="00000000">
            <w:r>
              <w:rPr>
                <w:sz w:val="24"/>
              </w:rPr>
              <w:t>Phát hiện mã thẻ đã tồn tại trong hệ thống. Hiển thị ERR_RFID_MA_TRUNG, giữ nguyên hộp thoại để nhân viên nhập mã thẻ khác.</w:t>
            </w:r>
          </w:p>
        </w:tc>
      </w:tr>
    </w:tbl>
    <w:p w14:paraId="5D72BBED" w14:textId="77777777" w:rsidR="00647330" w:rsidRDefault="00000000">
      <w:pPr>
        <w:pStyle w:val="Heading4"/>
      </w:pPr>
      <w:r>
        <w:rPr>
          <w:rFonts w:ascii="Times New Roman" w:hAnsi="Times New Roman"/>
        </w:rPr>
        <w:t>4.5.2.3. Tình huống 3 — Khách đã có ví từ trước</w:t>
      </w:r>
    </w:p>
    <w:tbl>
      <w:tblPr>
        <w:tblStyle w:val="TableGrid"/>
        <w:tblW w:w="5000" w:type="pct"/>
        <w:jc w:val="center"/>
        <w:tblLook w:val="04A0" w:firstRow="1" w:lastRow="0" w:firstColumn="1" w:lastColumn="0" w:noHBand="0" w:noVBand="1"/>
      </w:tblPr>
      <w:tblGrid>
        <w:gridCol w:w="3095"/>
        <w:gridCol w:w="3096"/>
        <w:gridCol w:w="3096"/>
      </w:tblGrid>
      <w:tr w:rsidR="00647330" w14:paraId="1AB28A27" w14:textId="77777777">
        <w:trPr>
          <w:jc w:val="center"/>
        </w:trPr>
        <w:tc>
          <w:tcPr>
            <w:tcW w:w="3024" w:type="dxa"/>
            <w:shd w:val="clear" w:color="auto" w:fill="1F497D"/>
            <w:vAlign w:val="center"/>
          </w:tcPr>
          <w:p w14:paraId="15A069B6" w14:textId="77777777" w:rsidR="00647330" w:rsidRDefault="00000000">
            <w:pPr>
              <w:jc w:val="center"/>
            </w:pPr>
            <w:r>
              <w:rPr>
                <w:b/>
                <w:color w:val="FFFFFF"/>
                <w:sz w:val="24"/>
              </w:rPr>
              <w:t>STT</w:t>
            </w:r>
          </w:p>
        </w:tc>
        <w:tc>
          <w:tcPr>
            <w:tcW w:w="3024" w:type="dxa"/>
            <w:shd w:val="clear" w:color="auto" w:fill="1F497D"/>
            <w:vAlign w:val="center"/>
          </w:tcPr>
          <w:p w14:paraId="46043333" w14:textId="77777777" w:rsidR="00647330" w:rsidRDefault="00000000">
            <w:pPr>
              <w:jc w:val="center"/>
            </w:pPr>
            <w:r>
              <w:rPr>
                <w:b/>
                <w:color w:val="FFFFFF"/>
                <w:sz w:val="24"/>
              </w:rPr>
              <w:t>Người dùng</w:t>
            </w:r>
          </w:p>
        </w:tc>
        <w:tc>
          <w:tcPr>
            <w:tcW w:w="3024" w:type="dxa"/>
            <w:shd w:val="clear" w:color="auto" w:fill="1F497D"/>
            <w:vAlign w:val="center"/>
          </w:tcPr>
          <w:p w14:paraId="2A2CFB54" w14:textId="77777777" w:rsidR="00647330" w:rsidRDefault="00000000">
            <w:pPr>
              <w:jc w:val="center"/>
            </w:pPr>
            <w:r>
              <w:rPr>
                <w:b/>
                <w:color w:val="FFFFFF"/>
                <w:sz w:val="24"/>
              </w:rPr>
              <w:t>Hệ thống</w:t>
            </w:r>
          </w:p>
        </w:tc>
      </w:tr>
      <w:tr w:rsidR="00647330" w14:paraId="1757EFA5" w14:textId="77777777">
        <w:trPr>
          <w:jc w:val="center"/>
        </w:trPr>
        <w:tc>
          <w:tcPr>
            <w:tcW w:w="3024" w:type="dxa"/>
            <w:vAlign w:val="center"/>
          </w:tcPr>
          <w:p w14:paraId="4E6ABC54" w14:textId="77777777" w:rsidR="00647330" w:rsidRDefault="00000000">
            <w:pPr>
              <w:jc w:val="center"/>
            </w:pPr>
            <w:r>
              <w:rPr>
                <w:sz w:val="24"/>
              </w:rPr>
              <w:t>1</w:t>
            </w:r>
          </w:p>
        </w:tc>
        <w:tc>
          <w:tcPr>
            <w:tcW w:w="3024" w:type="dxa"/>
            <w:vAlign w:val="center"/>
          </w:tcPr>
          <w:p w14:paraId="6FC7CB43" w14:textId="77777777" w:rsidR="00647330" w:rsidRDefault="00000000">
            <w:r>
              <w:rPr>
                <w:sz w:val="24"/>
              </w:rPr>
              <w:t>Nhấn nút Cấp ví và thẻ.</w:t>
            </w:r>
          </w:p>
        </w:tc>
        <w:tc>
          <w:tcPr>
            <w:tcW w:w="3024" w:type="dxa"/>
            <w:vAlign w:val="center"/>
          </w:tcPr>
          <w:p w14:paraId="5ECDC6FE" w14:textId="77777777" w:rsidR="00647330" w:rsidRDefault="00000000">
            <w:r>
              <w:rPr>
                <w:sz w:val="24"/>
              </w:rPr>
              <w:t>Phát hiện khách đã có ví điện tử. Hiển thị ERR_VI_DA_CO. Nút Cấp ví và thẻ tự ẩn sau khi tải lại chi tiết.</w:t>
            </w:r>
          </w:p>
        </w:tc>
      </w:tr>
    </w:tbl>
    <w:p w14:paraId="2391399A" w14:textId="77777777" w:rsidR="00647330" w:rsidRDefault="00000000">
      <w:pPr>
        <w:pStyle w:val="Heading3"/>
      </w:pPr>
      <w:r>
        <w:rPr>
          <w:rFonts w:ascii="Times New Roman" w:hAnsi="Times New Roman"/>
        </w:rPr>
        <w:t>4.5.5. Giao diện</w:t>
      </w:r>
    </w:p>
    <w:p w14:paraId="155B8651"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Prototype / Wireframe giao diện tại đây]</w:t>
      </w:r>
    </w:p>
    <w:p w14:paraId="733C7BD5" w14:textId="77777777" w:rsidR="00647330" w:rsidRDefault="00000000">
      <w:pPr>
        <w:pStyle w:val="Heading3"/>
      </w:pPr>
      <w:r>
        <w:rPr>
          <w:rFonts w:ascii="Times New Roman" w:hAnsi="Times New Roman"/>
        </w:rPr>
        <w:t>4.5.6.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12D93E67" w14:textId="77777777">
        <w:trPr>
          <w:jc w:val="center"/>
        </w:trPr>
        <w:tc>
          <w:tcPr>
            <w:tcW w:w="3024" w:type="dxa"/>
            <w:shd w:val="clear" w:color="auto" w:fill="1F497D"/>
            <w:vAlign w:val="center"/>
          </w:tcPr>
          <w:p w14:paraId="7267933C" w14:textId="77777777" w:rsidR="00647330" w:rsidRDefault="00000000">
            <w:pPr>
              <w:jc w:val="center"/>
            </w:pPr>
            <w:r>
              <w:rPr>
                <w:b/>
                <w:color w:val="FFFFFF"/>
                <w:sz w:val="24"/>
              </w:rPr>
              <w:t>STT</w:t>
            </w:r>
          </w:p>
        </w:tc>
        <w:tc>
          <w:tcPr>
            <w:tcW w:w="3024" w:type="dxa"/>
            <w:shd w:val="clear" w:color="auto" w:fill="1F497D"/>
            <w:vAlign w:val="center"/>
          </w:tcPr>
          <w:p w14:paraId="0A88648E" w14:textId="77777777" w:rsidR="00647330" w:rsidRDefault="00000000">
            <w:pPr>
              <w:jc w:val="center"/>
            </w:pPr>
            <w:r>
              <w:rPr>
                <w:b/>
                <w:color w:val="FFFFFF"/>
                <w:sz w:val="24"/>
              </w:rPr>
              <w:t>Tên</w:t>
            </w:r>
          </w:p>
        </w:tc>
        <w:tc>
          <w:tcPr>
            <w:tcW w:w="3024" w:type="dxa"/>
            <w:shd w:val="clear" w:color="auto" w:fill="1F497D"/>
            <w:vAlign w:val="center"/>
          </w:tcPr>
          <w:p w14:paraId="2D864386" w14:textId="77777777" w:rsidR="00647330" w:rsidRDefault="00000000">
            <w:pPr>
              <w:jc w:val="center"/>
            </w:pPr>
            <w:r>
              <w:rPr>
                <w:b/>
                <w:color w:val="FFFFFF"/>
                <w:sz w:val="24"/>
              </w:rPr>
              <w:t>Quy tắc</w:t>
            </w:r>
          </w:p>
        </w:tc>
      </w:tr>
      <w:tr w:rsidR="00647330" w14:paraId="641EA739" w14:textId="77777777">
        <w:trPr>
          <w:jc w:val="center"/>
        </w:trPr>
        <w:tc>
          <w:tcPr>
            <w:tcW w:w="3024" w:type="dxa"/>
            <w:vAlign w:val="center"/>
          </w:tcPr>
          <w:p w14:paraId="333BBD46" w14:textId="77777777" w:rsidR="00647330" w:rsidRDefault="00000000">
            <w:pPr>
              <w:jc w:val="center"/>
            </w:pPr>
            <w:r>
              <w:rPr>
                <w:sz w:val="24"/>
              </w:rPr>
              <w:t>1</w:t>
            </w:r>
          </w:p>
        </w:tc>
        <w:tc>
          <w:tcPr>
            <w:tcW w:w="3024" w:type="dxa"/>
            <w:vAlign w:val="center"/>
          </w:tcPr>
          <w:p w14:paraId="15D907B1" w14:textId="77777777" w:rsidR="00647330" w:rsidRDefault="00000000">
            <w:r>
              <w:rPr>
                <w:sz w:val="24"/>
              </w:rPr>
              <w:t>Một khách một ví</w:t>
            </w:r>
          </w:p>
        </w:tc>
        <w:tc>
          <w:tcPr>
            <w:tcW w:w="3024" w:type="dxa"/>
            <w:vAlign w:val="center"/>
          </w:tcPr>
          <w:p w14:paraId="4208BBEF" w14:textId="77777777" w:rsidR="00647330" w:rsidRDefault="00000000">
            <w:r>
              <w:rPr>
                <w:sz w:val="24"/>
              </w:rPr>
              <w:t>Mỗi khách hàng chỉ có tối đa một ví điện tử. Nếu đã có ví, nút Cấp ví và thẻ tự ẩn.</w:t>
            </w:r>
          </w:p>
        </w:tc>
      </w:tr>
      <w:tr w:rsidR="00647330" w14:paraId="571B6E59" w14:textId="77777777">
        <w:trPr>
          <w:jc w:val="center"/>
        </w:trPr>
        <w:tc>
          <w:tcPr>
            <w:tcW w:w="3024" w:type="dxa"/>
            <w:shd w:val="clear" w:color="auto" w:fill="DCE6F1"/>
            <w:vAlign w:val="center"/>
          </w:tcPr>
          <w:p w14:paraId="07022907" w14:textId="77777777" w:rsidR="00647330" w:rsidRDefault="00000000">
            <w:pPr>
              <w:jc w:val="center"/>
            </w:pPr>
            <w:r>
              <w:rPr>
                <w:sz w:val="24"/>
              </w:rPr>
              <w:t>2</w:t>
            </w:r>
          </w:p>
        </w:tc>
        <w:tc>
          <w:tcPr>
            <w:tcW w:w="3024" w:type="dxa"/>
            <w:shd w:val="clear" w:color="auto" w:fill="DCE6F1"/>
            <w:vAlign w:val="center"/>
          </w:tcPr>
          <w:p w14:paraId="78EC938F" w14:textId="77777777" w:rsidR="00647330" w:rsidRDefault="00000000">
            <w:r>
              <w:rPr>
                <w:sz w:val="24"/>
              </w:rPr>
              <w:t>Thẻ duy nhất</w:t>
            </w:r>
          </w:p>
        </w:tc>
        <w:tc>
          <w:tcPr>
            <w:tcW w:w="3024" w:type="dxa"/>
            <w:shd w:val="clear" w:color="auto" w:fill="DCE6F1"/>
            <w:vAlign w:val="center"/>
          </w:tcPr>
          <w:p w14:paraId="26E5C09F" w14:textId="77777777" w:rsidR="00647330" w:rsidRDefault="00000000">
            <w:r>
              <w:rPr>
                <w:sz w:val="24"/>
              </w:rPr>
              <w:t>Mã thẻ RFID phải là duy nhất trong toàn hệ thống. Nếu trùng, hệ thống từ chối.</w:t>
            </w:r>
          </w:p>
        </w:tc>
      </w:tr>
    </w:tbl>
    <w:p w14:paraId="52653D53" w14:textId="77777777" w:rsidR="00647330" w:rsidRDefault="00000000">
      <w:pPr>
        <w:pStyle w:val="Heading3"/>
      </w:pPr>
      <w:r>
        <w:rPr>
          <w:rFonts w:ascii="Times New Roman" w:hAnsi="Times New Roman"/>
        </w:rPr>
        <w:t>4.5.7. Quy tắc kiểm tra</w:t>
      </w:r>
    </w:p>
    <w:tbl>
      <w:tblPr>
        <w:tblStyle w:val="TableGrid"/>
        <w:tblW w:w="5000" w:type="pct"/>
        <w:jc w:val="center"/>
        <w:tblLook w:val="04A0" w:firstRow="1" w:lastRow="0" w:firstColumn="1" w:lastColumn="0" w:noHBand="0" w:noVBand="1"/>
      </w:tblPr>
      <w:tblGrid>
        <w:gridCol w:w="3095"/>
        <w:gridCol w:w="3096"/>
        <w:gridCol w:w="3096"/>
      </w:tblGrid>
      <w:tr w:rsidR="00647330" w14:paraId="12E821A4" w14:textId="77777777">
        <w:trPr>
          <w:jc w:val="center"/>
        </w:trPr>
        <w:tc>
          <w:tcPr>
            <w:tcW w:w="3024" w:type="dxa"/>
            <w:shd w:val="clear" w:color="auto" w:fill="1F497D"/>
            <w:vAlign w:val="center"/>
          </w:tcPr>
          <w:p w14:paraId="10EE6FB3" w14:textId="77777777" w:rsidR="00647330" w:rsidRDefault="00000000">
            <w:pPr>
              <w:jc w:val="center"/>
            </w:pPr>
            <w:r>
              <w:rPr>
                <w:b/>
                <w:color w:val="FFFFFF"/>
                <w:sz w:val="24"/>
              </w:rPr>
              <w:t>STT</w:t>
            </w:r>
          </w:p>
        </w:tc>
        <w:tc>
          <w:tcPr>
            <w:tcW w:w="3024" w:type="dxa"/>
            <w:shd w:val="clear" w:color="auto" w:fill="1F497D"/>
            <w:vAlign w:val="center"/>
          </w:tcPr>
          <w:p w14:paraId="263FD1A3" w14:textId="77777777" w:rsidR="00647330" w:rsidRDefault="00000000">
            <w:pPr>
              <w:jc w:val="center"/>
            </w:pPr>
            <w:r>
              <w:rPr>
                <w:b/>
                <w:color w:val="FFFFFF"/>
                <w:sz w:val="24"/>
              </w:rPr>
              <w:t>Quy tắc</w:t>
            </w:r>
          </w:p>
        </w:tc>
        <w:tc>
          <w:tcPr>
            <w:tcW w:w="3024" w:type="dxa"/>
            <w:shd w:val="clear" w:color="auto" w:fill="1F497D"/>
            <w:vAlign w:val="center"/>
          </w:tcPr>
          <w:p w14:paraId="795A291C" w14:textId="77777777" w:rsidR="00647330" w:rsidRDefault="00000000">
            <w:pPr>
              <w:jc w:val="center"/>
            </w:pPr>
            <w:r>
              <w:rPr>
                <w:b/>
                <w:color w:val="FFFFFF"/>
                <w:sz w:val="24"/>
              </w:rPr>
              <w:t>Mã thông báo</w:t>
            </w:r>
          </w:p>
        </w:tc>
      </w:tr>
      <w:tr w:rsidR="00647330" w14:paraId="1950055F" w14:textId="77777777">
        <w:trPr>
          <w:jc w:val="center"/>
        </w:trPr>
        <w:tc>
          <w:tcPr>
            <w:tcW w:w="3024" w:type="dxa"/>
            <w:vAlign w:val="center"/>
          </w:tcPr>
          <w:p w14:paraId="6E5F5DD4" w14:textId="77777777" w:rsidR="00647330" w:rsidRDefault="00000000">
            <w:pPr>
              <w:jc w:val="center"/>
            </w:pPr>
            <w:r>
              <w:rPr>
                <w:sz w:val="24"/>
              </w:rPr>
              <w:t>1</w:t>
            </w:r>
          </w:p>
        </w:tc>
        <w:tc>
          <w:tcPr>
            <w:tcW w:w="3024" w:type="dxa"/>
            <w:vAlign w:val="center"/>
          </w:tcPr>
          <w:p w14:paraId="5B9F7245" w14:textId="77777777" w:rsidR="00647330" w:rsidRDefault="00000000">
            <w:r>
              <w:rPr>
                <w:sz w:val="24"/>
              </w:rPr>
              <w:t>Mã thẻ RFID không được để trống</w:t>
            </w:r>
          </w:p>
        </w:tc>
        <w:tc>
          <w:tcPr>
            <w:tcW w:w="3024" w:type="dxa"/>
            <w:vAlign w:val="center"/>
          </w:tcPr>
          <w:p w14:paraId="0EEF9C68" w14:textId="77777777" w:rsidR="00647330" w:rsidRDefault="00000000">
            <w:r>
              <w:rPr>
                <w:sz w:val="24"/>
              </w:rPr>
              <w:t>ERR_RFID_MA_RONG</w:t>
            </w:r>
          </w:p>
        </w:tc>
      </w:tr>
      <w:tr w:rsidR="00647330" w14:paraId="009DF7EB" w14:textId="77777777">
        <w:trPr>
          <w:jc w:val="center"/>
        </w:trPr>
        <w:tc>
          <w:tcPr>
            <w:tcW w:w="3024" w:type="dxa"/>
            <w:shd w:val="clear" w:color="auto" w:fill="DCE6F1"/>
            <w:vAlign w:val="center"/>
          </w:tcPr>
          <w:p w14:paraId="2DEABAD8" w14:textId="77777777" w:rsidR="00647330" w:rsidRDefault="00000000">
            <w:pPr>
              <w:jc w:val="center"/>
            </w:pPr>
            <w:r>
              <w:rPr>
                <w:sz w:val="24"/>
              </w:rPr>
              <w:t>2</w:t>
            </w:r>
          </w:p>
        </w:tc>
        <w:tc>
          <w:tcPr>
            <w:tcW w:w="3024" w:type="dxa"/>
            <w:shd w:val="clear" w:color="auto" w:fill="DCE6F1"/>
            <w:vAlign w:val="center"/>
          </w:tcPr>
          <w:p w14:paraId="210EC630" w14:textId="77777777" w:rsidR="00647330" w:rsidRDefault="00000000">
            <w:r>
              <w:rPr>
                <w:sz w:val="24"/>
              </w:rPr>
              <w:t>Mã thẻ RFID đã được gán cho khách khác</w:t>
            </w:r>
          </w:p>
        </w:tc>
        <w:tc>
          <w:tcPr>
            <w:tcW w:w="3024" w:type="dxa"/>
            <w:shd w:val="clear" w:color="auto" w:fill="DCE6F1"/>
            <w:vAlign w:val="center"/>
          </w:tcPr>
          <w:p w14:paraId="4ED5F17C" w14:textId="77777777" w:rsidR="00647330" w:rsidRDefault="00000000">
            <w:r>
              <w:rPr>
                <w:sz w:val="24"/>
              </w:rPr>
              <w:t>ERR_RFID_MA_TRUNG</w:t>
            </w:r>
          </w:p>
        </w:tc>
      </w:tr>
      <w:tr w:rsidR="00647330" w14:paraId="09F27DAF" w14:textId="77777777">
        <w:trPr>
          <w:jc w:val="center"/>
        </w:trPr>
        <w:tc>
          <w:tcPr>
            <w:tcW w:w="3024" w:type="dxa"/>
            <w:vAlign w:val="center"/>
          </w:tcPr>
          <w:p w14:paraId="473CABFE" w14:textId="77777777" w:rsidR="00647330" w:rsidRDefault="00000000">
            <w:pPr>
              <w:jc w:val="center"/>
            </w:pPr>
            <w:r>
              <w:rPr>
                <w:sz w:val="24"/>
              </w:rPr>
              <w:lastRenderedPageBreak/>
              <w:t>3</w:t>
            </w:r>
          </w:p>
        </w:tc>
        <w:tc>
          <w:tcPr>
            <w:tcW w:w="3024" w:type="dxa"/>
            <w:vAlign w:val="center"/>
          </w:tcPr>
          <w:p w14:paraId="7D9EFCE6" w14:textId="77777777" w:rsidR="00647330" w:rsidRDefault="00000000">
            <w:r>
              <w:rPr>
                <w:sz w:val="24"/>
              </w:rPr>
              <w:t>Khách hàng đã có ví điện tử</w:t>
            </w:r>
          </w:p>
        </w:tc>
        <w:tc>
          <w:tcPr>
            <w:tcW w:w="3024" w:type="dxa"/>
            <w:vAlign w:val="center"/>
          </w:tcPr>
          <w:p w14:paraId="5758EFC0" w14:textId="77777777" w:rsidR="00647330" w:rsidRDefault="00000000">
            <w:r>
              <w:rPr>
                <w:sz w:val="24"/>
              </w:rPr>
              <w:t>ERR_VI_DA_CO</w:t>
            </w:r>
          </w:p>
        </w:tc>
      </w:tr>
    </w:tbl>
    <w:p w14:paraId="36CC4963" w14:textId="77777777" w:rsidR="00647330" w:rsidRDefault="00000000">
      <w:pPr>
        <w:pStyle w:val="Heading3"/>
      </w:pPr>
      <w:r>
        <w:rPr>
          <w:rFonts w:ascii="Times New Roman" w:hAnsi="Times New Roman"/>
        </w:rPr>
        <w:t>4.5.8. Liên kết use-case</w:t>
      </w:r>
    </w:p>
    <w:p w14:paraId="56283840" w14:textId="77777777" w:rsidR="00647330" w:rsidRDefault="00000000">
      <w:pPr>
        <w:pStyle w:val="ListBullet"/>
      </w:pPr>
      <w:r>
        <w:t>Màn hình chi tiết khách hàng (1.2)</w:t>
      </w:r>
    </w:p>
    <w:p w14:paraId="6002CE8F" w14:textId="77777777" w:rsidR="00647330" w:rsidRDefault="00000000">
      <w:pPr>
        <w:pStyle w:val="Heading2"/>
      </w:pPr>
      <w:r>
        <w:rPr>
          <w:rFonts w:ascii="Times New Roman" w:hAnsi="Times New Roman"/>
        </w:rPr>
        <w:t>4.6. Khóa và mở khóa thẻ RFID</w:t>
      </w:r>
    </w:p>
    <w:p w14:paraId="66BB1F96" w14:textId="77777777" w:rsidR="00647330" w:rsidRDefault="00000000">
      <w:pPr>
        <w:pStyle w:val="Heading3"/>
      </w:pPr>
      <w:r>
        <w:rPr>
          <w:rFonts w:ascii="Times New Roman" w:hAnsi="Times New Roman"/>
        </w:rPr>
        <w:t>4.6.1. Tổng quan</w:t>
      </w:r>
    </w:p>
    <w:p w14:paraId="33B79CF4" w14:textId="77777777" w:rsidR="00647330" w:rsidRDefault="00000000">
      <w:r>
        <w:t>Cho phép nhân viên khóa hoặc mở khóa thẻ RFID của khách hàng. Thẻ bị khóa sẽ không thể dùng để thanh toán tại POS.</w:t>
      </w:r>
    </w:p>
    <w:p w14:paraId="260CFFDA" w14:textId="77777777" w:rsidR="00647330" w:rsidRDefault="00000000">
      <w:pPr>
        <w:pStyle w:val="Heading3"/>
      </w:pPr>
      <w:r>
        <w:rPr>
          <w:rFonts w:ascii="Times New Roman" w:hAnsi="Times New Roman"/>
        </w:rPr>
        <w:t>4.6.2. Tác nhân</w:t>
      </w:r>
    </w:p>
    <w:p w14:paraId="5BC02569" w14:textId="77777777" w:rsidR="00647330" w:rsidRDefault="00000000">
      <w:r>
        <w:t>Không có đặc tả riêng.</w:t>
      </w:r>
    </w:p>
    <w:p w14:paraId="75681777" w14:textId="77777777" w:rsidR="00647330" w:rsidRDefault="00000000">
      <w:pPr>
        <w:pStyle w:val="Heading3"/>
      </w:pPr>
      <w:r>
        <w:rPr>
          <w:rFonts w:ascii="Times New Roman" w:hAnsi="Times New Roman"/>
        </w:rPr>
        <w:t>4.6.3. Biểu đồ use-case</w:t>
      </w:r>
    </w:p>
    <w:p w14:paraId="355926C5"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383114D4" w14:textId="77777777" w:rsidR="00647330" w:rsidRDefault="00000000">
      <w:pPr>
        <w:pStyle w:val="Heading3"/>
      </w:pPr>
      <w:r>
        <w:rPr>
          <w:rFonts w:ascii="Times New Roman" w:hAnsi="Times New Roman"/>
        </w:rPr>
        <w:t>4.6.4. Luồng thao tác</w:t>
      </w:r>
    </w:p>
    <w:p w14:paraId="4DF8EADF" w14:textId="77777777" w:rsidR="00647330" w:rsidRDefault="00000000">
      <w:pPr>
        <w:pStyle w:val="Heading4"/>
      </w:pPr>
      <w:r>
        <w:rPr>
          <w:rFonts w:ascii="Times New Roman" w:hAnsi="Times New Roman"/>
        </w:rPr>
        <w:t>4.6.2.1. Tình huống 1 — Khóa thẻ</w:t>
      </w:r>
    </w:p>
    <w:tbl>
      <w:tblPr>
        <w:tblStyle w:val="TableGrid"/>
        <w:tblW w:w="5000" w:type="pct"/>
        <w:jc w:val="center"/>
        <w:tblLook w:val="04A0" w:firstRow="1" w:lastRow="0" w:firstColumn="1" w:lastColumn="0" w:noHBand="0" w:noVBand="1"/>
      </w:tblPr>
      <w:tblGrid>
        <w:gridCol w:w="3095"/>
        <w:gridCol w:w="3096"/>
        <w:gridCol w:w="3096"/>
      </w:tblGrid>
      <w:tr w:rsidR="00647330" w14:paraId="01E5A50D" w14:textId="77777777">
        <w:trPr>
          <w:jc w:val="center"/>
        </w:trPr>
        <w:tc>
          <w:tcPr>
            <w:tcW w:w="3024" w:type="dxa"/>
            <w:shd w:val="clear" w:color="auto" w:fill="1F497D"/>
            <w:vAlign w:val="center"/>
          </w:tcPr>
          <w:p w14:paraId="61574F64" w14:textId="77777777" w:rsidR="00647330" w:rsidRDefault="00000000">
            <w:pPr>
              <w:jc w:val="center"/>
            </w:pPr>
            <w:r>
              <w:rPr>
                <w:b/>
                <w:color w:val="FFFFFF"/>
                <w:sz w:val="24"/>
              </w:rPr>
              <w:t>STT</w:t>
            </w:r>
          </w:p>
        </w:tc>
        <w:tc>
          <w:tcPr>
            <w:tcW w:w="3024" w:type="dxa"/>
            <w:shd w:val="clear" w:color="auto" w:fill="1F497D"/>
            <w:vAlign w:val="center"/>
          </w:tcPr>
          <w:p w14:paraId="6D8D9C1F" w14:textId="77777777" w:rsidR="00647330" w:rsidRDefault="00000000">
            <w:pPr>
              <w:jc w:val="center"/>
            </w:pPr>
            <w:r>
              <w:rPr>
                <w:b/>
                <w:color w:val="FFFFFF"/>
                <w:sz w:val="24"/>
              </w:rPr>
              <w:t>Người dùng</w:t>
            </w:r>
          </w:p>
        </w:tc>
        <w:tc>
          <w:tcPr>
            <w:tcW w:w="3024" w:type="dxa"/>
            <w:shd w:val="clear" w:color="auto" w:fill="1F497D"/>
            <w:vAlign w:val="center"/>
          </w:tcPr>
          <w:p w14:paraId="6CAB4792" w14:textId="77777777" w:rsidR="00647330" w:rsidRDefault="00000000">
            <w:pPr>
              <w:jc w:val="center"/>
            </w:pPr>
            <w:r>
              <w:rPr>
                <w:b/>
                <w:color w:val="FFFFFF"/>
                <w:sz w:val="24"/>
              </w:rPr>
              <w:t>Hệ thống</w:t>
            </w:r>
          </w:p>
        </w:tc>
      </w:tr>
      <w:tr w:rsidR="00647330" w14:paraId="1650E465" w14:textId="77777777">
        <w:trPr>
          <w:jc w:val="center"/>
        </w:trPr>
        <w:tc>
          <w:tcPr>
            <w:tcW w:w="3024" w:type="dxa"/>
            <w:vAlign w:val="center"/>
          </w:tcPr>
          <w:p w14:paraId="61F9A4AF" w14:textId="77777777" w:rsidR="00647330" w:rsidRDefault="00000000">
            <w:pPr>
              <w:jc w:val="center"/>
            </w:pPr>
            <w:r>
              <w:rPr>
                <w:sz w:val="24"/>
              </w:rPr>
              <w:t>1</w:t>
            </w:r>
          </w:p>
        </w:tc>
        <w:tc>
          <w:tcPr>
            <w:tcW w:w="3024" w:type="dxa"/>
            <w:vAlign w:val="center"/>
          </w:tcPr>
          <w:p w14:paraId="412FB9EC" w14:textId="77777777" w:rsidR="00647330" w:rsidRDefault="00000000">
            <w:r>
              <w:rPr>
                <w:sz w:val="24"/>
              </w:rPr>
              <w:t>Nhấn nút Khóa thẻ (khi thẻ đang ở trạng thái Đang dùng).</w:t>
            </w:r>
          </w:p>
        </w:tc>
        <w:tc>
          <w:tcPr>
            <w:tcW w:w="3024" w:type="dxa"/>
            <w:vAlign w:val="center"/>
          </w:tcPr>
          <w:p w14:paraId="5EFC763D" w14:textId="77777777" w:rsidR="00647330" w:rsidRDefault="00000000">
            <w:r>
              <w:rPr>
                <w:sz w:val="24"/>
              </w:rPr>
              <w:t>Chuyển trạng thái thẻ sang Đã khóa. Thông báo thành công. Tải lại chi tiết. Nút đổi thành Mở khóa thẻ.</w:t>
            </w:r>
          </w:p>
        </w:tc>
      </w:tr>
    </w:tbl>
    <w:p w14:paraId="3856AF30" w14:textId="77777777" w:rsidR="00647330" w:rsidRDefault="00000000">
      <w:pPr>
        <w:pStyle w:val="Heading4"/>
      </w:pPr>
      <w:r>
        <w:rPr>
          <w:rFonts w:ascii="Times New Roman" w:hAnsi="Times New Roman"/>
        </w:rPr>
        <w:t>4.6.2.2. Tình huống 2 — Mở khóa thẻ</w:t>
      </w:r>
    </w:p>
    <w:tbl>
      <w:tblPr>
        <w:tblStyle w:val="TableGrid"/>
        <w:tblW w:w="5000" w:type="pct"/>
        <w:jc w:val="center"/>
        <w:tblLook w:val="04A0" w:firstRow="1" w:lastRow="0" w:firstColumn="1" w:lastColumn="0" w:noHBand="0" w:noVBand="1"/>
      </w:tblPr>
      <w:tblGrid>
        <w:gridCol w:w="3095"/>
        <w:gridCol w:w="3096"/>
        <w:gridCol w:w="3096"/>
      </w:tblGrid>
      <w:tr w:rsidR="00647330" w14:paraId="1C84E687" w14:textId="77777777">
        <w:trPr>
          <w:jc w:val="center"/>
        </w:trPr>
        <w:tc>
          <w:tcPr>
            <w:tcW w:w="3024" w:type="dxa"/>
            <w:shd w:val="clear" w:color="auto" w:fill="1F497D"/>
            <w:vAlign w:val="center"/>
          </w:tcPr>
          <w:p w14:paraId="708B9CA0" w14:textId="77777777" w:rsidR="00647330" w:rsidRDefault="00000000">
            <w:pPr>
              <w:jc w:val="center"/>
            </w:pPr>
            <w:r>
              <w:rPr>
                <w:b/>
                <w:color w:val="FFFFFF"/>
                <w:sz w:val="24"/>
              </w:rPr>
              <w:t>STT</w:t>
            </w:r>
          </w:p>
        </w:tc>
        <w:tc>
          <w:tcPr>
            <w:tcW w:w="3024" w:type="dxa"/>
            <w:shd w:val="clear" w:color="auto" w:fill="1F497D"/>
            <w:vAlign w:val="center"/>
          </w:tcPr>
          <w:p w14:paraId="37049E50" w14:textId="77777777" w:rsidR="00647330" w:rsidRDefault="00000000">
            <w:pPr>
              <w:jc w:val="center"/>
            </w:pPr>
            <w:r>
              <w:rPr>
                <w:b/>
                <w:color w:val="FFFFFF"/>
                <w:sz w:val="24"/>
              </w:rPr>
              <w:t>Người dùng</w:t>
            </w:r>
          </w:p>
        </w:tc>
        <w:tc>
          <w:tcPr>
            <w:tcW w:w="3024" w:type="dxa"/>
            <w:shd w:val="clear" w:color="auto" w:fill="1F497D"/>
            <w:vAlign w:val="center"/>
          </w:tcPr>
          <w:p w14:paraId="473A2406" w14:textId="77777777" w:rsidR="00647330" w:rsidRDefault="00000000">
            <w:pPr>
              <w:jc w:val="center"/>
            </w:pPr>
            <w:r>
              <w:rPr>
                <w:b/>
                <w:color w:val="FFFFFF"/>
                <w:sz w:val="24"/>
              </w:rPr>
              <w:t>Hệ thống</w:t>
            </w:r>
          </w:p>
        </w:tc>
      </w:tr>
      <w:tr w:rsidR="00647330" w14:paraId="3A6335FF" w14:textId="77777777">
        <w:trPr>
          <w:jc w:val="center"/>
        </w:trPr>
        <w:tc>
          <w:tcPr>
            <w:tcW w:w="3024" w:type="dxa"/>
            <w:vAlign w:val="center"/>
          </w:tcPr>
          <w:p w14:paraId="318C958C" w14:textId="77777777" w:rsidR="00647330" w:rsidRDefault="00000000">
            <w:pPr>
              <w:jc w:val="center"/>
            </w:pPr>
            <w:r>
              <w:rPr>
                <w:sz w:val="24"/>
              </w:rPr>
              <w:t>1</w:t>
            </w:r>
          </w:p>
        </w:tc>
        <w:tc>
          <w:tcPr>
            <w:tcW w:w="3024" w:type="dxa"/>
            <w:vAlign w:val="center"/>
          </w:tcPr>
          <w:p w14:paraId="7951E0CA" w14:textId="77777777" w:rsidR="00647330" w:rsidRDefault="00000000">
            <w:r>
              <w:rPr>
                <w:sz w:val="24"/>
              </w:rPr>
              <w:t>Nhấn nút Mở khóa thẻ (khi thẻ đang ở trạng thái Đã khóa).</w:t>
            </w:r>
          </w:p>
        </w:tc>
        <w:tc>
          <w:tcPr>
            <w:tcW w:w="3024" w:type="dxa"/>
            <w:vAlign w:val="center"/>
          </w:tcPr>
          <w:p w14:paraId="5529A9C8" w14:textId="77777777" w:rsidR="00647330" w:rsidRDefault="00000000">
            <w:r>
              <w:rPr>
                <w:sz w:val="24"/>
              </w:rPr>
              <w:t>Chuyển trạng thái thẻ sang Đang dùng. Thông báo thành công. Tải lại chi tiết. Nút đổi thành Khóa thẻ.</w:t>
            </w:r>
          </w:p>
        </w:tc>
      </w:tr>
    </w:tbl>
    <w:p w14:paraId="0B1B5766" w14:textId="77777777" w:rsidR="00647330" w:rsidRDefault="00000000">
      <w:pPr>
        <w:pStyle w:val="Heading4"/>
      </w:pPr>
      <w:r>
        <w:rPr>
          <w:rFonts w:ascii="Times New Roman" w:hAnsi="Times New Roman"/>
        </w:rPr>
        <w:t>4.6.2.3. Tình huống 3 — Thẻ đã ở đúng trạng thái mục tiêu</w:t>
      </w:r>
    </w:p>
    <w:tbl>
      <w:tblPr>
        <w:tblStyle w:val="TableGrid"/>
        <w:tblW w:w="5000" w:type="pct"/>
        <w:jc w:val="center"/>
        <w:tblLook w:val="04A0" w:firstRow="1" w:lastRow="0" w:firstColumn="1" w:lastColumn="0" w:noHBand="0" w:noVBand="1"/>
      </w:tblPr>
      <w:tblGrid>
        <w:gridCol w:w="2630"/>
        <w:gridCol w:w="2661"/>
        <w:gridCol w:w="3996"/>
      </w:tblGrid>
      <w:tr w:rsidR="00647330" w14:paraId="174C5F87" w14:textId="77777777">
        <w:trPr>
          <w:jc w:val="center"/>
        </w:trPr>
        <w:tc>
          <w:tcPr>
            <w:tcW w:w="3024" w:type="dxa"/>
            <w:shd w:val="clear" w:color="auto" w:fill="1F497D"/>
            <w:vAlign w:val="center"/>
          </w:tcPr>
          <w:p w14:paraId="32F49CC7" w14:textId="77777777" w:rsidR="00647330" w:rsidRDefault="00000000">
            <w:pPr>
              <w:jc w:val="center"/>
            </w:pPr>
            <w:r>
              <w:rPr>
                <w:b/>
                <w:color w:val="FFFFFF"/>
                <w:sz w:val="24"/>
              </w:rPr>
              <w:t>STT</w:t>
            </w:r>
          </w:p>
        </w:tc>
        <w:tc>
          <w:tcPr>
            <w:tcW w:w="3024" w:type="dxa"/>
            <w:shd w:val="clear" w:color="auto" w:fill="1F497D"/>
            <w:vAlign w:val="center"/>
          </w:tcPr>
          <w:p w14:paraId="6D2F4506" w14:textId="77777777" w:rsidR="00647330" w:rsidRDefault="00000000">
            <w:pPr>
              <w:jc w:val="center"/>
            </w:pPr>
            <w:r>
              <w:rPr>
                <w:b/>
                <w:color w:val="FFFFFF"/>
                <w:sz w:val="24"/>
              </w:rPr>
              <w:t>Người dùng</w:t>
            </w:r>
          </w:p>
        </w:tc>
        <w:tc>
          <w:tcPr>
            <w:tcW w:w="3024" w:type="dxa"/>
            <w:shd w:val="clear" w:color="auto" w:fill="1F497D"/>
            <w:vAlign w:val="center"/>
          </w:tcPr>
          <w:p w14:paraId="4977E300" w14:textId="77777777" w:rsidR="00647330" w:rsidRDefault="00000000">
            <w:pPr>
              <w:jc w:val="center"/>
            </w:pPr>
            <w:r>
              <w:rPr>
                <w:b/>
                <w:color w:val="FFFFFF"/>
                <w:sz w:val="24"/>
              </w:rPr>
              <w:t>Hệ thống</w:t>
            </w:r>
          </w:p>
        </w:tc>
      </w:tr>
      <w:tr w:rsidR="00647330" w14:paraId="1BADB38D" w14:textId="77777777">
        <w:trPr>
          <w:jc w:val="center"/>
        </w:trPr>
        <w:tc>
          <w:tcPr>
            <w:tcW w:w="3024" w:type="dxa"/>
            <w:vAlign w:val="center"/>
          </w:tcPr>
          <w:p w14:paraId="67F9806D" w14:textId="77777777" w:rsidR="00647330" w:rsidRDefault="00000000">
            <w:pPr>
              <w:jc w:val="center"/>
            </w:pPr>
            <w:r>
              <w:rPr>
                <w:sz w:val="24"/>
              </w:rPr>
              <w:t>1</w:t>
            </w:r>
          </w:p>
        </w:tc>
        <w:tc>
          <w:tcPr>
            <w:tcW w:w="3024" w:type="dxa"/>
            <w:vAlign w:val="center"/>
          </w:tcPr>
          <w:p w14:paraId="69C0D340" w14:textId="77777777" w:rsidR="00647330" w:rsidRDefault="00000000">
            <w:r>
              <w:rPr>
                <w:sz w:val="24"/>
              </w:rPr>
              <w:t xml:space="preserve">Nhấn nút (ví dụ: nhấn </w:t>
            </w:r>
            <w:r>
              <w:rPr>
                <w:sz w:val="24"/>
              </w:rPr>
              <w:lastRenderedPageBreak/>
              <w:t>Khóa thẻ khi thẻ đã ở trạng thái Đã khóa).</w:t>
            </w:r>
          </w:p>
        </w:tc>
        <w:tc>
          <w:tcPr>
            <w:tcW w:w="3024" w:type="dxa"/>
            <w:vAlign w:val="center"/>
          </w:tcPr>
          <w:p w14:paraId="25752F8B" w14:textId="77777777" w:rsidR="00647330" w:rsidRDefault="00000000">
            <w:r>
              <w:rPr>
                <w:sz w:val="24"/>
              </w:rPr>
              <w:lastRenderedPageBreak/>
              <w:t xml:space="preserve">Hệ thống phát hiện thẻ đã ở trạng thái </w:t>
            </w:r>
            <w:r>
              <w:rPr>
                <w:sz w:val="24"/>
              </w:rPr>
              <w:lastRenderedPageBreak/>
              <w:t>mục tiêu. Hiển thị ERR_RFID_TRANG_THAI_TRUNG, không thực hiện thay đổi.</w:t>
            </w:r>
          </w:p>
        </w:tc>
      </w:tr>
    </w:tbl>
    <w:p w14:paraId="71CDE9B5" w14:textId="77777777" w:rsidR="00647330" w:rsidRDefault="00000000">
      <w:pPr>
        <w:pStyle w:val="Heading3"/>
      </w:pPr>
      <w:r>
        <w:rPr>
          <w:rFonts w:ascii="Times New Roman" w:hAnsi="Times New Roman"/>
        </w:rPr>
        <w:lastRenderedPageBreak/>
        <w:t>4.6.5. Giao diện</w:t>
      </w:r>
    </w:p>
    <w:p w14:paraId="038BBB85"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Prototype / Wireframe giao diện tại đây]</w:t>
      </w:r>
    </w:p>
    <w:p w14:paraId="22A58D0C" w14:textId="77777777" w:rsidR="00647330" w:rsidRDefault="00000000">
      <w:pPr>
        <w:pStyle w:val="Heading3"/>
      </w:pPr>
      <w:r>
        <w:rPr>
          <w:rFonts w:ascii="Times New Roman" w:hAnsi="Times New Roman"/>
        </w:rPr>
        <w:t>4.6.6. Mô tả nghiệp vụ</w:t>
      </w:r>
    </w:p>
    <w:p w14:paraId="4420D3E2" w14:textId="77777777" w:rsidR="00647330" w:rsidRDefault="00000000">
      <w:r>
        <w:t>Không có đặc tả riêng.</w:t>
      </w:r>
    </w:p>
    <w:p w14:paraId="3A6D6CBA" w14:textId="77777777" w:rsidR="00647330" w:rsidRDefault="00000000">
      <w:pPr>
        <w:pStyle w:val="Heading3"/>
      </w:pPr>
      <w:r>
        <w:rPr>
          <w:rFonts w:ascii="Times New Roman" w:hAnsi="Times New Roman"/>
        </w:rPr>
        <w:t>4.6.7. Quy tắc kiểm tra</w:t>
      </w:r>
    </w:p>
    <w:tbl>
      <w:tblPr>
        <w:tblStyle w:val="TableGrid"/>
        <w:tblW w:w="5000" w:type="pct"/>
        <w:jc w:val="center"/>
        <w:tblLook w:val="04A0" w:firstRow="1" w:lastRow="0" w:firstColumn="1" w:lastColumn="0" w:noHBand="0" w:noVBand="1"/>
      </w:tblPr>
      <w:tblGrid>
        <w:gridCol w:w="2660"/>
        <w:gridCol w:w="2691"/>
        <w:gridCol w:w="3936"/>
      </w:tblGrid>
      <w:tr w:rsidR="00647330" w14:paraId="070C945A" w14:textId="77777777">
        <w:trPr>
          <w:jc w:val="center"/>
        </w:trPr>
        <w:tc>
          <w:tcPr>
            <w:tcW w:w="3024" w:type="dxa"/>
            <w:shd w:val="clear" w:color="auto" w:fill="1F497D"/>
            <w:vAlign w:val="center"/>
          </w:tcPr>
          <w:p w14:paraId="12F0FD6E" w14:textId="77777777" w:rsidR="00647330" w:rsidRDefault="00000000">
            <w:pPr>
              <w:jc w:val="center"/>
            </w:pPr>
            <w:r>
              <w:rPr>
                <w:b/>
                <w:color w:val="FFFFFF"/>
                <w:sz w:val="24"/>
              </w:rPr>
              <w:t>STT</w:t>
            </w:r>
          </w:p>
        </w:tc>
        <w:tc>
          <w:tcPr>
            <w:tcW w:w="3024" w:type="dxa"/>
            <w:shd w:val="clear" w:color="auto" w:fill="1F497D"/>
            <w:vAlign w:val="center"/>
          </w:tcPr>
          <w:p w14:paraId="423720FB" w14:textId="77777777" w:rsidR="00647330" w:rsidRDefault="00000000">
            <w:pPr>
              <w:jc w:val="center"/>
            </w:pPr>
            <w:r>
              <w:rPr>
                <w:b/>
                <w:color w:val="FFFFFF"/>
                <w:sz w:val="24"/>
              </w:rPr>
              <w:t>Quy tắc</w:t>
            </w:r>
          </w:p>
        </w:tc>
        <w:tc>
          <w:tcPr>
            <w:tcW w:w="3024" w:type="dxa"/>
            <w:shd w:val="clear" w:color="auto" w:fill="1F497D"/>
            <w:vAlign w:val="center"/>
          </w:tcPr>
          <w:p w14:paraId="57F9039D" w14:textId="77777777" w:rsidR="00647330" w:rsidRDefault="00000000">
            <w:pPr>
              <w:jc w:val="center"/>
            </w:pPr>
            <w:r>
              <w:rPr>
                <w:b/>
                <w:color w:val="FFFFFF"/>
                <w:sz w:val="24"/>
              </w:rPr>
              <w:t>Mã thông báo</w:t>
            </w:r>
          </w:p>
        </w:tc>
      </w:tr>
      <w:tr w:rsidR="00647330" w14:paraId="287CFCCB" w14:textId="77777777">
        <w:trPr>
          <w:jc w:val="center"/>
        </w:trPr>
        <w:tc>
          <w:tcPr>
            <w:tcW w:w="3024" w:type="dxa"/>
            <w:vAlign w:val="center"/>
          </w:tcPr>
          <w:p w14:paraId="08A3ECE8" w14:textId="77777777" w:rsidR="00647330" w:rsidRDefault="00000000">
            <w:pPr>
              <w:jc w:val="center"/>
            </w:pPr>
            <w:r>
              <w:rPr>
                <w:sz w:val="24"/>
              </w:rPr>
              <w:t>1</w:t>
            </w:r>
          </w:p>
        </w:tc>
        <w:tc>
          <w:tcPr>
            <w:tcW w:w="3024" w:type="dxa"/>
            <w:vAlign w:val="center"/>
          </w:tcPr>
          <w:p w14:paraId="13C43A34" w14:textId="77777777" w:rsidR="00647330" w:rsidRDefault="00000000">
            <w:r>
              <w:rPr>
                <w:sz w:val="24"/>
              </w:rPr>
              <w:t>Không tìm thấy thẻ RFID hợp lệ của khách hàng này</w:t>
            </w:r>
          </w:p>
        </w:tc>
        <w:tc>
          <w:tcPr>
            <w:tcW w:w="3024" w:type="dxa"/>
            <w:vAlign w:val="center"/>
          </w:tcPr>
          <w:p w14:paraId="69F9A006" w14:textId="77777777" w:rsidR="00647330" w:rsidRDefault="00000000">
            <w:r>
              <w:rPr>
                <w:sz w:val="24"/>
              </w:rPr>
              <w:t>ERR_RFID_KHONG_TIM_THAY</w:t>
            </w:r>
          </w:p>
        </w:tc>
      </w:tr>
      <w:tr w:rsidR="00647330" w14:paraId="58CC4379" w14:textId="77777777">
        <w:trPr>
          <w:jc w:val="center"/>
        </w:trPr>
        <w:tc>
          <w:tcPr>
            <w:tcW w:w="3024" w:type="dxa"/>
            <w:shd w:val="clear" w:color="auto" w:fill="DCE6F1"/>
            <w:vAlign w:val="center"/>
          </w:tcPr>
          <w:p w14:paraId="5DFABFD3" w14:textId="77777777" w:rsidR="00647330" w:rsidRDefault="00000000">
            <w:pPr>
              <w:jc w:val="center"/>
            </w:pPr>
            <w:r>
              <w:rPr>
                <w:sz w:val="24"/>
              </w:rPr>
              <w:t>2</w:t>
            </w:r>
          </w:p>
        </w:tc>
        <w:tc>
          <w:tcPr>
            <w:tcW w:w="3024" w:type="dxa"/>
            <w:shd w:val="clear" w:color="auto" w:fill="DCE6F1"/>
            <w:vAlign w:val="center"/>
          </w:tcPr>
          <w:p w14:paraId="779DF7D0" w14:textId="77777777" w:rsidR="00647330" w:rsidRDefault="00000000">
            <w:r>
              <w:rPr>
                <w:sz w:val="24"/>
              </w:rPr>
              <w:t>Thẻ đã ở trạng thái mục tiêu, không cần thực hiện lại</w:t>
            </w:r>
          </w:p>
        </w:tc>
        <w:tc>
          <w:tcPr>
            <w:tcW w:w="3024" w:type="dxa"/>
            <w:shd w:val="clear" w:color="auto" w:fill="DCE6F1"/>
            <w:vAlign w:val="center"/>
          </w:tcPr>
          <w:p w14:paraId="0238D190" w14:textId="77777777" w:rsidR="00647330" w:rsidRDefault="00000000">
            <w:r>
              <w:rPr>
                <w:sz w:val="24"/>
              </w:rPr>
              <w:t>ERR_RFID_TRANG_THAI_TRUNG</w:t>
            </w:r>
          </w:p>
        </w:tc>
      </w:tr>
    </w:tbl>
    <w:p w14:paraId="2F4561B6" w14:textId="77777777" w:rsidR="00647330" w:rsidRDefault="00000000">
      <w:pPr>
        <w:pStyle w:val="Heading3"/>
      </w:pPr>
      <w:r>
        <w:rPr>
          <w:rFonts w:ascii="Times New Roman" w:hAnsi="Times New Roman"/>
        </w:rPr>
        <w:t>4.6.8. Liên kết use-case</w:t>
      </w:r>
    </w:p>
    <w:p w14:paraId="13C24B0D" w14:textId="77777777" w:rsidR="00647330" w:rsidRDefault="00000000">
      <w:pPr>
        <w:pStyle w:val="ListBullet"/>
      </w:pPr>
      <w:r>
        <w:t>Màn hình chi tiết khách hàng (1.2)</w:t>
      </w:r>
    </w:p>
    <w:p w14:paraId="1FC5F396" w14:textId="77777777" w:rsidR="00647330" w:rsidRDefault="00000000">
      <w:pPr>
        <w:pStyle w:val="Heading2"/>
      </w:pPr>
      <w:r>
        <w:rPr>
          <w:rFonts w:ascii="Times New Roman" w:hAnsi="Times New Roman"/>
        </w:rPr>
        <w:t>4.7. Điều chỉnh điểm tích lũy</w:t>
      </w:r>
    </w:p>
    <w:p w14:paraId="081E8E5F" w14:textId="77777777" w:rsidR="00647330" w:rsidRDefault="00000000">
      <w:pPr>
        <w:pStyle w:val="Heading3"/>
      </w:pPr>
      <w:r>
        <w:rPr>
          <w:rFonts w:ascii="Times New Roman" w:hAnsi="Times New Roman"/>
        </w:rPr>
        <w:t>4.7.1. Tổng quan</w:t>
      </w:r>
    </w:p>
    <w:p w14:paraId="174893ED" w14:textId="77777777" w:rsidR="00647330" w:rsidRDefault="00000000">
      <w:r>
        <w:t>Hộp thoại cho phép nhân viên cộng hoặc trừ điểm tích lũy thủ công cho khách hàng. Thao tác được ghi nhật ký kèm tên nhân viên thực hiện.</w:t>
      </w:r>
    </w:p>
    <w:p w14:paraId="565FB487" w14:textId="77777777" w:rsidR="00647330" w:rsidRDefault="00000000">
      <w:pPr>
        <w:pStyle w:val="Heading3"/>
      </w:pPr>
      <w:r>
        <w:rPr>
          <w:rFonts w:ascii="Times New Roman" w:hAnsi="Times New Roman"/>
        </w:rPr>
        <w:t>4.7.2. Tác nhân</w:t>
      </w:r>
    </w:p>
    <w:p w14:paraId="309D792F" w14:textId="77777777" w:rsidR="00647330" w:rsidRDefault="00000000">
      <w:r>
        <w:t>Không có đặc tả riêng.</w:t>
      </w:r>
    </w:p>
    <w:p w14:paraId="243EC742" w14:textId="77777777" w:rsidR="00647330" w:rsidRDefault="00000000">
      <w:pPr>
        <w:pStyle w:val="Heading3"/>
      </w:pPr>
      <w:r>
        <w:rPr>
          <w:rFonts w:ascii="Times New Roman" w:hAnsi="Times New Roman"/>
        </w:rPr>
        <w:t>4.7.3. Biểu đồ use-case</w:t>
      </w:r>
    </w:p>
    <w:p w14:paraId="176EF7E2"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172868D4" w14:textId="77777777" w:rsidR="00647330" w:rsidRDefault="00000000">
      <w:pPr>
        <w:pStyle w:val="Heading3"/>
      </w:pPr>
      <w:r>
        <w:rPr>
          <w:rFonts w:ascii="Times New Roman" w:hAnsi="Times New Roman"/>
        </w:rPr>
        <w:lastRenderedPageBreak/>
        <w:t>4.7.4. Luồng thao tác</w:t>
      </w:r>
    </w:p>
    <w:p w14:paraId="044A4AB0" w14:textId="77777777" w:rsidR="00647330" w:rsidRDefault="00000000">
      <w:pPr>
        <w:pStyle w:val="Heading4"/>
      </w:pPr>
      <w:r>
        <w:rPr>
          <w:rFonts w:ascii="Times New Roman" w:hAnsi="Times New Roman"/>
        </w:rPr>
        <w:t>4.7.2.1. Tình huống 1 — Cộng điểm</w:t>
      </w:r>
    </w:p>
    <w:tbl>
      <w:tblPr>
        <w:tblStyle w:val="TableGrid"/>
        <w:tblW w:w="5000" w:type="pct"/>
        <w:jc w:val="center"/>
        <w:tblLook w:val="04A0" w:firstRow="1" w:lastRow="0" w:firstColumn="1" w:lastColumn="0" w:noHBand="0" w:noVBand="1"/>
      </w:tblPr>
      <w:tblGrid>
        <w:gridCol w:w="3095"/>
        <w:gridCol w:w="3096"/>
        <w:gridCol w:w="3096"/>
      </w:tblGrid>
      <w:tr w:rsidR="00647330" w14:paraId="251811C0" w14:textId="77777777">
        <w:trPr>
          <w:jc w:val="center"/>
        </w:trPr>
        <w:tc>
          <w:tcPr>
            <w:tcW w:w="3024" w:type="dxa"/>
            <w:shd w:val="clear" w:color="auto" w:fill="1F497D"/>
            <w:vAlign w:val="center"/>
          </w:tcPr>
          <w:p w14:paraId="311FE1DC" w14:textId="77777777" w:rsidR="00647330" w:rsidRDefault="00000000">
            <w:pPr>
              <w:jc w:val="center"/>
            </w:pPr>
            <w:r>
              <w:rPr>
                <w:b/>
                <w:color w:val="FFFFFF"/>
                <w:sz w:val="24"/>
              </w:rPr>
              <w:t>STT</w:t>
            </w:r>
          </w:p>
        </w:tc>
        <w:tc>
          <w:tcPr>
            <w:tcW w:w="3024" w:type="dxa"/>
            <w:shd w:val="clear" w:color="auto" w:fill="1F497D"/>
            <w:vAlign w:val="center"/>
          </w:tcPr>
          <w:p w14:paraId="2F2876EF" w14:textId="77777777" w:rsidR="00647330" w:rsidRDefault="00000000">
            <w:pPr>
              <w:jc w:val="center"/>
            </w:pPr>
            <w:r>
              <w:rPr>
                <w:b/>
                <w:color w:val="FFFFFF"/>
                <w:sz w:val="24"/>
              </w:rPr>
              <w:t>Người dùng</w:t>
            </w:r>
          </w:p>
        </w:tc>
        <w:tc>
          <w:tcPr>
            <w:tcW w:w="3024" w:type="dxa"/>
            <w:shd w:val="clear" w:color="auto" w:fill="1F497D"/>
            <w:vAlign w:val="center"/>
          </w:tcPr>
          <w:p w14:paraId="3E6789A3" w14:textId="77777777" w:rsidR="00647330" w:rsidRDefault="00000000">
            <w:pPr>
              <w:jc w:val="center"/>
            </w:pPr>
            <w:r>
              <w:rPr>
                <w:b/>
                <w:color w:val="FFFFFF"/>
                <w:sz w:val="24"/>
              </w:rPr>
              <w:t>Hệ thống</w:t>
            </w:r>
          </w:p>
        </w:tc>
      </w:tr>
      <w:tr w:rsidR="00647330" w14:paraId="664FB82B" w14:textId="77777777">
        <w:trPr>
          <w:jc w:val="center"/>
        </w:trPr>
        <w:tc>
          <w:tcPr>
            <w:tcW w:w="3024" w:type="dxa"/>
            <w:vAlign w:val="center"/>
          </w:tcPr>
          <w:p w14:paraId="276DBCEE" w14:textId="77777777" w:rsidR="00647330" w:rsidRDefault="00000000">
            <w:pPr>
              <w:jc w:val="center"/>
            </w:pPr>
            <w:r>
              <w:rPr>
                <w:sz w:val="24"/>
              </w:rPr>
              <w:t>1</w:t>
            </w:r>
          </w:p>
        </w:tc>
        <w:tc>
          <w:tcPr>
            <w:tcW w:w="3024" w:type="dxa"/>
            <w:vAlign w:val="center"/>
          </w:tcPr>
          <w:p w14:paraId="37F5C98F" w14:textId="77777777" w:rsidR="00647330" w:rsidRDefault="00000000">
            <w:r>
              <w:rPr>
                <w:sz w:val="24"/>
              </w:rPr>
              <w:t>Nhấn nút Chỉnh sửa điểm.</w:t>
            </w:r>
          </w:p>
        </w:tc>
        <w:tc>
          <w:tcPr>
            <w:tcW w:w="3024" w:type="dxa"/>
            <w:vAlign w:val="center"/>
          </w:tcPr>
          <w:p w14:paraId="6B423748" w14:textId="77777777" w:rsidR="00647330" w:rsidRDefault="00000000">
            <w:r>
              <w:rPr>
                <w:sz w:val="24"/>
              </w:rPr>
              <w:t>Mở hộp thoại nhập điểm.</w:t>
            </w:r>
          </w:p>
        </w:tc>
      </w:tr>
      <w:tr w:rsidR="00647330" w14:paraId="2E14B211" w14:textId="77777777">
        <w:trPr>
          <w:jc w:val="center"/>
        </w:trPr>
        <w:tc>
          <w:tcPr>
            <w:tcW w:w="3024" w:type="dxa"/>
            <w:shd w:val="clear" w:color="auto" w:fill="DCE6F1"/>
            <w:vAlign w:val="center"/>
          </w:tcPr>
          <w:p w14:paraId="1B5942EF" w14:textId="77777777" w:rsidR="00647330" w:rsidRDefault="00000000">
            <w:pPr>
              <w:jc w:val="center"/>
            </w:pPr>
            <w:r>
              <w:rPr>
                <w:sz w:val="24"/>
              </w:rPr>
              <w:t>2</w:t>
            </w:r>
          </w:p>
        </w:tc>
        <w:tc>
          <w:tcPr>
            <w:tcW w:w="3024" w:type="dxa"/>
            <w:shd w:val="clear" w:color="auto" w:fill="DCE6F1"/>
            <w:vAlign w:val="center"/>
          </w:tcPr>
          <w:p w14:paraId="4A698139" w14:textId="77777777" w:rsidR="00647330" w:rsidRDefault="00000000">
            <w:r>
              <w:rPr>
                <w:sz w:val="24"/>
              </w:rPr>
              <w:t>Nhập số điểm dương (ví dụ: 100), nhập lý do. Nhấn nút xác nhận.</w:t>
            </w:r>
          </w:p>
        </w:tc>
        <w:tc>
          <w:tcPr>
            <w:tcW w:w="3024" w:type="dxa"/>
            <w:shd w:val="clear" w:color="auto" w:fill="DCE6F1"/>
            <w:vAlign w:val="center"/>
          </w:tcPr>
          <w:p w14:paraId="4C8F3C9A" w14:textId="77777777" w:rsidR="00647330" w:rsidRDefault="00000000">
            <w:r>
              <w:rPr>
                <w:sz w:val="24"/>
              </w:rPr>
              <w:t>Cộng điểm vào tài khoản khách, ghi lịch sử điểm kèm tên nhân viên. Thông báo thành công, tải lại chi tiết.</w:t>
            </w:r>
          </w:p>
        </w:tc>
      </w:tr>
    </w:tbl>
    <w:p w14:paraId="6B001302" w14:textId="77777777" w:rsidR="00647330" w:rsidRDefault="00000000">
      <w:pPr>
        <w:pStyle w:val="Heading4"/>
      </w:pPr>
      <w:r>
        <w:rPr>
          <w:rFonts w:ascii="Times New Roman" w:hAnsi="Times New Roman"/>
        </w:rPr>
        <w:t>4.7.2.2. Tình huống 2 — Trừ điểm</w:t>
      </w:r>
    </w:p>
    <w:tbl>
      <w:tblPr>
        <w:tblStyle w:val="TableGrid"/>
        <w:tblW w:w="5000" w:type="pct"/>
        <w:jc w:val="center"/>
        <w:tblLook w:val="04A0" w:firstRow="1" w:lastRow="0" w:firstColumn="1" w:lastColumn="0" w:noHBand="0" w:noVBand="1"/>
      </w:tblPr>
      <w:tblGrid>
        <w:gridCol w:w="3095"/>
        <w:gridCol w:w="3096"/>
        <w:gridCol w:w="3096"/>
      </w:tblGrid>
      <w:tr w:rsidR="00647330" w14:paraId="4A045860" w14:textId="77777777">
        <w:trPr>
          <w:jc w:val="center"/>
        </w:trPr>
        <w:tc>
          <w:tcPr>
            <w:tcW w:w="3024" w:type="dxa"/>
            <w:shd w:val="clear" w:color="auto" w:fill="1F497D"/>
            <w:vAlign w:val="center"/>
          </w:tcPr>
          <w:p w14:paraId="7CE635F3" w14:textId="77777777" w:rsidR="00647330" w:rsidRDefault="00000000">
            <w:pPr>
              <w:jc w:val="center"/>
            </w:pPr>
            <w:r>
              <w:rPr>
                <w:b/>
                <w:color w:val="FFFFFF"/>
                <w:sz w:val="24"/>
              </w:rPr>
              <w:t>STT</w:t>
            </w:r>
          </w:p>
        </w:tc>
        <w:tc>
          <w:tcPr>
            <w:tcW w:w="3024" w:type="dxa"/>
            <w:shd w:val="clear" w:color="auto" w:fill="1F497D"/>
            <w:vAlign w:val="center"/>
          </w:tcPr>
          <w:p w14:paraId="26B09FCB" w14:textId="77777777" w:rsidR="00647330" w:rsidRDefault="00000000">
            <w:pPr>
              <w:jc w:val="center"/>
            </w:pPr>
            <w:r>
              <w:rPr>
                <w:b/>
                <w:color w:val="FFFFFF"/>
                <w:sz w:val="24"/>
              </w:rPr>
              <w:t>Người dùng</w:t>
            </w:r>
          </w:p>
        </w:tc>
        <w:tc>
          <w:tcPr>
            <w:tcW w:w="3024" w:type="dxa"/>
            <w:shd w:val="clear" w:color="auto" w:fill="1F497D"/>
            <w:vAlign w:val="center"/>
          </w:tcPr>
          <w:p w14:paraId="60EEF39A" w14:textId="77777777" w:rsidR="00647330" w:rsidRDefault="00000000">
            <w:pPr>
              <w:jc w:val="center"/>
            </w:pPr>
            <w:r>
              <w:rPr>
                <w:b/>
                <w:color w:val="FFFFFF"/>
                <w:sz w:val="24"/>
              </w:rPr>
              <w:t>Hệ thống</w:t>
            </w:r>
          </w:p>
        </w:tc>
      </w:tr>
      <w:tr w:rsidR="00647330" w14:paraId="610FE224" w14:textId="77777777">
        <w:trPr>
          <w:jc w:val="center"/>
        </w:trPr>
        <w:tc>
          <w:tcPr>
            <w:tcW w:w="3024" w:type="dxa"/>
            <w:vAlign w:val="center"/>
          </w:tcPr>
          <w:p w14:paraId="23BF3743" w14:textId="77777777" w:rsidR="00647330" w:rsidRDefault="00000000">
            <w:pPr>
              <w:jc w:val="center"/>
            </w:pPr>
            <w:r>
              <w:rPr>
                <w:sz w:val="24"/>
              </w:rPr>
              <w:t>1</w:t>
            </w:r>
          </w:p>
        </w:tc>
        <w:tc>
          <w:tcPr>
            <w:tcW w:w="3024" w:type="dxa"/>
            <w:vAlign w:val="center"/>
          </w:tcPr>
          <w:p w14:paraId="79B7DDC1" w14:textId="77777777" w:rsidR="00647330" w:rsidRDefault="00000000">
            <w:r>
              <w:rPr>
                <w:sz w:val="24"/>
              </w:rPr>
              <w:t>Nhập số điểm âm (ví dụ: -50), nhập lý do. Nhấn nút xác nhận.</w:t>
            </w:r>
          </w:p>
        </w:tc>
        <w:tc>
          <w:tcPr>
            <w:tcW w:w="3024" w:type="dxa"/>
            <w:vAlign w:val="center"/>
          </w:tcPr>
          <w:p w14:paraId="1DC31BD8" w14:textId="77777777" w:rsidR="00647330" w:rsidRDefault="00000000">
            <w:r>
              <w:rPr>
                <w:sz w:val="24"/>
              </w:rPr>
              <w:t>Trừ điểm khỏi tài khoản khách. Ghi lịch sử. Thông báo thành công.</w:t>
            </w:r>
          </w:p>
        </w:tc>
      </w:tr>
    </w:tbl>
    <w:p w14:paraId="39637384" w14:textId="77777777" w:rsidR="00647330" w:rsidRDefault="00000000">
      <w:pPr>
        <w:pStyle w:val="Heading3"/>
      </w:pPr>
      <w:r>
        <w:rPr>
          <w:rFonts w:ascii="Times New Roman" w:hAnsi="Times New Roman"/>
        </w:rPr>
        <w:t>4.7.5. Giao diện</w:t>
      </w:r>
    </w:p>
    <w:p w14:paraId="37537322" w14:textId="77777777" w:rsidR="00647330" w:rsidRDefault="00000000">
      <w:pPr>
        <w:pStyle w:val="Heading4"/>
      </w:pPr>
      <w:r>
        <w:rPr>
          <w:rFonts w:ascii="Times New Roman" w:hAnsi="Times New Roman"/>
        </w:rPr>
        <w:t>4.7.3.1. Mô tả màn hình — Hộp thoại điều chỉnh điểm</w:t>
      </w:r>
    </w:p>
    <w:tbl>
      <w:tblPr>
        <w:tblStyle w:val="TableGrid"/>
        <w:tblW w:w="5000" w:type="pct"/>
        <w:jc w:val="center"/>
        <w:tblLook w:val="04A0" w:firstRow="1" w:lastRow="0" w:firstColumn="1" w:lastColumn="0" w:noHBand="0" w:noVBand="1"/>
      </w:tblPr>
      <w:tblGrid>
        <w:gridCol w:w="1326"/>
        <w:gridCol w:w="1326"/>
        <w:gridCol w:w="1327"/>
        <w:gridCol w:w="1327"/>
        <w:gridCol w:w="1327"/>
        <w:gridCol w:w="1327"/>
        <w:gridCol w:w="1327"/>
      </w:tblGrid>
      <w:tr w:rsidR="00647330" w14:paraId="296056B7" w14:textId="77777777">
        <w:trPr>
          <w:jc w:val="center"/>
        </w:trPr>
        <w:tc>
          <w:tcPr>
            <w:tcW w:w="1296" w:type="dxa"/>
            <w:shd w:val="clear" w:color="auto" w:fill="1F497D"/>
            <w:vAlign w:val="center"/>
          </w:tcPr>
          <w:p w14:paraId="1774B393" w14:textId="77777777" w:rsidR="00647330" w:rsidRDefault="00000000">
            <w:pPr>
              <w:jc w:val="center"/>
            </w:pPr>
            <w:r>
              <w:rPr>
                <w:b/>
                <w:color w:val="FFFFFF"/>
                <w:sz w:val="24"/>
              </w:rPr>
              <w:t>STT</w:t>
            </w:r>
          </w:p>
        </w:tc>
        <w:tc>
          <w:tcPr>
            <w:tcW w:w="1296" w:type="dxa"/>
            <w:shd w:val="clear" w:color="auto" w:fill="1F497D"/>
            <w:vAlign w:val="center"/>
          </w:tcPr>
          <w:p w14:paraId="7319C82B" w14:textId="77777777" w:rsidR="00647330" w:rsidRDefault="00000000">
            <w:pPr>
              <w:jc w:val="center"/>
            </w:pPr>
            <w:r>
              <w:rPr>
                <w:b/>
                <w:color w:val="FFFFFF"/>
                <w:sz w:val="24"/>
              </w:rPr>
              <w:t>Tên trường</w:t>
            </w:r>
          </w:p>
        </w:tc>
        <w:tc>
          <w:tcPr>
            <w:tcW w:w="1296" w:type="dxa"/>
            <w:shd w:val="clear" w:color="auto" w:fill="1F497D"/>
            <w:vAlign w:val="center"/>
          </w:tcPr>
          <w:p w14:paraId="3F211B8C" w14:textId="77777777" w:rsidR="00647330" w:rsidRDefault="00000000">
            <w:pPr>
              <w:jc w:val="center"/>
            </w:pPr>
            <w:r>
              <w:rPr>
                <w:b/>
                <w:color w:val="FFFFFF"/>
                <w:sz w:val="24"/>
              </w:rPr>
              <w:t>Control type</w:t>
            </w:r>
          </w:p>
        </w:tc>
        <w:tc>
          <w:tcPr>
            <w:tcW w:w="1296" w:type="dxa"/>
            <w:shd w:val="clear" w:color="auto" w:fill="1F497D"/>
            <w:vAlign w:val="center"/>
          </w:tcPr>
          <w:p w14:paraId="742AA27F" w14:textId="77777777" w:rsidR="00647330" w:rsidRDefault="00000000">
            <w:pPr>
              <w:jc w:val="center"/>
            </w:pPr>
            <w:r>
              <w:rPr>
                <w:b/>
                <w:color w:val="FFFFFF"/>
                <w:sz w:val="24"/>
              </w:rPr>
              <w:t>Required</w:t>
            </w:r>
          </w:p>
        </w:tc>
        <w:tc>
          <w:tcPr>
            <w:tcW w:w="1296" w:type="dxa"/>
            <w:shd w:val="clear" w:color="auto" w:fill="1F497D"/>
            <w:vAlign w:val="center"/>
          </w:tcPr>
          <w:p w14:paraId="22A8DDC5" w14:textId="77777777" w:rsidR="00647330" w:rsidRDefault="00000000">
            <w:pPr>
              <w:jc w:val="center"/>
            </w:pPr>
            <w:r>
              <w:rPr>
                <w:b/>
                <w:color w:val="FFFFFF"/>
                <w:sz w:val="24"/>
              </w:rPr>
              <w:t>Data type</w:t>
            </w:r>
          </w:p>
        </w:tc>
        <w:tc>
          <w:tcPr>
            <w:tcW w:w="1296" w:type="dxa"/>
            <w:shd w:val="clear" w:color="auto" w:fill="1F497D"/>
            <w:vAlign w:val="center"/>
          </w:tcPr>
          <w:p w14:paraId="43509D51" w14:textId="77777777" w:rsidR="00647330" w:rsidRDefault="00000000">
            <w:pPr>
              <w:jc w:val="center"/>
            </w:pPr>
            <w:r>
              <w:rPr>
                <w:b/>
                <w:color w:val="FFFFFF"/>
                <w:sz w:val="24"/>
              </w:rPr>
              <w:t>Default value</w:t>
            </w:r>
          </w:p>
        </w:tc>
        <w:tc>
          <w:tcPr>
            <w:tcW w:w="1296" w:type="dxa"/>
            <w:shd w:val="clear" w:color="auto" w:fill="1F497D"/>
            <w:vAlign w:val="center"/>
          </w:tcPr>
          <w:p w14:paraId="06B00299" w14:textId="77777777" w:rsidR="00647330" w:rsidRDefault="00000000">
            <w:pPr>
              <w:jc w:val="center"/>
            </w:pPr>
            <w:r>
              <w:rPr>
                <w:b/>
                <w:color w:val="FFFFFF"/>
                <w:sz w:val="24"/>
              </w:rPr>
              <w:t>Mô tả</w:t>
            </w:r>
          </w:p>
        </w:tc>
      </w:tr>
      <w:tr w:rsidR="00647330" w14:paraId="71E8EDC9" w14:textId="77777777">
        <w:trPr>
          <w:jc w:val="center"/>
        </w:trPr>
        <w:tc>
          <w:tcPr>
            <w:tcW w:w="1296" w:type="dxa"/>
            <w:vAlign w:val="center"/>
          </w:tcPr>
          <w:p w14:paraId="6FEB679F" w14:textId="77777777" w:rsidR="00647330" w:rsidRDefault="00000000">
            <w:pPr>
              <w:jc w:val="center"/>
            </w:pPr>
            <w:r>
              <w:rPr>
                <w:sz w:val="24"/>
              </w:rPr>
              <w:t>1</w:t>
            </w:r>
          </w:p>
        </w:tc>
        <w:tc>
          <w:tcPr>
            <w:tcW w:w="1296" w:type="dxa"/>
            <w:vAlign w:val="center"/>
          </w:tcPr>
          <w:p w14:paraId="34F320FE" w14:textId="77777777" w:rsidR="00647330" w:rsidRDefault="00000000">
            <w:r>
              <w:rPr>
                <w:sz w:val="24"/>
              </w:rPr>
              <w:t>Số điểm</w:t>
            </w:r>
          </w:p>
        </w:tc>
        <w:tc>
          <w:tcPr>
            <w:tcW w:w="1296" w:type="dxa"/>
            <w:vAlign w:val="center"/>
          </w:tcPr>
          <w:p w14:paraId="6E458F35" w14:textId="77777777" w:rsidR="00647330" w:rsidRDefault="00000000">
            <w:r>
              <w:rPr>
                <w:sz w:val="24"/>
              </w:rPr>
              <w:t>Spin Edit</w:t>
            </w:r>
          </w:p>
        </w:tc>
        <w:tc>
          <w:tcPr>
            <w:tcW w:w="1296" w:type="dxa"/>
            <w:vAlign w:val="center"/>
          </w:tcPr>
          <w:p w14:paraId="7D93C369" w14:textId="77777777" w:rsidR="00647330" w:rsidRDefault="00000000">
            <w:r>
              <w:rPr>
                <w:sz w:val="24"/>
              </w:rPr>
              <w:t>Yes</w:t>
            </w:r>
          </w:p>
        </w:tc>
        <w:tc>
          <w:tcPr>
            <w:tcW w:w="1296" w:type="dxa"/>
            <w:vAlign w:val="center"/>
          </w:tcPr>
          <w:p w14:paraId="28BC875C" w14:textId="77777777" w:rsidR="00647330" w:rsidRDefault="00000000">
            <w:r>
              <w:rPr>
                <w:sz w:val="24"/>
              </w:rPr>
              <w:t>Integer</w:t>
            </w:r>
          </w:p>
        </w:tc>
        <w:tc>
          <w:tcPr>
            <w:tcW w:w="1296" w:type="dxa"/>
            <w:vAlign w:val="center"/>
          </w:tcPr>
          <w:p w14:paraId="63A1A3C5" w14:textId="77777777" w:rsidR="00647330" w:rsidRDefault="00000000">
            <w:r>
              <w:rPr>
                <w:sz w:val="24"/>
              </w:rPr>
              <w:t>100</w:t>
            </w:r>
          </w:p>
        </w:tc>
        <w:tc>
          <w:tcPr>
            <w:tcW w:w="1296" w:type="dxa"/>
            <w:vAlign w:val="center"/>
          </w:tcPr>
          <w:p w14:paraId="4B14A41E" w14:textId="77777777" w:rsidR="00647330" w:rsidRDefault="00000000">
            <w:r>
              <w:rPr>
                <w:sz w:val="24"/>
              </w:rPr>
              <w:t>Cho phép nhập từ -1,000,000 đến 1,000,000. Dương là cộng, âm là trừ.</w:t>
            </w:r>
          </w:p>
        </w:tc>
      </w:tr>
      <w:tr w:rsidR="00647330" w14:paraId="1F10B076" w14:textId="77777777">
        <w:trPr>
          <w:jc w:val="center"/>
        </w:trPr>
        <w:tc>
          <w:tcPr>
            <w:tcW w:w="1296" w:type="dxa"/>
            <w:shd w:val="clear" w:color="auto" w:fill="DCE6F1"/>
            <w:vAlign w:val="center"/>
          </w:tcPr>
          <w:p w14:paraId="0FF71E86" w14:textId="77777777" w:rsidR="00647330" w:rsidRDefault="00000000">
            <w:pPr>
              <w:jc w:val="center"/>
            </w:pPr>
            <w:r>
              <w:rPr>
                <w:sz w:val="24"/>
              </w:rPr>
              <w:t>2</w:t>
            </w:r>
          </w:p>
        </w:tc>
        <w:tc>
          <w:tcPr>
            <w:tcW w:w="1296" w:type="dxa"/>
            <w:shd w:val="clear" w:color="auto" w:fill="DCE6F1"/>
            <w:vAlign w:val="center"/>
          </w:tcPr>
          <w:p w14:paraId="165AC0BE" w14:textId="77777777" w:rsidR="00647330" w:rsidRDefault="00000000">
            <w:r>
              <w:rPr>
                <w:sz w:val="24"/>
              </w:rPr>
              <w:t>Lý do</w:t>
            </w:r>
          </w:p>
        </w:tc>
        <w:tc>
          <w:tcPr>
            <w:tcW w:w="1296" w:type="dxa"/>
            <w:shd w:val="clear" w:color="auto" w:fill="DCE6F1"/>
            <w:vAlign w:val="center"/>
          </w:tcPr>
          <w:p w14:paraId="32A0E622" w14:textId="77777777" w:rsidR="00647330" w:rsidRDefault="00000000">
            <w:r>
              <w:rPr>
                <w:sz w:val="24"/>
              </w:rPr>
              <w:t>Text Edit</w:t>
            </w:r>
          </w:p>
        </w:tc>
        <w:tc>
          <w:tcPr>
            <w:tcW w:w="1296" w:type="dxa"/>
            <w:shd w:val="clear" w:color="auto" w:fill="DCE6F1"/>
            <w:vAlign w:val="center"/>
          </w:tcPr>
          <w:p w14:paraId="61A9672A" w14:textId="77777777" w:rsidR="00647330" w:rsidRDefault="00000000">
            <w:r>
              <w:rPr>
                <w:sz w:val="24"/>
              </w:rPr>
              <w:t>Yes</w:t>
            </w:r>
          </w:p>
        </w:tc>
        <w:tc>
          <w:tcPr>
            <w:tcW w:w="1296" w:type="dxa"/>
            <w:shd w:val="clear" w:color="auto" w:fill="DCE6F1"/>
            <w:vAlign w:val="center"/>
          </w:tcPr>
          <w:p w14:paraId="3AE794AB" w14:textId="77777777" w:rsidR="00647330" w:rsidRDefault="00000000">
            <w:r>
              <w:rPr>
                <w:sz w:val="24"/>
              </w:rPr>
              <w:t>Text</w:t>
            </w:r>
          </w:p>
        </w:tc>
        <w:tc>
          <w:tcPr>
            <w:tcW w:w="1296" w:type="dxa"/>
            <w:shd w:val="clear" w:color="auto" w:fill="DCE6F1"/>
            <w:vAlign w:val="center"/>
          </w:tcPr>
          <w:p w14:paraId="613F38DD" w14:textId="77777777" w:rsidR="00647330" w:rsidRDefault="00000000">
            <w:r>
              <w:rPr>
                <w:sz w:val="24"/>
              </w:rPr>
              <w:t>Điều chỉnh cộng/trừ thao tác tay</w:t>
            </w:r>
          </w:p>
        </w:tc>
        <w:tc>
          <w:tcPr>
            <w:tcW w:w="1296" w:type="dxa"/>
            <w:shd w:val="clear" w:color="auto" w:fill="DCE6F1"/>
            <w:vAlign w:val="center"/>
          </w:tcPr>
          <w:p w14:paraId="517560D5" w14:textId="77777777" w:rsidR="00647330" w:rsidRDefault="00000000">
            <w:r>
              <w:rPr>
                <w:sz w:val="24"/>
              </w:rPr>
              <w:t>Bắt buộc nhập. Nội dung lưu kèm tên nhân viên vào lịch sử.</w:t>
            </w:r>
          </w:p>
        </w:tc>
      </w:tr>
      <w:tr w:rsidR="00647330" w14:paraId="0F12410F" w14:textId="77777777">
        <w:trPr>
          <w:jc w:val="center"/>
        </w:trPr>
        <w:tc>
          <w:tcPr>
            <w:tcW w:w="1296" w:type="dxa"/>
            <w:vAlign w:val="center"/>
          </w:tcPr>
          <w:p w14:paraId="5E4E539D" w14:textId="77777777" w:rsidR="00647330" w:rsidRDefault="00000000">
            <w:pPr>
              <w:jc w:val="center"/>
            </w:pPr>
            <w:r>
              <w:rPr>
                <w:sz w:val="24"/>
              </w:rPr>
              <w:t>3</w:t>
            </w:r>
          </w:p>
        </w:tc>
        <w:tc>
          <w:tcPr>
            <w:tcW w:w="1296" w:type="dxa"/>
            <w:vAlign w:val="center"/>
          </w:tcPr>
          <w:p w14:paraId="7DEAA970" w14:textId="77777777" w:rsidR="00647330" w:rsidRDefault="00000000">
            <w:r>
              <w:rPr>
                <w:sz w:val="24"/>
              </w:rPr>
              <w:t>OK</w:t>
            </w:r>
          </w:p>
        </w:tc>
        <w:tc>
          <w:tcPr>
            <w:tcW w:w="1296" w:type="dxa"/>
            <w:vAlign w:val="center"/>
          </w:tcPr>
          <w:p w14:paraId="2E73341C" w14:textId="77777777" w:rsidR="00647330" w:rsidRDefault="00000000">
            <w:r>
              <w:rPr>
                <w:sz w:val="24"/>
              </w:rPr>
              <w:t>Button</w:t>
            </w:r>
          </w:p>
        </w:tc>
        <w:tc>
          <w:tcPr>
            <w:tcW w:w="1296" w:type="dxa"/>
            <w:vAlign w:val="center"/>
          </w:tcPr>
          <w:p w14:paraId="14A2EAEB" w14:textId="77777777" w:rsidR="00647330" w:rsidRDefault="00000000">
            <w:r>
              <w:rPr>
                <w:sz w:val="24"/>
              </w:rPr>
              <w:t>N/A</w:t>
            </w:r>
          </w:p>
        </w:tc>
        <w:tc>
          <w:tcPr>
            <w:tcW w:w="1296" w:type="dxa"/>
            <w:vAlign w:val="center"/>
          </w:tcPr>
          <w:p w14:paraId="491AFD8E" w14:textId="77777777" w:rsidR="00647330" w:rsidRDefault="00000000">
            <w:r>
              <w:rPr>
                <w:sz w:val="24"/>
              </w:rPr>
              <w:t>N/A</w:t>
            </w:r>
          </w:p>
        </w:tc>
        <w:tc>
          <w:tcPr>
            <w:tcW w:w="1296" w:type="dxa"/>
            <w:vAlign w:val="center"/>
          </w:tcPr>
          <w:p w14:paraId="2B7E15AA" w14:textId="77777777" w:rsidR="00647330" w:rsidRDefault="00000000">
            <w:r>
              <w:rPr>
                <w:sz w:val="24"/>
              </w:rPr>
              <w:t>N/A</w:t>
            </w:r>
          </w:p>
        </w:tc>
        <w:tc>
          <w:tcPr>
            <w:tcW w:w="1296" w:type="dxa"/>
            <w:vAlign w:val="center"/>
          </w:tcPr>
          <w:p w14:paraId="1F11F5DF" w14:textId="77777777" w:rsidR="00647330" w:rsidRDefault="00000000">
            <w:r>
              <w:rPr>
                <w:sz w:val="24"/>
              </w:rPr>
              <w:t>Xác nhận điều chỉnh.</w:t>
            </w:r>
          </w:p>
        </w:tc>
      </w:tr>
      <w:tr w:rsidR="00647330" w14:paraId="6B0C0F55" w14:textId="77777777">
        <w:trPr>
          <w:jc w:val="center"/>
        </w:trPr>
        <w:tc>
          <w:tcPr>
            <w:tcW w:w="1296" w:type="dxa"/>
            <w:shd w:val="clear" w:color="auto" w:fill="DCE6F1"/>
            <w:vAlign w:val="center"/>
          </w:tcPr>
          <w:p w14:paraId="4A569625" w14:textId="77777777" w:rsidR="00647330" w:rsidRDefault="00000000">
            <w:pPr>
              <w:jc w:val="center"/>
            </w:pPr>
            <w:r>
              <w:rPr>
                <w:sz w:val="24"/>
              </w:rPr>
              <w:t>4</w:t>
            </w:r>
          </w:p>
        </w:tc>
        <w:tc>
          <w:tcPr>
            <w:tcW w:w="1296" w:type="dxa"/>
            <w:shd w:val="clear" w:color="auto" w:fill="DCE6F1"/>
            <w:vAlign w:val="center"/>
          </w:tcPr>
          <w:p w14:paraId="76CADE08" w14:textId="77777777" w:rsidR="00647330" w:rsidRDefault="00000000">
            <w:r>
              <w:rPr>
                <w:sz w:val="24"/>
              </w:rPr>
              <w:t>Cancel</w:t>
            </w:r>
          </w:p>
        </w:tc>
        <w:tc>
          <w:tcPr>
            <w:tcW w:w="1296" w:type="dxa"/>
            <w:shd w:val="clear" w:color="auto" w:fill="DCE6F1"/>
            <w:vAlign w:val="center"/>
          </w:tcPr>
          <w:p w14:paraId="5FB4DBE1" w14:textId="77777777" w:rsidR="00647330" w:rsidRDefault="00000000">
            <w:r>
              <w:rPr>
                <w:sz w:val="24"/>
              </w:rPr>
              <w:t>Button</w:t>
            </w:r>
          </w:p>
        </w:tc>
        <w:tc>
          <w:tcPr>
            <w:tcW w:w="1296" w:type="dxa"/>
            <w:shd w:val="clear" w:color="auto" w:fill="DCE6F1"/>
            <w:vAlign w:val="center"/>
          </w:tcPr>
          <w:p w14:paraId="3864340F" w14:textId="77777777" w:rsidR="00647330" w:rsidRDefault="00000000">
            <w:r>
              <w:rPr>
                <w:sz w:val="24"/>
              </w:rPr>
              <w:t>N/A</w:t>
            </w:r>
          </w:p>
        </w:tc>
        <w:tc>
          <w:tcPr>
            <w:tcW w:w="1296" w:type="dxa"/>
            <w:shd w:val="clear" w:color="auto" w:fill="DCE6F1"/>
            <w:vAlign w:val="center"/>
          </w:tcPr>
          <w:p w14:paraId="772DFDCF" w14:textId="77777777" w:rsidR="00647330" w:rsidRDefault="00000000">
            <w:r>
              <w:rPr>
                <w:sz w:val="24"/>
              </w:rPr>
              <w:t>N/A</w:t>
            </w:r>
          </w:p>
        </w:tc>
        <w:tc>
          <w:tcPr>
            <w:tcW w:w="1296" w:type="dxa"/>
            <w:shd w:val="clear" w:color="auto" w:fill="DCE6F1"/>
            <w:vAlign w:val="center"/>
          </w:tcPr>
          <w:p w14:paraId="3A6EF0A6" w14:textId="77777777" w:rsidR="00647330" w:rsidRDefault="00000000">
            <w:r>
              <w:rPr>
                <w:sz w:val="24"/>
              </w:rPr>
              <w:t>N/A</w:t>
            </w:r>
          </w:p>
        </w:tc>
        <w:tc>
          <w:tcPr>
            <w:tcW w:w="1296" w:type="dxa"/>
            <w:shd w:val="clear" w:color="auto" w:fill="DCE6F1"/>
            <w:vAlign w:val="center"/>
          </w:tcPr>
          <w:p w14:paraId="4D12F349" w14:textId="77777777" w:rsidR="00647330" w:rsidRDefault="00000000">
            <w:r>
              <w:rPr>
                <w:sz w:val="24"/>
              </w:rPr>
              <w:t>Hủy, đóng hộp thoại.</w:t>
            </w:r>
          </w:p>
        </w:tc>
      </w:tr>
    </w:tbl>
    <w:p w14:paraId="48B52B96" w14:textId="77777777" w:rsidR="00647330" w:rsidRDefault="00000000">
      <w:pPr>
        <w:pStyle w:val="Heading3"/>
      </w:pPr>
      <w:r>
        <w:rPr>
          <w:rFonts w:ascii="Times New Roman" w:hAnsi="Times New Roman"/>
        </w:rPr>
        <w:lastRenderedPageBreak/>
        <w:t>4.7.6. Mô tả nghiệp vụ</w:t>
      </w:r>
    </w:p>
    <w:p w14:paraId="6955EF22" w14:textId="77777777" w:rsidR="00647330" w:rsidRDefault="00000000">
      <w:r>
        <w:t>Không có đặc tả riêng.</w:t>
      </w:r>
    </w:p>
    <w:p w14:paraId="20C3DCCC" w14:textId="77777777" w:rsidR="00647330" w:rsidRDefault="00000000">
      <w:pPr>
        <w:pStyle w:val="Heading3"/>
      </w:pPr>
      <w:r>
        <w:rPr>
          <w:rFonts w:ascii="Times New Roman" w:hAnsi="Times New Roman"/>
        </w:rPr>
        <w:t>4.7.7. Quy tắc kiểm tra</w:t>
      </w:r>
    </w:p>
    <w:tbl>
      <w:tblPr>
        <w:tblStyle w:val="TableGrid"/>
        <w:tblW w:w="5000" w:type="pct"/>
        <w:jc w:val="center"/>
        <w:tblLook w:val="04A0" w:firstRow="1" w:lastRow="0" w:firstColumn="1" w:lastColumn="0" w:noHBand="0" w:noVBand="1"/>
      </w:tblPr>
      <w:tblGrid>
        <w:gridCol w:w="3036"/>
        <w:gridCol w:w="3036"/>
        <w:gridCol w:w="3215"/>
      </w:tblGrid>
      <w:tr w:rsidR="00647330" w14:paraId="230803F0" w14:textId="77777777">
        <w:trPr>
          <w:jc w:val="center"/>
        </w:trPr>
        <w:tc>
          <w:tcPr>
            <w:tcW w:w="3024" w:type="dxa"/>
            <w:shd w:val="clear" w:color="auto" w:fill="1F497D"/>
            <w:vAlign w:val="center"/>
          </w:tcPr>
          <w:p w14:paraId="14FA31BD" w14:textId="77777777" w:rsidR="00647330" w:rsidRDefault="00000000">
            <w:pPr>
              <w:jc w:val="center"/>
            </w:pPr>
            <w:r>
              <w:rPr>
                <w:b/>
                <w:color w:val="FFFFFF"/>
                <w:sz w:val="24"/>
              </w:rPr>
              <w:t>STT</w:t>
            </w:r>
          </w:p>
        </w:tc>
        <w:tc>
          <w:tcPr>
            <w:tcW w:w="3024" w:type="dxa"/>
            <w:shd w:val="clear" w:color="auto" w:fill="1F497D"/>
            <w:vAlign w:val="center"/>
          </w:tcPr>
          <w:p w14:paraId="5D52D8E7" w14:textId="77777777" w:rsidR="00647330" w:rsidRDefault="00000000">
            <w:pPr>
              <w:jc w:val="center"/>
            </w:pPr>
            <w:r>
              <w:rPr>
                <w:b/>
                <w:color w:val="FFFFFF"/>
                <w:sz w:val="24"/>
              </w:rPr>
              <w:t>Quy tắc</w:t>
            </w:r>
          </w:p>
        </w:tc>
        <w:tc>
          <w:tcPr>
            <w:tcW w:w="3024" w:type="dxa"/>
            <w:shd w:val="clear" w:color="auto" w:fill="1F497D"/>
            <w:vAlign w:val="center"/>
          </w:tcPr>
          <w:p w14:paraId="4E580D6E" w14:textId="77777777" w:rsidR="00647330" w:rsidRDefault="00000000">
            <w:pPr>
              <w:jc w:val="center"/>
            </w:pPr>
            <w:r>
              <w:rPr>
                <w:b/>
                <w:color w:val="FFFFFF"/>
                <w:sz w:val="24"/>
              </w:rPr>
              <w:t>Mã thông báo</w:t>
            </w:r>
          </w:p>
        </w:tc>
      </w:tr>
      <w:tr w:rsidR="00647330" w14:paraId="2EE2E28F" w14:textId="77777777">
        <w:trPr>
          <w:jc w:val="center"/>
        </w:trPr>
        <w:tc>
          <w:tcPr>
            <w:tcW w:w="3024" w:type="dxa"/>
            <w:vAlign w:val="center"/>
          </w:tcPr>
          <w:p w14:paraId="058BD2E7" w14:textId="77777777" w:rsidR="00647330" w:rsidRDefault="00000000">
            <w:pPr>
              <w:jc w:val="center"/>
            </w:pPr>
            <w:r>
              <w:rPr>
                <w:sz w:val="24"/>
              </w:rPr>
              <w:t>1</w:t>
            </w:r>
          </w:p>
        </w:tc>
        <w:tc>
          <w:tcPr>
            <w:tcW w:w="3024" w:type="dxa"/>
            <w:vAlign w:val="center"/>
          </w:tcPr>
          <w:p w14:paraId="60268AAF" w14:textId="77777777" w:rsidR="00647330" w:rsidRDefault="00000000">
            <w:r>
              <w:rPr>
                <w:sz w:val="24"/>
              </w:rPr>
              <w:t>Số điểm không được bằng 0</w:t>
            </w:r>
          </w:p>
        </w:tc>
        <w:tc>
          <w:tcPr>
            <w:tcW w:w="3024" w:type="dxa"/>
            <w:vAlign w:val="center"/>
          </w:tcPr>
          <w:p w14:paraId="41A34034" w14:textId="77777777" w:rsidR="00647330" w:rsidRDefault="00000000">
            <w:r>
              <w:rPr>
                <w:sz w:val="24"/>
              </w:rPr>
              <w:t>ERR_DIEM_BANG_KHONG</w:t>
            </w:r>
          </w:p>
        </w:tc>
      </w:tr>
      <w:tr w:rsidR="00647330" w14:paraId="6E3FE2BD" w14:textId="77777777">
        <w:trPr>
          <w:jc w:val="center"/>
        </w:trPr>
        <w:tc>
          <w:tcPr>
            <w:tcW w:w="3024" w:type="dxa"/>
            <w:shd w:val="clear" w:color="auto" w:fill="DCE6F1"/>
            <w:vAlign w:val="center"/>
          </w:tcPr>
          <w:p w14:paraId="511A4F5B" w14:textId="77777777" w:rsidR="00647330" w:rsidRDefault="00000000">
            <w:pPr>
              <w:jc w:val="center"/>
            </w:pPr>
            <w:r>
              <w:rPr>
                <w:sz w:val="24"/>
              </w:rPr>
              <w:t>2</w:t>
            </w:r>
          </w:p>
        </w:tc>
        <w:tc>
          <w:tcPr>
            <w:tcW w:w="3024" w:type="dxa"/>
            <w:shd w:val="clear" w:color="auto" w:fill="DCE6F1"/>
            <w:vAlign w:val="center"/>
          </w:tcPr>
          <w:p w14:paraId="796333DE" w14:textId="77777777" w:rsidR="00647330" w:rsidRDefault="00000000">
            <w:r>
              <w:rPr>
                <w:sz w:val="24"/>
              </w:rPr>
              <w:t>Lý do không được để trống</w:t>
            </w:r>
          </w:p>
        </w:tc>
        <w:tc>
          <w:tcPr>
            <w:tcW w:w="3024" w:type="dxa"/>
            <w:shd w:val="clear" w:color="auto" w:fill="DCE6F1"/>
            <w:vAlign w:val="center"/>
          </w:tcPr>
          <w:p w14:paraId="6DC9B55F" w14:textId="77777777" w:rsidR="00647330" w:rsidRDefault="00000000">
            <w:r>
              <w:rPr>
                <w:sz w:val="24"/>
              </w:rPr>
              <w:t>ERR_DIEM_LY_DO_RONG</w:t>
            </w:r>
          </w:p>
        </w:tc>
      </w:tr>
    </w:tbl>
    <w:p w14:paraId="23EA55C9" w14:textId="77777777" w:rsidR="00647330" w:rsidRDefault="00000000">
      <w:pPr>
        <w:pStyle w:val="Heading3"/>
      </w:pPr>
      <w:r>
        <w:rPr>
          <w:rFonts w:ascii="Times New Roman" w:hAnsi="Times New Roman"/>
        </w:rPr>
        <w:t>4.7.8. Liên kết use-case</w:t>
      </w:r>
    </w:p>
    <w:p w14:paraId="6FE9D3DD" w14:textId="77777777" w:rsidR="00647330" w:rsidRDefault="00000000">
      <w:pPr>
        <w:pStyle w:val="ListBullet"/>
      </w:pPr>
      <w:r>
        <w:t>Màn hình chi tiết khách hàng (1.2)</w:t>
      </w:r>
    </w:p>
    <w:p w14:paraId="7871A8F0" w14:textId="77777777" w:rsidR="00647330" w:rsidRDefault="00000000">
      <w:pPr>
        <w:pStyle w:val="Heading2"/>
      </w:pPr>
      <w:r>
        <w:rPr>
          <w:rFonts w:ascii="Times New Roman" w:hAnsi="Times New Roman"/>
        </w:rPr>
        <w:t>4.8. Xóa khách hàng</w:t>
      </w:r>
    </w:p>
    <w:p w14:paraId="3B6AEF81" w14:textId="77777777" w:rsidR="00647330" w:rsidRDefault="00000000">
      <w:pPr>
        <w:pStyle w:val="Heading3"/>
      </w:pPr>
      <w:r>
        <w:rPr>
          <w:rFonts w:ascii="Times New Roman" w:hAnsi="Times New Roman"/>
        </w:rPr>
        <w:t>4.8.1. Tổng quan</w:t>
      </w:r>
    </w:p>
    <w:p w14:paraId="10730C7F" w14:textId="77777777" w:rsidR="00647330" w:rsidRDefault="00000000">
      <w:r>
        <w:t>Chức năng xóa ẩn khách hàng (soft delete). Hệ thống không xóa vật lý mà chỉ đánh dấu đã xóa.</w:t>
      </w:r>
    </w:p>
    <w:p w14:paraId="28B31571" w14:textId="77777777" w:rsidR="00647330" w:rsidRDefault="00000000">
      <w:pPr>
        <w:pStyle w:val="Heading3"/>
      </w:pPr>
      <w:r>
        <w:rPr>
          <w:rFonts w:ascii="Times New Roman" w:hAnsi="Times New Roman"/>
        </w:rPr>
        <w:t>4.8.2. Tác nhân</w:t>
      </w:r>
    </w:p>
    <w:p w14:paraId="794A5774" w14:textId="77777777" w:rsidR="00647330" w:rsidRDefault="00000000">
      <w:r>
        <w:t>Quản lý.</w:t>
      </w:r>
    </w:p>
    <w:p w14:paraId="340A0151" w14:textId="77777777" w:rsidR="00647330" w:rsidRDefault="00000000">
      <w:pPr>
        <w:pStyle w:val="Heading3"/>
      </w:pPr>
      <w:r>
        <w:rPr>
          <w:rFonts w:ascii="Times New Roman" w:hAnsi="Times New Roman"/>
        </w:rPr>
        <w:t>4.8.3. Biểu đồ use-case</w:t>
      </w:r>
    </w:p>
    <w:p w14:paraId="7EE143C8"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Biểu đồ Use-case / Activity Diagram tại đây]</w:t>
      </w:r>
    </w:p>
    <w:p w14:paraId="22F25B2D" w14:textId="77777777" w:rsidR="00647330" w:rsidRDefault="00000000">
      <w:pPr>
        <w:pStyle w:val="Heading3"/>
      </w:pPr>
      <w:r>
        <w:rPr>
          <w:rFonts w:ascii="Times New Roman" w:hAnsi="Times New Roman"/>
        </w:rPr>
        <w:t>4.8.4. Luồng thao tác</w:t>
      </w:r>
    </w:p>
    <w:tbl>
      <w:tblPr>
        <w:tblStyle w:val="TableGrid"/>
        <w:tblW w:w="5000" w:type="pct"/>
        <w:jc w:val="center"/>
        <w:tblLook w:val="04A0" w:firstRow="1" w:lastRow="0" w:firstColumn="1" w:lastColumn="0" w:noHBand="0" w:noVBand="1"/>
      </w:tblPr>
      <w:tblGrid>
        <w:gridCol w:w="3095"/>
        <w:gridCol w:w="3096"/>
        <w:gridCol w:w="3096"/>
      </w:tblGrid>
      <w:tr w:rsidR="00647330" w14:paraId="1F40AE6F" w14:textId="77777777">
        <w:trPr>
          <w:jc w:val="center"/>
        </w:trPr>
        <w:tc>
          <w:tcPr>
            <w:tcW w:w="3024" w:type="dxa"/>
            <w:shd w:val="clear" w:color="auto" w:fill="1F497D"/>
            <w:vAlign w:val="center"/>
          </w:tcPr>
          <w:p w14:paraId="46A08937" w14:textId="77777777" w:rsidR="00647330" w:rsidRDefault="00000000">
            <w:pPr>
              <w:jc w:val="center"/>
            </w:pPr>
            <w:r>
              <w:rPr>
                <w:b/>
                <w:color w:val="FFFFFF"/>
                <w:sz w:val="24"/>
              </w:rPr>
              <w:t>STT</w:t>
            </w:r>
          </w:p>
        </w:tc>
        <w:tc>
          <w:tcPr>
            <w:tcW w:w="3024" w:type="dxa"/>
            <w:shd w:val="clear" w:color="auto" w:fill="1F497D"/>
            <w:vAlign w:val="center"/>
          </w:tcPr>
          <w:p w14:paraId="17BCE1D8" w14:textId="77777777" w:rsidR="00647330" w:rsidRDefault="00000000">
            <w:pPr>
              <w:jc w:val="center"/>
            </w:pPr>
            <w:r>
              <w:rPr>
                <w:b/>
                <w:color w:val="FFFFFF"/>
                <w:sz w:val="24"/>
              </w:rPr>
              <w:t>Người dùng</w:t>
            </w:r>
          </w:p>
        </w:tc>
        <w:tc>
          <w:tcPr>
            <w:tcW w:w="3024" w:type="dxa"/>
            <w:shd w:val="clear" w:color="auto" w:fill="1F497D"/>
            <w:vAlign w:val="center"/>
          </w:tcPr>
          <w:p w14:paraId="4430CD4C" w14:textId="77777777" w:rsidR="00647330" w:rsidRDefault="00000000">
            <w:pPr>
              <w:jc w:val="center"/>
            </w:pPr>
            <w:r>
              <w:rPr>
                <w:b/>
                <w:color w:val="FFFFFF"/>
                <w:sz w:val="24"/>
              </w:rPr>
              <w:t>Hệ thống</w:t>
            </w:r>
          </w:p>
        </w:tc>
      </w:tr>
      <w:tr w:rsidR="00647330" w14:paraId="3837832D" w14:textId="77777777">
        <w:trPr>
          <w:jc w:val="center"/>
        </w:trPr>
        <w:tc>
          <w:tcPr>
            <w:tcW w:w="3024" w:type="dxa"/>
            <w:vAlign w:val="center"/>
          </w:tcPr>
          <w:p w14:paraId="0F70994A" w14:textId="77777777" w:rsidR="00647330" w:rsidRDefault="00000000">
            <w:pPr>
              <w:jc w:val="center"/>
            </w:pPr>
            <w:r>
              <w:rPr>
                <w:sz w:val="24"/>
              </w:rPr>
              <w:t>1</w:t>
            </w:r>
          </w:p>
        </w:tc>
        <w:tc>
          <w:tcPr>
            <w:tcW w:w="3024" w:type="dxa"/>
            <w:vAlign w:val="center"/>
          </w:tcPr>
          <w:p w14:paraId="6DB571DD" w14:textId="77777777" w:rsidR="00647330" w:rsidRDefault="00000000">
            <w:r>
              <w:rPr>
                <w:sz w:val="24"/>
              </w:rPr>
              <w:t>Nhấn nút Xóa trên màn hình chi tiết.</w:t>
            </w:r>
          </w:p>
        </w:tc>
        <w:tc>
          <w:tcPr>
            <w:tcW w:w="3024" w:type="dxa"/>
            <w:vAlign w:val="center"/>
          </w:tcPr>
          <w:p w14:paraId="64DE1E26" w14:textId="77777777" w:rsidR="00647330" w:rsidRDefault="00000000">
            <w:r>
              <w:rPr>
                <w:sz w:val="24"/>
              </w:rPr>
              <w:t>Hiển thị hộp thoại xác nhận xóa kèm tên khách hàng.</w:t>
            </w:r>
          </w:p>
        </w:tc>
      </w:tr>
      <w:tr w:rsidR="00647330" w14:paraId="627655C0" w14:textId="77777777">
        <w:trPr>
          <w:jc w:val="center"/>
        </w:trPr>
        <w:tc>
          <w:tcPr>
            <w:tcW w:w="3024" w:type="dxa"/>
            <w:shd w:val="clear" w:color="auto" w:fill="DCE6F1"/>
            <w:vAlign w:val="center"/>
          </w:tcPr>
          <w:p w14:paraId="44B03A5A" w14:textId="77777777" w:rsidR="00647330" w:rsidRDefault="00000000">
            <w:pPr>
              <w:jc w:val="center"/>
            </w:pPr>
            <w:r>
              <w:rPr>
                <w:sz w:val="24"/>
              </w:rPr>
              <w:t>2</w:t>
            </w:r>
          </w:p>
        </w:tc>
        <w:tc>
          <w:tcPr>
            <w:tcW w:w="3024" w:type="dxa"/>
            <w:shd w:val="clear" w:color="auto" w:fill="DCE6F1"/>
            <w:vAlign w:val="center"/>
          </w:tcPr>
          <w:p w14:paraId="37BB62D7" w14:textId="77777777" w:rsidR="00647330" w:rsidRDefault="00000000">
            <w:r>
              <w:rPr>
                <w:sz w:val="24"/>
              </w:rPr>
              <w:t>Nhấn xác nhận.</w:t>
            </w:r>
          </w:p>
        </w:tc>
        <w:tc>
          <w:tcPr>
            <w:tcW w:w="3024" w:type="dxa"/>
            <w:shd w:val="clear" w:color="auto" w:fill="DCE6F1"/>
            <w:vAlign w:val="center"/>
          </w:tcPr>
          <w:p w14:paraId="2ACBAB46" w14:textId="77777777" w:rsidR="00647330" w:rsidRDefault="00000000">
            <w:r>
              <w:rPr>
                <w:sz w:val="24"/>
              </w:rPr>
              <w:t>Đánh dấu đã xóa, thông báo thành công, tải lại lưới, ẩn panel chi tiết.</w:t>
            </w:r>
          </w:p>
        </w:tc>
      </w:tr>
    </w:tbl>
    <w:p w14:paraId="70C47EDD" w14:textId="77777777" w:rsidR="00647330" w:rsidRDefault="00000000">
      <w:pPr>
        <w:pStyle w:val="Heading3"/>
      </w:pPr>
      <w:r>
        <w:rPr>
          <w:rFonts w:ascii="Times New Roman" w:hAnsi="Times New Roman"/>
        </w:rPr>
        <w:t>4.8.5. Giao diện</w:t>
      </w:r>
    </w:p>
    <w:p w14:paraId="3D43D581" w14:textId="77777777" w:rsidR="00647330" w:rsidRDefault="00000000">
      <w:pPr>
        <w:pBdr>
          <w:top w:val="single" w:sz="4" w:space="4" w:color="CCCCCC"/>
          <w:left w:val="single" w:sz="4" w:space="4" w:color="CCCCCC"/>
          <w:bottom w:val="single" w:sz="4" w:space="4" w:color="CCCCCC"/>
          <w:right w:val="single" w:sz="4" w:space="4" w:color="CCCCCC"/>
        </w:pBdr>
        <w:jc w:val="center"/>
      </w:pPr>
      <w:r>
        <w:rPr>
          <w:i/>
          <w:color w:val="808080"/>
          <w:sz w:val="24"/>
        </w:rPr>
        <w:t>[Placeholder: Chèn ảnh Prototype / Wireframe giao diện tại đây]</w:t>
      </w:r>
    </w:p>
    <w:p w14:paraId="6E627B05" w14:textId="77777777" w:rsidR="00647330" w:rsidRDefault="00000000">
      <w:pPr>
        <w:pStyle w:val="Heading3"/>
      </w:pPr>
      <w:r>
        <w:rPr>
          <w:rFonts w:ascii="Times New Roman" w:hAnsi="Times New Roman"/>
        </w:rPr>
        <w:lastRenderedPageBreak/>
        <w:t>4.8.6. Mô tả nghiệp vụ</w:t>
      </w:r>
    </w:p>
    <w:tbl>
      <w:tblPr>
        <w:tblStyle w:val="TableGrid"/>
        <w:tblW w:w="5000" w:type="pct"/>
        <w:jc w:val="center"/>
        <w:tblLook w:val="04A0" w:firstRow="1" w:lastRow="0" w:firstColumn="1" w:lastColumn="0" w:noHBand="0" w:noVBand="1"/>
      </w:tblPr>
      <w:tblGrid>
        <w:gridCol w:w="3095"/>
        <w:gridCol w:w="3096"/>
        <w:gridCol w:w="3096"/>
      </w:tblGrid>
      <w:tr w:rsidR="00647330" w14:paraId="4E41AE97" w14:textId="77777777">
        <w:trPr>
          <w:jc w:val="center"/>
        </w:trPr>
        <w:tc>
          <w:tcPr>
            <w:tcW w:w="3024" w:type="dxa"/>
            <w:shd w:val="clear" w:color="auto" w:fill="1F497D"/>
            <w:vAlign w:val="center"/>
          </w:tcPr>
          <w:p w14:paraId="531661C1" w14:textId="77777777" w:rsidR="00647330" w:rsidRDefault="00000000">
            <w:pPr>
              <w:jc w:val="center"/>
            </w:pPr>
            <w:r>
              <w:rPr>
                <w:b/>
                <w:color w:val="FFFFFF"/>
                <w:sz w:val="24"/>
              </w:rPr>
              <w:t>STT</w:t>
            </w:r>
          </w:p>
        </w:tc>
        <w:tc>
          <w:tcPr>
            <w:tcW w:w="3024" w:type="dxa"/>
            <w:shd w:val="clear" w:color="auto" w:fill="1F497D"/>
            <w:vAlign w:val="center"/>
          </w:tcPr>
          <w:p w14:paraId="1CB11B88" w14:textId="77777777" w:rsidR="00647330" w:rsidRDefault="00000000">
            <w:pPr>
              <w:jc w:val="center"/>
            </w:pPr>
            <w:r>
              <w:rPr>
                <w:b/>
                <w:color w:val="FFFFFF"/>
                <w:sz w:val="24"/>
              </w:rPr>
              <w:t>Tên</w:t>
            </w:r>
          </w:p>
        </w:tc>
        <w:tc>
          <w:tcPr>
            <w:tcW w:w="3024" w:type="dxa"/>
            <w:shd w:val="clear" w:color="auto" w:fill="1F497D"/>
            <w:vAlign w:val="center"/>
          </w:tcPr>
          <w:p w14:paraId="5179F1E5" w14:textId="77777777" w:rsidR="00647330" w:rsidRDefault="00000000">
            <w:pPr>
              <w:jc w:val="center"/>
            </w:pPr>
            <w:r>
              <w:rPr>
                <w:b/>
                <w:color w:val="FFFFFF"/>
                <w:sz w:val="24"/>
              </w:rPr>
              <w:t>Quy tắc</w:t>
            </w:r>
          </w:p>
        </w:tc>
      </w:tr>
      <w:tr w:rsidR="00647330" w14:paraId="76DCC4E2" w14:textId="77777777">
        <w:trPr>
          <w:jc w:val="center"/>
        </w:trPr>
        <w:tc>
          <w:tcPr>
            <w:tcW w:w="3024" w:type="dxa"/>
            <w:vAlign w:val="center"/>
          </w:tcPr>
          <w:p w14:paraId="48D3ACDF" w14:textId="77777777" w:rsidR="00647330" w:rsidRDefault="00000000">
            <w:pPr>
              <w:jc w:val="center"/>
            </w:pPr>
            <w:r>
              <w:rPr>
                <w:sz w:val="24"/>
              </w:rPr>
              <w:t>1</w:t>
            </w:r>
          </w:p>
        </w:tc>
        <w:tc>
          <w:tcPr>
            <w:tcW w:w="3024" w:type="dxa"/>
            <w:vAlign w:val="center"/>
          </w:tcPr>
          <w:p w14:paraId="7B9BD4EE" w14:textId="77777777" w:rsidR="00647330" w:rsidRDefault="00000000">
            <w:r>
              <w:rPr>
                <w:sz w:val="24"/>
              </w:rPr>
              <w:t>Xóa ẩn</w:t>
            </w:r>
          </w:p>
        </w:tc>
        <w:tc>
          <w:tcPr>
            <w:tcW w:w="3024" w:type="dxa"/>
            <w:vAlign w:val="center"/>
          </w:tcPr>
          <w:p w14:paraId="24449A36" w14:textId="77777777" w:rsidR="00647330" w:rsidRDefault="00000000">
            <w:r>
              <w:rPr>
                <w:sz w:val="24"/>
              </w:rPr>
              <w:t>Hệ thống chỉ đánh dấu đã xóa, không xóa vật lý. Dữ liệu lịch sử giao dịch, điểm, ví vẫn được bảo toàn. Khách hàng đã xóa không còn hiển thị trên mọi giao diện.</w:t>
            </w:r>
          </w:p>
        </w:tc>
      </w:tr>
    </w:tbl>
    <w:p w14:paraId="0E7A05F2" w14:textId="77777777" w:rsidR="00647330" w:rsidRDefault="00000000">
      <w:pPr>
        <w:pStyle w:val="Heading3"/>
      </w:pPr>
      <w:r>
        <w:rPr>
          <w:rFonts w:ascii="Times New Roman" w:hAnsi="Times New Roman"/>
        </w:rPr>
        <w:t>4.8.7. Quy tắc kiểm tra</w:t>
      </w:r>
    </w:p>
    <w:p w14:paraId="7A42C17E" w14:textId="77777777" w:rsidR="00647330" w:rsidRDefault="00000000">
      <w:r>
        <w:t>Không có đặc tả riêng.</w:t>
      </w:r>
    </w:p>
    <w:p w14:paraId="6E0601E5" w14:textId="77777777" w:rsidR="00647330" w:rsidRDefault="00000000">
      <w:pPr>
        <w:pStyle w:val="Heading3"/>
      </w:pPr>
      <w:r>
        <w:rPr>
          <w:rFonts w:ascii="Times New Roman" w:hAnsi="Times New Roman"/>
        </w:rPr>
        <w:t>4.8.8. Liên kết use-case</w:t>
      </w:r>
    </w:p>
    <w:p w14:paraId="7783A998" w14:textId="77777777" w:rsidR="00647330" w:rsidRDefault="00000000">
      <w:pPr>
        <w:pStyle w:val="ListBullet"/>
      </w:pPr>
      <w:r>
        <w:t>Màn hình danh sách khách hàng (1.1)</w:t>
      </w:r>
    </w:p>
    <w:p w14:paraId="110E32B8" w14:textId="77777777" w:rsidR="00647330" w:rsidRDefault="00000000">
      <w:r>
        <w:br/>
      </w:r>
    </w:p>
    <w:p w14:paraId="68BC721E" w14:textId="77777777" w:rsidR="00647330" w:rsidRDefault="00000000">
      <w:pPr>
        <w:pStyle w:val="Heading1"/>
      </w:pPr>
      <w:r>
        <w:rPr>
          <w:rFonts w:ascii="Times New Roman" w:hAnsi="Times New Roman"/>
        </w:rPr>
        <w:t>5. Yêu cầu chung</w:t>
      </w:r>
    </w:p>
    <w:p w14:paraId="2072C85C" w14:textId="77777777" w:rsidR="00647330" w:rsidRDefault="00000000">
      <w:pPr>
        <w:pStyle w:val="Heading2"/>
      </w:pPr>
      <w:r>
        <w:rPr>
          <w:rFonts w:ascii="Times New Roman" w:hAnsi="Times New Roman"/>
        </w:rPr>
        <w:t>5.1. Định dạng dữ liệu</w:t>
      </w:r>
    </w:p>
    <w:p w14:paraId="6E7D34A1" w14:textId="77777777" w:rsidR="00647330" w:rsidRDefault="00000000">
      <w:pPr>
        <w:pStyle w:val="Heading3"/>
      </w:pPr>
      <w:r>
        <w:rPr>
          <w:rFonts w:ascii="Times New Roman" w:hAnsi="Times New Roman"/>
        </w:rPr>
        <w:t>5.1.1. Ngày giờ</w:t>
      </w:r>
    </w:p>
    <w:p w14:paraId="54590211" w14:textId="77777777" w:rsidR="00647330" w:rsidRDefault="00000000">
      <w:pPr>
        <w:pStyle w:val="ListBullet"/>
      </w:pPr>
      <w:r>
        <w:t>Định dạng ngày mặc định: dd/MM/yyyy. Ví dụ: 19/04/2026</w:t>
      </w:r>
    </w:p>
    <w:p w14:paraId="75B1307F" w14:textId="77777777" w:rsidR="00647330" w:rsidRDefault="00000000">
      <w:pPr>
        <w:pStyle w:val="Heading3"/>
      </w:pPr>
      <w:r>
        <w:rPr>
          <w:rFonts w:ascii="Times New Roman" w:hAnsi="Times New Roman"/>
        </w:rPr>
        <w:t>5.1.2. Số (Sản phẩm)</w:t>
      </w:r>
    </w:p>
    <w:p w14:paraId="299E6EAD" w14:textId="77777777" w:rsidR="00647330" w:rsidRDefault="00000000">
      <w:pPr>
        <w:pStyle w:val="ListBullet"/>
      </w:pPr>
      <w:r>
        <w:t>Số tiền: dấu phẩy phân cách hàng nghìn, không có chữ số thập phân. Ví dụ: 150,000</w:t>
      </w:r>
    </w:p>
    <w:p w14:paraId="3E08A41C" w14:textId="77777777" w:rsidR="00647330" w:rsidRDefault="00000000">
      <w:pPr>
        <w:pStyle w:val="ListBullet"/>
      </w:pPr>
      <w:r>
        <w:t>Hệ số quy đổi: định dạng 0.#### (tự cắt số 0 thừa). Ví dụ: 24, 4.5</w:t>
      </w:r>
    </w:p>
    <w:p w14:paraId="6C8CA807" w14:textId="77777777" w:rsidR="00647330" w:rsidRDefault="00000000">
      <w:pPr>
        <w:pStyle w:val="ListBullet"/>
      </w:pPr>
      <w:r>
        <w:t>Số lượng BOM: định dạng N3. Ví dụ: 0.002</w:t>
      </w:r>
    </w:p>
    <w:p w14:paraId="6B16F6EC" w14:textId="77777777" w:rsidR="00647330" w:rsidRDefault="00000000">
      <w:pPr>
        <w:pStyle w:val="Heading3"/>
      </w:pPr>
      <w:r>
        <w:rPr>
          <w:rFonts w:ascii="Times New Roman" w:hAnsi="Times New Roman"/>
        </w:rPr>
        <w:t>5.1.3. Số (Combo)</w:t>
      </w:r>
    </w:p>
    <w:p w14:paraId="6B0BA89A" w14:textId="77777777" w:rsidR="00647330" w:rsidRDefault="00000000">
      <w:pPr>
        <w:pStyle w:val="ListBullet"/>
      </w:pPr>
      <w:r>
        <w:t>Giá combo: dấu phẩy phân cách hàng nghìn, kèm ký hiệu ₫. Ví dụ: 350,000₫</w:t>
      </w:r>
    </w:p>
    <w:p w14:paraId="3950194D" w14:textId="77777777" w:rsidR="00647330" w:rsidRDefault="00000000">
      <w:pPr>
        <w:pStyle w:val="ListBullet"/>
      </w:pPr>
      <w:r>
        <w:t>Tỷ lệ phân bổ: định dạng N2 (2 chữ số thập phân). Ví dụ: 33.33%</w:t>
      </w:r>
    </w:p>
    <w:p w14:paraId="50E77477" w14:textId="77777777" w:rsidR="00647330" w:rsidRDefault="00000000">
      <w:pPr>
        <w:pStyle w:val="Heading2"/>
      </w:pPr>
      <w:r>
        <w:rPr>
          <w:rFonts w:ascii="Times New Roman" w:hAnsi="Times New Roman"/>
        </w:rPr>
        <w:lastRenderedPageBreak/>
        <w:t>5.2. Danh mục dữ liệu tham chiếu</w:t>
      </w:r>
    </w:p>
    <w:p w14:paraId="5A6BDCBC" w14:textId="77777777" w:rsidR="00647330" w:rsidRDefault="00000000">
      <w:pPr>
        <w:pStyle w:val="Heading3"/>
      </w:pPr>
      <w:r>
        <w:rPr>
          <w:rFonts w:ascii="Times New Roman" w:hAnsi="Times New Roman"/>
        </w:rPr>
        <w:t>5.2.1. Loại sản phẩm (CN09)</w:t>
      </w:r>
    </w:p>
    <w:tbl>
      <w:tblPr>
        <w:tblStyle w:val="TableGrid"/>
        <w:tblW w:w="5000" w:type="pct"/>
        <w:jc w:val="center"/>
        <w:tblLook w:val="04A0" w:firstRow="1" w:lastRow="0" w:firstColumn="1" w:lastColumn="0" w:noHBand="0" w:noVBand="1"/>
      </w:tblPr>
      <w:tblGrid>
        <w:gridCol w:w="3095"/>
        <w:gridCol w:w="3096"/>
        <w:gridCol w:w="3096"/>
      </w:tblGrid>
      <w:tr w:rsidR="00647330" w14:paraId="469A24BC" w14:textId="77777777">
        <w:trPr>
          <w:jc w:val="center"/>
        </w:trPr>
        <w:tc>
          <w:tcPr>
            <w:tcW w:w="3024" w:type="dxa"/>
            <w:shd w:val="clear" w:color="auto" w:fill="1F497D"/>
            <w:vAlign w:val="center"/>
          </w:tcPr>
          <w:p w14:paraId="76FFFA86" w14:textId="77777777" w:rsidR="00647330" w:rsidRDefault="00000000">
            <w:pPr>
              <w:jc w:val="center"/>
            </w:pPr>
            <w:r>
              <w:rPr>
                <w:b/>
                <w:color w:val="FFFFFF"/>
                <w:sz w:val="24"/>
              </w:rPr>
              <w:t>Mã</w:t>
            </w:r>
          </w:p>
        </w:tc>
        <w:tc>
          <w:tcPr>
            <w:tcW w:w="3024" w:type="dxa"/>
            <w:shd w:val="clear" w:color="auto" w:fill="1F497D"/>
            <w:vAlign w:val="center"/>
          </w:tcPr>
          <w:p w14:paraId="553AEBE7" w14:textId="77777777" w:rsidR="00647330" w:rsidRDefault="00000000">
            <w:pPr>
              <w:jc w:val="center"/>
            </w:pPr>
            <w:r>
              <w:rPr>
                <w:b/>
                <w:color w:val="FFFFFF"/>
                <w:sz w:val="24"/>
              </w:rPr>
              <w:t>Tên hiển thị</w:t>
            </w:r>
          </w:p>
        </w:tc>
        <w:tc>
          <w:tcPr>
            <w:tcW w:w="3024" w:type="dxa"/>
            <w:shd w:val="clear" w:color="auto" w:fill="1F497D"/>
            <w:vAlign w:val="center"/>
          </w:tcPr>
          <w:p w14:paraId="5078D542" w14:textId="77777777" w:rsidR="00647330" w:rsidRDefault="00000000">
            <w:pPr>
              <w:jc w:val="center"/>
            </w:pPr>
            <w:r>
              <w:rPr>
                <w:b/>
                <w:color w:val="FFFFFF"/>
                <w:sz w:val="24"/>
              </w:rPr>
              <w:t>Tiền tố mã (Code)</w:t>
            </w:r>
          </w:p>
        </w:tc>
      </w:tr>
      <w:tr w:rsidR="00647330" w14:paraId="2CD0047B" w14:textId="77777777">
        <w:trPr>
          <w:jc w:val="center"/>
        </w:trPr>
        <w:tc>
          <w:tcPr>
            <w:tcW w:w="3024" w:type="dxa"/>
            <w:vAlign w:val="center"/>
          </w:tcPr>
          <w:p w14:paraId="22801F62" w14:textId="77777777" w:rsidR="00647330" w:rsidRDefault="00000000">
            <w:pPr>
              <w:jc w:val="center"/>
            </w:pPr>
            <w:r>
              <w:rPr>
                <w:sz w:val="24"/>
              </w:rPr>
              <w:t>VeVaoKhu</w:t>
            </w:r>
          </w:p>
        </w:tc>
        <w:tc>
          <w:tcPr>
            <w:tcW w:w="3024" w:type="dxa"/>
            <w:vAlign w:val="center"/>
          </w:tcPr>
          <w:p w14:paraId="2840B956" w14:textId="77777777" w:rsidR="00647330" w:rsidRDefault="00000000">
            <w:r>
              <w:rPr>
                <w:sz w:val="24"/>
              </w:rPr>
              <w:t>Vé vào khu</w:t>
            </w:r>
          </w:p>
        </w:tc>
        <w:tc>
          <w:tcPr>
            <w:tcW w:w="3024" w:type="dxa"/>
            <w:vAlign w:val="center"/>
          </w:tcPr>
          <w:p w14:paraId="5612DDB3" w14:textId="77777777" w:rsidR="00647330" w:rsidRDefault="00000000">
            <w:r>
              <w:rPr>
                <w:sz w:val="24"/>
              </w:rPr>
              <w:t>VE_</w:t>
            </w:r>
          </w:p>
        </w:tc>
      </w:tr>
      <w:tr w:rsidR="00647330" w14:paraId="694C67E4" w14:textId="77777777">
        <w:trPr>
          <w:jc w:val="center"/>
        </w:trPr>
        <w:tc>
          <w:tcPr>
            <w:tcW w:w="3024" w:type="dxa"/>
            <w:shd w:val="clear" w:color="auto" w:fill="DCE6F1"/>
            <w:vAlign w:val="center"/>
          </w:tcPr>
          <w:p w14:paraId="43489E1A" w14:textId="77777777" w:rsidR="00647330" w:rsidRDefault="00000000">
            <w:pPr>
              <w:jc w:val="center"/>
            </w:pPr>
            <w:r>
              <w:rPr>
                <w:sz w:val="24"/>
              </w:rPr>
              <w:t>VeTroChoi</w:t>
            </w:r>
          </w:p>
        </w:tc>
        <w:tc>
          <w:tcPr>
            <w:tcW w:w="3024" w:type="dxa"/>
            <w:shd w:val="clear" w:color="auto" w:fill="DCE6F1"/>
            <w:vAlign w:val="center"/>
          </w:tcPr>
          <w:p w14:paraId="53E626DB" w14:textId="77777777" w:rsidR="00647330" w:rsidRDefault="00000000">
            <w:r>
              <w:rPr>
                <w:sz w:val="24"/>
              </w:rPr>
              <w:t>Vé trò chơi</w:t>
            </w:r>
          </w:p>
        </w:tc>
        <w:tc>
          <w:tcPr>
            <w:tcW w:w="3024" w:type="dxa"/>
            <w:shd w:val="clear" w:color="auto" w:fill="DCE6F1"/>
            <w:vAlign w:val="center"/>
          </w:tcPr>
          <w:p w14:paraId="3F6D907A" w14:textId="77777777" w:rsidR="00647330" w:rsidRDefault="00000000">
            <w:r>
              <w:rPr>
                <w:sz w:val="24"/>
              </w:rPr>
              <w:t>VE_</w:t>
            </w:r>
          </w:p>
        </w:tc>
      </w:tr>
      <w:tr w:rsidR="00647330" w14:paraId="7F38BF9D" w14:textId="77777777">
        <w:trPr>
          <w:jc w:val="center"/>
        </w:trPr>
        <w:tc>
          <w:tcPr>
            <w:tcW w:w="3024" w:type="dxa"/>
            <w:vAlign w:val="center"/>
          </w:tcPr>
          <w:p w14:paraId="333A9249" w14:textId="77777777" w:rsidR="00647330" w:rsidRDefault="00000000">
            <w:pPr>
              <w:jc w:val="center"/>
            </w:pPr>
            <w:r>
              <w:rPr>
                <w:sz w:val="24"/>
              </w:rPr>
              <w:t>AnUong</w:t>
            </w:r>
          </w:p>
        </w:tc>
        <w:tc>
          <w:tcPr>
            <w:tcW w:w="3024" w:type="dxa"/>
            <w:vAlign w:val="center"/>
          </w:tcPr>
          <w:p w14:paraId="690AC90B" w14:textId="77777777" w:rsidR="00647330" w:rsidRDefault="00000000">
            <w:r>
              <w:rPr>
                <w:sz w:val="24"/>
              </w:rPr>
              <w:t>Ăn uống</w:t>
            </w:r>
          </w:p>
        </w:tc>
        <w:tc>
          <w:tcPr>
            <w:tcW w:w="3024" w:type="dxa"/>
            <w:vAlign w:val="center"/>
          </w:tcPr>
          <w:p w14:paraId="5DCF929F" w14:textId="77777777" w:rsidR="00647330" w:rsidRDefault="00000000">
            <w:r>
              <w:rPr>
                <w:sz w:val="24"/>
              </w:rPr>
              <w:t>FB_</w:t>
            </w:r>
          </w:p>
        </w:tc>
      </w:tr>
      <w:tr w:rsidR="00647330" w14:paraId="334197CC" w14:textId="77777777">
        <w:trPr>
          <w:jc w:val="center"/>
        </w:trPr>
        <w:tc>
          <w:tcPr>
            <w:tcW w:w="3024" w:type="dxa"/>
            <w:shd w:val="clear" w:color="auto" w:fill="DCE6F1"/>
            <w:vAlign w:val="center"/>
          </w:tcPr>
          <w:p w14:paraId="3F1BF2C8" w14:textId="77777777" w:rsidR="00647330" w:rsidRDefault="00000000">
            <w:pPr>
              <w:jc w:val="center"/>
            </w:pPr>
            <w:r>
              <w:rPr>
                <w:sz w:val="24"/>
              </w:rPr>
              <w:t>DoUong</w:t>
            </w:r>
          </w:p>
        </w:tc>
        <w:tc>
          <w:tcPr>
            <w:tcW w:w="3024" w:type="dxa"/>
            <w:shd w:val="clear" w:color="auto" w:fill="DCE6F1"/>
            <w:vAlign w:val="center"/>
          </w:tcPr>
          <w:p w14:paraId="2E3DA92A" w14:textId="77777777" w:rsidR="00647330" w:rsidRDefault="00000000">
            <w:r>
              <w:rPr>
                <w:sz w:val="24"/>
              </w:rPr>
              <w:t>Đồ uống</w:t>
            </w:r>
          </w:p>
        </w:tc>
        <w:tc>
          <w:tcPr>
            <w:tcW w:w="3024" w:type="dxa"/>
            <w:shd w:val="clear" w:color="auto" w:fill="DCE6F1"/>
            <w:vAlign w:val="center"/>
          </w:tcPr>
          <w:p w14:paraId="0E8F872E" w14:textId="77777777" w:rsidR="00647330" w:rsidRDefault="00000000">
            <w:r>
              <w:rPr>
                <w:sz w:val="24"/>
              </w:rPr>
              <w:t>FB_</w:t>
            </w:r>
          </w:p>
        </w:tc>
      </w:tr>
      <w:tr w:rsidR="00647330" w14:paraId="7015D8AB" w14:textId="77777777">
        <w:trPr>
          <w:jc w:val="center"/>
        </w:trPr>
        <w:tc>
          <w:tcPr>
            <w:tcW w:w="3024" w:type="dxa"/>
            <w:vAlign w:val="center"/>
          </w:tcPr>
          <w:p w14:paraId="76694DC4" w14:textId="77777777" w:rsidR="00647330" w:rsidRDefault="00000000">
            <w:pPr>
              <w:jc w:val="center"/>
            </w:pPr>
            <w:r>
              <w:rPr>
                <w:sz w:val="24"/>
              </w:rPr>
              <w:t>HangHoa</w:t>
            </w:r>
          </w:p>
        </w:tc>
        <w:tc>
          <w:tcPr>
            <w:tcW w:w="3024" w:type="dxa"/>
            <w:vAlign w:val="center"/>
          </w:tcPr>
          <w:p w14:paraId="40D93E2E" w14:textId="77777777" w:rsidR="00647330" w:rsidRDefault="00000000">
            <w:r>
              <w:rPr>
                <w:sz w:val="24"/>
              </w:rPr>
              <w:t>Hàng hóa</w:t>
            </w:r>
          </w:p>
        </w:tc>
        <w:tc>
          <w:tcPr>
            <w:tcW w:w="3024" w:type="dxa"/>
            <w:vAlign w:val="center"/>
          </w:tcPr>
          <w:p w14:paraId="69334CCA" w14:textId="77777777" w:rsidR="00647330" w:rsidRDefault="00000000">
            <w:r>
              <w:rPr>
                <w:sz w:val="24"/>
              </w:rPr>
              <w:t>HH_</w:t>
            </w:r>
          </w:p>
        </w:tc>
      </w:tr>
      <w:tr w:rsidR="00647330" w14:paraId="5737214A" w14:textId="77777777">
        <w:trPr>
          <w:jc w:val="center"/>
        </w:trPr>
        <w:tc>
          <w:tcPr>
            <w:tcW w:w="3024" w:type="dxa"/>
            <w:shd w:val="clear" w:color="auto" w:fill="DCE6F1"/>
            <w:vAlign w:val="center"/>
          </w:tcPr>
          <w:p w14:paraId="1125F88F" w14:textId="77777777" w:rsidR="00647330" w:rsidRDefault="00000000">
            <w:pPr>
              <w:jc w:val="center"/>
            </w:pPr>
            <w:r>
              <w:rPr>
                <w:sz w:val="24"/>
              </w:rPr>
              <w:t>DoUongDongChai</w:t>
            </w:r>
          </w:p>
        </w:tc>
        <w:tc>
          <w:tcPr>
            <w:tcW w:w="3024" w:type="dxa"/>
            <w:shd w:val="clear" w:color="auto" w:fill="DCE6F1"/>
            <w:vAlign w:val="center"/>
          </w:tcPr>
          <w:p w14:paraId="78BD30BB" w14:textId="77777777" w:rsidR="00647330" w:rsidRDefault="00000000">
            <w:r>
              <w:rPr>
                <w:sz w:val="24"/>
              </w:rPr>
              <w:t>Đồ uống đóng chai</w:t>
            </w:r>
          </w:p>
        </w:tc>
        <w:tc>
          <w:tcPr>
            <w:tcW w:w="3024" w:type="dxa"/>
            <w:shd w:val="clear" w:color="auto" w:fill="DCE6F1"/>
            <w:vAlign w:val="center"/>
          </w:tcPr>
          <w:p w14:paraId="0D036B46" w14:textId="77777777" w:rsidR="00647330" w:rsidRDefault="00000000">
            <w:r>
              <w:rPr>
                <w:sz w:val="24"/>
              </w:rPr>
              <w:t>HH_</w:t>
            </w:r>
          </w:p>
        </w:tc>
      </w:tr>
      <w:tr w:rsidR="00647330" w14:paraId="2E74B095" w14:textId="77777777">
        <w:trPr>
          <w:jc w:val="center"/>
        </w:trPr>
        <w:tc>
          <w:tcPr>
            <w:tcW w:w="3024" w:type="dxa"/>
            <w:vAlign w:val="center"/>
          </w:tcPr>
          <w:p w14:paraId="7904EAF2" w14:textId="77777777" w:rsidR="00647330" w:rsidRDefault="00000000">
            <w:pPr>
              <w:jc w:val="center"/>
            </w:pPr>
            <w:r>
              <w:rPr>
                <w:sz w:val="24"/>
              </w:rPr>
              <w:t>AnUongTienLoi</w:t>
            </w:r>
          </w:p>
        </w:tc>
        <w:tc>
          <w:tcPr>
            <w:tcW w:w="3024" w:type="dxa"/>
            <w:vAlign w:val="center"/>
          </w:tcPr>
          <w:p w14:paraId="4CB648AA" w14:textId="77777777" w:rsidR="00647330" w:rsidRDefault="00000000">
            <w:r>
              <w:rPr>
                <w:sz w:val="24"/>
              </w:rPr>
              <w:t>Ăn uống tiện lợi</w:t>
            </w:r>
          </w:p>
        </w:tc>
        <w:tc>
          <w:tcPr>
            <w:tcW w:w="3024" w:type="dxa"/>
            <w:vAlign w:val="center"/>
          </w:tcPr>
          <w:p w14:paraId="080E7A40" w14:textId="77777777" w:rsidR="00647330" w:rsidRDefault="00000000">
            <w:r>
              <w:rPr>
                <w:sz w:val="24"/>
              </w:rPr>
              <w:t>HH_</w:t>
            </w:r>
          </w:p>
        </w:tc>
      </w:tr>
      <w:tr w:rsidR="00647330" w14:paraId="39560955" w14:textId="77777777">
        <w:trPr>
          <w:jc w:val="center"/>
        </w:trPr>
        <w:tc>
          <w:tcPr>
            <w:tcW w:w="3024" w:type="dxa"/>
            <w:shd w:val="clear" w:color="auto" w:fill="DCE6F1"/>
            <w:vAlign w:val="center"/>
          </w:tcPr>
          <w:p w14:paraId="4DA71AF8" w14:textId="77777777" w:rsidR="00647330" w:rsidRDefault="00000000">
            <w:pPr>
              <w:jc w:val="center"/>
            </w:pPr>
            <w:r>
              <w:rPr>
                <w:sz w:val="24"/>
              </w:rPr>
              <w:t>DoChoThue</w:t>
            </w:r>
          </w:p>
        </w:tc>
        <w:tc>
          <w:tcPr>
            <w:tcW w:w="3024" w:type="dxa"/>
            <w:shd w:val="clear" w:color="auto" w:fill="DCE6F1"/>
            <w:vAlign w:val="center"/>
          </w:tcPr>
          <w:p w14:paraId="1EC289F1" w14:textId="77777777" w:rsidR="00647330" w:rsidRDefault="00000000">
            <w:r>
              <w:rPr>
                <w:sz w:val="24"/>
              </w:rPr>
              <w:t>Đồ cho thuê</w:t>
            </w:r>
          </w:p>
        </w:tc>
        <w:tc>
          <w:tcPr>
            <w:tcW w:w="3024" w:type="dxa"/>
            <w:shd w:val="clear" w:color="auto" w:fill="DCE6F1"/>
            <w:vAlign w:val="center"/>
          </w:tcPr>
          <w:p w14:paraId="2832A0F8" w14:textId="77777777" w:rsidR="00647330" w:rsidRDefault="00000000">
            <w:r>
              <w:rPr>
                <w:sz w:val="24"/>
              </w:rPr>
              <w:t>HH_</w:t>
            </w:r>
          </w:p>
        </w:tc>
      </w:tr>
      <w:tr w:rsidR="00647330" w14:paraId="447225D4" w14:textId="77777777">
        <w:trPr>
          <w:jc w:val="center"/>
        </w:trPr>
        <w:tc>
          <w:tcPr>
            <w:tcW w:w="3024" w:type="dxa"/>
            <w:vAlign w:val="center"/>
          </w:tcPr>
          <w:p w14:paraId="34B0E768" w14:textId="77777777" w:rsidR="00647330" w:rsidRDefault="00000000">
            <w:pPr>
              <w:jc w:val="center"/>
            </w:pPr>
            <w:r>
              <w:rPr>
                <w:sz w:val="24"/>
              </w:rPr>
              <w:t>TuDo</w:t>
            </w:r>
          </w:p>
        </w:tc>
        <w:tc>
          <w:tcPr>
            <w:tcW w:w="3024" w:type="dxa"/>
            <w:vAlign w:val="center"/>
          </w:tcPr>
          <w:p w14:paraId="01AA5F58" w14:textId="77777777" w:rsidR="00647330" w:rsidRDefault="00000000">
            <w:r>
              <w:rPr>
                <w:sz w:val="24"/>
              </w:rPr>
              <w:t>Tủ đồ</w:t>
            </w:r>
          </w:p>
        </w:tc>
        <w:tc>
          <w:tcPr>
            <w:tcW w:w="3024" w:type="dxa"/>
            <w:vAlign w:val="center"/>
          </w:tcPr>
          <w:p w14:paraId="00186F4A" w14:textId="77777777" w:rsidR="00647330" w:rsidRDefault="00000000">
            <w:r>
              <w:rPr>
                <w:sz w:val="24"/>
              </w:rPr>
              <w:t>TD_</w:t>
            </w:r>
          </w:p>
        </w:tc>
      </w:tr>
      <w:tr w:rsidR="00647330" w14:paraId="5F544671" w14:textId="77777777">
        <w:trPr>
          <w:jc w:val="center"/>
        </w:trPr>
        <w:tc>
          <w:tcPr>
            <w:tcW w:w="3024" w:type="dxa"/>
            <w:shd w:val="clear" w:color="auto" w:fill="DCE6F1"/>
            <w:vAlign w:val="center"/>
          </w:tcPr>
          <w:p w14:paraId="6A220C7A" w14:textId="77777777" w:rsidR="00647330" w:rsidRDefault="00000000">
            <w:pPr>
              <w:jc w:val="center"/>
            </w:pPr>
            <w:r>
              <w:rPr>
                <w:sz w:val="24"/>
              </w:rPr>
              <w:t>PhuongTien</w:t>
            </w:r>
          </w:p>
        </w:tc>
        <w:tc>
          <w:tcPr>
            <w:tcW w:w="3024" w:type="dxa"/>
            <w:shd w:val="clear" w:color="auto" w:fill="DCE6F1"/>
            <w:vAlign w:val="center"/>
          </w:tcPr>
          <w:p w14:paraId="374584C1" w14:textId="77777777" w:rsidR="00647330" w:rsidRDefault="00000000">
            <w:r>
              <w:rPr>
                <w:sz w:val="24"/>
              </w:rPr>
              <w:t>Phương tiện</w:t>
            </w:r>
          </w:p>
        </w:tc>
        <w:tc>
          <w:tcPr>
            <w:tcW w:w="3024" w:type="dxa"/>
            <w:shd w:val="clear" w:color="auto" w:fill="DCE6F1"/>
            <w:vAlign w:val="center"/>
          </w:tcPr>
          <w:p w14:paraId="0102B131" w14:textId="77777777" w:rsidR="00647330" w:rsidRDefault="00000000">
            <w:r>
              <w:rPr>
                <w:sz w:val="24"/>
              </w:rPr>
              <w:t>XE_</w:t>
            </w:r>
          </w:p>
        </w:tc>
      </w:tr>
      <w:tr w:rsidR="00647330" w14:paraId="76A2011C" w14:textId="77777777">
        <w:trPr>
          <w:jc w:val="center"/>
        </w:trPr>
        <w:tc>
          <w:tcPr>
            <w:tcW w:w="3024" w:type="dxa"/>
            <w:vAlign w:val="center"/>
          </w:tcPr>
          <w:p w14:paraId="3F1F4C3F" w14:textId="77777777" w:rsidR="00647330" w:rsidRDefault="00000000">
            <w:pPr>
              <w:jc w:val="center"/>
            </w:pPr>
            <w:r>
              <w:rPr>
                <w:sz w:val="24"/>
              </w:rPr>
              <w:t>ChoiNghiMat</w:t>
            </w:r>
          </w:p>
        </w:tc>
        <w:tc>
          <w:tcPr>
            <w:tcW w:w="3024" w:type="dxa"/>
            <w:vAlign w:val="center"/>
          </w:tcPr>
          <w:p w14:paraId="2EBCE11C" w14:textId="77777777" w:rsidR="00647330" w:rsidRDefault="00000000">
            <w:r>
              <w:rPr>
                <w:sz w:val="24"/>
              </w:rPr>
              <w:t>Chòi nghỉ mát</w:t>
            </w:r>
          </w:p>
        </w:tc>
        <w:tc>
          <w:tcPr>
            <w:tcW w:w="3024" w:type="dxa"/>
            <w:vAlign w:val="center"/>
          </w:tcPr>
          <w:p w14:paraId="1F14A8F2" w14:textId="77777777" w:rsidR="00647330" w:rsidRDefault="00000000">
            <w:r>
              <w:rPr>
                <w:sz w:val="24"/>
              </w:rPr>
              <w:t>P_</w:t>
            </w:r>
          </w:p>
        </w:tc>
      </w:tr>
      <w:tr w:rsidR="00647330" w14:paraId="2D90CEB8" w14:textId="77777777">
        <w:trPr>
          <w:jc w:val="center"/>
        </w:trPr>
        <w:tc>
          <w:tcPr>
            <w:tcW w:w="3024" w:type="dxa"/>
            <w:shd w:val="clear" w:color="auto" w:fill="DCE6F1"/>
            <w:vAlign w:val="center"/>
          </w:tcPr>
          <w:p w14:paraId="40118E07" w14:textId="77777777" w:rsidR="00647330" w:rsidRDefault="00000000">
            <w:pPr>
              <w:jc w:val="center"/>
            </w:pPr>
            <w:r>
              <w:rPr>
                <w:sz w:val="24"/>
              </w:rPr>
              <w:t>LuuTru</w:t>
            </w:r>
          </w:p>
        </w:tc>
        <w:tc>
          <w:tcPr>
            <w:tcW w:w="3024" w:type="dxa"/>
            <w:shd w:val="clear" w:color="auto" w:fill="DCE6F1"/>
            <w:vAlign w:val="center"/>
          </w:tcPr>
          <w:p w14:paraId="7C8269F2" w14:textId="77777777" w:rsidR="00647330" w:rsidRDefault="00000000">
            <w:r>
              <w:rPr>
                <w:sz w:val="24"/>
              </w:rPr>
              <w:t>Lưu trú</w:t>
            </w:r>
          </w:p>
        </w:tc>
        <w:tc>
          <w:tcPr>
            <w:tcW w:w="3024" w:type="dxa"/>
            <w:shd w:val="clear" w:color="auto" w:fill="DCE6F1"/>
            <w:vAlign w:val="center"/>
          </w:tcPr>
          <w:p w14:paraId="32276D17" w14:textId="77777777" w:rsidR="00647330" w:rsidRDefault="00000000">
            <w:r>
              <w:rPr>
                <w:sz w:val="24"/>
              </w:rPr>
              <w:t>P_</w:t>
            </w:r>
          </w:p>
        </w:tc>
      </w:tr>
      <w:tr w:rsidR="00647330" w14:paraId="4A9A27D2" w14:textId="77777777">
        <w:trPr>
          <w:jc w:val="center"/>
        </w:trPr>
        <w:tc>
          <w:tcPr>
            <w:tcW w:w="3024" w:type="dxa"/>
            <w:vAlign w:val="center"/>
          </w:tcPr>
          <w:p w14:paraId="275727A3" w14:textId="77777777" w:rsidR="00647330" w:rsidRDefault="00000000">
            <w:pPr>
              <w:jc w:val="center"/>
            </w:pPr>
            <w:r>
              <w:rPr>
                <w:sz w:val="24"/>
              </w:rPr>
              <w:t>NguyenLieu</w:t>
            </w:r>
          </w:p>
        </w:tc>
        <w:tc>
          <w:tcPr>
            <w:tcW w:w="3024" w:type="dxa"/>
            <w:vAlign w:val="center"/>
          </w:tcPr>
          <w:p w14:paraId="559853EF" w14:textId="77777777" w:rsidR="00647330" w:rsidRDefault="00000000">
            <w:r>
              <w:rPr>
                <w:sz w:val="24"/>
              </w:rPr>
              <w:t>Nguyên liệu</w:t>
            </w:r>
          </w:p>
        </w:tc>
        <w:tc>
          <w:tcPr>
            <w:tcW w:w="3024" w:type="dxa"/>
            <w:vAlign w:val="center"/>
          </w:tcPr>
          <w:p w14:paraId="4FD8C8BF" w14:textId="77777777" w:rsidR="00647330" w:rsidRDefault="00000000">
            <w:r>
              <w:rPr>
                <w:sz w:val="24"/>
              </w:rPr>
              <w:t>NL_</w:t>
            </w:r>
          </w:p>
        </w:tc>
      </w:tr>
      <w:tr w:rsidR="00647330" w14:paraId="0711CD86" w14:textId="77777777">
        <w:trPr>
          <w:jc w:val="center"/>
        </w:trPr>
        <w:tc>
          <w:tcPr>
            <w:tcW w:w="3024" w:type="dxa"/>
            <w:shd w:val="clear" w:color="auto" w:fill="DCE6F1"/>
            <w:vAlign w:val="center"/>
          </w:tcPr>
          <w:p w14:paraId="16F6745D" w14:textId="77777777" w:rsidR="00647330" w:rsidRDefault="00000000">
            <w:pPr>
              <w:jc w:val="center"/>
            </w:pPr>
            <w:r>
              <w:rPr>
                <w:sz w:val="24"/>
              </w:rPr>
              <w:t>GuiXe</w:t>
            </w:r>
          </w:p>
        </w:tc>
        <w:tc>
          <w:tcPr>
            <w:tcW w:w="3024" w:type="dxa"/>
            <w:shd w:val="clear" w:color="auto" w:fill="DCE6F1"/>
            <w:vAlign w:val="center"/>
          </w:tcPr>
          <w:p w14:paraId="07DADBCC" w14:textId="77777777" w:rsidR="00647330" w:rsidRDefault="00000000">
            <w:r>
              <w:rPr>
                <w:sz w:val="24"/>
              </w:rPr>
              <w:t>Gửi xe</w:t>
            </w:r>
          </w:p>
        </w:tc>
        <w:tc>
          <w:tcPr>
            <w:tcW w:w="3024" w:type="dxa"/>
            <w:shd w:val="clear" w:color="auto" w:fill="DCE6F1"/>
            <w:vAlign w:val="center"/>
          </w:tcPr>
          <w:p w14:paraId="722EC393" w14:textId="77777777" w:rsidR="00647330" w:rsidRDefault="00000000">
            <w:r>
              <w:rPr>
                <w:sz w:val="24"/>
              </w:rPr>
              <w:t>SP_</w:t>
            </w:r>
          </w:p>
        </w:tc>
      </w:tr>
      <w:tr w:rsidR="00647330" w14:paraId="5B67E863" w14:textId="77777777">
        <w:trPr>
          <w:jc w:val="center"/>
        </w:trPr>
        <w:tc>
          <w:tcPr>
            <w:tcW w:w="3024" w:type="dxa"/>
            <w:vAlign w:val="center"/>
          </w:tcPr>
          <w:p w14:paraId="51064F8A" w14:textId="77777777" w:rsidR="00647330" w:rsidRDefault="00000000">
            <w:pPr>
              <w:jc w:val="center"/>
            </w:pPr>
            <w:r>
              <w:rPr>
                <w:sz w:val="24"/>
              </w:rPr>
              <w:t>DatChoThuAn</w:t>
            </w:r>
          </w:p>
        </w:tc>
        <w:tc>
          <w:tcPr>
            <w:tcW w:w="3024" w:type="dxa"/>
            <w:vAlign w:val="center"/>
          </w:tcPr>
          <w:p w14:paraId="7A26545F" w14:textId="77777777" w:rsidR="00647330" w:rsidRDefault="00000000">
            <w:r>
              <w:rPr>
                <w:sz w:val="24"/>
              </w:rPr>
              <w:t>Đặt chỗ thú ăn</w:t>
            </w:r>
          </w:p>
        </w:tc>
        <w:tc>
          <w:tcPr>
            <w:tcW w:w="3024" w:type="dxa"/>
            <w:vAlign w:val="center"/>
          </w:tcPr>
          <w:p w14:paraId="2B7FA84A" w14:textId="77777777" w:rsidR="00647330" w:rsidRDefault="00000000">
            <w:r>
              <w:rPr>
                <w:sz w:val="24"/>
              </w:rPr>
              <w:t>SP_</w:t>
            </w:r>
          </w:p>
        </w:tc>
      </w:tr>
      <w:tr w:rsidR="00647330" w14:paraId="3BF1664B" w14:textId="77777777">
        <w:trPr>
          <w:jc w:val="center"/>
        </w:trPr>
        <w:tc>
          <w:tcPr>
            <w:tcW w:w="3024" w:type="dxa"/>
            <w:shd w:val="clear" w:color="auto" w:fill="DCE6F1"/>
            <w:vAlign w:val="center"/>
          </w:tcPr>
          <w:p w14:paraId="3C4AFF13" w14:textId="77777777" w:rsidR="00647330" w:rsidRDefault="00000000">
            <w:pPr>
              <w:jc w:val="center"/>
            </w:pPr>
            <w:r>
              <w:rPr>
                <w:sz w:val="24"/>
              </w:rPr>
              <w:t>Combo</w:t>
            </w:r>
          </w:p>
        </w:tc>
        <w:tc>
          <w:tcPr>
            <w:tcW w:w="3024" w:type="dxa"/>
            <w:shd w:val="clear" w:color="auto" w:fill="DCE6F1"/>
            <w:vAlign w:val="center"/>
          </w:tcPr>
          <w:p w14:paraId="24283EF7" w14:textId="77777777" w:rsidR="00647330" w:rsidRDefault="00000000">
            <w:r>
              <w:rPr>
                <w:sz w:val="24"/>
              </w:rPr>
              <w:t>Combo</w:t>
            </w:r>
          </w:p>
        </w:tc>
        <w:tc>
          <w:tcPr>
            <w:tcW w:w="3024" w:type="dxa"/>
            <w:shd w:val="clear" w:color="auto" w:fill="DCE6F1"/>
            <w:vAlign w:val="center"/>
          </w:tcPr>
          <w:p w14:paraId="37045303" w14:textId="77777777" w:rsidR="00647330" w:rsidRDefault="00000000">
            <w:r>
              <w:rPr>
                <w:sz w:val="24"/>
              </w:rPr>
              <w:t>SP_</w:t>
            </w:r>
          </w:p>
        </w:tc>
      </w:tr>
    </w:tbl>
    <w:p w14:paraId="36EE1AAC" w14:textId="77777777" w:rsidR="00647330" w:rsidRDefault="00000000">
      <w:pPr>
        <w:pStyle w:val="Heading3"/>
      </w:pPr>
      <w:r>
        <w:rPr>
          <w:rFonts w:ascii="Times New Roman" w:hAnsi="Times New Roman"/>
        </w:rPr>
        <w:t>5.2.2. Trạng thái sản phẩm (CN09)</w:t>
      </w:r>
    </w:p>
    <w:tbl>
      <w:tblPr>
        <w:tblStyle w:val="TableGrid"/>
        <w:tblW w:w="5000" w:type="pct"/>
        <w:jc w:val="center"/>
        <w:tblLook w:val="04A0" w:firstRow="1" w:lastRow="0" w:firstColumn="1" w:lastColumn="0" w:noHBand="0" w:noVBand="1"/>
      </w:tblPr>
      <w:tblGrid>
        <w:gridCol w:w="4643"/>
        <w:gridCol w:w="4644"/>
      </w:tblGrid>
      <w:tr w:rsidR="00647330" w14:paraId="447F98D8" w14:textId="77777777">
        <w:trPr>
          <w:jc w:val="center"/>
        </w:trPr>
        <w:tc>
          <w:tcPr>
            <w:tcW w:w="4535" w:type="dxa"/>
            <w:shd w:val="clear" w:color="auto" w:fill="1F497D"/>
            <w:vAlign w:val="center"/>
          </w:tcPr>
          <w:p w14:paraId="678200A3" w14:textId="77777777" w:rsidR="00647330" w:rsidRDefault="00000000">
            <w:pPr>
              <w:jc w:val="center"/>
            </w:pPr>
            <w:r>
              <w:rPr>
                <w:b/>
                <w:color w:val="FFFFFF"/>
                <w:sz w:val="24"/>
              </w:rPr>
              <w:t>Mã</w:t>
            </w:r>
          </w:p>
        </w:tc>
        <w:tc>
          <w:tcPr>
            <w:tcW w:w="4535" w:type="dxa"/>
            <w:shd w:val="clear" w:color="auto" w:fill="1F497D"/>
            <w:vAlign w:val="center"/>
          </w:tcPr>
          <w:p w14:paraId="015F6A59" w14:textId="77777777" w:rsidR="00647330" w:rsidRDefault="00000000">
            <w:pPr>
              <w:jc w:val="center"/>
            </w:pPr>
            <w:r>
              <w:rPr>
                <w:b/>
                <w:color w:val="FFFFFF"/>
                <w:sz w:val="24"/>
              </w:rPr>
              <w:t>Tên hiển thị</w:t>
            </w:r>
          </w:p>
        </w:tc>
      </w:tr>
      <w:tr w:rsidR="00647330" w14:paraId="0117FE24" w14:textId="77777777">
        <w:trPr>
          <w:jc w:val="center"/>
        </w:trPr>
        <w:tc>
          <w:tcPr>
            <w:tcW w:w="4535" w:type="dxa"/>
            <w:vAlign w:val="center"/>
          </w:tcPr>
          <w:p w14:paraId="6E177F5E" w14:textId="77777777" w:rsidR="00647330" w:rsidRDefault="00000000">
            <w:pPr>
              <w:jc w:val="center"/>
            </w:pPr>
            <w:r>
              <w:rPr>
                <w:sz w:val="24"/>
              </w:rPr>
              <w:t>DangBan</w:t>
            </w:r>
          </w:p>
        </w:tc>
        <w:tc>
          <w:tcPr>
            <w:tcW w:w="4535" w:type="dxa"/>
            <w:vAlign w:val="center"/>
          </w:tcPr>
          <w:p w14:paraId="167E29D8" w14:textId="77777777" w:rsidR="00647330" w:rsidRDefault="00000000">
            <w:r>
              <w:rPr>
                <w:sz w:val="24"/>
              </w:rPr>
              <w:t>Đang bán</w:t>
            </w:r>
          </w:p>
        </w:tc>
      </w:tr>
      <w:tr w:rsidR="00647330" w14:paraId="32A63D4B" w14:textId="77777777">
        <w:trPr>
          <w:jc w:val="center"/>
        </w:trPr>
        <w:tc>
          <w:tcPr>
            <w:tcW w:w="4535" w:type="dxa"/>
            <w:shd w:val="clear" w:color="auto" w:fill="DCE6F1"/>
            <w:vAlign w:val="center"/>
          </w:tcPr>
          <w:p w14:paraId="107D672D" w14:textId="77777777" w:rsidR="00647330" w:rsidRDefault="00000000">
            <w:pPr>
              <w:jc w:val="center"/>
            </w:pPr>
            <w:r>
              <w:rPr>
                <w:sz w:val="24"/>
              </w:rPr>
              <w:t>TamNgung</w:t>
            </w:r>
          </w:p>
        </w:tc>
        <w:tc>
          <w:tcPr>
            <w:tcW w:w="4535" w:type="dxa"/>
            <w:shd w:val="clear" w:color="auto" w:fill="DCE6F1"/>
            <w:vAlign w:val="center"/>
          </w:tcPr>
          <w:p w14:paraId="35EBD063" w14:textId="77777777" w:rsidR="00647330" w:rsidRDefault="00000000">
            <w:r>
              <w:rPr>
                <w:sz w:val="24"/>
              </w:rPr>
              <w:t>Tạm ngưng</w:t>
            </w:r>
          </w:p>
        </w:tc>
      </w:tr>
      <w:tr w:rsidR="00647330" w14:paraId="0E6FB6E4" w14:textId="77777777">
        <w:trPr>
          <w:jc w:val="center"/>
        </w:trPr>
        <w:tc>
          <w:tcPr>
            <w:tcW w:w="4535" w:type="dxa"/>
            <w:vAlign w:val="center"/>
          </w:tcPr>
          <w:p w14:paraId="2E8A47CE" w14:textId="77777777" w:rsidR="00647330" w:rsidRDefault="00000000">
            <w:pPr>
              <w:jc w:val="center"/>
            </w:pPr>
            <w:r>
              <w:rPr>
                <w:sz w:val="24"/>
              </w:rPr>
              <w:t>NgungBan</w:t>
            </w:r>
          </w:p>
        </w:tc>
        <w:tc>
          <w:tcPr>
            <w:tcW w:w="4535" w:type="dxa"/>
            <w:vAlign w:val="center"/>
          </w:tcPr>
          <w:p w14:paraId="09F17059" w14:textId="77777777" w:rsidR="00647330" w:rsidRDefault="00000000">
            <w:r>
              <w:rPr>
                <w:sz w:val="24"/>
              </w:rPr>
              <w:t>Ngừng bán</w:t>
            </w:r>
          </w:p>
        </w:tc>
      </w:tr>
    </w:tbl>
    <w:p w14:paraId="6EC7F0EA" w14:textId="77777777" w:rsidR="00647330" w:rsidRDefault="00000000">
      <w:pPr>
        <w:pStyle w:val="Heading3"/>
      </w:pPr>
      <w:r>
        <w:rPr>
          <w:rFonts w:ascii="Times New Roman" w:hAnsi="Times New Roman"/>
        </w:rPr>
        <w:lastRenderedPageBreak/>
        <w:t>5.2.3. Loại giá bán (CN09)</w:t>
      </w:r>
    </w:p>
    <w:tbl>
      <w:tblPr>
        <w:tblStyle w:val="TableGrid"/>
        <w:tblW w:w="5000" w:type="pct"/>
        <w:jc w:val="center"/>
        <w:tblLook w:val="04A0" w:firstRow="1" w:lastRow="0" w:firstColumn="1" w:lastColumn="0" w:noHBand="0" w:noVBand="1"/>
      </w:tblPr>
      <w:tblGrid>
        <w:gridCol w:w="4643"/>
        <w:gridCol w:w="4644"/>
      </w:tblGrid>
      <w:tr w:rsidR="00647330" w14:paraId="64323A0B" w14:textId="77777777">
        <w:trPr>
          <w:jc w:val="center"/>
        </w:trPr>
        <w:tc>
          <w:tcPr>
            <w:tcW w:w="4535" w:type="dxa"/>
            <w:shd w:val="clear" w:color="auto" w:fill="1F497D"/>
            <w:vAlign w:val="center"/>
          </w:tcPr>
          <w:p w14:paraId="077221AB" w14:textId="77777777" w:rsidR="00647330" w:rsidRDefault="00000000">
            <w:pPr>
              <w:jc w:val="center"/>
            </w:pPr>
            <w:r>
              <w:rPr>
                <w:b/>
                <w:color w:val="FFFFFF"/>
                <w:sz w:val="24"/>
              </w:rPr>
              <w:t>Mã</w:t>
            </w:r>
          </w:p>
        </w:tc>
        <w:tc>
          <w:tcPr>
            <w:tcW w:w="4535" w:type="dxa"/>
            <w:shd w:val="clear" w:color="auto" w:fill="1F497D"/>
            <w:vAlign w:val="center"/>
          </w:tcPr>
          <w:p w14:paraId="40825CE3" w14:textId="77777777" w:rsidR="00647330" w:rsidRDefault="00000000">
            <w:pPr>
              <w:jc w:val="center"/>
            </w:pPr>
            <w:r>
              <w:rPr>
                <w:b/>
                <w:color w:val="FFFFFF"/>
                <w:sz w:val="24"/>
              </w:rPr>
              <w:t>Tên hiển thị</w:t>
            </w:r>
          </w:p>
        </w:tc>
      </w:tr>
      <w:tr w:rsidR="00647330" w14:paraId="2FCFA320" w14:textId="77777777">
        <w:trPr>
          <w:jc w:val="center"/>
        </w:trPr>
        <w:tc>
          <w:tcPr>
            <w:tcW w:w="4535" w:type="dxa"/>
            <w:vAlign w:val="center"/>
          </w:tcPr>
          <w:p w14:paraId="75E9A012" w14:textId="77777777" w:rsidR="00647330" w:rsidRDefault="00000000">
            <w:pPr>
              <w:jc w:val="center"/>
            </w:pPr>
            <w:r>
              <w:rPr>
                <w:sz w:val="24"/>
              </w:rPr>
              <w:t>MacDinh</w:t>
            </w:r>
          </w:p>
        </w:tc>
        <w:tc>
          <w:tcPr>
            <w:tcW w:w="4535" w:type="dxa"/>
            <w:vAlign w:val="center"/>
          </w:tcPr>
          <w:p w14:paraId="1EAEB7D8" w14:textId="77777777" w:rsidR="00647330" w:rsidRDefault="00000000">
            <w:r>
              <w:rPr>
                <w:sz w:val="24"/>
              </w:rPr>
              <w:t>Mặc định</w:t>
            </w:r>
          </w:p>
        </w:tc>
      </w:tr>
      <w:tr w:rsidR="00647330" w14:paraId="3F0AC859" w14:textId="77777777">
        <w:trPr>
          <w:jc w:val="center"/>
        </w:trPr>
        <w:tc>
          <w:tcPr>
            <w:tcW w:w="4535" w:type="dxa"/>
            <w:shd w:val="clear" w:color="auto" w:fill="DCE6F1"/>
            <w:vAlign w:val="center"/>
          </w:tcPr>
          <w:p w14:paraId="4BB1CB4E" w14:textId="77777777" w:rsidR="00647330" w:rsidRDefault="00000000">
            <w:pPr>
              <w:jc w:val="center"/>
            </w:pPr>
            <w:r>
              <w:rPr>
                <w:sz w:val="24"/>
              </w:rPr>
              <w:t>NgayLe</w:t>
            </w:r>
          </w:p>
        </w:tc>
        <w:tc>
          <w:tcPr>
            <w:tcW w:w="4535" w:type="dxa"/>
            <w:shd w:val="clear" w:color="auto" w:fill="DCE6F1"/>
            <w:vAlign w:val="center"/>
          </w:tcPr>
          <w:p w14:paraId="7ED15084" w14:textId="77777777" w:rsidR="00647330" w:rsidRDefault="00000000">
            <w:r>
              <w:rPr>
                <w:sz w:val="24"/>
              </w:rPr>
              <w:t>Ngày lễ</w:t>
            </w:r>
          </w:p>
        </w:tc>
      </w:tr>
      <w:tr w:rsidR="00647330" w14:paraId="5B549999" w14:textId="77777777">
        <w:trPr>
          <w:jc w:val="center"/>
        </w:trPr>
        <w:tc>
          <w:tcPr>
            <w:tcW w:w="4535" w:type="dxa"/>
            <w:vAlign w:val="center"/>
          </w:tcPr>
          <w:p w14:paraId="1BB4C37E" w14:textId="77777777" w:rsidR="00647330" w:rsidRDefault="00000000">
            <w:pPr>
              <w:jc w:val="center"/>
            </w:pPr>
            <w:r>
              <w:rPr>
                <w:sz w:val="24"/>
              </w:rPr>
              <w:t>KhuyenMai</w:t>
            </w:r>
          </w:p>
        </w:tc>
        <w:tc>
          <w:tcPr>
            <w:tcW w:w="4535" w:type="dxa"/>
            <w:vAlign w:val="center"/>
          </w:tcPr>
          <w:p w14:paraId="00BC855B" w14:textId="77777777" w:rsidR="00647330" w:rsidRDefault="00000000">
            <w:r>
              <w:rPr>
                <w:sz w:val="24"/>
              </w:rPr>
              <w:t>Khuyến mãi</w:t>
            </w:r>
          </w:p>
        </w:tc>
      </w:tr>
    </w:tbl>
    <w:p w14:paraId="57955C7F" w14:textId="77777777" w:rsidR="00647330" w:rsidRDefault="00000000">
      <w:pPr>
        <w:pStyle w:val="Heading3"/>
      </w:pPr>
      <w:r>
        <w:rPr>
          <w:rFonts w:ascii="Times New Roman" w:hAnsi="Times New Roman"/>
        </w:rPr>
        <w:t>5.2.4. Trạng thái combo (CN06)</w:t>
      </w:r>
    </w:p>
    <w:tbl>
      <w:tblPr>
        <w:tblStyle w:val="TableGrid"/>
        <w:tblW w:w="5000" w:type="pct"/>
        <w:jc w:val="center"/>
        <w:tblLook w:val="04A0" w:firstRow="1" w:lastRow="0" w:firstColumn="1" w:lastColumn="0" w:noHBand="0" w:noVBand="1"/>
      </w:tblPr>
      <w:tblGrid>
        <w:gridCol w:w="4643"/>
        <w:gridCol w:w="4644"/>
      </w:tblGrid>
      <w:tr w:rsidR="00647330" w14:paraId="64B2032F" w14:textId="77777777">
        <w:trPr>
          <w:jc w:val="center"/>
        </w:trPr>
        <w:tc>
          <w:tcPr>
            <w:tcW w:w="4535" w:type="dxa"/>
            <w:shd w:val="clear" w:color="auto" w:fill="1F497D"/>
            <w:vAlign w:val="center"/>
          </w:tcPr>
          <w:p w14:paraId="180A583E" w14:textId="77777777" w:rsidR="00647330" w:rsidRDefault="00000000">
            <w:pPr>
              <w:jc w:val="center"/>
            </w:pPr>
            <w:r>
              <w:rPr>
                <w:b/>
                <w:color w:val="FFFFFF"/>
                <w:sz w:val="24"/>
              </w:rPr>
              <w:t>Mã</w:t>
            </w:r>
          </w:p>
        </w:tc>
        <w:tc>
          <w:tcPr>
            <w:tcW w:w="4535" w:type="dxa"/>
            <w:shd w:val="clear" w:color="auto" w:fill="1F497D"/>
            <w:vAlign w:val="center"/>
          </w:tcPr>
          <w:p w14:paraId="5FE80FC6" w14:textId="77777777" w:rsidR="00647330" w:rsidRDefault="00000000">
            <w:pPr>
              <w:jc w:val="center"/>
            </w:pPr>
            <w:r>
              <w:rPr>
                <w:b/>
                <w:color w:val="FFFFFF"/>
                <w:sz w:val="24"/>
              </w:rPr>
              <w:t>Tên hiển thị</w:t>
            </w:r>
          </w:p>
        </w:tc>
      </w:tr>
      <w:tr w:rsidR="00647330" w14:paraId="68CF8BA1" w14:textId="77777777">
        <w:trPr>
          <w:jc w:val="center"/>
        </w:trPr>
        <w:tc>
          <w:tcPr>
            <w:tcW w:w="4535" w:type="dxa"/>
            <w:vAlign w:val="center"/>
          </w:tcPr>
          <w:p w14:paraId="1C30FD44" w14:textId="77777777" w:rsidR="00647330" w:rsidRDefault="00000000">
            <w:pPr>
              <w:jc w:val="center"/>
            </w:pPr>
            <w:r>
              <w:rPr>
                <w:sz w:val="24"/>
              </w:rPr>
              <w:t>BanNhap</w:t>
            </w:r>
          </w:p>
        </w:tc>
        <w:tc>
          <w:tcPr>
            <w:tcW w:w="4535" w:type="dxa"/>
            <w:vAlign w:val="center"/>
          </w:tcPr>
          <w:p w14:paraId="1E70CF5B" w14:textId="77777777" w:rsidR="00647330" w:rsidRDefault="00000000">
            <w:r>
              <w:rPr>
                <w:sz w:val="24"/>
              </w:rPr>
              <w:t>Bản nháp</w:t>
            </w:r>
          </w:p>
        </w:tc>
      </w:tr>
      <w:tr w:rsidR="00647330" w14:paraId="29F1B908" w14:textId="77777777">
        <w:trPr>
          <w:jc w:val="center"/>
        </w:trPr>
        <w:tc>
          <w:tcPr>
            <w:tcW w:w="4535" w:type="dxa"/>
            <w:shd w:val="clear" w:color="auto" w:fill="DCE6F1"/>
            <w:vAlign w:val="center"/>
          </w:tcPr>
          <w:p w14:paraId="7D2C9AD1" w14:textId="77777777" w:rsidR="00647330" w:rsidRDefault="00000000">
            <w:pPr>
              <w:jc w:val="center"/>
            </w:pPr>
            <w:r>
              <w:rPr>
                <w:sz w:val="24"/>
              </w:rPr>
              <w:t>HoatDong</w:t>
            </w:r>
          </w:p>
        </w:tc>
        <w:tc>
          <w:tcPr>
            <w:tcW w:w="4535" w:type="dxa"/>
            <w:shd w:val="clear" w:color="auto" w:fill="DCE6F1"/>
            <w:vAlign w:val="center"/>
          </w:tcPr>
          <w:p w14:paraId="333C4361" w14:textId="77777777" w:rsidR="00647330" w:rsidRDefault="00000000">
            <w:r>
              <w:rPr>
                <w:sz w:val="24"/>
              </w:rPr>
              <w:t>Hoạt động</w:t>
            </w:r>
          </w:p>
        </w:tc>
      </w:tr>
      <w:tr w:rsidR="00647330" w14:paraId="21951B27" w14:textId="77777777">
        <w:trPr>
          <w:jc w:val="center"/>
        </w:trPr>
        <w:tc>
          <w:tcPr>
            <w:tcW w:w="4535" w:type="dxa"/>
            <w:vAlign w:val="center"/>
          </w:tcPr>
          <w:p w14:paraId="395424C0" w14:textId="77777777" w:rsidR="00647330" w:rsidRDefault="00000000">
            <w:pPr>
              <w:jc w:val="center"/>
            </w:pPr>
            <w:r>
              <w:rPr>
                <w:sz w:val="24"/>
              </w:rPr>
              <w:t>NgungApDung</w:t>
            </w:r>
          </w:p>
        </w:tc>
        <w:tc>
          <w:tcPr>
            <w:tcW w:w="4535" w:type="dxa"/>
            <w:vAlign w:val="center"/>
          </w:tcPr>
          <w:p w14:paraId="6C12A01B" w14:textId="77777777" w:rsidR="00647330" w:rsidRDefault="00000000">
            <w:r>
              <w:rPr>
                <w:sz w:val="24"/>
              </w:rPr>
              <w:t>Ngưng áp dụng</w:t>
            </w:r>
          </w:p>
        </w:tc>
      </w:tr>
    </w:tbl>
    <w:p w14:paraId="703F7E02" w14:textId="77777777" w:rsidR="00647330" w:rsidRDefault="00000000">
      <w:pPr>
        <w:pStyle w:val="Heading3"/>
      </w:pPr>
      <w:r>
        <w:rPr>
          <w:rFonts w:ascii="Times New Roman" w:hAnsi="Times New Roman"/>
        </w:rPr>
        <w:t>5.2.5. Vai trò mẫu (CN02)</w:t>
      </w:r>
    </w:p>
    <w:tbl>
      <w:tblPr>
        <w:tblStyle w:val="TableGrid"/>
        <w:tblW w:w="5000" w:type="pct"/>
        <w:jc w:val="center"/>
        <w:tblLook w:val="04A0" w:firstRow="1" w:lastRow="0" w:firstColumn="1" w:lastColumn="0" w:noHBand="0" w:noVBand="1"/>
      </w:tblPr>
      <w:tblGrid>
        <w:gridCol w:w="4643"/>
        <w:gridCol w:w="4644"/>
      </w:tblGrid>
      <w:tr w:rsidR="00647330" w14:paraId="0CF38846" w14:textId="77777777">
        <w:trPr>
          <w:jc w:val="center"/>
        </w:trPr>
        <w:tc>
          <w:tcPr>
            <w:tcW w:w="4535" w:type="dxa"/>
            <w:shd w:val="clear" w:color="auto" w:fill="1F497D"/>
            <w:vAlign w:val="center"/>
          </w:tcPr>
          <w:p w14:paraId="4ED20092" w14:textId="77777777" w:rsidR="00647330" w:rsidRDefault="00000000">
            <w:pPr>
              <w:jc w:val="center"/>
            </w:pPr>
            <w:r>
              <w:rPr>
                <w:b/>
                <w:color w:val="FFFFFF"/>
                <w:sz w:val="24"/>
              </w:rPr>
              <w:t>Tên vai trò</w:t>
            </w:r>
          </w:p>
        </w:tc>
        <w:tc>
          <w:tcPr>
            <w:tcW w:w="4535" w:type="dxa"/>
            <w:shd w:val="clear" w:color="auto" w:fill="1F497D"/>
            <w:vAlign w:val="center"/>
          </w:tcPr>
          <w:p w14:paraId="696CC5F7" w14:textId="77777777" w:rsidR="00647330" w:rsidRDefault="00000000">
            <w:pPr>
              <w:jc w:val="center"/>
            </w:pPr>
            <w:r>
              <w:rPr>
                <w:b/>
                <w:color w:val="FFFFFF"/>
                <w:sz w:val="24"/>
              </w:rPr>
              <w:t>Mô tả</w:t>
            </w:r>
          </w:p>
        </w:tc>
      </w:tr>
      <w:tr w:rsidR="00647330" w14:paraId="2AE5EA01" w14:textId="77777777">
        <w:trPr>
          <w:jc w:val="center"/>
        </w:trPr>
        <w:tc>
          <w:tcPr>
            <w:tcW w:w="4535" w:type="dxa"/>
            <w:vAlign w:val="center"/>
          </w:tcPr>
          <w:p w14:paraId="75BF9C59" w14:textId="77777777" w:rsidR="00647330" w:rsidRDefault="00000000">
            <w:pPr>
              <w:jc w:val="center"/>
            </w:pPr>
            <w:r>
              <w:rPr>
                <w:sz w:val="24"/>
              </w:rPr>
              <w:t>Quản trị viên</w:t>
            </w:r>
          </w:p>
        </w:tc>
        <w:tc>
          <w:tcPr>
            <w:tcW w:w="4535" w:type="dxa"/>
            <w:vAlign w:val="center"/>
          </w:tcPr>
          <w:p w14:paraId="52DE0801" w14:textId="77777777" w:rsidR="00647330" w:rsidRDefault="00000000">
            <w:r>
              <w:rPr>
                <w:sz w:val="24"/>
              </w:rPr>
              <w:t>Toàn quyền truy cập hệ thống</w:t>
            </w:r>
          </w:p>
        </w:tc>
      </w:tr>
      <w:tr w:rsidR="00647330" w14:paraId="6C16E97B" w14:textId="77777777">
        <w:trPr>
          <w:jc w:val="center"/>
        </w:trPr>
        <w:tc>
          <w:tcPr>
            <w:tcW w:w="4535" w:type="dxa"/>
            <w:shd w:val="clear" w:color="auto" w:fill="DCE6F1"/>
            <w:vAlign w:val="center"/>
          </w:tcPr>
          <w:p w14:paraId="514EE175" w14:textId="77777777" w:rsidR="00647330" w:rsidRDefault="00000000">
            <w:pPr>
              <w:jc w:val="center"/>
            </w:pPr>
            <w:r>
              <w:rPr>
                <w:sz w:val="24"/>
              </w:rPr>
              <w:t>Quản lý</w:t>
            </w:r>
          </w:p>
        </w:tc>
        <w:tc>
          <w:tcPr>
            <w:tcW w:w="4535" w:type="dxa"/>
            <w:shd w:val="clear" w:color="auto" w:fill="DCE6F1"/>
            <w:vAlign w:val="center"/>
          </w:tcPr>
          <w:p w14:paraId="5A2C2F14" w14:textId="77777777" w:rsidR="00647330" w:rsidRDefault="00000000">
            <w:r>
              <w:rPr>
                <w:sz w:val="24"/>
              </w:rPr>
              <w:t>Quản lý nhân sự, sản phẩm, báo cáo</w:t>
            </w:r>
          </w:p>
        </w:tc>
      </w:tr>
      <w:tr w:rsidR="00647330" w14:paraId="45E9D8E7" w14:textId="77777777">
        <w:trPr>
          <w:jc w:val="center"/>
        </w:trPr>
        <w:tc>
          <w:tcPr>
            <w:tcW w:w="4535" w:type="dxa"/>
            <w:vAlign w:val="center"/>
          </w:tcPr>
          <w:p w14:paraId="4607FE02" w14:textId="77777777" w:rsidR="00647330" w:rsidRDefault="00000000">
            <w:pPr>
              <w:jc w:val="center"/>
            </w:pPr>
            <w:r>
              <w:rPr>
                <w:sz w:val="24"/>
              </w:rPr>
              <w:t>Thu ngân</w:t>
            </w:r>
          </w:p>
        </w:tc>
        <w:tc>
          <w:tcPr>
            <w:tcW w:w="4535" w:type="dxa"/>
            <w:vAlign w:val="center"/>
          </w:tcPr>
          <w:p w14:paraId="3BA862FA" w14:textId="77777777" w:rsidR="00647330" w:rsidRDefault="00000000">
            <w:r>
              <w:rPr>
                <w:sz w:val="24"/>
              </w:rPr>
              <w:t>Thao tác bán hàng POS</w:t>
            </w:r>
          </w:p>
        </w:tc>
      </w:tr>
      <w:tr w:rsidR="00647330" w14:paraId="3AB798D9" w14:textId="77777777">
        <w:trPr>
          <w:jc w:val="center"/>
        </w:trPr>
        <w:tc>
          <w:tcPr>
            <w:tcW w:w="4535" w:type="dxa"/>
            <w:shd w:val="clear" w:color="auto" w:fill="DCE6F1"/>
            <w:vAlign w:val="center"/>
          </w:tcPr>
          <w:p w14:paraId="3732E5B8" w14:textId="77777777" w:rsidR="00647330" w:rsidRDefault="00000000">
            <w:pPr>
              <w:jc w:val="center"/>
            </w:pPr>
            <w:r>
              <w:rPr>
                <w:sz w:val="24"/>
              </w:rPr>
              <w:t>Kế toán</w:t>
            </w:r>
          </w:p>
        </w:tc>
        <w:tc>
          <w:tcPr>
            <w:tcW w:w="4535" w:type="dxa"/>
            <w:shd w:val="clear" w:color="auto" w:fill="DCE6F1"/>
            <w:vAlign w:val="center"/>
          </w:tcPr>
          <w:p w14:paraId="36A3887B" w14:textId="77777777" w:rsidR="00647330" w:rsidRDefault="00000000">
            <w:r>
              <w:rPr>
                <w:sz w:val="24"/>
              </w:rPr>
              <w:t>Xem báo cáo, quản lý kho</w:t>
            </w:r>
          </w:p>
        </w:tc>
      </w:tr>
      <w:tr w:rsidR="00647330" w14:paraId="31EB5E25" w14:textId="77777777">
        <w:trPr>
          <w:jc w:val="center"/>
        </w:trPr>
        <w:tc>
          <w:tcPr>
            <w:tcW w:w="4535" w:type="dxa"/>
            <w:vAlign w:val="center"/>
          </w:tcPr>
          <w:p w14:paraId="306F7F38" w14:textId="77777777" w:rsidR="00647330" w:rsidRDefault="00000000">
            <w:pPr>
              <w:jc w:val="center"/>
            </w:pPr>
            <w:r>
              <w:rPr>
                <w:sz w:val="24"/>
              </w:rPr>
              <w:t>Nhân viên</w:t>
            </w:r>
          </w:p>
        </w:tc>
        <w:tc>
          <w:tcPr>
            <w:tcW w:w="4535" w:type="dxa"/>
            <w:vAlign w:val="center"/>
          </w:tcPr>
          <w:p w14:paraId="40705EA3" w14:textId="77777777" w:rsidR="00647330" w:rsidRDefault="00000000">
            <w:r>
              <w:rPr>
                <w:sz w:val="24"/>
              </w:rPr>
              <w:t>Quyền hạn chế, chỉ xem</w:t>
            </w:r>
          </w:p>
        </w:tc>
      </w:tr>
    </w:tbl>
    <w:p w14:paraId="2D877D7F" w14:textId="77777777" w:rsidR="00647330" w:rsidRDefault="00000000">
      <w:pPr>
        <w:pStyle w:val="Heading3"/>
      </w:pPr>
      <w:r>
        <w:rPr>
          <w:rFonts w:ascii="Times New Roman" w:hAnsi="Times New Roman"/>
        </w:rPr>
        <w:t>5.2.6. Nhóm quyền mẫu (CN02)</w:t>
      </w:r>
    </w:p>
    <w:tbl>
      <w:tblPr>
        <w:tblStyle w:val="TableGrid"/>
        <w:tblW w:w="5000" w:type="pct"/>
        <w:jc w:val="center"/>
        <w:tblLook w:val="04A0" w:firstRow="1" w:lastRow="0" w:firstColumn="1" w:lastColumn="0" w:noHBand="0" w:noVBand="1"/>
      </w:tblPr>
      <w:tblGrid>
        <w:gridCol w:w="4643"/>
        <w:gridCol w:w="4644"/>
      </w:tblGrid>
      <w:tr w:rsidR="00647330" w14:paraId="6C218EB2" w14:textId="77777777">
        <w:trPr>
          <w:jc w:val="center"/>
        </w:trPr>
        <w:tc>
          <w:tcPr>
            <w:tcW w:w="4535" w:type="dxa"/>
            <w:shd w:val="clear" w:color="auto" w:fill="1F497D"/>
            <w:vAlign w:val="center"/>
          </w:tcPr>
          <w:p w14:paraId="41E632A0" w14:textId="77777777" w:rsidR="00647330" w:rsidRDefault="00000000">
            <w:pPr>
              <w:jc w:val="center"/>
            </w:pPr>
            <w:r>
              <w:rPr>
                <w:b/>
                <w:color w:val="FFFFFF"/>
                <w:sz w:val="24"/>
              </w:rPr>
              <w:t>Nhóm quyền</w:t>
            </w:r>
          </w:p>
        </w:tc>
        <w:tc>
          <w:tcPr>
            <w:tcW w:w="4535" w:type="dxa"/>
            <w:shd w:val="clear" w:color="auto" w:fill="1F497D"/>
            <w:vAlign w:val="center"/>
          </w:tcPr>
          <w:p w14:paraId="3730F486" w14:textId="77777777" w:rsidR="00647330" w:rsidRDefault="00000000">
            <w:pPr>
              <w:jc w:val="center"/>
            </w:pPr>
            <w:r>
              <w:rPr>
                <w:b/>
                <w:color w:val="FFFFFF"/>
                <w:sz w:val="24"/>
              </w:rPr>
              <w:t>Ví dụ quyền con</w:t>
            </w:r>
          </w:p>
        </w:tc>
      </w:tr>
      <w:tr w:rsidR="00647330" w14:paraId="04BAE5BB" w14:textId="77777777">
        <w:trPr>
          <w:jc w:val="center"/>
        </w:trPr>
        <w:tc>
          <w:tcPr>
            <w:tcW w:w="4535" w:type="dxa"/>
            <w:vAlign w:val="center"/>
          </w:tcPr>
          <w:p w14:paraId="5E6C3095" w14:textId="77777777" w:rsidR="00647330" w:rsidRDefault="00000000">
            <w:pPr>
              <w:jc w:val="center"/>
            </w:pPr>
            <w:r>
              <w:rPr>
                <w:sz w:val="24"/>
              </w:rPr>
              <w:t>Quản lý Bán Hàng</w:t>
            </w:r>
          </w:p>
        </w:tc>
        <w:tc>
          <w:tcPr>
            <w:tcW w:w="4535" w:type="dxa"/>
            <w:vAlign w:val="center"/>
          </w:tcPr>
          <w:p w14:paraId="7790AFF3" w14:textId="77777777" w:rsidR="00647330" w:rsidRDefault="00000000">
            <w:r>
              <w:rPr>
                <w:sz w:val="24"/>
              </w:rPr>
              <w:t>Tạo đơn hàng, Hủy đơn hàng, Hoàn hàng</w:t>
            </w:r>
          </w:p>
        </w:tc>
      </w:tr>
      <w:tr w:rsidR="00647330" w14:paraId="7B4ACA81" w14:textId="77777777">
        <w:trPr>
          <w:jc w:val="center"/>
        </w:trPr>
        <w:tc>
          <w:tcPr>
            <w:tcW w:w="4535" w:type="dxa"/>
            <w:shd w:val="clear" w:color="auto" w:fill="DCE6F1"/>
            <w:vAlign w:val="center"/>
          </w:tcPr>
          <w:p w14:paraId="110BF281" w14:textId="77777777" w:rsidR="00647330" w:rsidRDefault="00000000">
            <w:pPr>
              <w:jc w:val="center"/>
            </w:pPr>
            <w:r>
              <w:rPr>
                <w:sz w:val="24"/>
              </w:rPr>
              <w:t>Quản lý Sản Phẩm</w:t>
            </w:r>
          </w:p>
        </w:tc>
        <w:tc>
          <w:tcPr>
            <w:tcW w:w="4535" w:type="dxa"/>
            <w:shd w:val="clear" w:color="auto" w:fill="DCE6F1"/>
            <w:vAlign w:val="center"/>
          </w:tcPr>
          <w:p w14:paraId="126301DA" w14:textId="77777777" w:rsidR="00647330" w:rsidRDefault="00000000">
            <w:r>
              <w:rPr>
                <w:sz w:val="24"/>
              </w:rPr>
              <w:t>Thêm sản phẩm, Sửa sản phẩm, Xóa sản phẩm</w:t>
            </w:r>
          </w:p>
        </w:tc>
      </w:tr>
      <w:tr w:rsidR="00647330" w14:paraId="6D0B4E2E" w14:textId="77777777">
        <w:trPr>
          <w:jc w:val="center"/>
        </w:trPr>
        <w:tc>
          <w:tcPr>
            <w:tcW w:w="4535" w:type="dxa"/>
            <w:vAlign w:val="center"/>
          </w:tcPr>
          <w:p w14:paraId="7F47AD8C" w14:textId="77777777" w:rsidR="00647330" w:rsidRDefault="00000000">
            <w:pPr>
              <w:jc w:val="center"/>
            </w:pPr>
            <w:r>
              <w:rPr>
                <w:sz w:val="24"/>
              </w:rPr>
              <w:t>Quản lý Kho</w:t>
            </w:r>
          </w:p>
        </w:tc>
        <w:tc>
          <w:tcPr>
            <w:tcW w:w="4535" w:type="dxa"/>
            <w:vAlign w:val="center"/>
          </w:tcPr>
          <w:p w14:paraId="7BD9C945" w14:textId="77777777" w:rsidR="00647330" w:rsidRDefault="00000000">
            <w:r>
              <w:rPr>
                <w:sz w:val="24"/>
              </w:rPr>
              <w:t>Nhập kho, Xuất kho, Kiểm kê</w:t>
            </w:r>
          </w:p>
        </w:tc>
      </w:tr>
      <w:tr w:rsidR="00647330" w14:paraId="22995497" w14:textId="77777777">
        <w:trPr>
          <w:jc w:val="center"/>
        </w:trPr>
        <w:tc>
          <w:tcPr>
            <w:tcW w:w="4535" w:type="dxa"/>
            <w:shd w:val="clear" w:color="auto" w:fill="DCE6F1"/>
            <w:vAlign w:val="center"/>
          </w:tcPr>
          <w:p w14:paraId="65C32D20" w14:textId="77777777" w:rsidR="00647330" w:rsidRDefault="00000000">
            <w:pPr>
              <w:jc w:val="center"/>
            </w:pPr>
            <w:r>
              <w:rPr>
                <w:sz w:val="24"/>
              </w:rPr>
              <w:t>Quản lý Nhân Sự</w:t>
            </w:r>
          </w:p>
        </w:tc>
        <w:tc>
          <w:tcPr>
            <w:tcW w:w="4535" w:type="dxa"/>
            <w:shd w:val="clear" w:color="auto" w:fill="DCE6F1"/>
            <w:vAlign w:val="center"/>
          </w:tcPr>
          <w:p w14:paraId="0BA70C8E" w14:textId="77777777" w:rsidR="00647330" w:rsidRDefault="00000000">
            <w:r>
              <w:rPr>
                <w:sz w:val="24"/>
              </w:rPr>
              <w:t>Thêm nhân viên, Sửa nhân viên, Phân ca</w:t>
            </w:r>
          </w:p>
        </w:tc>
      </w:tr>
      <w:tr w:rsidR="00647330" w14:paraId="648A1838" w14:textId="77777777">
        <w:trPr>
          <w:jc w:val="center"/>
        </w:trPr>
        <w:tc>
          <w:tcPr>
            <w:tcW w:w="4535" w:type="dxa"/>
            <w:vAlign w:val="center"/>
          </w:tcPr>
          <w:p w14:paraId="6F4EF6C0" w14:textId="77777777" w:rsidR="00647330" w:rsidRDefault="00000000">
            <w:pPr>
              <w:jc w:val="center"/>
            </w:pPr>
            <w:r>
              <w:rPr>
                <w:sz w:val="24"/>
              </w:rPr>
              <w:t>Báo Cáo</w:t>
            </w:r>
          </w:p>
        </w:tc>
        <w:tc>
          <w:tcPr>
            <w:tcW w:w="4535" w:type="dxa"/>
            <w:vAlign w:val="center"/>
          </w:tcPr>
          <w:p w14:paraId="435D120B" w14:textId="77777777" w:rsidR="00647330" w:rsidRDefault="00000000">
            <w:r>
              <w:rPr>
                <w:sz w:val="24"/>
              </w:rPr>
              <w:t>Xem báo cáo doanh thu, Xem báo cáo tồn kho</w:t>
            </w:r>
          </w:p>
        </w:tc>
      </w:tr>
      <w:tr w:rsidR="00647330" w14:paraId="412CC3B6" w14:textId="77777777">
        <w:trPr>
          <w:jc w:val="center"/>
        </w:trPr>
        <w:tc>
          <w:tcPr>
            <w:tcW w:w="4535" w:type="dxa"/>
            <w:shd w:val="clear" w:color="auto" w:fill="DCE6F1"/>
            <w:vAlign w:val="center"/>
          </w:tcPr>
          <w:p w14:paraId="20D00F96" w14:textId="77777777" w:rsidR="00647330" w:rsidRDefault="00000000">
            <w:pPr>
              <w:jc w:val="center"/>
            </w:pPr>
            <w:r>
              <w:rPr>
                <w:sz w:val="24"/>
              </w:rPr>
              <w:lastRenderedPageBreak/>
              <w:t>Hệ Thống</w:t>
            </w:r>
          </w:p>
        </w:tc>
        <w:tc>
          <w:tcPr>
            <w:tcW w:w="4535" w:type="dxa"/>
            <w:shd w:val="clear" w:color="auto" w:fill="DCE6F1"/>
            <w:vAlign w:val="center"/>
          </w:tcPr>
          <w:p w14:paraId="68F2AEE7" w14:textId="77777777" w:rsidR="00647330" w:rsidRDefault="00000000">
            <w:r>
              <w:rPr>
                <w:sz w:val="24"/>
              </w:rPr>
              <w:t>Phân quyền, Cấu hình hệ thống</w:t>
            </w:r>
          </w:p>
        </w:tc>
      </w:tr>
      <w:tr w:rsidR="00647330" w14:paraId="1909FBF4" w14:textId="77777777">
        <w:trPr>
          <w:jc w:val="center"/>
        </w:trPr>
        <w:tc>
          <w:tcPr>
            <w:tcW w:w="4535" w:type="dxa"/>
            <w:vAlign w:val="center"/>
          </w:tcPr>
          <w:p w14:paraId="6D5CF741" w14:textId="77777777" w:rsidR="00647330" w:rsidRDefault="00000000">
            <w:pPr>
              <w:jc w:val="center"/>
            </w:pPr>
            <w:r>
              <w:rPr>
                <w:sz w:val="24"/>
              </w:rPr>
              <w:t>Khác</w:t>
            </w:r>
          </w:p>
        </w:tc>
        <w:tc>
          <w:tcPr>
            <w:tcW w:w="4535" w:type="dxa"/>
            <w:vAlign w:val="center"/>
          </w:tcPr>
          <w:p w14:paraId="22866629" w14:textId="77777777" w:rsidR="00647330" w:rsidRDefault="00000000">
            <w:r>
              <w:rPr>
                <w:sz w:val="24"/>
              </w:rPr>
              <w:t>Các quyền chưa được phân nhóm</w:t>
            </w:r>
          </w:p>
        </w:tc>
      </w:tr>
    </w:tbl>
    <w:p w14:paraId="2F1376F0" w14:textId="77777777" w:rsidR="00647330" w:rsidRDefault="00000000">
      <w:pPr>
        <w:pStyle w:val="Heading3"/>
      </w:pPr>
      <w:r>
        <w:rPr>
          <w:rFonts w:ascii="Times New Roman" w:hAnsi="Times New Roman"/>
        </w:rPr>
        <w:t>5.2.7. Loại khách hàng</w:t>
      </w:r>
    </w:p>
    <w:tbl>
      <w:tblPr>
        <w:tblStyle w:val="TableGrid"/>
        <w:tblW w:w="5000" w:type="pct"/>
        <w:jc w:val="center"/>
        <w:tblLook w:val="04A0" w:firstRow="1" w:lastRow="0" w:firstColumn="1" w:lastColumn="0" w:noHBand="0" w:noVBand="1"/>
      </w:tblPr>
      <w:tblGrid>
        <w:gridCol w:w="4643"/>
        <w:gridCol w:w="4644"/>
      </w:tblGrid>
      <w:tr w:rsidR="00647330" w14:paraId="656BE586" w14:textId="77777777">
        <w:trPr>
          <w:jc w:val="center"/>
        </w:trPr>
        <w:tc>
          <w:tcPr>
            <w:tcW w:w="4535" w:type="dxa"/>
            <w:shd w:val="clear" w:color="auto" w:fill="1F497D"/>
            <w:vAlign w:val="center"/>
          </w:tcPr>
          <w:p w14:paraId="18C6B0FA" w14:textId="77777777" w:rsidR="00647330" w:rsidRDefault="00000000">
            <w:pPr>
              <w:jc w:val="center"/>
            </w:pPr>
            <w:r>
              <w:rPr>
                <w:b/>
                <w:color w:val="FFFFFF"/>
                <w:sz w:val="24"/>
              </w:rPr>
              <w:t>Mã</w:t>
            </w:r>
          </w:p>
        </w:tc>
        <w:tc>
          <w:tcPr>
            <w:tcW w:w="4535" w:type="dxa"/>
            <w:shd w:val="clear" w:color="auto" w:fill="1F497D"/>
            <w:vAlign w:val="center"/>
          </w:tcPr>
          <w:p w14:paraId="19802DDB" w14:textId="77777777" w:rsidR="00647330" w:rsidRDefault="00000000">
            <w:pPr>
              <w:jc w:val="center"/>
            </w:pPr>
            <w:r>
              <w:rPr>
                <w:b/>
                <w:color w:val="FFFFFF"/>
                <w:sz w:val="24"/>
              </w:rPr>
              <w:t>Tên hiển thị</w:t>
            </w:r>
          </w:p>
        </w:tc>
      </w:tr>
      <w:tr w:rsidR="00647330" w14:paraId="4DF9EE21" w14:textId="77777777">
        <w:trPr>
          <w:jc w:val="center"/>
        </w:trPr>
        <w:tc>
          <w:tcPr>
            <w:tcW w:w="4535" w:type="dxa"/>
            <w:vAlign w:val="center"/>
          </w:tcPr>
          <w:p w14:paraId="77514401" w14:textId="77777777" w:rsidR="00647330" w:rsidRDefault="00000000">
            <w:pPr>
              <w:jc w:val="center"/>
            </w:pPr>
            <w:r>
              <w:rPr>
                <w:sz w:val="24"/>
              </w:rPr>
              <w:t>CaNhan</w:t>
            </w:r>
          </w:p>
        </w:tc>
        <w:tc>
          <w:tcPr>
            <w:tcW w:w="4535" w:type="dxa"/>
            <w:vAlign w:val="center"/>
          </w:tcPr>
          <w:p w14:paraId="03AAE403" w14:textId="77777777" w:rsidR="00647330" w:rsidRDefault="00000000">
            <w:r>
              <w:rPr>
                <w:sz w:val="24"/>
              </w:rPr>
              <w:t>Cá nhân</w:t>
            </w:r>
          </w:p>
        </w:tc>
      </w:tr>
      <w:tr w:rsidR="00647330" w14:paraId="55D766C6" w14:textId="77777777">
        <w:trPr>
          <w:jc w:val="center"/>
        </w:trPr>
        <w:tc>
          <w:tcPr>
            <w:tcW w:w="4535" w:type="dxa"/>
            <w:shd w:val="clear" w:color="auto" w:fill="DCE6F1"/>
            <w:vAlign w:val="center"/>
          </w:tcPr>
          <w:p w14:paraId="083133D2" w14:textId="77777777" w:rsidR="00647330" w:rsidRDefault="00000000">
            <w:pPr>
              <w:jc w:val="center"/>
            </w:pPr>
            <w:r>
              <w:rPr>
                <w:sz w:val="24"/>
              </w:rPr>
              <w:t>Doan</w:t>
            </w:r>
          </w:p>
        </w:tc>
        <w:tc>
          <w:tcPr>
            <w:tcW w:w="4535" w:type="dxa"/>
            <w:shd w:val="clear" w:color="auto" w:fill="DCE6F1"/>
            <w:vAlign w:val="center"/>
          </w:tcPr>
          <w:p w14:paraId="629DABDF" w14:textId="77777777" w:rsidR="00647330" w:rsidRDefault="00000000">
            <w:r>
              <w:rPr>
                <w:sz w:val="24"/>
              </w:rPr>
              <w:t>Đoàn khách</w:t>
            </w:r>
          </w:p>
        </w:tc>
      </w:tr>
      <w:tr w:rsidR="00647330" w14:paraId="4EB2B6C4" w14:textId="77777777">
        <w:trPr>
          <w:jc w:val="center"/>
        </w:trPr>
        <w:tc>
          <w:tcPr>
            <w:tcW w:w="4535" w:type="dxa"/>
            <w:vAlign w:val="center"/>
          </w:tcPr>
          <w:p w14:paraId="438E8ED3" w14:textId="77777777" w:rsidR="00647330" w:rsidRDefault="00000000">
            <w:pPr>
              <w:jc w:val="center"/>
            </w:pPr>
            <w:r>
              <w:rPr>
                <w:sz w:val="24"/>
              </w:rPr>
              <w:t>DoanhNghiep</w:t>
            </w:r>
          </w:p>
        </w:tc>
        <w:tc>
          <w:tcPr>
            <w:tcW w:w="4535" w:type="dxa"/>
            <w:vAlign w:val="center"/>
          </w:tcPr>
          <w:p w14:paraId="4F0A06C6" w14:textId="77777777" w:rsidR="00647330" w:rsidRDefault="00000000">
            <w:r>
              <w:rPr>
                <w:sz w:val="24"/>
              </w:rPr>
              <w:t>Doanh nghiệp</w:t>
            </w:r>
          </w:p>
        </w:tc>
      </w:tr>
      <w:tr w:rsidR="00647330" w14:paraId="67682E8E" w14:textId="77777777">
        <w:trPr>
          <w:jc w:val="center"/>
        </w:trPr>
        <w:tc>
          <w:tcPr>
            <w:tcW w:w="4535" w:type="dxa"/>
            <w:shd w:val="clear" w:color="auto" w:fill="DCE6F1"/>
            <w:vAlign w:val="center"/>
          </w:tcPr>
          <w:p w14:paraId="391A5911" w14:textId="77777777" w:rsidR="00647330" w:rsidRDefault="00000000">
            <w:pPr>
              <w:jc w:val="center"/>
            </w:pPr>
            <w:r>
              <w:rPr>
                <w:sz w:val="24"/>
              </w:rPr>
              <w:t>HocSinhSinhVien</w:t>
            </w:r>
          </w:p>
        </w:tc>
        <w:tc>
          <w:tcPr>
            <w:tcW w:w="4535" w:type="dxa"/>
            <w:shd w:val="clear" w:color="auto" w:fill="DCE6F1"/>
            <w:vAlign w:val="center"/>
          </w:tcPr>
          <w:p w14:paraId="42D7AF2D" w14:textId="77777777" w:rsidR="00647330" w:rsidRDefault="00000000">
            <w:r>
              <w:rPr>
                <w:sz w:val="24"/>
              </w:rPr>
              <w:t>HSSV</w:t>
            </w:r>
          </w:p>
        </w:tc>
      </w:tr>
      <w:tr w:rsidR="00647330" w14:paraId="29EDACAA" w14:textId="77777777">
        <w:trPr>
          <w:jc w:val="center"/>
        </w:trPr>
        <w:tc>
          <w:tcPr>
            <w:tcW w:w="4535" w:type="dxa"/>
            <w:vAlign w:val="center"/>
          </w:tcPr>
          <w:p w14:paraId="22CEFC4B" w14:textId="77777777" w:rsidR="00647330" w:rsidRDefault="00000000">
            <w:pPr>
              <w:jc w:val="center"/>
            </w:pPr>
            <w:r>
              <w:rPr>
                <w:sz w:val="24"/>
              </w:rPr>
              <w:t>NoiBo</w:t>
            </w:r>
          </w:p>
        </w:tc>
        <w:tc>
          <w:tcPr>
            <w:tcW w:w="4535" w:type="dxa"/>
            <w:vAlign w:val="center"/>
          </w:tcPr>
          <w:p w14:paraId="79B182A3" w14:textId="77777777" w:rsidR="00647330" w:rsidRDefault="00000000">
            <w:r>
              <w:rPr>
                <w:sz w:val="24"/>
              </w:rPr>
              <w:t>Nội bộ</w:t>
            </w:r>
          </w:p>
        </w:tc>
      </w:tr>
    </w:tbl>
    <w:p w14:paraId="1E05BC91" w14:textId="77777777" w:rsidR="00647330" w:rsidRDefault="00000000">
      <w:pPr>
        <w:pStyle w:val="Heading3"/>
      </w:pPr>
      <w:r>
        <w:rPr>
          <w:rFonts w:ascii="Times New Roman" w:hAnsi="Times New Roman"/>
        </w:rPr>
        <w:t>5.2.8. Hạng thành viên</w:t>
      </w:r>
    </w:p>
    <w:tbl>
      <w:tblPr>
        <w:tblStyle w:val="TableGrid"/>
        <w:tblW w:w="5000" w:type="pct"/>
        <w:jc w:val="center"/>
        <w:tblLook w:val="04A0" w:firstRow="1" w:lastRow="0" w:firstColumn="1" w:lastColumn="0" w:noHBand="0" w:noVBand="1"/>
      </w:tblPr>
      <w:tblGrid>
        <w:gridCol w:w="4643"/>
        <w:gridCol w:w="4644"/>
      </w:tblGrid>
      <w:tr w:rsidR="00647330" w14:paraId="77DD3E15" w14:textId="77777777">
        <w:trPr>
          <w:jc w:val="center"/>
        </w:trPr>
        <w:tc>
          <w:tcPr>
            <w:tcW w:w="4535" w:type="dxa"/>
            <w:shd w:val="clear" w:color="auto" w:fill="1F497D"/>
            <w:vAlign w:val="center"/>
          </w:tcPr>
          <w:p w14:paraId="5D1FD31A" w14:textId="77777777" w:rsidR="00647330" w:rsidRDefault="00000000">
            <w:pPr>
              <w:jc w:val="center"/>
            </w:pPr>
            <w:r>
              <w:rPr>
                <w:b/>
                <w:color w:val="FFFFFF"/>
                <w:sz w:val="24"/>
              </w:rPr>
              <w:t>Mã</w:t>
            </w:r>
          </w:p>
        </w:tc>
        <w:tc>
          <w:tcPr>
            <w:tcW w:w="4535" w:type="dxa"/>
            <w:shd w:val="clear" w:color="auto" w:fill="1F497D"/>
            <w:vAlign w:val="center"/>
          </w:tcPr>
          <w:p w14:paraId="28F270C7" w14:textId="77777777" w:rsidR="00647330" w:rsidRDefault="00000000">
            <w:pPr>
              <w:jc w:val="center"/>
            </w:pPr>
            <w:r>
              <w:rPr>
                <w:b/>
                <w:color w:val="FFFFFF"/>
                <w:sz w:val="24"/>
              </w:rPr>
              <w:t>Tên hiển thị</w:t>
            </w:r>
          </w:p>
        </w:tc>
      </w:tr>
      <w:tr w:rsidR="00647330" w14:paraId="7AF9D6E6" w14:textId="77777777">
        <w:trPr>
          <w:jc w:val="center"/>
        </w:trPr>
        <w:tc>
          <w:tcPr>
            <w:tcW w:w="4535" w:type="dxa"/>
            <w:vAlign w:val="center"/>
          </w:tcPr>
          <w:p w14:paraId="7DA3A9E1" w14:textId="77777777" w:rsidR="00647330" w:rsidRDefault="00000000">
            <w:pPr>
              <w:jc w:val="center"/>
            </w:pPr>
            <w:r>
              <w:rPr>
                <w:sz w:val="24"/>
              </w:rPr>
              <w:t>Thuong</w:t>
            </w:r>
          </w:p>
        </w:tc>
        <w:tc>
          <w:tcPr>
            <w:tcW w:w="4535" w:type="dxa"/>
            <w:vAlign w:val="center"/>
          </w:tcPr>
          <w:p w14:paraId="0AB91F7E" w14:textId="77777777" w:rsidR="00647330" w:rsidRDefault="00000000">
            <w:r>
              <w:rPr>
                <w:sz w:val="24"/>
              </w:rPr>
              <w:t>Thường</w:t>
            </w:r>
          </w:p>
        </w:tc>
      </w:tr>
      <w:tr w:rsidR="00647330" w14:paraId="6F62D133" w14:textId="77777777">
        <w:trPr>
          <w:jc w:val="center"/>
        </w:trPr>
        <w:tc>
          <w:tcPr>
            <w:tcW w:w="4535" w:type="dxa"/>
            <w:shd w:val="clear" w:color="auto" w:fill="DCE6F1"/>
            <w:vAlign w:val="center"/>
          </w:tcPr>
          <w:p w14:paraId="5DB62340" w14:textId="77777777" w:rsidR="00647330" w:rsidRDefault="00000000">
            <w:pPr>
              <w:jc w:val="center"/>
            </w:pPr>
            <w:r>
              <w:rPr>
                <w:sz w:val="24"/>
              </w:rPr>
              <w:t>Bac</w:t>
            </w:r>
          </w:p>
        </w:tc>
        <w:tc>
          <w:tcPr>
            <w:tcW w:w="4535" w:type="dxa"/>
            <w:shd w:val="clear" w:color="auto" w:fill="DCE6F1"/>
            <w:vAlign w:val="center"/>
          </w:tcPr>
          <w:p w14:paraId="2F732518" w14:textId="77777777" w:rsidR="00647330" w:rsidRDefault="00000000">
            <w:r>
              <w:rPr>
                <w:sz w:val="24"/>
              </w:rPr>
              <w:t>Bạc</w:t>
            </w:r>
          </w:p>
        </w:tc>
      </w:tr>
      <w:tr w:rsidR="00647330" w14:paraId="5FBA8396" w14:textId="77777777">
        <w:trPr>
          <w:jc w:val="center"/>
        </w:trPr>
        <w:tc>
          <w:tcPr>
            <w:tcW w:w="4535" w:type="dxa"/>
            <w:vAlign w:val="center"/>
          </w:tcPr>
          <w:p w14:paraId="3D00764E" w14:textId="77777777" w:rsidR="00647330" w:rsidRDefault="00000000">
            <w:pPr>
              <w:jc w:val="center"/>
            </w:pPr>
            <w:r>
              <w:rPr>
                <w:sz w:val="24"/>
              </w:rPr>
              <w:t>Vang</w:t>
            </w:r>
          </w:p>
        </w:tc>
        <w:tc>
          <w:tcPr>
            <w:tcW w:w="4535" w:type="dxa"/>
            <w:vAlign w:val="center"/>
          </w:tcPr>
          <w:p w14:paraId="55C77403" w14:textId="77777777" w:rsidR="00647330" w:rsidRDefault="00000000">
            <w:r>
              <w:rPr>
                <w:sz w:val="24"/>
              </w:rPr>
              <w:t>Vàng</w:t>
            </w:r>
          </w:p>
        </w:tc>
      </w:tr>
      <w:tr w:rsidR="00647330" w14:paraId="4E6F62BD" w14:textId="77777777">
        <w:trPr>
          <w:jc w:val="center"/>
        </w:trPr>
        <w:tc>
          <w:tcPr>
            <w:tcW w:w="4535" w:type="dxa"/>
            <w:shd w:val="clear" w:color="auto" w:fill="DCE6F1"/>
            <w:vAlign w:val="center"/>
          </w:tcPr>
          <w:p w14:paraId="1156EBEF" w14:textId="77777777" w:rsidR="00647330" w:rsidRDefault="00000000">
            <w:pPr>
              <w:jc w:val="center"/>
            </w:pPr>
            <w:r>
              <w:rPr>
                <w:sz w:val="24"/>
              </w:rPr>
              <w:t>KimCuong</w:t>
            </w:r>
          </w:p>
        </w:tc>
        <w:tc>
          <w:tcPr>
            <w:tcW w:w="4535" w:type="dxa"/>
            <w:shd w:val="clear" w:color="auto" w:fill="DCE6F1"/>
            <w:vAlign w:val="center"/>
          </w:tcPr>
          <w:p w14:paraId="4EA5EC84" w14:textId="77777777" w:rsidR="00647330" w:rsidRDefault="00000000">
            <w:r>
              <w:rPr>
                <w:sz w:val="24"/>
              </w:rPr>
              <w:t>Kim Cương</w:t>
            </w:r>
          </w:p>
        </w:tc>
      </w:tr>
    </w:tbl>
    <w:p w14:paraId="222BBDE2" w14:textId="77777777" w:rsidR="00647330" w:rsidRDefault="00000000">
      <w:pPr>
        <w:pStyle w:val="Heading3"/>
      </w:pPr>
      <w:r>
        <w:rPr>
          <w:rFonts w:ascii="Times New Roman" w:hAnsi="Times New Roman"/>
        </w:rPr>
        <w:t>5.2.9. Trạng thái thẻ RFID</w:t>
      </w:r>
    </w:p>
    <w:tbl>
      <w:tblPr>
        <w:tblStyle w:val="TableGrid"/>
        <w:tblW w:w="5000" w:type="pct"/>
        <w:jc w:val="center"/>
        <w:tblLook w:val="04A0" w:firstRow="1" w:lastRow="0" w:firstColumn="1" w:lastColumn="0" w:noHBand="0" w:noVBand="1"/>
      </w:tblPr>
      <w:tblGrid>
        <w:gridCol w:w="4643"/>
        <w:gridCol w:w="4644"/>
      </w:tblGrid>
      <w:tr w:rsidR="00647330" w14:paraId="545414C9" w14:textId="77777777">
        <w:trPr>
          <w:jc w:val="center"/>
        </w:trPr>
        <w:tc>
          <w:tcPr>
            <w:tcW w:w="4535" w:type="dxa"/>
            <w:shd w:val="clear" w:color="auto" w:fill="1F497D"/>
            <w:vAlign w:val="center"/>
          </w:tcPr>
          <w:p w14:paraId="03205D0C" w14:textId="77777777" w:rsidR="00647330" w:rsidRDefault="00000000">
            <w:pPr>
              <w:jc w:val="center"/>
            </w:pPr>
            <w:r>
              <w:rPr>
                <w:b/>
                <w:color w:val="FFFFFF"/>
                <w:sz w:val="24"/>
              </w:rPr>
              <w:t>Mã</w:t>
            </w:r>
          </w:p>
        </w:tc>
        <w:tc>
          <w:tcPr>
            <w:tcW w:w="4535" w:type="dxa"/>
            <w:shd w:val="clear" w:color="auto" w:fill="1F497D"/>
            <w:vAlign w:val="center"/>
          </w:tcPr>
          <w:p w14:paraId="0B9E55F3" w14:textId="77777777" w:rsidR="00647330" w:rsidRDefault="00000000">
            <w:pPr>
              <w:jc w:val="center"/>
            </w:pPr>
            <w:r>
              <w:rPr>
                <w:b/>
                <w:color w:val="FFFFFF"/>
                <w:sz w:val="24"/>
              </w:rPr>
              <w:t>Tên hiển thị</w:t>
            </w:r>
          </w:p>
        </w:tc>
      </w:tr>
      <w:tr w:rsidR="00647330" w14:paraId="1A36343B" w14:textId="77777777">
        <w:trPr>
          <w:jc w:val="center"/>
        </w:trPr>
        <w:tc>
          <w:tcPr>
            <w:tcW w:w="4535" w:type="dxa"/>
            <w:vAlign w:val="center"/>
          </w:tcPr>
          <w:p w14:paraId="38AE34C2" w14:textId="77777777" w:rsidR="00647330" w:rsidRDefault="00000000">
            <w:pPr>
              <w:jc w:val="center"/>
            </w:pPr>
            <w:r>
              <w:rPr>
                <w:sz w:val="24"/>
              </w:rPr>
              <w:t>DangDung</w:t>
            </w:r>
          </w:p>
        </w:tc>
        <w:tc>
          <w:tcPr>
            <w:tcW w:w="4535" w:type="dxa"/>
            <w:vAlign w:val="center"/>
          </w:tcPr>
          <w:p w14:paraId="0E2AC78D" w14:textId="77777777" w:rsidR="00647330" w:rsidRDefault="00000000">
            <w:r>
              <w:rPr>
                <w:sz w:val="24"/>
              </w:rPr>
              <w:t>Đang dùng</w:t>
            </w:r>
          </w:p>
        </w:tc>
      </w:tr>
      <w:tr w:rsidR="00647330" w14:paraId="2E3689A8" w14:textId="77777777">
        <w:trPr>
          <w:jc w:val="center"/>
        </w:trPr>
        <w:tc>
          <w:tcPr>
            <w:tcW w:w="4535" w:type="dxa"/>
            <w:shd w:val="clear" w:color="auto" w:fill="DCE6F1"/>
            <w:vAlign w:val="center"/>
          </w:tcPr>
          <w:p w14:paraId="2C7E8444" w14:textId="77777777" w:rsidR="00647330" w:rsidRDefault="00000000">
            <w:pPr>
              <w:jc w:val="center"/>
            </w:pPr>
            <w:r>
              <w:rPr>
                <w:sz w:val="24"/>
              </w:rPr>
              <w:t>DaKhoa</w:t>
            </w:r>
          </w:p>
        </w:tc>
        <w:tc>
          <w:tcPr>
            <w:tcW w:w="4535" w:type="dxa"/>
            <w:shd w:val="clear" w:color="auto" w:fill="DCE6F1"/>
            <w:vAlign w:val="center"/>
          </w:tcPr>
          <w:p w14:paraId="0CA4ED76" w14:textId="77777777" w:rsidR="00647330" w:rsidRDefault="00000000">
            <w:r>
              <w:rPr>
                <w:sz w:val="24"/>
              </w:rPr>
              <w:t>Đã khóa</w:t>
            </w:r>
          </w:p>
        </w:tc>
      </w:tr>
      <w:tr w:rsidR="00647330" w14:paraId="0D123B0D" w14:textId="77777777">
        <w:trPr>
          <w:jc w:val="center"/>
        </w:trPr>
        <w:tc>
          <w:tcPr>
            <w:tcW w:w="4535" w:type="dxa"/>
            <w:vAlign w:val="center"/>
          </w:tcPr>
          <w:p w14:paraId="7D4BB7F0" w14:textId="77777777" w:rsidR="00647330" w:rsidRDefault="00000000">
            <w:pPr>
              <w:jc w:val="center"/>
            </w:pPr>
            <w:r>
              <w:rPr>
                <w:sz w:val="24"/>
              </w:rPr>
              <w:t>ChuaKichHoat</w:t>
            </w:r>
          </w:p>
        </w:tc>
        <w:tc>
          <w:tcPr>
            <w:tcW w:w="4535" w:type="dxa"/>
            <w:vAlign w:val="center"/>
          </w:tcPr>
          <w:p w14:paraId="5CDC5E15" w14:textId="77777777" w:rsidR="00647330" w:rsidRDefault="00000000">
            <w:r>
              <w:rPr>
                <w:sz w:val="24"/>
              </w:rPr>
              <w:t>Chưa kích hoạt</w:t>
            </w:r>
          </w:p>
        </w:tc>
      </w:tr>
      <w:tr w:rsidR="00647330" w14:paraId="7C8FF156" w14:textId="77777777">
        <w:trPr>
          <w:jc w:val="center"/>
        </w:trPr>
        <w:tc>
          <w:tcPr>
            <w:tcW w:w="4535" w:type="dxa"/>
            <w:shd w:val="clear" w:color="auto" w:fill="DCE6F1"/>
            <w:vAlign w:val="center"/>
          </w:tcPr>
          <w:p w14:paraId="0F701906" w14:textId="77777777" w:rsidR="00647330" w:rsidRDefault="00000000">
            <w:pPr>
              <w:jc w:val="center"/>
            </w:pPr>
            <w:r>
              <w:rPr>
                <w:sz w:val="24"/>
              </w:rPr>
              <w:t>DaTra</w:t>
            </w:r>
          </w:p>
        </w:tc>
        <w:tc>
          <w:tcPr>
            <w:tcW w:w="4535" w:type="dxa"/>
            <w:shd w:val="clear" w:color="auto" w:fill="DCE6F1"/>
            <w:vAlign w:val="center"/>
          </w:tcPr>
          <w:p w14:paraId="5A7CB09A" w14:textId="77777777" w:rsidR="00647330" w:rsidRDefault="00000000">
            <w:r>
              <w:rPr>
                <w:sz w:val="24"/>
              </w:rPr>
              <w:t>Đã trả</w:t>
            </w:r>
          </w:p>
        </w:tc>
      </w:tr>
    </w:tbl>
    <w:p w14:paraId="392A77F0" w14:textId="77777777" w:rsidR="00647330" w:rsidRDefault="00000000">
      <w:pPr>
        <w:pStyle w:val="Heading3"/>
      </w:pPr>
      <w:r>
        <w:rPr>
          <w:rFonts w:ascii="Times New Roman" w:hAnsi="Times New Roman"/>
        </w:rPr>
        <w:t>5.2.10. Loại giao dịch ví</w:t>
      </w:r>
    </w:p>
    <w:tbl>
      <w:tblPr>
        <w:tblStyle w:val="TableGrid"/>
        <w:tblW w:w="5000" w:type="pct"/>
        <w:jc w:val="center"/>
        <w:tblLook w:val="04A0" w:firstRow="1" w:lastRow="0" w:firstColumn="1" w:lastColumn="0" w:noHBand="0" w:noVBand="1"/>
      </w:tblPr>
      <w:tblGrid>
        <w:gridCol w:w="4643"/>
        <w:gridCol w:w="4644"/>
      </w:tblGrid>
      <w:tr w:rsidR="00647330" w14:paraId="59E63BFE" w14:textId="77777777">
        <w:trPr>
          <w:jc w:val="center"/>
        </w:trPr>
        <w:tc>
          <w:tcPr>
            <w:tcW w:w="4535" w:type="dxa"/>
            <w:shd w:val="clear" w:color="auto" w:fill="1F497D"/>
            <w:vAlign w:val="center"/>
          </w:tcPr>
          <w:p w14:paraId="2D480A3B" w14:textId="77777777" w:rsidR="00647330" w:rsidRDefault="00000000">
            <w:pPr>
              <w:jc w:val="center"/>
            </w:pPr>
            <w:r>
              <w:rPr>
                <w:b/>
                <w:color w:val="FFFFFF"/>
                <w:sz w:val="24"/>
              </w:rPr>
              <w:t>Mã</w:t>
            </w:r>
          </w:p>
        </w:tc>
        <w:tc>
          <w:tcPr>
            <w:tcW w:w="4535" w:type="dxa"/>
            <w:shd w:val="clear" w:color="auto" w:fill="1F497D"/>
            <w:vAlign w:val="center"/>
          </w:tcPr>
          <w:p w14:paraId="3FBD3D52" w14:textId="77777777" w:rsidR="00647330" w:rsidRDefault="00000000">
            <w:pPr>
              <w:jc w:val="center"/>
            </w:pPr>
            <w:r>
              <w:rPr>
                <w:b/>
                <w:color w:val="FFFFFF"/>
                <w:sz w:val="24"/>
              </w:rPr>
              <w:t>Tên hiển thị</w:t>
            </w:r>
          </w:p>
        </w:tc>
      </w:tr>
      <w:tr w:rsidR="00647330" w14:paraId="5C0FF5CE" w14:textId="77777777">
        <w:trPr>
          <w:jc w:val="center"/>
        </w:trPr>
        <w:tc>
          <w:tcPr>
            <w:tcW w:w="4535" w:type="dxa"/>
            <w:vAlign w:val="center"/>
          </w:tcPr>
          <w:p w14:paraId="70986ADE" w14:textId="77777777" w:rsidR="00647330" w:rsidRDefault="00000000">
            <w:pPr>
              <w:jc w:val="center"/>
            </w:pPr>
            <w:r>
              <w:rPr>
                <w:sz w:val="24"/>
              </w:rPr>
              <w:t>Nap</w:t>
            </w:r>
          </w:p>
        </w:tc>
        <w:tc>
          <w:tcPr>
            <w:tcW w:w="4535" w:type="dxa"/>
            <w:vAlign w:val="center"/>
          </w:tcPr>
          <w:p w14:paraId="2248C08F" w14:textId="77777777" w:rsidR="00647330" w:rsidRDefault="00000000">
            <w:r>
              <w:rPr>
                <w:sz w:val="24"/>
              </w:rPr>
              <w:t>Nạp</w:t>
            </w:r>
          </w:p>
        </w:tc>
      </w:tr>
      <w:tr w:rsidR="00647330" w14:paraId="748601F4" w14:textId="77777777">
        <w:trPr>
          <w:jc w:val="center"/>
        </w:trPr>
        <w:tc>
          <w:tcPr>
            <w:tcW w:w="4535" w:type="dxa"/>
            <w:shd w:val="clear" w:color="auto" w:fill="DCE6F1"/>
            <w:vAlign w:val="center"/>
          </w:tcPr>
          <w:p w14:paraId="6B55C117" w14:textId="77777777" w:rsidR="00647330" w:rsidRDefault="00000000">
            <w:pPr>
              <w:jc w:val="center"/>
            </w:pPr>
            <w:r>
              <w:rPr>
                <w:sz w:val="24"/>
              </w:rPr>
              <w:lastRenderedPageBreak/>
              <w:t>Tru</w:t>
            </w:r>
          </w:p>
        </w:tc>
        <w:tc>
          <w:tcPr>
            <w:tcW w:w="4535" w:type="dxa"/>
            <w:shd w:val="clear" w:color="auto" w:fill="DCE6F1"/>
            <w:vAlign w:val="center"/>
          </w:tcPr>
          <w:p w14:paraId="53DD86B7" w14:textId="77777777" w:rsidR="00647330" w:rsidRDefault="00000000">
            <w:r>
              <w:rPr>
                <w:sz w:val="24"/>
              </w:rPr>
              <w:t>Trừ</w:t>
            </w:r>
          </w:p>
        </w:tc>
      </w:tr>
      <w:tr w:rsidR="00647330" w14:paraId="5382161B" w14:textId="77777777">
        <w:trPr>
          <w:jc w:val="center"/>
        </w:trPr>
        <w:tc>
          <w:tcPr>
            <w:tcW w:w="4535" w:type="dxa"/>
            <w:vAlign w:val="center"/>
          </w:tcPr>
          <w:p w14:paraId="5405E7EC" w14:textId="77777777" w:rsidR="00647330" w:rsidRDefault="00000000">
            <w:pPr>
              <w:jc w:val="center"/>
            </w:pPr>
            <w:r>
              <w:rPr>
                <w:sz w:val="24"/>
              </w:rPr>
              <w:t>Thu</w:t>
            </w:r>
          </w:p>
        </w:tc>
        <w:tc>
          <w:tcPr>
            <w:tcW w:w="4535" w:type="dxa"/>
            <w:vAlign w:val="center"/>
          </w:tcPr>
          <w:p w14:paraId="019F335D" w14:textId="77777777" w:rsidR="00647330" w:rsidRDefault="00000000">
            <w:r>
              <w:rPr>
                <w:sz w:val="24"/>
              </w:rPr>
              <w:t>Thu</w:t>
            </w:r>
          </w:p>
        </w:tc>
      </w:tr>
      <w:tr w:rsidR="00647330" w14:paraId="2C7CEC94" w14:textId="77777777">
        <w:trPr>
          <w:jc w:val="center"/>
        </w:trPr>
        <w:tc>
          <w:tcPr>
            <w:tcW w:w="4535" w:type="dxa"/>
            <w:shd w:val="clear" w:color="auto" w:fill="DCE6F1"/>
            <w:vAlign w:val="center"/>
          </w:tcPr>
          <w:p w14:paraId="4096E0CD" w14:textId="77777777" w:rsidR="00647330" w:rsidRDefault="00000000">
            <w:pPr>
              <w:jc w:val="center"/>
            </w:pPr>
            <w:r>
              <w:rPr>
                <w:sz w:val="24"/>
              </w:rPr>
              <w:t>Chi</w:t>
            </w:r>
          </w:p>
        </w:tc>
        <w:tc>
          <w:tcPr>
            <w:tcW w:w="4535" w:type="dxa"/>
            <w:shd w:val="clear" w:color="auto" w:fill="DCE6F1"/>
            <w:vAlign w:val="center"/>
          </w:tcPr>
          <w:p w14:paraId="773AF95A" w14:textId="77777777" w:rsidR="00647330" w:rsidRDefault="00000000">
            <w:r>
              <w:rPr>
                <w:sz w:val="24"/>
              </w:rPr>
              <w:t>Chi</w:t>
            </w:r>
          </w:p>
        </w:tc>
      </w:tr>
      <w:tr w:rsidR="00647330" w14:paraId="100166B3" w14:textId="77777777">
        <w:trPr>
          <w:jc w:val="center"/>
        </w:trPr>
        <w:tc>
          <w:tcPr>
            <w:tcW w:w="4535" w:type="dxa"/>
            <w:vAlign w:val="center"/>
          </w:tcPr>
          <w:p w14:paraId="4F8CBF68" w14:textId="77777777" w:rsidR="00647330" w:rsidRDefault="00000000">
            <w:pPr>
              <w:jc w:val="center"/>
            </w:pPr>
            <w:r>
              <w:rPr>
                <w:sz w:val="24"/>
              </w:rPr>
              <w:t>Cong</w:t>
            </w:r>
          </w:p>
        </w:tc>
        <w:tc>
          <w:tcPr>
            <w:tcW w:w="4535" w:type="dxa"/>
            <w:vAlign w:val="center"/>
          </w:tcPr>
          <w:p w14:paraId="6597EA39" w14:textId="77777777" w:rsidR="00647330" w:rsidRDefault="00000000">
            <w:r>
              <w:rPr>
                <w:sz w:val="24"/>
              </w:rPr>
              <w:t>Cộng</w:t>
            </w:r>
          </w:p>
        </w:tc>
      </w:tr>
    </w:tbl>
    <w:p w14:paraId="20CD9A46" w14:textId="77777777" w:rsidR="00647330" w:rsidRDefault="00000000">
      <w:pPr>
        <w:pStyle w:val="Heading3"/>
      </w:pPr>
      <w:r>
        <w:rPr>
          <w:rFonts w:ascii="Times New Roman" w:hAnsi="Times New Roman"/>
        </w:rPr>
        <w:t>5.2.11. Loại giao dịch điểm</w:t>
      </w:r>
    </w:p>
    <w:tbl>
      <w:tblPr>
        <w:tblStyle w:val="TableGrid"/>
        <w:tblW w:w="5000" w:type="pct"/>
        <w:jc w:val="center"/>
        <w:tblLook w:val="04A0" w:firstRow="1" w:lastRow="0" w:firstColumn="1" w:lastColumn="0" w:noHBand="0" w:noVBand="1"/>
      </w:tblPr>
      <w:tblGrid>
        <w:gridCol w:w="4643"/>
        <w:gridCol w:w="4644"/>
      </w:tblGrid>
      <w:tr w:rsidR="00647330" w14:paraId="067D09BD" w14:textId="77777777">
        <w:trPr>
          <w:jc w:val="center"/>
        </w:trPr>
        <w:tc>
          <w:tcPr>
            <w:tcW w:w="4535" w:type="dxa"/>
            <w:shd w:val="clear" w:color="auto" w:fill="1F497D"/>
            <w:vAlign w:val="center"/>
          </w:tcPr>
          <w:p w14:paraId="0AA44095" w14:textId="77777777" w:rsidR="00647330" w:rsidRDefault="00000000">
            <w:pPr>
              <w:jc w:val="center"/>
            </w:pPr>
            <w:r>
              <w:rPr>
                <w:b/>
                <w:color w:val="FFFFFF"/>
                <w:sz w:val="24"/>
              </w:rPr>
              <w:t>Mã</w:t>
            </w:r>
          </w:p>
        </w:tc>
        <w:tc>
          <w:tcPr>
            <w:tcW w:w="4535" w:type="dxa"/>
            <w:shd w:val="clear" w:color="auto" w:fill="1F497D"/>
            <w:vAlign w:val="center"/>
          </w:tcPr>
          <w:p w14:paraId="5A4E3CBD" w14:textId="77777777" w:rsidR="00647330" w:rsidRDefault="00000000">
            <w:pPr>
              <w:jc w:val="center"/>
            </w:pPr>
            <w:r>
              <w:rPr>
                <w:b/>
                <w:color w:val="FFFFFF"/>
                <w:sz w:val="24"/>
              </w:rPr>
              <w:t>Tên hiển thị</w:t>
            </w:r>
          </w:p>
        </w:tc>
      </w:tr>
      <w:tr w:rsidR="00647330" w14:paraId="60D224BC" w14:textId="77777777">
        <w:trPr>
          <w:jc w:val="center"/>
        </w:trPr>
        <w:tc>
          <w:tcPr>
            <w:tcW w:w="4535" w:type="dxa"/>
            <w:vAlign w:val="center"/>
          </w:tcPr>
          <w:p w14:paraId="05EB3A6E" w14:textId="77777777" w:rsidR="00647330" w:rsidRDefault="00000000">
            <w:pPr>
              <w:jc w:val="center"/>
            </w:pPr>
            <w:r>
              <w:rPr>
                <w:sz w:val="24"/>
              </w:rPr>
              <w:t>CongDiem</w:t>
            </w:r>
          </w:p>
        </w:tc>
        <w:tc>
          <w:tcPr>
            <w:tcW w:w="4535" w:type="dxa"/>
            <w:vAlign w:val="center"/>
          </w:tcPr>
          <w:p w14:paraId="2C2D4C3A" w14:textId="77777777" w:rsidR="00647330" w:rsidRDefault="00000000">
            <w:r>
              <w:rPr>
                <w:sz w:val="24"/>
              </w:rPr>
              <w:t>Cộng Điểm</w:t>
            </w:r>
          </w:p>
        </w:tc>
      </w:tr>
      <w:tr w:rsidR="00647330" w14:paraId="0713F046" w14:textId="77777777">
        <w:trPr>
          <w:jc w:val="center"/>
        </w:trPr>
        <w:tc>
          <w:tcPr>
            <w:tcW w:w="4535" w:type="dxa"/>
            <w:shd w:val="clear" w:color="auto" w:fill="DCE6F1"/>
            <w:vAlign w:val="center"/>
          </w:tcPr>
          <w:p w14:paraId="78D82E10" w14:textId="77777777" w:rsidR="00647330" w:rsidRDefault="00000000">
            <w:pPr>
              <w:jc w:val="center"/>
            </w:pPr>
            <w:r>
              <w:rPr>
                <w:sz w:val="24"/>
              </w:rPr>
              <w:t>TruDiem</w:t>
            </w:r>
          </w:p>
        </w:tc>
        <w:tc>
          <w:tcPr>
            <w:tcW w:w="4535" w:type="dxa"/>
            <w:shd w:val="clear" w:color="auto" w:fill="DCE6F1"/>
            <w:vAlign w:val="center"/>
          </w:tcPr>
          <w:p w14:paraId="186C1FFD" w14:textId="77777777" w:rsidR="00647330" w:rsidRDefault="00000000">
            <w:r>
              <w:rPr>
                <w:sz w:val="24"/>
              </w:rPr>
              <w:t>Trừ Điểm</w:t>
            </w:r>
          </w:p>
        </w:tc>
      </w:tr>
    </w:tbl>
    <w:p w14:paraId="22F56C39" w14:textId="77777777" w:rsidR="00647330" w:rsidRDefault="00000000">
      <w:pPr>
        <w:pStyle w:val="Heading3"/>
      </w:pPr>
      <w:r>
        <w:rPr>
          <w:rFonts w:ascii="Times New Roman" w:hAnsi="Times New Roman"/>
        </w:rPr>
        <w:t>5.2.12. Phương thức thanh toán (nạp ví)</w:t>
      </w:r>
    </w:p>
    <w:tbl>
      <w:tblPr>
        <w:tblStyle w:val="TableGrid"/>
        <w:tblW w:w="5000" w:type="pct"/>
        <w:jc w:val="center"/>
        <w:tblLook w:val="04A0" w:firstRow="1" w:lastRow="0" w:firstColumn="1" w:lastColumn="0" w:noHBand="0" w:noVBand="1"/>
      </w:tblPr>
      <w:tblGrid>
        <w:gridCol w:w="4643"/>
        <w:gridCol w:w="4644"/>
      </w:tblGrid>
      <w:tr w:rsidR="00647330" w14:paraId="69E8AEBF" w14:textId="77777777">
        <w:trPr>
          <w:jc w:val="center"/>
        </w:trPr>
        <w:tc>
          <w:tcPr>
            <w:tcW w:w="4535" w:type="dxa"/>
            <w:shd w:val="clear" w:color="auto" w:fill="1F497D"/>
            <w:vAlign w:val="center"/>
          </w:tcPr>
          <w:p w14:paraId="3C45826D" w14:textId="77777777" w:rsidR="00647330" w:rsidRDefault="00000000">
            <w:pPr>
              <w:jc w:val="center"/>
            </w:pPr>
            <w:r>
              <w:rPr>
                <w:b/>
                <w:color w:val="FFFFFF"/>
                <w:sz w:val="24"/>
              </w:rPr>
              <w:t>Mã</w:t>
            </w:r>
          </w:p>
        </w:tc>
        <w:tc>
          <w:tcPr>
            <w:tcW w:w="4535" w:type="dxa"/>
            <w:shd w:val="clear" w:color="auto" w:fill="1F497D"/>
            <w:vAlign w:val="center"/>
          </w:tcPr>
          <w:p w14:paraId="51A96085" w14:textId="77777777" w:rsidR="00647330" w:rsidRDefault="00000000">
            <w:pPr>
              <w:jc w:val="center"/>
            </w:pPr>
            <w:r>
              <w:rPr>
                <w:b/>
                <w:color w:val="FFFFFF"/>
                <w:sz w:val="24"/>
              </w:rPr>
              <w:t>Tên hiển thị</w:t>
            </w:r>
          </w:p>
        </w:tc>
      </w:tr>
      <w:tr w:rsidR="00647330" w14:paraId="464B563A" w14:textId="77777777">
        <w:trPr>
          <w:jc w:val="center"/>
        </w:trPr>
        <w:tc>
          <w:tcPr>
            <w:tcW w:w="4535" w:type="dxa"/>
            <w:vAlign w:val="center"/>
          </w:tcPr>
          <w:p w14:paraId="1E84CCD3" w14:textId="77777777" w:rsidR="00647330" w:rsidRDefault="00000000">
            <w:pPr>
              <w:jc w:val="center"/>
            </w:pPr>
            <w:r>
              <w:rPr>
                <w:sz w:val="24"/>
              </w:rPr>
              <w:t>TienMat</w:t>
            </w:r>
          </w:p>
        </w:tc>
        <w:tc>
          <w:tcPr>
            <w:tcW w:w="4535" w:type="dxa"/>
            <w:vAlign w:val="center"/>
          </w:tcPr>
          <w:p w14:paraId="67B282A8" w14:textId="77777777" w:rsidR="00647330" w:rsidRDefault="00000000">
            <w:r>
              <w:rPr>
                <w:sz w:val="24"/>
              </w:rPr>
              <w:t>Tiền mặt</w:t>
            </w:r>
          </w:p>
        </w:tc>
      </w:tr>
      <w:tr w:rsidR="00647330" w14:paraId="181601BF" w14:textId="77777777">
        <w:trPr>
          <w:jc w:val="center"/>
        </w:trPr>
        <w:tc>
          <w:tcPr>
            <w:tcW w:w="4535" w:type="dxa"/>
            <w:shd w:val="clear" w:color="auto" w:fill="DCE6F1"/>
            <w:vAlign w:val="center"/>
          </w:tcPr>
          <w:p w14:paraId="5337B7D3" w14:textId="77777777" w:rsidR="00647330" w:rsidRDefault="00000000">
            <w:pPr>
              <w:jc w:val="center"/>
            </w:pPr>
            <w:r>
              <w:rPr>
                <w:sz w:val="24"/>
              </w:rPr>
              <w:t>ChuyenKhoan</w:t>
            </w:r>
          </w:p>
        </w:tc>
        <w:tc>
          <w:tcPr>
            <w:tcW w:w="4535" w:type="dxa"/>
            <w:shd w:val="clear" w:color="auto" w:fill="DCE6F1"/>
            <w:vAlign w:val="center"/>
          </w:tcPr>
          <w:p w14:paraId="1B9401CE" w14:textId="77777777" w:rsidR="00647330" w:rsidRDefault="00000000">
            <w:r>
              <w:rPr>
                <w:sz w:val="24"/>
              </w:rPr>
              <w:t>Chuyển khoản</w:t>
            </w:r>
          </w:p>
        </w:tc>
      </w:tr>
      <w:tr w:rsidR="00647330" w14:paraId="1BD67A0C" w14:textId="77777777">
        <w:trPr>
          <w:jc w:val="center"/>
        </w:trPr>
        <w:tc>
          <w:tcPr>
            <w:tcW w:w="4535" w:type="dxa"/>
            <w:vAlign w:val="center"/>
          </w:tcPr>
          <w:p w14:paraId="1F4DC1EC" w14:textId="77777777" w:rsidR="00647330" w:rsidRDefault="00000000">
            <w:pPr>
              <w:jc w:val="center"/>
            </w:pPr>
            <w:r>
              <w:rPr>
                <w:sz w:val="24"/>
              </w:rPr>
              <w:t>QR</w:t>
            </w:r>
          </w:p>
        </w:tc>
        <w:tc>
          <w:tcPr>
            <w:tcW w:w="4535" w:type="dxa"/>
            <w:vAlign w:val="center"/>
          </w:tcPr>
          <w:p w14:paraId="051543CB" w14:textId="77777777" w:rsidR="00647330" w:rsidRDefault="00000000">
            <w:r>
              <w:rPr>
                <w:sz w:val="24"/>
              </w:rPr>
              <w:t>QR Code</w:t>
            </w:r>
          </w:p>
        </w:tc>
      </w:tr>
      <w:tr w:rsidR="00647330" w14:paraId="32E90D0E" w14:textId="77777777">
        <w:trPr>
          <w:jc w:val="center"/>
        </w:trPr>
        <w:tc>
          <w:tcPr>
            <w:tcW w:w="4535" w:type="dxa"/>
            <w:shd w:val="clear" w:color="auto" w:fill="DCE6F1"/>
            <w:vAlign w:val="center"/>
          </w:tcPr>
          <w:p w14:paraId="0E14D3C9" w14:textId="77777777" w:rsidR="00647330" w:rsidRDefault="00000000">
            <w:pPr>
              <w:jc w:val="center"/>
            </w:pPr>
            <w:r>
              <w:rPr>
                <w:sz w:val="24"/>
              </w:rPr>
              <w:t>MoMo</w:t>
            </w:r>
          </w:p>
        </w:tc>
        <w:tc>
          <w:tcPr>
            <w:tcW w:w="4535" w:type="dxa"/>
            <w:shd w:val="clear" w:color="auto" w:fill="DCE6F1"/>
            <w:vAlign w:val="center"/>
          </w:tcPr>
          <w:p w14:paraId="500D8D0D" w14:textId="77777777" w:rsidR="00647330" w:rsidRDefault="00000000">
            <w:r>
              <w:rPr>
                <w:sz w:val="24"/>
              </w:rPr>
              <w:t>Ví MoMo</w:t>
            </w:r>
          </w:p>
        </w:tc>
      </w:tr>
      <w:tr w:rsidR="00647330" w14:paraId="00922BB2" w14:textId="77777777">
        <w:trPr>
          <w:jc w:val="center"/>
        </w:trPr>
        <w:tc>
          <w:tcPr>
            <w:tcW w:w="4535" w:type="dxa"/>
            <w:vAlign w:val="center"/>
          </w:tcPr>
          <w:p w14:paraId="31A6AA0E" w14:textId="77777777" w:rsidR="00647330" w:rsidRDefault="00000000">
            <w:pPr>
              <w:jc w:val="center"/>
            </w:pPr>
            <w:r>
              <w:rPr>
                <w:sz w:val="24"/>
              </w:rPr>
              <w:t>TheNganHang</w:t>
            </w:r>
          </w:p>
        </w:tc>
        <w:tc>
          <w:tcPr>
            <w:tcW w:w="4535" w:type="dxa"/>
            <w:vAlign w:val="center"/>
          </w:tcPr>
          <w:p w14:paraId="61D69800" w14:textId="77777777" w:rsidR="00647330" w:rsidRDefault="00000000">
            <w:r>
              <w:rPr>
                <w:sz w:val="24"/>
              </w:rPr>
              <w:t>Thẻ ngân hàng</w:t>
            </w:r>
          </w:p>
        </w:tc>
      </w:tr>
    </w:tbl>
    <w:p w14:paraId="02A2EA2A" w14:textId="77777777" w:rsidR="00647330" w:rsidRDefault="00000000">
      <w:pPr>
        <w:pStyle w:val="Heading3"/>
      </w:pPr>
      <w:r>
        <w:rPr>
          <w:rFonts w:ascii="Times New Roman" w:hAnsi="Times New Roman"/>
        </w:rPr>
        <w:t>5.2.1. Loại khách hàng</w:t>
      </w:r>
    </w:p>
    <w:tbl>
      <w:tblPr>
        <w:tblStyle w:val="TableGrid"/>
        <w:tblW w:w="5000" w:type="pct"/>
        <w:jc w:val="center"/>
        <w:tblLook w:val="04A0" w:firstRow="1" w:lastRow="0" w:firstColumn="1" w:lastColumn="0" w:noHBand="0" w:noVBand="1"/>
      </w:tblPr>
      <w:tblGrid>
        <w:gridCol w:w="4643"/>
        <w:gridCol w:w="4644"/>
      </w:tblGrid>
      <w:tr w:rsidR="00647330" w14:paraId="1B9DC3B7" w14:textId="77777777">
        <w:trPr>
          <w:jc w:val="center"/>
        </w:trPr>
        <w:tc>
          <w:tcPr>
            <w:tcW w:w="4535" w:type="dxa"/>
            <w:shd w:val="clear" w:color="auto" w:fill="1F497D"/>
            <w:vAlign w:val="center"/>
          </w:tcPr>
          <w:p w14:paraId="3EFDFDF6" w14:textId="77777777" w:rsidR="00647330" w:rsidRDefault="00000000">
            <w:pPr>
              <w:jc w:val="center"/>
            </w:pPr>
            <w:r>
              <w:rPr>
                <w:b/>
                <w:color w:val="FFFFFF"/>
                <w:sz w:val="24"/>
              </w:rPr>
              <w:t>Mã</w:t>
            </w:r>
          </w:p>
        </w:tc>
        <w:tc>
          <w:tcPr>
            <w:tcW w:w="4535" w:type="dxa"/>
            <w:shd w:val="clear" w:color="auto" w:fill="1F497D"/>
            <w:vAlign w:val="center"/>
          </w:tcPr>
          <w:p w14:paraId="3104AE41" w14:textId="77777777" w:rsidR="00647330" w:rsidRDefault="00000000">
            <w:pPr>
              <w:jc w:val="center"/>
            </w:pPr>
            <w:r>
              <w:rPr>
                <w:b/>
                <w:color w:val="FFFFFF"/>
                <w:sz w:val="24"/>
              </w:rPr>
              <w:t>Tên hiển thị</w:t>
            </w:r>
          </w:p>
        </w:tc>
      </w:tr>
      <w:tr w:rsidR="00647330" w14:paraId="42A02482" w14:textId="77777777">
        <w:trPr>
          <w:jc w:val="center"/>
        </w:trPr>
        <w:tc>
          <w:tcPr>
            <w:tcW w:w="4535" w:type="dxa"/>
            <w:vAlign w:val="center"/>
          </w:tcPr>
          <w:p w14:paraId="0E69FDA1" w14:textId="77777777" w:rsidR="00647330" w:rsidRDefault="00000000">
            <w:pPr>
              <w:jc w:val="center"/>
            </w:pPr>
            <w:r>
              <w:rPr>
                <w:sz w:val="24"/>
              </w:rPr>
              <w:t>CaNhan</w:t>
            </w:r>
          </w:p>
        </w:tc>
        <w:tc>
          <w:tcPr>
            <w:tcW w:w="4535" w:type="dxa"/>
            <w:vAlign w:val="center"/>
          </w:tcPr>
          <w:p w14:paraId="1333BB2B" w14:textId="77777777" w:rsidR="00647330" w:rsidRDefault="00000000">
            <w:r>
              <w:rPr>
                <w:sz w:val="24"/>
              </w:rPr>
              <w:t>Cá nhân</w:t>
            </w:r>
          </w:p>
        </w:tc>
      </w:tr>
      <w:tr w:rsidR="00647330" w14:paraId="41E4C47F" w14:textId="77777777">
        <w:trPr>
          <w:jc w:val="center"/>
        </w:trPr>
        <w:tc>
          <w:tcPr>
            <w:tcW w:w="4535" w:type="dxa"/>
            <w:shd w:val="clear" w:color="auto" w:fill="DCE6F1"/>
            <w:vAlign w:val="center"/>
          </w:tcPr>
          <w:p w14:paraId="14A5586F" w14:textId="77777777" w:rsidR="00647330" w:rsidRDefault="00000000">
            <w:pPr>
              <w:jc w:val="center"/>
            </w:pPr>
            <w:r>
              <w:rPr>
                <w:sz w:val="24"/>
              </w:rPr>
              <w:t>Doan</w:t>
            </w:r>
          </w:p>
        </w:tc>
        <w:tc>
          <w:tcPr>
            <w:tcW w:w="4535" w:type="dxa"/>
            <w:shd w:val="clear" w:color="auto" w:fill="DCE6F1"/>
            <w:vAlign w:val="center"/>
          </w:tcPr>
          <w:p w14:paraId="263E5F8F" w14:textId="77777777" w:rsidR="00647330" w:rsidRDefault="00000000">
            <w:r>
              <w:rPr>
                <w:sz w:val="24"/>
              </w:rPr>
              <w:t>Đoàn khách</w:t>
            </w:r>
          </w:p>
        </w:tc>
      </w:tr>
      <w:tr w:rsidR="00647330" w14:paraId="6586B083" w14:textId="77777777">
        <w:trPr>
          <w:jc w:val="center"/>
        </w:trPr>
        <w:tc>
          <w:tcPr>
            <w:tcW w:w="4535" w:type="dxa"/>
            <w:vAlign w:val="center"/>
          </w:tcPr>
          <w:p w14:paraId="005303EC" w14:textId="77777777" w:rsidR="00647330" w:rsidRDefault="00000000">
            <w:pPr>
              <w:jc w:val="center"/>
            </w:pPr>
            <w:r>
              <w:rPr>
                <w:sz w:val="24"/>
              </w:rPr>
              <w:t>DoanhNghiep</w:t>
            </w:r>
          </w:p>
        </w:tc>
        <w:tc>
          <w:tcPr>
            <w:tcW w:w="4535" w:type="dxa"/>
            <w:vAlign w:val="center"/>
          </w:tcPr>
          <w:p w14:paraId="0BCA28AA" w14:textId="77777777" w:rsidR="00647330" w:rsidRDefault="00000000">
            <w:r>
              <w:rPr>
                <w:sz w:val="24"/>
              </w:rPr>
              <w:t>Doanh nghiệp</w:t>
            </w:r>
          </w:p>
        </w:tc>
      </w:tr>
      <w:tr w:rsidR="00647330" w14:paraId="171772F8" w14:textId="77777777">
        <w:trPr>
          <w:jc w:val="center"/>
        </w:trPr>
        <w:tc>
          <w:tcPr>
            <w:tcW w:w="4535" w:type="dxa"/>
            <w:shd w:val="clear" w:color="auto" w:fill="DCE6F1"/>
            <w:vAlign w:val="center"/>
          </w:tcPr>
          <w:p w14:paraId="7B2E86FD" w14:textId="77777777" w:rsidR="00647330" w:rsidRDefault="00000000">
            <w:pPr>
              <w:jc w:val="center"/>
            </w:pPr>
            <w:r>
              <w:rPr>
                <w:sz w:val="24"/>
              </w:rPr>
              <w:t>HocSinhSinhVien</w:t>
            </w:r>
          </w:p>
        </w:tc>
        <w:tc>
          <w:tcPr>
            <w:tcW w:w="4535" w:type="dxa"/>
            <w:shd w:val="clear" w:color="auto" w:fill="DCE6F1"/>
            <w:vAlign w:val="center"/>
          </w:tcPr>
          <w:p w14:paraId="42FDA107" w14:textId="77777777" w:rsidR="00647330" w:rsidRDefault="00000000">
            <w:r>
              <w:rPr>
                <w:sz w:val="24"/>
              </w:rPr>
              <w:t>HSSV</w:t>
            </w:r>
          </w:p>
        </w:tc>
      </w:tr>
      <w:tr w:rsidR="00647330" w14:paraId="3F0DE6C4" w14:textId="77777777">
        <w:trPr>
          <w:jc w:val="center"/>
        </w:trPr>
        <w:tc>
          <w:tcPr>
            <w:tcW w:w="4535" w:type="dxa"/>
            <w:vAlign w:val="center"/>
          </w:tcPr>
          <w:p w14:paraId="79A25D5F" w14:textId="77777777" w:rsidR="00647330" w:rsidRDefault="00000000">
            <w:pPr>
              <w:jc w:val="center"/>
            </w:pPr>
            <w:r>
              <w:rPr>
                <w:sz w:val="24"/>
              </w:rPr>
              <w:t>NoiBo</w:t>
            </w:r>
          </w:p>
        </w:tc>
        <w:tc>
          <w:tcPr>
            <w:tcW w:w="4535" w:type="dxa"/>
            <w:vAlign w:val="center"/>
          </w:tcPr>
          <w:p w14:paraId="64E4F813" w14:textId="77777777" w:rsidR="00647330" w:rsidRDefault="00000000">
            <w:r>
              <w:rPr>
                <w:sz w:val="24"/>
              </w:rPr>
              <w:t>Nội bộ</w:t>
            </w:r>
          </w:p>
        </w:tc>
      </w:tr>
    </w:tbl>
    <w:p w14:paraId="135ABC55" w14:textId="77777777" w:rsidR="00647330" w:rsidRDefault="00000000">
      <w:pPr>
        <w:pStyle w:val="Heading3"/>
      </w:pPr>
      <w:r>
        <w:rPr>
          <w:rFonts w:ascii="Times New Roman" w:hAnsi="Times New Roman"/>
        </w:rPr>
        <w:t>5.2.2. Hạng thành viên</w:t>
      </w:r>
    </w:p>
    <w:tbl>
      <w:tblPr>
        <w:tblStyle w:val="TableGrid"/>
        <w:tblW w:w="5000" w:type="pct"/>
        <w:jc w:val="center"/>
        <w:tblLook w:val="04A0" w:firstRow="1" w:lastRow="0" w:firstColumn="1" w:lastColumn="0" w:noHBand="0" w:noVBand="1"/>
      </w:tblPr>
      <w:tblGrid>
        <w:gridCol w:w="4643"/>
        <w:gridCol w:w="4644"/>
      </w:tblGrid>
      <w:tr w:rsidR="00647330" w14:paraId="5CE3E9D1" w14:textId="77777777">
        <w:trPr>
          <w:jc w:val="center"/>
        </w:trPr>
        <w:tc>
          <w:tcPr>
            <w:tcW w:w="4535" w:type="dxa"/>
            <w:shd w:val="clear" w:color="auto" w:fill="1F497D"/>
            <w:vAlign w:val="center"/>
          </w:tcPr>
          <w:p w14:paraId="1AF7B52A" w14:textId="77777777" w:rsidR="00647330" w:rsidRDefault="00000000">
            <w:pPr>
              <w:jc w:val="center"/>
            </w:pPr>
            <w:r>
              <w:rPr>
                <w:b/>
                <w:color w:val="FFFFFF"/>
                <w:sz w:val="24"/>
              </w:rPr>
              <w:t>Mã</w:t>
            </w:r>
          </w:p>
        </w:tc>
        <w:tc>
          <w:tcPr>
            <w:tcW w:w="4535" w:type="dxa"/>
            <w:shd w:val="clear" w:color="auto" w:fill="1F497D"/>
            <w:vAlign w:val="center"/>
          </w:tcPr>
          <w:p w14:paraId="2BEDCD26" w14:textId="77777777" w:rsidR="00647330" w:rsidRDefault="00000000">
            <w:pPr>
              <w:jc w:val="center"/>
            </w:pPr>
            <w:r>
              <w:rPr>
                <w:b/>
                <w:color w:val="FFFFFF"/>
                <w:sz w:val="24"/>
              </w:rPr>
              <w:t>Tên hiển thị</w:t>
            </w:r>
          </w:p>
        </w:tc>
      </w:tr>
      <w:tr w:rsidR="00647330" w14:paraId="3D89123C" w14:textId="77777777">
        <w:trPr>
          <w:jc w:val="center"/>
        </w:trPr>
        <w:tc>
          <w:tcPr>
            <w:tcW w:w="4535" w:type="dxa"/>
            <w:vAlign w:val="center"/>
          </w:tcPr>
          <w:p w14:paraId="2E8DEDEA" w14:textId="77777777" w:rsidR="00647330" w:rsidRDefault="00000000">
            <w:pPr>
              <w:jc w:val="center"/>
            </w:pPr>
            <w:r>
              <w:rPr>
                <w:sz w:val="24"/>
              </w:rPr>
              <w:lastRenderedPageBreak/>
              <w:t>Thuong</w:t>
            </w:r>
          </w:p>
        </w:tc>
        <w:tc>
          <w:tcPr>
            <w:tcW w:w="4535" w:type="dxa"/>
            <w:vAlign w:val="center"/>
          </w:tcPr>
          <w:p w14:paraId="15ECEE92" w14:textId="77777777" w:rsidR="00647330" w:rsidRDefault="00000000">
            <w:r>
              <w:rPr>
                <w:sz w:val="24"/>
              </w:rPr>
              <w:t>Thường</w:t>
            </w:r>
          </w:p>
        </w:tc>
      </w:tr>
      <w:tr w:rsidR="00647330" w14:paraId="4891D510" w14:textId="77777777">
        <w:trPr>
          <w:jc w:val="center"/>
        </w:trPr>
        <w:tc>
          <w:tcPr>
            <w:tcW w:w="4535" w:type="dxa"/>
            <w:shd w:val="clear" w:color="auto" w:fill="DCE6F1"/>
            <w:vAlign w:val="center"/>
          </w:tcPr>
          <w:p w14:paraId="4E8D4E4E" w14:textId="77777777" w:rsidR="00647330" w:rsidRDefault="00000000">
            <w:pPr>
              <w:jc w:val="center"/>
            </w:pPr>
            <w:r>
              <w:rPr>
                <w:sz w:val="24"/>
              </w:rPr>
              <w:t>Bac</w:t>
            </w:r>
          </w:p>
        </w:tc>
        <w:tc>
          <w:tcPr>
            <w:tcW w:w="4535" w:type="dxa"/>
            <w:shd w:val="clear" w:color="auto" w:fill="DCE6F1"/>
            <w:vAlign w:val="center"/>
          </w:tcPr>
          <w:p w14:paraId="1E01DD41" w14:textId="77777777" w:rsidR="00647330" w:rsidRDefault="00000000">
            <w:r>
              <w:rPr>
                <w:sz w:val="24"/>
              </w:rPr>
              <w:t>Bạc</w:t>
            </w:r>
          </w:p>
        </w:tc>
      </w:tr>
      <w:tr w:rsidR="00647330" w14:paraId="32AD9F0C" w14:textId="77777777">
        <w:trPr>
          <w:jc w:val="center"/>
        </w:trPr>
        <w:tc>
          <w:tcPr>
            <w:tcW w:w="4535" w:type="dxa"/>
            <w:vAlign w:val="center"/>
          </w:tcPr>
          <w:p w14:paraId="1DA7A779" w14:textId="77777777" w:rsidR="00647330" w:rsidRDefault="00000000">
            <w:pPr>
              <w:jc w:val="center"/>
            </w:pPr>
            <w:r>
              <w:rPr>
                <w:sz w:val="24"/>
              </w:rPr>
              <w:t>Vang</w:t>
            </w:r>
          </w:p>
        </w:tc>
        <w:tc>
          <w:tcPr>
            <w:tcW w:w="4535" w:type="dxa"/>
            <w:vAlign w:val="center"/>
          </w:tcPr>
          <w:p w14:paraId="43D08C92" w14:textId="77777777" w:rsidR="00647330" w:rsidRDefault="00000000">
            <w:r>
              <w:rPr>
                <w:sz w:val="24"/>
              </w:rPr>
              <w:t>Vàng</w:t>
            </w:r>
          </w:p>
        </w:tc>
      </w:tr>
      <w:tr w:rsidR="00647330" w14:paraId="40621C19" w14:textId="77777777">
        <w:trPr>
          <w:jc w:val="center"/>
        </w:trPr>
        <w:tc>
          <w:tcPr>
            <w:tcW w:w="4535" w:type="dxa"/>
            <w:shd w:val="clear" w:color="auto" w:fill="DCE6F1"/>
            <w:vAlign w:val="center"/>
          </w:tcPr>
          <w:p w14:paraId="49BB5950" w14:textId="77777777" w:rsidR="00647330" w:rsidRDefault="00000000">
            <w:pPr>
              <w:jc w:val="center"/>
            </w:pPr>
            <w:r>
              <w:rPr>
                <w:sz w:val="24"/>
              </w:rPr>
              <w:t>KimCuong</w:t>
            </w:r>
          </w:p>
        </w:tc>
        <w:tc>
          <w:tcPr>
            <w:tcW w:w="4535" w:type="dxa"/>
            <w:shd w:val="clear" w:color="auto" w:fill="DCE6F1"/>
            <w:vAlign w:val="center"/>
          </w:tcPr>
          <w:p w14:paraId="335E369E" w14:textId="77777777" w:rsidR="00647330" w:rsidRDefault="00000000">
            <w:r>
              <w:rPr>
                <w:sz w:val="24"/>
              </w:rPr>
              <w:t>Kim Cương</w:t>
            </w:r>
          </w:p>
        </w:tc>
      </w:tr>
    </w:tbl>
    <w:p w14:paraId="0EDCB69D" w14:textId="77777777" w:rsidR="00647330" w:rsidRDefault="00000000">
      <w:pPr>
        <w:pStyle w:val="Heading3"/>
      </w:pPr>
      <w:r>
        <w:rPr>
          <w:rFonts w:ascii="Times New Roman" w:hAnsi="Times New Roman"/>
        </w:rPr>
        <w:t>5.2.3. Trạng thái thẻ RFID</w:t>
      </w:r>
    </w:p>
    <w:tbl>
      <w:tblPr>
        <w:tblStyle w:val="TableGrid"/>
        <w:tblW w:w="5000" w:type="pct"/>
        <w:jc w:val="center"/>
        <w:tblLook w:val="04A0" w:firstRow="1" w:lastRow="0" w:firstColumn="1" w:lastColumn="0" w:noHBand="0" w:noVBand="1"/>
      </w:tblPr>
      <w:tblGrid>
        <w:gridCol w:w="4643"/>
        <w:gridCol w:w="4644"/>
      </w:tblGrid>
      <w:tr w:rsidR="00647330" w14:paraId="02E99D7C" w14:textId="77777777">
        <w:trPr>
          <w:jc w:val="center"/>
        </w:trPr>
        <w:tc>
          <w:tcPr>
            <w:tcW w:w="4535" w:type="dxa"/>
            <w:shd w:val="clear" w:color="auto" w:fill="1F497D"/>
            <w:vAlign w:val="center"/>
          </w:tcPr>
          <w:p w14:paraId="44565C1C" w14:textId="77777777" w:rsidR="00647330" w:rsidRDefault="00000000">
            <w:pPr>
              <w:jc w:val="center"/>
            </w:pPr>
            <w:r>
              <w:rPr>
                <w:b/>
                <w:color w:val="FFFFFF"/>
                <w:sz w:val="24"/>
              </w:rPr>
              <w:t>Mã</w:t>
            </w:r>
          </w:p>
        </w:tc>
        <w:tc>
          <w:tcPr>
            <w:tcW w:w="4535" w:type="dxa"/>
            <w:shd w:val="clear" w:color="auto" w:fill="1F497D"/>
            <w:vAlign w:val="center"/>
          </w:tcPr>
          <w:p w14:paraId="4018650E" w14:textId="77777777" w:rsidR="00647330" w:rsidRDefault="00000000">
            <w:pPr>
              <w:jc w:val="center"/>
            </w:pPr>
            <w:r>
              <w:rPr>
                <w:b/>
                <w:color w:val="FFFFFF"/>
                <w:sz w:val="24"/>
              </w:rPr>
              <w:t>Tên hiển thị</w:t>
            </w:r>
          </w:p>
        </w:tc>
      </w:tr>
      <w:tr w:rsidR="00647330" w14:paraId="0982BCCC" w14:textId="77777777">
        <w:trPr>
          <w:jc w:val="center"/>
        </w:trPr>
        <w:tc>
          <w:tcPr>
            <w:tcW w:w="4535" w:type="dxa"/>
            <w:vAlign w:val="center"/>
          </w:tcPr>
          <w:p w14:paraId="574B57E4" w14:textId="77777777" w:rsidR="00647330" w:rsidRDefault="00000000">
            <w:pPr>
              <w:jc w:val="center"/>
            </w:pPr>
            <w:r>
              <w:rPr>
                <w:sz w:val="24"/>
              </w:rPr>
              <w:t>DangDung</w:t>
            </w:r>
          </w:p>
        </w:tc>
        <w:tc>
          <w:tcPr>
            <w:tcW w:w="4535" w:type="dxa"/>
            <w:vAlign w:val="center"/>
          </w:tcPr>
          <w:p w14:paraId="0077A85E" w14:textId="77777777" w:rsidR="00647330" w:rsidRDefault="00000000">
            <w:r>
              <w:rPr>
                <w:sz w:val="24"/>
              </w:rPr>
              <w:t>Đang dùng</w:t>
            </w:r>
          </w:p>
        </w:tc>
      </w:tr>
      <w:tr w:rsidR="00647330" w14:paraId="6D3A779D" w14:textId="77777777">
        <w:trPr>
          <w:jc w:val="center"/>
        </w:trPr>
        <w:tc>
          <w:tcPr>
            <w:tcW w:w="4535" w:type="dxa"/>
            <w:shd w:val="clear" w:color="auto" w:fill="DCE6F1"/>
            <w:vAlign w:val="center"/>
          </w:tcPr>
          <w:p w14:paraId="77919CBF" w14:textId="77777777" w:rsidR="00647330" w:rsidRDefault="00000000">
            <w:pPr>
              <w:jc w:val="center"/>
            </w:pPr>
            <w:r>
              <w:rPr>
                <w:sz w:val="24"/>
              </w:rPr>
              <w:t>DaKhoa</w:t>
            </w:r>
          </w:p>
        </w:tc>
        <w:tc>
          <w:tcPr>
            <w:tcW w:w="4535" w:type="dxa"/>
            <w:shd w:val="clear" w:color="auto" w:fill="DCE6F1"/>
            <w:vAlign w:val="center"/>
          </w:tcPr>
          <w:p w14:paraId="28375166" w14:textId="77777777" w:rsidR="00647330" w:rsidRDefault="00000000">
            <w:r>
              <w:rPr>
                <w:sz w:val="24"/>
              </w:rPr>
              <w:t>Đã khóa</w:t>
            </w:r>
          </w:p>
        </w:tc>
      </w:tr>
      <w:tr w:rsidR="00647330" w14:paraId="61EC3131" w14:textId="77777777">
        <w:trPr>
          <w:jc w:val="center"/>
        </w:trPr>
        <w:tc>
          <w:tcPr>
            <w:tcW w:w="4535" w:type="dxa"/>
            <w:vAlign w:val="center"/>
          </w:tcPr>
          <w:p w14:paraId="770BBFC3" w14:textId="77777777" w:rsidR="00647330" w:rsidRDefault="00000000">
            <w:pPr>
              <w:jc w:val="center"/>
            </w:pPr>
            <w:r>
              <w:rPr>
                <w:sz w:val="24"/>
              </w:rPr>
              <w:t>ChuaKichHoat</w:t>
            </w:r>
          </w:p>
        </w:tc>
        <w:tc>
          <w:tcPr>
            <w:tcW w:w="4535" w:type="dxa"/>
            <w:vAlign w:val="center"/>
          </w:tcPr>
          <w:p w14:paraId="18C89441" w14:textId="77777777" w:rsidR="00647330" w:rsidRDefault="00000000">
            <w:r>
              <w:rPr>
                <w:sz w:val="24"/>
              </w:rPr>
              <w:t>Chưa kích hoạt</w:t>
            </w:r>
          </w:p>
        </w:tc>
      </w:tr>
      <w:tr w:rsidR="00647330" w14:paraId="73B8F281" w14:textId="77777777">
        <w:trPr>
          <w:jc w:val="center"/>
        </w:trPr>
        <w:tc>
          <w:tcPr>
            <w:tcW w:w="4535" w:type="dxa"/>
            <w:shd w:val="clear" w:color="auto" w:fill="DCE6F1"/>
            <w:vAlign w:val="center"/>
          </w:tcPr>
          <w:p w14:paraId="3D280BC1" w14:textId="77777777" w:rsidR="00647330" w:rsidRDefault="00000000">
            <w:pPr>
              <w:jc w:val="center"/>
            </w:pPr>
            <w:r>
              <w:rPr>
                <w:sz w:val="24"/>
              </w:rPr>
              <w:t>DaTra</w:t>
            </w:r>
          </w:p>
        </w:tc>
        <w:tc>
          <w:tcPr>
            <w:tcW w:w="4535" w:type="dxa"/>
            <w:shd w:val="clear" w:color="auto" w:fill="DCE6F1"/>
            <w:vAlign w:val="center"/>
          </w:tcPr>
          <w:p w14:paraId="4457B49E" w14:textId="77777777" w:rsidR="00647330" w:rsidRDefault="00000000">
            <w:r>
              <w:rPr>
                <w:sz w:val="24"/>
              </w:rPr>
              <w:t>Đã trả</w:t>
            </w:r>
          </w:p>
        </w:tc>
      </w:tr>
    </w:tbl>
    <w:p w14:paraId="193C284A" w14:textId="77777777" w:rsidR="00647330" w:rsidRDefault="00000000">
      <w:pPr>
        <w:pStyle w:val="Heading3"/>
      </w:pPr>
      <w:r>
        <w:rPr>
          <w:rFonts w:ascii="Times New Roman" w:hAnsi="Times New Roman"/>
        </w:rPr>
        <w:t>5.2.4. Loại giao dịch ví</w:t>
      </w:r>
    </w:p>
    <w:tbl>
      <w:tblPr>
        <w:tblStyle w:val="TableGrid"/>
        <w:tblW w:w="5000" w:type="pct"/>
        <w:jc w:val="center"/>
        <w:tblLook w:val="04A0" w:firstRow="1" w:lastRow="0" w:firstColumn="1" w:lastColumn="0" w:noHBand="0" w:noVBand="1"/>
      </w:tblPr>
      <w:tblGrid>
        <w:gridCol w:w="4643"/>
        <w:gridCol w:w="4644"/>
      </w:tblGrid>
      <w:tr w:rsidR="00647330" w14:paraId="3049EB2F" w14:textId="77777777">
        <w:trPr>
          <w:jc w:val="center"/>
        </w:trPr>
        <w:tc>
          <w:tcPr>
            <w:tcW w:w="4535" w:type="dxa"/>
            <w:shd w:val="clear" w:color="auto" w:fill="1F497D"/>
            <w:vAlign w:val="center"/>
          </w:tcPr>
          <w:p w14:paraId="33E2683D" w14:textId="77777777" w:rsidR="00647330" w:rsidRDefault="00000000">
            <w:pPr>
              <w:jc w:val="center"/>
            </w:pPr>
            <w:r>
              <w:rPr>
                <w:b/>
                <w:color w:val="FFFFFF"/>
                <w:sz w:val="24"/>
              </w:rPr>
              <w:t>Mã</w:t>
            </w:r>
          </w:p>
        </w:tc>
        <w:tc>
          <w:tcPr>
            <w:tcW w:w="4535" w:type="dxa"/>
            <w:shd w:val="clear" w:color="auto" w:fill="1F497D"/>
            <w:vAlign w:val="center"/>
          </w:tcPr>
          <w:p w14:paraId="0FC5BF55" w14:textId="77777777" w:rsidR="00647330" w:rsidRDefault="00000000">
            <w:pPr>
              <w:jc w:val="center"/>
            </w:pPr>
            <w:r>
              <w:rPr>
                <w:b/>
                <w:color w:val="FFFFFF"/>
                <w:sz w:val="24"/>
              </w:rPr>
              <w:t>Tên hiển thị</w:t>
            </w:r>
          </w:p>
        </w:tc>
      </w:tr>
      <w:tr w:rsidR="00647330" w14:paraId="058A14DC" w14:textId="77777777">
        <w:trPr>
          <w:jc w:val="center"/>
        </w:trPr>
        <w:tc>
          <w:tcPr>
            <w:tcW w:w="4535" w:type="dxa"/>
            <w:vAlign w:val="center"/>
          </w:tcPr>
          <w:p w14:paraId="1ED0329B" w14:textId="77777777" w:rsidR="00647330" w:rsidRDefault="00000000">
            <w:pPr>
              <w:jc w:val="center"/>
            </w:pPr>
            <w:r>
              <w:rPr>
                <w:sz w:val="24"/>
              </w:rPr>
              <w:t>Nap</w:t>
            </w:r>
          </w:p>
        </w:tc>
        <w:tc>
          <w:tcPr>
            <w:tcW w:w="4535" w:type="dxa"/>
            <w:vAlign w:val="center"/>
          </w:tcPr>
          <w:p w14:paraId="3432378E" w14:textId="77777777" w:rsidR="00647330" w:rsidRDefault="00000000">
            <w:r>
              <w:rPr>
                <w:sz w:val="24"/>
              </w:rPr>
              <w:t>Nạp</w:t>
            </w:r>
          </w:p>
        </w:tc>
      </w:tr>
      <w:tr w:rsidR="00647330" w14:paraId="14D04D41" w14:textId="77777777">
        <w:trPr>
          <w:jc w:val="center"/>
        </w:trPr>
        <w:tc>
          <w:tcPr>
            <w:tcW w:w="4535" w:type="dxa"/>
            <w:shd w:val="clear" w:color="auto" w:fill="DCE6F1"/>
            <w:vAlign w:val="center"/>
          </w:tcPr>
          <w:p w14:paraId="1D4F0055" w14:textId="77777777" w:rsidR="00647330" w:rsidRDefault="00000000">
            <w:pPr>
              <w:jc w:val="center"/>
            </w:pPr>
            <w:r>
              <w:rPr>
                <w:sz w:val="24"/>
              </w:rPr>
              <w:t>Tru</w:t>
            </w:r>
          </w:p>
        </w:tc>
        <w:tc>
          <w:tcPr>
            <w:tcW w:w="4535" w:type="dxa"/>
            <w:shd w:val="clear" w:color="auto" w:fill="DCE6F1"/>
            <w:vAlign w:val="center"/>
          </w:tcPr>
          <w:p w14:paraId="7ACC907F" w14:textId="77777777" w:rsidR="00647330" w:rsidRDefault="00000000">
            <w:r>
              <w:rPr>
                <w:sz w:val="24"/>
              </w:rPr>
              <w:t>Trừ</w:t>
            </w:r>
          </w:p>
        </w:tc>
      </w:tr>
      <w:tr w:rsidR="00647330" w14:paraId="6D1FF92E" w14:textId="77777777">
        <w:trPr>
          <w:jc w:val="center"/>
        </w:trPr>
        <w:tc>
          <w:tcPr>
            <w:tcW w:w="4535" w:type="dxa"/>
            <w:vAlign w:val="center"/>
          </w:tcPr>
          <w:p w14:paraId="1630667F" w14:textId="77777777" w:rsidR="00647330" w:rsidRDefault="00000000">
            <w:pPr>
              <w:jc w:val="center"/>
            </w:pPr>
            <w:r>
              <w:rPr>
                <w:sz w:val="24"/>
              </w:rPr>
              <w:t>Thu</w:t>
            </w:r>
          </w:p>
        </w:tc>
        <w:tc>
          <w:tcPr>
            <w:tcW w:w="4535" w:type="dxa"/>
            <w:vAlign w:val="center"/>
          </w:tcPr>
          <w:p w14:paraId="59D8CC3C" w14:textId="77777777" w:rsidR="00647330" w:rsidRDefault="00000000">
            <w:r>
              <w:rPr>
                <w:sz w:val="24"/>
              </w:rPr>
              <w:t>Thu</w:t>
            </w:r>
          </w:p>
        </w:tc>
      </w:tr>
      <w:tr w:rsidR="00647330" w14:paraId="558C84DD" w14:textId="77777777">
        <w:trPr>
          <w:jc w:val="center"/>
        </w:trPr>
        <w:tc>
          <w:tcPr>
            <w:tcW w:w="4535" w:type="dxa"/>
            <w:shd w:val="clear" w:color="auto" w:fill="DCE6F1"/>
            <w:vAlign w:val="center"/>
          </w:tcPr>
          <w:p w14:paraId="7EA73C50" w14:textId="77777777" w:rsidR="00647330" w:rsidRDefault="00000000">
            <w:pPr>
              <w:jc w:val="center"/>
            </w:pPr>
            <w:r>
              <w:rPr>
                <w:sz w:val="24"/>
              </w:rPr>
              <w:t>Chi</w:t>
            </w:r>
          </w:p>
        </w:tc>
        <w:tc>
          <w:tcPr>
            <w:tcW w:w="4535" w:type="dxa"/>
            <w:shd w:val="clear" w:color="auto" w:fill="DCE6F1"/>
            <w:vAlign w:val="center"/>
          </w:tcPr>
          <w:p w14:paraId="70C1CAC3" w14:textId="77777777" w:rsidR="00647330" w:rsidRDefault="00000000">
            <w:r>
              <w:rPr>
                <w:sz w:val="24"/>
              </w:rPr>
              <w:t>Chi</w:t>
            </w:r>
          </w:p>
        </w:tc>
      </w:tr>
      <w:tr w:rsidR="00647330" w14:paraId="472788B0" w14:textId="77777777">
        <w:trPr>
          <w:jc w:val="center"/>
        </w:trPr>
        <w:tc>
          <w:tcPr>
            <w:tcW w:w="4535" w:type="dxa"/>
            <w:vAlign w:val="center"/>
          </w:tcPr>
          <w:p w14:paraId="0AD1ED07" w14:textId="77777777" w:rsidR="00647330" w:rsidRDefault="00000000">
            <w:pPr>
              <w:jc w:val="center"/>
            </w:pPr>
            <w:r>
              <w:rPr>
                <w:sz w:val="24"/>
              </w:rPr>
              <w:t>Cong</w:t>
            </w:r>
          </w:p>
        </w:tc>
        <w:tc>
          <w:tcPr>
            <w:tcW w:w="4535" w:type="dxa"/>
            <w:vAlign w:val="center"/>
          </w:tcPr>
          <w:p w14:paraId="327ED7BF" w14:textId="77777777" w:rsidR="00647330" w:rsidRDefault="00000000">
            <w:r>
              <w:rPr>
                <w:sz w:val="24"/>
              </w:rPr>
              <w:t>Cộng</w:t>
            </w:r>
          </w:p>
        </w:tc>
      </w:tr>
    </w:tbl>
    <w:p w14:paraId="52B39AA8" w14:textId="77777777" w:rsidR="00647330" w:rsidRDefault="00000000">
      <w:pPr>
        <w:pStyle w:val="Heading3"/>
      </w:pPr>
      <w:r>
        <w:rPr>
          <w:rFonts w:ascii="Times New Roman" w:hAnsi="Times New Roman"/>
        </w:rPr>
        <w:t>5.2.5. Loại giao dịch điểm</w:t>
      </w:r>
    </w:p>
    <w:tbl>
      <w:tblPr>
        <w:tblStyle w:val="TableGrid"/>
        <w:tblW w:w="5000" w:type="pct"/>
        <w:jc w:val="center"/>
        <w:tblLook w:val="04A0" w:firstRow="1" w:lastRow="0" w:firstColumn="1" w:lastColumn="0" w:noHBand="0" w:noVBand="1"/>
      </w:tblPr>
      <w:tblGrid>
        <w:gridCol w:w="4643"/>
        <w:gridCol w:w="4644"/>
      </w:tblGrid>
      <w:tr w:rsidR="00647330" w14:paraId="3BC6193A" w14:textId="77777777">
        <w:trPr>
          <w:jc w:val="center"/>
        </w:trPr>
        <w:tc>
          <w:tcPr>
            <w:tcW w:w="4535" w:type="dxa"/>
            <w:shd w:val="clear" w:color="auto" w:fill="1F497D"/>
            <w:vAlign w:val="center"/>
          </w:tcPr>
          <w:p w14:paraId="4F410D40" w14:textId="77777777" w:rsidR="00647330" w:rsidRDefault="00000000">
            <w:pPr>
              <w:jc w:val="center"/>
            </w:pPr>
            <w:r>
              <w:rPr>
                <w:b/>
                <w:color w:val="FFFFFF"/>
                <w:sz w:val="24"/>
              </w:rPr>
              <w:t>Mã</w:t>
            </w:r>
          </w:p>
        </w:tc>
        <w:tc>
          <w:tcPr>
            <w:tcW w:w="4535" w:type="dxa"/>
            <w:shd w:val="clear" w:color="auto" w:fill="1F497D"/>
            <w:vAlign w:val="center"/>
          </w:tcPr>
          <w:p w14:paraId="0DA63183" w14:textId="77777777" w:rsidR="00647330" w:rsidRDefault="00000000">
            <w:pPr>
              <w:jc w:val="center"/>
            </w:pPr>
            <w:r>
              <w:rPr>
                <w:b/>
                <w:color w:val="FFFFFF"/>
                <w:sz w:val="24"/>
              </w:rPr>
              <w:t>Tên hiển thị</w:t>
            </w:r>
          </w:p>
        </w:tc>
      </w:tr>
      <w:tr w:rsidR="00647330" w14:paraId="267F3602" w14:textId="77777777">
        <w:trPr>
          <w:jc w:val="center"/>
        </w:trPr>
        <w:tc>
          <w:tcPr>
            <w:tcW w:w="4535" w:type="dxa"/>
            <w:vAlign w:val="center"/>
          </w:tcPr>
          <w:p w14:paraId="39C2871C" w14:textId="77777777" w:rsidR="00647330" w:rsidRDefault="00000000">
            <w:pPr>
              <w:jc w:val="center"/>
            </w:pPr>
            <w:r>
              <w:rPr>
                <w:sz w:val="24"/>
              </w:rPr>
              <w:t>CongDiem</w:t>
            </w:r>
          </w:p>
        </w:tc>
        <w:tc>
          <w:tcPr>
            <w:tcW w:w="4535" w:type="dxa"/>
            <w:vAlign w:val="center"/>
          </w:tcPr>
          <w:p w14:paraId="76C60A1F" w14:textId="77777777" w:rsidR="00647330" w:rsidRDefault="00000000">
            <w:r>
              <w:rPr>
                <w:sz w:val="24"/>
              </w:rPr>
              <w:t>Cộng Điểm</w:t>
            </w:r>
          </w:p>
        </w:tc>
      </w:tr>
      <w:tr w:rsidR="00647330" w14:paraId="5DAB6D9C" w14:textId="77777777">
        <w:trPr>
          <w:jc w:val="center"/>
        </w:trPr>
        <w:tc>
          <w:tcPr>
            <w:tcW w:w="4535" w:type="dxa"/>
            <w:shd w:val="clear" w:color="auto" w:fill="DCE6F1"/>
            <w:vAlign w:val="center"/>
          </w:tcPr>
          <w:p w14:paraId="7947B02F" w14:textId="77777777" w:rsidR="00647330" w:rsidRDefault="00000000">
            <w:pPr>
              <w:jc w:val="center"/>
            </w:pPr>
            <w:r>
              <w:rPr>
                <w:sz w:val="24"/>
              </w:rPr>
              <w:t>TruDiem</w:t>
            </w:r>
          </w:p>
        </w:tc>
        <w:tc>
          <w:tcPr>
            <w:tcW w:w="4535" w:type="dxa"/>
            <w:shd w:val="clear" w:color="auto" w:fill="DCE6F1"/>
            <w:vAlign w:val="center"/>
          </w:tcPr>
          <w:p w14:paraId="4E3EE386" w14:textId="77777777" w:rsidR="00647330" w:rsidRDefault="00000000">
            <w:r>
              <w:rPr>
                <w:sz w:val="24"/>
              </w:rPr>
              <w:t>Trừ Điểm</w:t>
            </w:r>
          </w:p>
        </w:tc>
      </w:tr>
    </w:tbl>
    <w:p w14:paraId="1498E306" w14:textId="77777777" w:rsidR="00647330" w:rsidRDefault="00000000">
      <w:pPr>
        <w:pStyle w:val="Heading3"/>
      </w:pPr>
      <w:r>
        <w:rPr>
          <w:rFonts w:ascii="Times New Roman" w:hAnsi="Times New Roman"/>
        </w:rPr>
        <w:t>5.2.6. Phương thức thanh toán (nạp ví)</w:t>
      </w:r>
    </w:p>
    <w:tbl>
      <w:tblPr>
        <w:tblStyle w:val="TableGrid"/>
        <w:tblW w:w="5000" w:type="pct"/>
        <w:jc w:val="center"/>
        <w:tblLook w:val="04A0" w:firstRow="1" w:lastRow="0" w:firstColumn="1" w:lastColumn="0" w:noHBand="0" w:noVBand="1"/>
      </w:tblPr>
      <w:tblGrid>
        <w:gridCol w:w="4643"/>
        <w:gridCol w:w="4644"/>
      </w:tblGrid>
      <w:tr w:rsidR="00647330" w14:paraId="46158F22" w14:textId="77777777">
        <w:trPr>
          <w:jc w:val="center"/>
        </w:trPr>
        <w:tc>
          <w:tcPr>
            <w:tcW w:w="4535" w:type="dxa"/>
            <w:shd w:val="clear" w:color="auto" w:fill="1F497D"/>
            <w:vAlign w:val="center"/>
          </w:tcPr>
          <w:p w14:paraId="484A1F7E" w14:textId="77777777" w:rsidR="00647330" w:rsidRDefault="00000000">
            <w:pPr>
              <w:jc w:val="center"/>
            </w:pPr>
            <w:r>
              <w:rPr>
                <w:b/>
                <w:color w:val="FFFFFF"/>
                <w:sz w:val="24"/>
              </w:rPr>
              <w:t>Mã</w:t>
            </w:r>
          </w:p>
        </w:tc>
        <w:tc>
          <w:tcPr>
            <w:tcW w:w="4535" w:type="dxa"/>
            <w:shd w:val="clear" w:color="auto" w:fill="1F497D"/>
            <w:vAlign w:val="center"/>
          </w:tcPr>
          <w:p w14:paraId="5EA6F518" w14:textId="77777777" w:rsidR="00647330" w:rsidRDefault="00000000">
            <w:pPr>
              <w:jc w:val="center"/>
            </w:pPr>
            <w:r>
              <w:rPr>
                <w:b/>
                <w:color w:val="FFFFFF"/>
                <w:sz w:val="24"/>
              </w:rPr>
              <w:t>Tên hiển thị</w:t>
            </w:r>
          </w:p>
        </w:tc>
      </w:tr>
      <w:tr w:rsidR="00647330" w14:paraId="27708003" w14:textId="77777777">
        <w:trPr>
          <w:jc w:val="center"/>
        </w:trPr>
        <w:tc>
          <w:tcPr>
            <w:tcW w:w="4535" w:type="dxa"/>
            <w:vAlign w:val="center"/>
          </w:tcPr>
          <w:p w14:paraId="4420D707" w14:textId="77777777" w:rsidR="00647330" w:rsidRDefault="00000000">
            <w:pPr>
              <w:jc w:val="center"/>
            </w:pPr>
            <w:r>
              <w:rPr>
                <w:sz w:val="24"/>
              </w:rPr>
              <w:t>TienMat</w:t>
            </w:r>
          </w:p>
        </w:tc>
        <w:tc>
          <w:tcPr>
            <w:tcW w:w="4535" w:type="dxa"/>
            <w:vAlign w:val="center"/>
          </w:tcPr>
          <w:p w14:paraId="3AE612EA" w14:textId="77777777" w:rsidR="00647330" w:rsidRDefault="00000000">
            <w:r>
              <w:rPr>
                <w:sz w:val="24"/>
              </w:rPr>
              <w:t>Tiền mặt</w:t>
            </w:r>
          </w:p>
        </w:tc>
      </w:tr>
      <w:tr w:rsidR="00647330" w14:paraId="5CEEBA0D" w14:textId="77777777">
        <w:trPr>
          <w:jc w:val="center"/>
        </w:trPr>
        <w:tc>
          <w:tcPr>
            <w:tcW w:w="4535" w:type="dxa"/>
            <w:shd w:val="clear" w:color="auto" w:fill="DCE6F1"/>
            <w:vAlign w:val="center"/>
          </w:tcPr>
          <w:p w14:paraId="21EBC73D" w14:textId="77777777" w:rsidR="00647330" w:rsidRDefault="00000000">
            <w:pPr>
              <w:jc w:val="center"/>
            </w:pPr>
            <w:r>
              <w:rPr>
                <w:sz w:val="24"/>
              </w:rPr>
              <w:lastRenderedPageBreak/>
              <w:t>ChuyenKhoan</w:t>
            </w:r>
          </w:p>
        </w:tc>
        <w:tc>
          <w:tcPr>
            <w:tcW w:w="4535" w:type="dxa"/>
            <w:shd w:val="clear" w:color="auto" w:fill="DCE6F1"/>
            <w:vAlign w:val="center"/>
          </w:tcPr>
          <w:p w14:paraId="6D4721F6" w14:textId="77777777" w:rsidR="00647330" w:rsidRDefault="00000000">
            <w:r>
              <w:rPr>
                <w:sz w:val="24"/>
              </w:rPr>
              <w:t>Chuyển khoản</w:t>
            </w:r>
          </w:p>
        </w:tc>
      </w:tr>
      <w:tr w:rsidR="00647330" w14:paraId="16D60258" w14:textId="77777777">
        <w:trPr>
          <w:jc w:val="center"/>
        </w:trPr>
        <w:tc>
          <w:tcPr>
            <w:tcW w:w="4535" w:type="dxa"/>
            <w:vAlign w:val="center"/>
          </w:tcPr>
          <w:p w14:paraId="4D645CEA" w14:textId="77777777" w:rsidR="00647330" w:rsidRDefault="00000000">
            <w:pPr>
              <w:jc w:val="center"/>
            </w:pPr>
            <w:r>
              <w:rPr>
                <w:sz w:val="24"/>
              </w:rPr>
              <w:t>QR</w:t>
            </w:r>
          </w:p>
        </w:tc>
        <w:tc>
          <w:tcPr>
            <w:tcW w:w="4535" w:type="dxa"/>
            <w:vAlign w:val="center"/>
          </w:tcPr>
          <w:p w14:paraId="1E4D4ED5" w14:textId="77777777" w:rsidR="00647330" w:rsidRDefault="00000000">
            <w:r>
              <w:rPr>
                <w:sz w:val="24"/>
              </w:rPr>
              <w:t>QR Code</w:t>
            </w:r>
          </w:p>
        </w:tc>
      </w:tr>
      <w:tr w:rsidR="00647330" w14:paraId="55CF8060" w14:textId="77777777">
        <w:trPr>
          <w:jc w:val="center"/>
        </w:trPr>
        <w:tc>
          <w:tcPr>
            <w:tcW w:w="4535" w:type="dxa"/>
            <w:shd w:val="clear" w:color="auto" w:fill="DCE6F1"/>
            <w:vAlign w:val="center"/>
          </w:tcPr>
          <w:p w14:paraId="2B24AFF4" w14:textId="77777777" w:rsidR="00647330" w:rsidRDefault="00000000">
            <w:pPr>
              <w:jc w:val="center"/>
            </w:pPr>
            <w:r>
              <w:rPr>
                <w:sz w:val="24"/>
              </w:rPr>
              <w:t>MoMo</w:t>
            </w:r>
          </w:p>
        </w:tc>
        <w:tc>
          <w:tcPr>
            <w:tcW w:w="4535" w:type="dxa"/>
            <w:shd w:val="clear" w:color="auto" w:fill="DCE6F1"/>
            <w:vAlign w:val="center"/>
          </w:tcPr>
          <w:p w14:paraId="397EF025" w14:textId="77777777" w:rsidR="00647330" w:rsidRDefault="00000000">
            <w:r>
              <w:rPr>
                <w:sz w:val="24"/>
              </w:rPr>
              <w:t>Ví MoMo</w:t>
            </w:r>
          </w:p>
        </w:tc>
      </w:tr>
      <w:tr w:rsidR="00647330" w14:paraId="0207FD70" w14:textId="77777777">
        <w:trPr>
          <w:jc w:val="center"/>
        </w:trPr>
        <w:tc>
          <w:tcPr>
            <w:tcW w:w="4535" w:type="dxa"/>
            <w:vAlign w:val="center"/>
          </w:tcPr>
          <w:p w14:paraId="147CC0EA" w14:textId="77777777" w:rsidR="00647330" w:rsidRDefault="00000000">
            <w:pPr>
              <w:jc w:val="center"/>
            </w:pPr>
            <w:r>
              <w:rPr>
                <w:sz w:val="24"/>
              </w:rPr>
              <w:t>TheNganHang</w:t>
            </w:r>
          </w:p>
        </w:tc>
        <w:tc>
          <w:tcPr>
            <w:tcW w:w="4535" w:type="dxa"/>
            <w:vAlign w:val="center"/>
          </w:tcPr>
          <w:p w14:paraId="110182EA" w14:textId="77777777" w:rsidR="00647330" w:rsidRDefault="00000000">
            <w:r>
              <w:rPr>
                <w:sz w:val="24"/>
              </w:rPr>
              <w:t>Thẻ ngân hàng</w:t>
            </w:r>
          </w:p>
        </w:tc>
      </w:tr>
    </w:tbl>
    <w:p w14:paraId="07926E88" w14:textId="77777777" w:rsidR="00647330" w:rsidRDefault="00000000">
      <w:pPr>
        <w:pStyle w:val="Heading2"/>
      </w:pPr>
      <w:r>
        <w:rPr>
          <w:rFonts w:ascii="Times New Roman" w:hAnsi="Times New Roman"/>
        </w:rPr>
        <w:t>5.3. Bảng mã thông báo lỗi (Hợp nhất)</w:t>
      </w:r>
    </w:p>
    <w:tbl>
      <w:tblPr>
        <w:tblStyle w:val="TableGrid"/>
        <w:tblW w:w="5000" w:type="pct"/>
        <w:jc w:val="center"/>
        <w:tblLook w:val="04A0" w:firstRow="1" w:lastRow="0" w:firstColumn="1" w:lastColumn="0" w:noHBand="0" w:noVBand="1"/>
      </w:tblPr>
      <w:tblGrid>
        <w:gridCol w:w="4923"/>
        <w:gridCol w:w="2141"/>
        <w:gridCol w:w="2223"/>
      </w:tblGrid>
      <w:tr w:rsidR="00647330" w14:paraId="4CFE804B" w14:textId="77777777">
        <w:trPr>
          <w:jc w:val="center"/>
        </w:trPr>
        <w:tc>
          <w:tcPr>
            <w:tcW w:w="3024" w:type="dxa"/>
            <w:shd w:val="clear" w:color="auto" w:fill="1F497D"/>
            <w:vAlign w:val="center"/>
          </w:tcPr>
          <w:p w14:paraId="17A71DC5" w14:textId="77777777" w:rsidR="00647330" w:rsidRDefault="00000000">
            <w:pPr>
              <w:jc w:val="center"/>
            </w:pPr>
            <w:r>
              <w:rPr>
                <w:b/>
                <w:color w:val="FFFFFF"/>
                <w:sz w:val="24"/>
              </w:rPr>
              <w:t>Mã thông báo</w:t>
            </w:r>
          </w:p>
        </w:tc>
        <w:tc>
          <w:tcPr>
            <w:tcW w:w="3024" w:type="dxa"/>
            <w:shd w:val="clear" w:color="auto" w:fill="1F497D"/>
            <w:vAlign w:val="center"/>
          </w:tcPr>
          <w:p w14:paraId="012DC82E" w14:textId="77777777" w:rsidR="00647330" w:rsidRDefault="00000000">
            <w:pPr>
              <w:jc w:val="center"/>
            </w:pPr>
            <w:r>
              <w:rPr>
                <w:b/>
                <w:color w:val="FFFFFF"/>
                <w:sz w:val="24"/>
              </w:rPr>
              <w:t>Module</w:t>
            </w:r>
          </w:p>
        </w:tc>
        <w:tc>
          <w:tcPr>
            <w:tcW w:w="3024" w:type="dxa"/>
            <w:shd w:val="clear" w:color="auto" w:fill="1F497D"/>
            <w:vAlign w:val="center"/>
          </w:tcPr>
          <w:p w14:paraId="54654B16" w14:textId="77777777" w:rsidR="00647330" w:rsidRDefault="00000000">
            <w:pPr>
              <w:jc w:val="center"/>
            </w:pPr>
            <w:r>
              <w:rPr>
                <w:b/>
                <w:color w:val="FFFFFF"/>
                <w:sz w:val="24"/>
              </w:rPr>
              <w:t>Nội dung tiếng Việt</w:t>
            </w:r>
          </w:p>
        </w:tc>
      </w:tr>
      <w:tr w:rsidR="00647330" w14:paraId="0B3CBF75" w14:textId="77777777">
        <w:trPr>
          <w:jc w:val="center"/>
        </w:trPr>
        <w:tc>
          <w:tcPr>
            <w:tcW w:w="3024" w:type="dxa"/>
            <w:vAlign w:val="center"/>
          </w:tcPr>
          <w:p w14:paraId="5A8C9D27" w14:textId="77777777" w:rsidR="00647330" w:rsidRDefault="00000000">
            <w:pPr>
              <w:jc w:val="center"/>
            </w:pPr>
            <w:r>
              <w:rPr>
                <w:sz w:val="24"/>
              </w:rPr>
              <w:t>ERR_REQUIRED_MASP</w:t>
            </w:r>
          </w:p>
        </w:tc>
        <w:tc>
          <w:tcPr>
            <w:tcW w:w="3024" w:type="dxa"/>
            <w:vAlign w:val="center"/>
          </w:tcPr>
          <w:p w14:paraId="5F75CE30" w14:textId="77777777" w:rsidR="00647330" w:rsidRDefault="00000000">
            <w:r>
              <w:rPr>
                <w:sz w:val="24"/>
              </w:rPr>
              <w:t>CN09</w:t>
            </w:r>
          </w:p>
        </w:tc>
        <w:tc>
          <w:tcPr>
            <w:tcW w:w="3024" w:type="dxa"/>
            <w:vAlign w:val="center"/>
          </w:tcPr>
          <w:p w14:paraId="4573EC4A" w14:textId="77777777" w:rsidR="00647330" w:rsidRDefault="00000000">
            <w:r>
              <w:rPr>
                <w:sz w:val="24"/>
              </w:rPr>
              <w:t>Bắt buộc có mã sản phẩm</w:t>
            </w:r>
          </w:p>
        </w:tc>
      </w:tr>
      <w:tr w:rsidR="00647330" w14:paraId="7B0E12FB" w14:textId="77777777">
        <w:trPr>
          <w:jc w:val="center"/>
        </w:trPr>
        <w:tc>
          <w:tcPr>
            <w:tcW w:w="3024" w:type="dxa"/>
            <w:shd w:val="clear" w:color="auto" w:fill="DCE6F1"/>
            <w:vAlign w:val="center"/>
          </w:tcPr>
          <w:p w14:paraId="3489A68C" w14:textId="77777777" w:rsidR="00647330" w:rsidRDefault="00000000">
            <w:pPr>
              <w:jc w:val="center"/>
            </w:pPr>
            <w:r>
              <w:rPr>
                <w:sz w:val="24"/>
              </w:rPr>
              <w:t>ERR_REQUIRED_TENSP</w:t>
            </w:r>
          </w:p>
        </w:tc>
        <w:tc>
          <w:tcPr>
            <w:tcW w:w="3024" w:type="dxa"/>
            <w:shd w:val="clear" w:color="auto" w:fill="DCE6F1"/>
            <w:vAlign w:val="center"/>
          </w:tcPr>
          <w:p w14:paraId="1FC727CC" w14:textId="77777777" w:rsidR="00647330" w:rsidRDefault="00000000">
            <w:r>
              <w:rPr>
                <w:sz w:val="24"/>
              </w:rPr>
              <w:t>CN09</w:t>
            </w:r>
          </w:p>
        </w:tc>
        <w:tc>
          <w:tcPr>
            <w:tcW w:w="3024" w:type="dxa"/>
            <w:shd w:val="clear" w:color="auto" w:fill="DCE6F1"/>
            <w:vAlign w:val="center"/>
          </w:tcPr>
          <w:p w14:paraId="364E75E8" w14:textId="77777777" w:rsidR="00647330" w:rsidRDefault="00000000">
            <w:r>
              <w:rPr>
                <w:sz w:val="24"/>
              </w:rPr>
              <w:t>Bắt buộc nhập tên sản phẩm</w:t>
            </w:r>
          </w:p>
        </w:tc>
      </w:tr>
      <w:tr w:rsidR="00647330" w14:paraId="6EF8E660" w14:textId="77777777">
        <w:trPr>
          <w:jc w:val="center"/>
        </w:trPr>
        <w:tc>
          <w:tcPr>
            <w:tcW w:w="3024" w:type="dxa"/>
            <w:vAlign w:val="center"/>
          </w:tcPr>
          <w:p w14:paraId="65FB0EE2" w14:textId="77777777" w:rsidR="00647330" w:rsidRDefault="00000000">
            <w:pPr>
              <w:jc w:val="center"/>
            </w:pPr>
            <w:r>
              <w:rPr>
                <w:sz w:val="24"/>
              </w:rPr>
              <w:t>ERR_REQUIRED_LOAISP</w:t>
            </w:r>
          </w:p>
        </w:tc>
        <w:tc>
          <w:tcPr>
            <w:tcW w:w="3024" w:type="dxa"/>
            <w:vAlign w:val="center"/>
          </w:tcPr>
          <w:p w14:paraId="6B76DCED" w14:textId="77777777" w:rsidR="00647330" w:rsidRDefault="00000000">
            <w:r>
              <w:rPr>
                <w:sz w:val="24"/>
              </w:rPr>
              <w:t>CN09</w:t>
            </w:r>
          </w:p>
        </w:tc>
        <w:tc>
          <w:tcPr>
            <w:tcW w:w="3024" w:type="dxa"/>
            <w:vAlign w:val="center"/>
          </w:tcPr>
          <w:p w14:paraId="4A064E5B" w14:textId="77777777" w:rsidR="00647330" w:rsidRDefault="00000000">
            <w:r>
              <w:rPr>
                <w:sz w:val="24"/>
              </w:rPr>
              <w:t>Bắt buộc chọn loại sản phẩm</w:t>
            </w:r>
          </w:p>
        </w:tc>
      </w:tr>
      <w:tr w:rsidR="00647330" w14:paraId="4DFA9631" w14:textId="77777777">
        <w:trPr>
          <w:jc w:val="center"/>
        </w:trPr>
        <w:tc>
          <w:tcPr>
            <w:tcW w:w="3024" w:type="dxa"/>
            <w:shd w:val="clear" w:color="auto" w:fill="DCE6F1"/>
            <w:vAlign w:val="center"/>
          </w:tcPr>
          <w:p w14:paraId="5DAAF19A" w14:textId="77777777" w:rsidR="00647330" w:rsidRDefault="00000000">
            <w:pPr>
              <w:jc w:val="center"/>
            </w:pPr>
            <w:r>
              <w:rPr>
                <w:sz w:val="24"/>
              </w:rPr>
              <w:t>ERR_REQUIRED_DVT</w:t>
            </w:r>
          </w:p>
        </w:tc>
        <w:tc>
          <w:tcPr>
            <w:tcW w:w="3024" w:type="dxa"/>
            <w:shd w:val="clear" w:color="auto" w:fill="DCE6F1"/>
            <w:vAlign w:val="center"/>
          </w:tcPr>
          <w:p w14:paraId="02037D30" w14:textId="77777777" w:rsidR="00647330" w:rsidRDefault="00000000">
            <w:r>
              <w:rPr>
                <w:sz w:val="24"/>
              </w:rPr>
              <w:t>CN09</w:t>
            </w:r>
          </w:p>
        </w:tc>
        <w:tc>
          <w:tcPr>
            <w:tcW w:w="3024" w:type="dxa"/>
            <w:shd w:val="clear" w:color="auto" w:fill="DCE6F1"/>
            <w:vAlign w:val="center"/>
          </w:tcPr>
          <w:p w14:paraId="5AE63E8D" w14:textId="77777777" w:rsidR="00647330" w:rsidRDefault="00000000">
            <w:r>
              <w:rPr>
                <w:sz w:val="24"/>
              </w:rPr>
              <w:t>Bắt buộc chọn đơn vị tính</w:t>
            </w:r>
          </w:p>
        </w:tc>
      </w:tr>
      <w:tr w:rsidR="00647330" w14:paraId="7F768910" w14:textId="77777777">
        <w:trPr>
          <w:jc w:val="center"/>
        </w:trPr>
        <w:tc>
          <w:tcPr>
            <w:tcW w:w="3024" w:type="dxa"/>
            <w:vAlign w:val="center"/>
          </w:tcPr>
          <w:p w14:paraId="2160C705" w14:textId="77777777" w:rsidR="00647330" w:rsidRDefault="00000000">
            <w:pPr>
              <w:jc w:val="center"/>
            </w:pPr>
            <w:r>
              <w:rPr>
                <w:sz w:val="24"/>
              </w:rPr>
              <w:t>ERR_TRUNG_MASP</w:t>
            </w:r>
          </w:p>
        </w:tc>
        <w:tc>
          <w:tcPr>
            <w:tcW w:w="3024" w:type="dxa"/>
            <w:vAlign w:val="center"/>
          </w:tcPr>
          <w:p w14:paraId="18BFCFE7" w14:textId="77777777" w:rsidR="00647330" w:rsidRDefault="00000000">
            <w:r>
              <w:rPr>
                <w:sz w:val="24"/>
              </w:rPr>
              <w:t>CN09</w:t>
            </w:r>
          </w:p>
        </w:tc>
        <w:tc>
          <w:tcPr>
            <w:tcW w:w="3024" w:type="dxa"/>
            <w:vAlign w:val="center"/>
          </w:tcPr>
          <w:p w14:paraId="11979688" w14:textId="77777777" w:rsidR="00647330" w:rsidRDefault="00000000">
            <w:r>
              <w:rPr>
                <w:sz w:val="24"/>
              </w:rPr>
              <w:t>Mã sản phẩm đã tồn tại: {0}</w:t>
            </w:r>
          </w:p>
        </w:tc>
      </w:tr>
      <w:tr w:rsidR="00647330" w14:paraId="6C736742" w14:textId="77777777">
        <w:trPr>
          <w:jc w:val="center"/>
        </w:trPr>
        <w:tc>
          <w:tcPr>
            <w:tcW w:w="3024" w:type="dxa"/>
            <w:shd w:val="clear" w:color="auto" w:fill="DCE6F1"/>
            <w:vAlign w:val="center"/>
          </w:tcPr>
          <w:p w14:paraId="01752AB8" w14:textId="77777777" w:rsidR="00647330" w:rsidRDefault="00000000">
            <w:pPr>
              <w:jc w:val="center"/>
            </w:pPr>
            <w:r>
              <w:rPr>
                <w:sz w:val="24"/>
              </w:rPr>
              <w:t>ERR_MASP_CHI_TIENTO</w:t>
            </w:r>
          </w:p>
        </w:tc>
        <w:tc>
          <w:tcPr>
            <w:tcW w:w="3024" w:type="dxa"/>
            <w:shd w:val="clear" w:color="auto" w:fill="DCE6F1"/>
            <w:vAlign w:val="center"/>
          </w:tcPr>
          <w:p w14:paraId="06F48AB9" w14:textId="77777777" w:rsidR="00647330" w:rsidRDefault="00000000">
            <w:r>
              <w:rPr>
                <w:sz w:val="24"/>
              </w:rPr>
              <w:t>CN09</w:t>
            </w:r>
          </w:p>
        </w:tc>
        <w:tc>
          <w:tcPr>
            <w:tcW w:w="3024" w:type="dxa"/>
            <w:shd w:val="clear" w:color="auto" w:fill="DCE6F1"/>
            <w:vAlign w:val="center"/>
          </w:tcPr>
          <w:p w14:paraId="6E7A7F52" w14:textId="77777777" w:rsidR="00647330" w:rsidRDefault="00000000">
            <w:r>
              <w:rPr>
                <w:sz w:val="24"/>
              </w:rPr>
              <w:t>Mã sản phẩm không được chỉ chứa mỗi tiền tố. Hãy gõ tiếp hoặc quét mã vạch.</w:t>
            </w:r>
          </w:p>
        </w:tc>
      </w:tr>
      <w:tr w:rsidR="00647330" w14:paraId="42530288" w14:textId="77777777">
        <w:trPr>
          <w:jc w:val="center"/>
        </w:trPr>
        <w:tc>
          <w:tcPr>
            <w:tcW w:w="3024" w:type="dxa"/>
            <w:vAlign w:val="center"/>
          </w:tcPr>
          <w:p w14:paraId="224D37F4" w14:textId="77777777" w:rsidR="00647330" w:rsidRDefault="00000000">
            <w:pPr>
              <w:jc w:val="center"/>
            </w:pPr>
            <w:r>
              <w:rPr>
                <w:sz w:val="24"/>
              </w:rPr>
              <w:t>ERR_HESO_KHONGHOPLE</w:t>
            </w:r>
          </w:p>
        </w:tc>
        <w:tc>
          <w:tcPr>
            <w:tcW w:w="3024" w:type="dxa"/>
            <w:vAlign w:val="center"/>
          </w:tcPr>
          <w:p w14:paraId="0768518D" w14:textId="77777777" w:rsidR="00647330" w:rsidRDefault="00000000">
            <w:r>
              <w:rPr>
                <w:sz w:val="24"/>
              </w:rPr>
              <w:t>CN09</w:t>
            </w:r>
          </w:p>
        </w:tc>
        <w:tc>
          <w:tcPr>
            <w:tcW w:w="3024" w:type="dxa"/>
            <w:vAlign w:val="center"/>
          </w:tcPr>
          <w:p w14:paraId="480D53C2" w14:textId="77777777" w:rsidR="00647330" w:rsidRDefault="00000000">
            <w:r>
              <w:rPr>
                <w:sz w:val="24"/>
              </w:rPr>
              <w:t>Tỷ lệ quy đổi phải là số dương hợp lệ</w:t>
            </w:r>
          </w:p>
        </w:tc>
      </w:tr>
      <w:tr w:rsidR="00647330" w14:paraId="10D0382D" w14:textId="77777777">
        <w:trPr>
          <w:jc w:val="center"/>
        </w:trPr>
        <w:tc>
          <w:tcPr>
            <w:tcW w:w="3024" w:type="dxa"/>
            <w:shd w:val="clear" w:color="auto" w:fill="DCE6F1"/>
            <w:vAlign w:val="center"/>
          </w:tcPr>
          <w:p w14:paraId="0594F912" w14:textId="77777777" w:rsidR="00647330" w:rsidRDefault="00000000">
            <w:pPr>
              <w:jc w:val="center"/>
            </w:pPr>
            <w:r>
              <w:rPr>
                <w:sz w:val="24"/>
              </w:rPr>
              <w:t>ERR_LUOI_CONG_RONG</w:t>
            </w:r>
          </w:p>
        </w:tc>
        <w:tc>
          <w:tcPr>
            <w:tcW w:w="3024" w:type="dxa"/>
            <w:shd w:val="clear" w:color="auto" w:fill="DCE6F1"/>
            <w:vAlign w:val="center"/>
          </w:tcPr>
          <w:p w14:paraId="3F23DCF7" w14:textId="77777777" w:rsidR="00647330" w:rsidRDefault="00000000">
            <w:r>
              <w:rPr>
                <w:sz w:val="24"/>
              </w:rPr>
              <w:t>CN09</w:t>
            </w:r>
          </w:p>
        </w:tc>
        <w:tc>
          <w:tcPr>
            <w:tcW w:w="3024" w:type="dxa"/>
            <w:shd w:val="clear" w:color="auto" w:fill="DCE6F1"/>
            <w:vAlign w:val="center"/>
          </w:tcPr>
          <w:p w14:paraId="5DE0B6C3" w14:textId="77777777" w:rsidR="00647330" w:rsidRDefault="00000000">
            <w:r>
              <w:rPr>
                <w:sz w:val="24"/>
              </w:rPr>
              <w:t>Lưới quyền truy cập cổng xoay không được để trống</w:t>
            </w:r>
          </w:p>
        </w:tc>
      </w:tr>
      <w:tr w:rsidR="00647330" w14:paraId="71762FA6" w14:textId="77777777">
        <w:trPr>
          <w:jc w:val="center"/>
        </w:trPr>
        <w:tc>
          <w:tcPr>
            <w:tcW w:w="3024" w:type="dxa"/>
            <w:vAlign w:val="center"/>
          </w:tcPr>
          <w:p w14:paraId="1F07C7F4" w14:textId="77777777" w:rsidR="00647330" w:rsidRDefault="00000000">
            <w:pPr>
              <w:jc w:val="center"/>
            </w:pPr>
            <w:r>
              <w:rPr>
                <w:sz w:val="24"/>
              </w:rPr>
              <w:t>ERR_NGAY_KHONGHOPLE</w:t>
            </w:r>
          </w:p>
        </w:tc>
        <w:tc>
          <w:tcPr>
            <w:tcW w:w="3024" w:type="dxa"/>
            <w:vAlign w:val="center"/>
          </w:tcPr>
          <w:p w14:paraId="088E9890" w14:textId="77777777" w:rsidR="00647330" w:rsidRDefault="00000000">
            <w:r>
              <w:rPr>
                <w:sz w:val="24"/>
              </w:rPr>
              <w:t>CN09</w:t>
            </w:r>
          </w:p>
        </w:tc>
        <w:tc>
          <w:tcPr>
            <w:tcW w:w="3024" w:type="dxa"/>
            <w:vAlign w:val="center"/>
          </w:tcPr>
          <w:p w14:paraId="617F7346" w14:textId="77777777" w:rsidR="00647330" w:rsidRDefault="00000000">
            <w:r>
              <w:rPr>
                <w:sz w:val="24"/>
              </w:rPr>
              <w:t>Ngày hiệu lực đến phải sau ngày hiệu lực từ</w:t>
            </w:r>
          </w:p>
        </w:tc>
      </w:tr>
      <w:tr w:rsidR="00647330" w14:paraId="0960C992" w14:textId="77777777">
        <w:trPr>
          <w:jc w:val="center"/>
        </w:trPr>
        <w:tc>
          <w:tcPr>
            <w:tcW w:w="3024" w:type="dxa"/>
            <w:shd w:val="clear" w:color="auto" w:fill="DCE6F1"/>
            <w:vAlign w:val="center"/>
          </w:tcPr>
          <w:p w14:paraId="5E0EF0BC" w14:textId="77777777" w:rsidR="00647330" w:rsidRDefault="00000000">
            <w:pPr>
              <w:jc w:val="center"/>
            </w:pPr>
            <w:r>
              <w:rPr>
                <w:sz w:val="24"/>
              </w:rPr>
              <w:t>ERR_ANH_SAIDINHDANG</w:t>
            </w:r>
          </w:p>
        </w:tc>
        <w:tc>
          <w:tcPr>
            <w:tcW w:w="3024" w:type="dxa"/>
            <w:shd w:val="clear" w:color="auto" w:fill="DCE6F1"/>
            <w:vAlign w:val="center"/>
          </w:tcPr>
          <w:p w14:paraId="7E3638D4" w14:textId="77777777" w:rsidR="00647330" w:rsidRDefault="00000000">
            <w:r>
              <w:rPr>
                <w:sz w:val="24"/>
              </w:rPr>
              <w:t>CN09</w:t>
            </w:r>
          </w:p>
        </w:tc>
        <w:tc>
          <w:tcPr>
            <w:tcW w:w="3024" w:type="dxa"/>
            <w:shd w:val="clear" w:color="auto" w:fill="DCE6F1"/>
            <w:vAlign w:val="center"/>
          </w:tcPr>
          <w:p w14:paraId="012F29BC" w14:textId="77777777" w:rsidR="00647330" w:rsidRDefault="00000000">
            <w:r>
              <w:rPr>
                <w:sz w:val="24"/>
              </w:rPr>
              <w:t>Ảnh không đúng định dạng. Chỉ chấp nhận jpg, png, gif, webp</w:t>
            </w:r>
          </w:p>
        </w:tc>
      </w:tr>
      <w:tr w:rsidR="00647330" w14:paraId="0AB0641E" w14:textId="77777777">
        <w:trPr>
          <w:jc w:val="center"/>
        </w:trPr>
        <w:tc>
          <w:tcPr>
            <w:tcW w:w="3024" w:type="dxa"/>
            <w:vAlign w:val="center"/>
          </w:tcPr>
          <w:p w14:paraId="6121A953" w14:textId="77777777" w:rsidR="00647330" w:rsidRDefault="00000000">
            <w:pPr>
              <w:jc w:val="center"/>
            </w:pPr>
            <w:r>
              <w:rPr>
                <w:sz w:val="24"/>
              </w:rPr>
              <w:t>ERR_LUOI_VE_QUA1DONG</w:t>
            </w:r>
          </w:p>
        </w:tc>
        <w:tc>
          <w:tcPr>
            <w:tcW w:w="3024" w:type="dxa"/>
            <w:vAlign w:val="center"/>
          </w:tcPr>
          <w:p w14:paraId="6369BED6" w14:textId="77777777" w:rsidR="00647330" w:rsidRDefault="00000000">
            <w:r>
              <w:rPr>
                <w:sz w:val="24"/>
              </w:rPr>
              <w:t>CN09</w:t>
            </w:r>
          </w:p>
        </w:tc>
        <w:tc>
          <w:tcPr>
            <w:tcW w:w="3024" w:type="dxa"/>
            <w:vAlign w:val="center"/>
          </w:tcPr>
          <w:p w14:paraId="6ACB0CA1" w14:textId="77777777" w:rsidR="00647330" w:rsidRDefault="00000000">
            <w:r>
              <w:rPr>
                <w:sz w:val="24"/>
              </w:rPr>
              <w:t xml:space="preserve">Vé trò chơi chỉ được cấu hình 1 khu vực </w:t>
            </w:r>
            <w:r>
              <w:rPr>
                <w:sz w:val="24"/>
              </w:rPr>
              <w:lastRenderedPageBreak/>
              <w:t>quẹt vé</w:t>
            </w:r>
          </w:p>
        </w:tc>
      </w:tr>
      <w:tr w:rsidR="00647330" w14:paraId="686DB15F" w14:textId="77777777">
        <w:trPr>
          <w:jc w:val="center"/>
        </w:trPr>
        <w:tc>
          <w:tcPr>
            <w:tcW w:w="3024" w:type="dxa"/>
            <w:shd w:val="clear" w:color="auto" w:fill="DCE6F1"/>
            <w:vAlign w:val="center"/>
          </w:tcPr>
          <w:p w14:paraId="2BFD8E78" w14:textId="77777777" w:rsidR="00647330" w:rsidRDefault="00000000">
            <w:pPr>
              <w:jc w:val="center"/>
            </w:pPr>
            <w:r>
              <w:rPr>
                <w:sz w:val="24"/>
              </w:rPr>
              <w:lastRenderedPageBreak/>
              <w:t>ERR_GIABAN_AMHOAC0</w:t>
            </w:r>
          </w:p>
        </w:tc>
        <w:tc>
          <w:tcPr>
            <w:tcW w:w="3024" w:type="dxa"/>
            <w:shd w:val="clear" w:color="auto" w:fill="DCE6F1"/>
            <w:vAlign w:val="center"/>
          </w:tcPr>
          <w:p w14:paraId="394F5495" w14:textId="77777777" w:rsidR="00647330" w:rsidRDefault="00000000">
            <w:r>
              <w:rPr>
                <w:sz w:val="24"/>
              </w:rPr>
              <w:t>CN09</w:t>
            </w:r>
          </w:p>
        </w:tc>
        <w:tc>
          <w:tcPr>
            <w:tcW w:w="3024" w:type="dxa"/>
            <w:shd w:val="clear" w:color="auto" w:fill="DCE6F1"/>
            <w:vAlign w:val="center"/>
          </w:tcPr>
          <w:p w14:paraId="336C9A71" w14:textId="77777777" w:rsidR="00647330" w:rsidRDefault="00000000">
            <w:r>
              <w:rPr>
                <w:sz w:val="24"/>
              </w:rPr>
              <w:t>Giá bán phải lớn hơn 0</w:t>
            </w:r>
          </w:p>
        </w:tc>
      </w:tr>
      <w:tr w:rsidR="00647330" w14:paraId="6CD0C6F9" w14:textId="77777777">
        <w:trPr>
          <w:jc w:val="center"/>
        </w:trPr>
        <w:tc>
          <w:tcPr>
            <w:tcW w:w="3024" w:type="dxa"/>
            <w:vAlign w:val="center"/>
          </w:tcPr>
          <w:p w14:paraId="533A7EEC" w14:textId="77777777" w:rsidR="00647330" w:rsidRDefault="00000000">
            <w:pPr>
              <w:jc w:val="center"/>
            </w:pPr>
            <w:r>
              <w:rPr>
                <w:sz w:val="24"/>
              </w:rPr>
              <w:t>ERR_VAT_KHONGHOPLE</w:t>
            </w:r>
          </w:p>
        </w:tc>
        <w:tc>
          <w:tcPr>
            <w:tcW w:w="3024" w:type="dxa"/>
            <w:vAlign w:val="center"/>
          </w:tcPr>
          <w:p w14:paraId="062415C7" w14:textId="77777777" w:rsidR="00647330" w:rsidRDefault="00000000">
            <w:r>
              <w:rPr>
                <w:sz w:val="24"/>
              </w:rPr>
              <w:t>CN09</w:t>
            </w:r>
          </w:p>
        </w:tc>
        <w:tc>
          <w:tcPr>
            <w:tcW w:w="3024" w:type="dxa"/>
            <w:vAlign w:val="center"/>
          </w:tcPr>
          <w:p w14:paraId="3164384E" w14:textId="77777777" w:rsidR="00647330" w:rsidRDefault="00000000">
            <w:r>
              <w:rPr>
                <w:sz w:val="24"/>
              </w:rPr>
              <w:t>Thuế VAT không được nhỏ hơn 0 hoặc lớn hơn 100</w:t>
            </w:r>
          </w:p>
        </w:tc>
      </w:tr>
      <w:tr w:rsidR="00647330" w14:paraId="1E321762" w14:textId="77777777">
        <w:trPr>
          <w:jc w:val="center"/>
        </w:trPr>
        <w:tc>
          <w:tcPr>
            <w:tcW w:w="3024" w:type="dxa"/>
            <w:shd w:val="clear" w:color="auto" w:fill="DCE6F1"/>
            <w:vAlign w:val="center"/>
          </w:tcPr>
          <w:p w14:paraId="206E38F8" w14:textId="77777777" w:rsidR="00647330" w:rsidRDefault="00000000">
            <w:pPr>
              <w:jc w:val="center"/>
            </w:pPr>
            <w:r>
              <w:rPr>
                <w:sz w:val="24"/>
              </w:rPr>
              <w:t>ERR_SP_SONGUOI_KHONGHOPLE</w:t>
            </w:r>
          </w:p>
        </w:tc>
        <w:tc>
          <w:tcPr>
            <w:tcW w:w="3024" w:type="dxa"/>
            <w:shd w:val="clear" w:color="auto" w:fill="DCE6F1"/>
            <w:vAlign w:val="center"/>
          </w:tcPr>
          <w:p w14:paraId="3F8C34F8" w14:textId="77777777" w:rsidR="00647330" w:rsidRDefault="00000000">
            <w:r>
              <w:rPr>
                <w:sz w:val="24"/>
              </w:rPr>
              <w:t>CN09</w:t>
            </w:r>
          </w:p>
        </w:tc>
        <w:tc>
          <w:tcPr>
            <w:tcW w:w="3024" w:type="dxa"/>
            <w:shd w:val="clear" w:color="auto" w:fill="DCE6F1"/>
            <w:vAlign w:val="center"/>
          </w:tcPr>
          <w:p w14:paraId="00D8F4C0" w14:textId="77777777" w:rsidR="00647330" w:rsidRDefault="00000000">
            <w:r>
              <w:rPr>
                <w:sz w:val="24"/>
              </w:rPr>
              <w:t>Số người lớn không được âm hoặc bằng 0</w:t>
            </w:r>
          </w:p>
        </w:tc>
      </w:tr>
      <w:tr w:rsidR="00647330" w14:paraId="3F777773" w14:textId="77777777">
        <w:trPr>
          <w:jc w:val="center"/>
        </w:trPr>
        <w:tc>
          <w:tcPr>
            <w:tcW w:w="3024" w:type="dxa"/>
            <w:vAlign w:val="center"/>
          </w:tcPr>
          <w:p w14:paraId="02B7D5D6" w14:textId="77777777" w:rsidR="00647330" w:rsidRDefault="00000000">
            <w:pPr>
              <w:jc w:val="center"/>
            </w:pPr>
            <w:r>
              <w:rPr>
                <w:sz w:val="24"/>
              </w:rPr>
              <w:t>ERR_TRUNG_MAVACH_THIETBI</w:t>
            </w:r>
          </w:p>
        </w:tc>
        <w:tc>
          <w:tcPr>
            <w:tcW w:w="3024" w:type="dxa"/>
            <w:vAlign w:val="center"/>
          </w:tcPr>
          <w:p w14:paraId="61931971" w14:textId="77777777" w:rsidR="00647330" w:rsidRDefault="00000000">
            <w:r>
              <w:rPr>
                <w:sz w:val="24"/>
              </w:rPr>
              <w:t>CN09</w:t>
            </w:r>
          </w:p>
        </w:tc>
        <w:tc>
          <w:tcPr>
            <w:tcW w:w="3024" w:type="dxa"/>
            <w:vAlign w:val="center"/>
          </w:tcPr>
          <w:p w14:paraId="6343EA11" w14:textId="77777777" w:rsidR="00647330" w:rsidRDefault="00000000">
            <w:r>
              <w:rPr>
                <w:sz w:val="24"/>
              </w:rPr>
              <w:t>Mã vạch/Biển số tài sản không được trùng lặp</w:t>
            </w:r>
          </w:p>
        </w:tc>
      </w:tr>
      <w:tr w:rsidR="00647330" w14:paraId="339723FA" w14:textId="77777777">
        <w:trPr>
          <w:jc w:val="center"/>
        </w:trPr>
        <w:tc>
          <w:tcPr>
            <w:tcW w:w="3024" w:type="dxa"/>
            <w:shd w:val="clear" w:color="auto" w:fill="DCE6F1"/>
            <w:vAlign w:val="center"/>
          </w:tcPr>
          <w:p w14:paraId="652E587B" w14:textId="77777777" w:rsidR="00647330" w:rsidRDefault="00000000">
            <w:pPr>
              <w:jc w:val="center"/>
            </w:pPr>
            <w:r>
              <w:rPr>
                <w:sz w:val="24"/>
              </w:rPr>
              <w:t>ERR_TAISAN_DANG_THUE</w:t>
            </w:r>
          </w:p>
        </w:tc>
        <w:tc>
          <w:tcPr>
            <w:tcW w:w="3024" w:type="dxa"/>
            <w:shd w:val="clear" w:color="auto" w:fill="DCE6F1"/>
            <w:vAlign w:val="center"/>
          </w:tcPr>
          <w:p w14:paraId="3E05617E" w14:textId="77777777" w:rsidR="00647330" w:rsidRDefault="00000000">
            <w:r>
              <w:rPr>
                <w:sz w:val="24"/>
              </w:rPr>
              <w:t>CN09</w:t>
            </w:r>
          </w:p>
        </w:tc>
        <w:tc>
          <w:tcPr>
            <w:tcW w:w="3024" w:type="dxa"/>
            <w:shd w:val="clear" w:color="auto" w:fill="DCE6F1"/>
            <w:vAlign w:val="center"/>
          </w:tcPr>
          <w:p w14:paraId="6F79ED72" w14:textId="77777777" w:rsidR="00647330" w:rsidRDefault="00000000">
            <w:r>
              <w:rPr>
                <w:sz w:val="24"/>
              </w:rPr>
              <w:t>Không thể xóa tài sản đang ở trạng thái Đang thuê</w:t>
            </w:r>
          </w:p>
        </w:tc>
      </w:tr>
      <w:tr w:rsidR="00647330" w14:paraId="5B57C97E" w14:textId="77777777">
        <w:trPr>
          <w:jc w:val="center"/>
        </w:trPr>
        <w:tc>
          <w:tcPr>
            <w:tcW w:w="3024" w:type="dxa"/>
            <w:vAlign w:val="center"/>
          </w:tcPr>
          <w:p w14:paraId="484C0782" w14:textId="77777777" w:rsidR="00647330" w:rsidRDefault="00000000">
            <w:pPr>
              <w:jc w:val="center"/>
            </w:pPr>
            <w:r>
              <w:rPr>
                <w:sz w:val="24"/>
              </w:rPr>
              <w:t>ERR_CONTONKHO</w:t>
            </w:r>
          </w:p>
        </w:tc>
        <w:tc>
          <w:tcPr>
            <w:tcW w:w="3024" w:type="dxa"/>
            <w:vAlign w:val="center"/>
          </w:tcPr>
          <w:p w14:paraId="27C8F054" w14:textId="77777777" w:rsidR="00647330" w:rsidRDefault="00000000">
            <w:r>
              <w:rPr>
                <w:sz w:val="24"/>
              </w:rPr>
              <w:t>CN09</w:t>
            </w:r>
          </w:p>
        </w:tc>
        <w:tc>
          <w:tcPr>
            <w:tcW w:w="3024" w:type="dxa"/>
            <w:vAlign w:val="center"/>
          </w:tcPr>
          <w:p w14:paraId="62B881C8" w14:textId="77777777" w:rsidR="00647330" w:rsidRDefault="00000000">
            <w:r>
              <w:rPr>
                <w:sz w:val="24"/>
              </w:rPr>
              <w:t>Sản phẩm còn tồn kho, không thể xóa</w:t>
            </w:r>
          </w:p>
        </w:tc>
      </w:tr>
      <w:tr w:rsidR="00647330" w14:paraId="0DEA9B6D" w14:textId="77777777">
        <w:trPr>
          <w:jc w:val="center"/>
        </w:trPr>
        <w:tc>
          <w:tcPr>
            <w:tcW w:w="3024" w:type="dxa"/>
            <w:shd w:val="clear" w:color="auto" w:fill="DCE6F1"/>
            <w:vAlign w:val="center"/>
          </w:tcPr>
          <w:p w14:paraId="51D9DFEF" w14:textId="77777777" w:rsidR="00647330" w:rsidRDefault="00000000">
            <w:pPr>
              <w:jc w:val="center"/>
            </w:pPr>
            <w:r>
              <w:rPr>
                <w:sz w:val="24"/>
              </w:rPr>
              <w:t>ERR_CONDONHANG</w:t>
            </w:r>
          </w:p>
        </w:tc>
        <w:tc>
          <w:tcPr>
            <w:tcW w:w="3024" w:type="dxa"/>
            <w:shd w:val="clear" w:color="auto" w:fill="DCE6F1"/>
            <w:vAlign w:val="center"/>
          </w:tcPr>
          <w:p w14:paraId="2E70A2A6" w14:textId="77777777" w:rsidR="00647330" w:rsidRDefault="00000000">
            <w:r>
              <w:rPr>
                <w:sz w:val="24"/>
              </w:rPr>
              <w:t>CN09</w:t>
            </w:r>
          </w:p>
        </w:tc>
        <w:tc>
          <w:tcPr>
            <w:tcW w:w="3024" w:type="dxa"/>
            <w:shd w:val="clear" w:color="auto" w:fill="DCE6F1"/>
            <w:vAlign w:val="center"/>
          </w:tcPr>
          <w:p w14:paraId="321C9771" w14:textId="77777777" w:rsidR="00647330" w:rsidRDefault="00000000">
            <w:r>
              <w:rPr>
                <w:sz w:val="24"/>
              </w:rPr>
              <w:t>Sản phẩm đang nằm trong đơn hàng chưa chốt, không thể xóa</w:t>
            </w:r>
          </w:p>
        </w:tc>
      </w:tr>
      <w:tr w:rsidR="00647330" w14:paraId="4655C724" w14:textId="77777777">
        <w:trPr>
          <w:jc w:val="center"/>
        </w:trPr>
        <w:tc>
          <w:tcPr>
            <w:tcW w:w="3024" w:type="dxa"/>
            <w:vAlign w:val="center"/>
          </w:tcPr>
          <w:p w14:paraId="7C59621C" w14:textId="77777777" w:rsidR="00647330" w:rsidRDefault="00000000">
            <w:pPr>
              <w:jc w:val="center"/>
            </w:pPr>
            <w:r>
              <w:rPr>
                <w:sz w:val="24"/>
              </w:rPr>
              <w:t>ERR_COMBO_TEN_RONG</w:t>
            </w:r>
          </w:p>
        </w:tc>
        <w:tc>
          <w:tcPr>
            <w:tcW w:w="3024" w:type="dxa"/>
            <w:vAlign w:val="center"/>
          </w:tcPr>
          <w:p w14:paraId="0C15D13F" w14:textId="77777777" w:rsidR="00647330" w:rsidRDefault="00000000">
            <w:r>
              <w:rPr>
                <w:sz w:val="24"/>
              </w:rPr>
              <w:t>CN06</w:t>
            </w:r>
          </w:p>
        </w:tc>
        <w:tc>
          <w:tcPr>
            <w:tcW w:w="3024" w:type="dxa"/>
            <w:vAlign w:val="center"/>
          </w:tcPr>
          <w:p w14:paraId="3C092824" w14:textId="77777777" w:rsidR="00647330" w:rsidRDefault="00000000">
            <w:r>
              <w:rPr>
                <w:sz w:val="24"/>
              </w:rPr>
              <w:t>Tên combo không được để trống</w:t>
            </w:r>
          </w:p>
        </w:tc>
      </w:tr>
      <w:tr w:rsidR="00647330" w14:paraId="7E26C7A8" w14:textId="77777777">
        <w:trPr>
          <w:jc w:val="center"/>
        </w:trPr>
        <w:tc>
          <w:tcPr>
            <w:tcW w:w="3024" w:type="dxa"/>
            <w:shd w:val="clear" w:color="auto" w:fill="DCE6F1"/>
            <w:vAlign w:val="center"/>
          </w:tcPr>
          <w:p w14:paraId="63C596A7" w14:textId="77777777" w:rsidR="00647330" w:rsidRDefault="00000000">
            <w:pPr>
              <w:jc w:val="center"/>
            </w:pPr>
            <w:r>
              <w:rPr>
                <w:sz w:val="24"/>
              </w:rPr>
              <w:t>ERR_COMBO_GIA_AM</w:t>
            </w:r>
          </w:p>
        </w:tc>
        <w:tc>
          <w:tcPr>
            <w:tcW w:w="3024" w:type="dxa"/>
            <w:shd w:val="clear" w:color="auto" w:fill="DCE6F1"/>
            <w:vAlign w:val="center"/>
          </w:tcPr>
          <w:p w14:paraId="2E31780F" w14:textId="77777777" w:rsidR="00647330" w:rsidRDefault="00000000">
            <w:r>
              <w:rPr>
                <w:sz w:val="24"/>
              </w:rPr>
              <w:t>CN06</w:t>
            </w:r>
          </w:p>
        </w:tc>
        <w:tc>
          <w:tcPr>
            <w:tcW w:w="3024" w:type="dxa"/>
            <w:shd w:val="clear" w:color="auto" w:fill="DCE6F1"/>
            <w:vAlign w:val="center"/>
          </w:tcPr>
          <w:p w14:paraId="3AD7A6CD" w14:textId="77777777" w:rsidR="00647330" w:rsidRDefault="00000000">
            <w:r>
              <w:rPr>
                <w:sz w:val="24"/>
              </w:rPr>
              <w:t>Giá combo không được là số âm</w:t>
            </w:r>
          </w:p>
        </w:tc>
      </w:tr>
      <w:tr w:rsidR="00647330" w14:paraId="5DE34180" w14:textId="77777777">
        <w:trPr>
          <w:jc w:val="center"/>
        </w:trPr>
        <w:tc>
          <w:tcPr>
            <w:tcW w:w="3024" w:type="dxa"/>
            <w:vAlign w:val="center"/>
          </w:tcPr>
          <w:p w14:paraId="30C67949" w14:textId="77777777" w:rsidR="00647330" w:rsidRDefault="00000000">
            <w:pPr>
              <w:jc w:val="center"/>
            </w:pPr>
            <w:r>
              <w:rPr>
                <w:sz w:val="24"/>
              </w:rPr>
              <w:t>MSG_COMBO_TYLE_CHUA_DU</w:t>
            </w:r>
          </w:p>
        </w:tc>
        <w:tc>
          <w:tcPr>
            <w:tcW w:w="3024" w:type="dxa"/>
            <w:vAlign w:val="center"/>
          </w:tcPr>
          <w:p w14:paraId="4927A5BC" w14:textId="77777777" w:rsidR="00647330" w:rsidRDefault="00000000">
            <w:r>
              <w:rPr>
                <w:sz w:val="24"/>
              </w:rPr>
              <w:t>CN06</w:t>
            </w:r>
          </w:p>
        </w:tc>
        <w:tc>
          <w:tcPr>
            <w:tcW w:w="3024" w:type="dxa"/>
            <w:vAlign w:val="center"/>
          </w:tcPr>
          <w:p w14:paraId="110DEA54" w14:textId="77777777" w:rsidR="00647330" w:rsidRDefault="00000000">
            <w:r>
              <w:rPr>
                <w:sz w:val="24"/>
              </w:rPr>
              <w:t>Tổng tỷ lệ phân bổ chưa đạt 100%, combo tự chuyển về trạng thái Bản nháp</w:t>
            </w:r>
          </w:p>
        </w:tc>
      </w:tr>
      <w:tr w:rsidR="00647330" w14:paraId="6945A346" w14:textId="77777777">
        <w:trPr>
          <w:jc w:val="center"/>
        </w:trPr>
        <w:tc>
          <w:tcPr>
            <w:tcW w:w="3024" w:type="dxa"/>
            <w:shd w:val="clear" w:color="auto" w:fill="DCE6F1"/>
            <w:vAlign w:val="center"/>
          </w:tcPr>
          <w:p w14:paraId="7254B30C" w14:textId="77777777" w:rsidR="00647330" w:rsidRDefault="00000000">
            <w:pPr>
              <w:jc w:val="center"/>
            </w:pPr>
            <w:r>
              <w:rPr>
                <w:sz w:val="24"/>
              </w:rPr>
              <w:t>ERR_PHANQUYEN_CHUA_CHON_VAITRO</w:t>
            </w:r>
          </w:p>
        </w:tc>
        <w:tc>
          <w:tcPr>
            <w:tcW w:w="3024" w:type="dxa"/>
            <w:shd w:val="clear" w:color="auto" w:fill="DCE6F1"/>
            <w:vAlign w:val="center"/>
          </w:tcPr>
          <w:p w14:paraId="3665D49D" w14:textId="77777777" w:rsidR="00647330" w:rsidRDefault="00000000">
            <w:r>
              <w:rPr>
                <w:sz w:val="24"/>
              </w:rPr>
              <w:t>CN02</w:t>
            </w:r>
          </w:p>
        </w:tc>
        <w:tc>
          <w:tcPr>
            <w:tcW w:w="3024" w:type="dxa"/>
            <w:shd w:val="clear" w:color="auto" w:fill="DCE6F1"/>
            <w:vAlign w:val="center"/>
          </w:tcPr>
          <w:p w14:paraId="7B9A4B3F" w14:textId="77777777" w:rsidR="00647330" w:rsidRDefault="00000000">
            <w:r>
              <w:rPr>
                <w:sz w:val="24"/>
              </w:rPr>
              <w:t>Vui lòng chọn một vai trò trước khi lưu</w:t>
            </w:r>
          </w:p>
        </w:tc>
      </w:tr>
      <w:tr w:rsidR="00647330" w14:paraId="65027660" w14:textId="77777777">
        <w:trPr>
          <w:jc w:val="center"/>
        </w:trPr>
        <w:tc>
          <w:tcPr>
            <w:tcW w:w="3024" w:type="dxa"/>
            <w:vAlign w:val="center"/>
          </w:tcPr>
          <w:p w14:paraId="2F95AA25" w14:textId="77777777" w:rsidR="00647330" w:rsidRDefault="00000000">
            <w:pPr>
              <w:jc w:val="center"/>
            </w:pPr>
            <w:r>
              <w:rPr>
                <w:sz w:val="24"/>
              </w:rPr>
              <w:t>ERR_PHANQUYEN_INVALID_ROLE</w:t>
            </w:r>
          </w:p>
        </w:tc>
        <w:tc>
          <w:tcPr>
            <w:tcW w:w="3024" w:type="dxa"/>
            <w:vAlign w:val="center"/>
          </w:tcPr>
          <w:p w14:paraId="1BAD0EA2" w14:textId="77777777" w:rsidR="00647330" w:rsidRDefault="00000000">
            <w:r>
              <w:rPr>
                <w:sz w:val="24"/>
              </w:rPr>
              <w:t>CN02</w:t>
            </w:r>
          </w:p>
        </w:tc>
        <w:tc>
          <w:tcPr>
            <w:tcW w:w="3024" w:type="dxa"/>
            <w:vAlign w:val="center"/>
          </w:tcPr>
          <w:p w14:paraId="59171160" w14:textId="77777777" w:rsidR="00647330" w:rsidRDefault="00000000">
            <w:r>
              <w:rPr>
                <w:sz w:val="24"/>
              </w:rPr>
              <w:t>Vai trò không hợp lệ, không thể cập nhật quyền</w:t>
            </w:r>
          </w:p>
        </w:tc>
      </w:tr>
      <w:tr w:rsidR="00647330" w14:paraId="2A636B76" w14:textId="77777777">
        <w:trPr>
          <w:jc w:val="center"/>
        </w:trPr>
        <w:tc>
          <w:tcPr>
            <w:tcW w:w="3024" w:type="dxa"/>
            <w:shd w:val="clear" w:color="auto" w:fill="DCE6F1"/>
            <w:vAlign w:val="center"/>
          </w:tcPr>
          <w:p w14:paraId="2A842D4C" w14:textId="77777777" w:rsidR="00647330" w:rsidRDefault="00000000">
            <w:pPr>
              <w:jc w:val="center"/>
            </w:pPr>
            <w:r>
              <w:rPr>
                <w:sz w:val="24"/>
              </w:rPr>
              <w:t>MSG_PHANQUYEN_SUCCESS</w:t>
            </w:r>
          </w:p>
        </w:tc>
        <w:tc>
          <w:tcPr>
            <w:tcW w:w="3024" w:type="dxa"/>
            <w:shd w:val="clear" w:color="auto" w:fill="DCE6F1"/>
            <w:vAlign w:val="center"/>
          </w:tcPr>
          <w:p w14:paraId="2BCA9015" w14:textId="77777777" w:rsidR="00647330" w:rsidRDefault="00000000">
            <w:r>
              <w:rPr>
                <w:sz w:val="24"/>
              </w:rPr>
              <w:t>CN02</w:t>
            </w:r>
          </w:p>
        </w:tc>
        <w:tc>
          <w:tcPr>
            <w:tcW w:w="3024" w:type="dxa"/>
            <w:shd w:val="clear" w:color="auto" w:fill="DCE6F1"/>
            <w:vAlign w:val="center"/>
          </w:tcPr>
          <w:p w14:paraId="15063672" w14:textId="77777777" w:rsidR="00647330" w:rsidRDefault="00000000">
            <w:r>
              <w:rPr>
                <w:sz w:val="24"/>
              </w:rPr>
              <w:t>Cập nhật phân quyền thành công</w:t>
            </w:r>
          </w:p>
        </w:tc>
      </w:tr>
      <w:tr w:rsidR="00647330" w14:paraId="7CB45C6B" w14:textId="77777777">
        <w:trPr>
          <w:jc w:val="center"/>
        </w:trPr>
        <w:tc>
          <w:tcPr>
            <w:tcW w:w="3024" w:type="dxa"/>
            <w:vAlign w:val="center"/>
          </w:tcPr>
          <w:p w14:paraId="431E629C" w14:textId="77777777" w:rsidR="00647330" w:rsidRDefault="00000000">
            <w:pPr>
              <w:jc w:val="center"/>
            </w:pPr>
            <w:r>
              <w:rPr>
                <w:sz w:val="24"/>
              </w:rPr>
              <w:t>ERR_PHANQUYEN_FAIL</w:t>
            </w:r>
          </w:p>
        </w:tc>
        <w:tc>
          <w:tcPr>
            <w:tcW w:w="3024" w:type="dxa"/>
            <w:vAlign w:val="center"/>
          </w:tcPr>
          <w:p w14:paraId="7FB9E537" w14:textId="77777777" w:rsidR="00647330" w:rsidRDefault="00000000">
            <w:r>
              <w:rPr>
                <w:sz w:val="24"/>
              </w:rPr>
              <w:t>CN02</w:t>
            </w:r>
          </w:p>
        </w:tc>
        <w:tc>
          <w:tcPr>
            <w:tcW w:w="3024" w:type="dxa"/>
            <w:vAlign w:val="center"/>
          </w:tcPr>
          <w:p w14:paraId="199B7A6D" w14:textId="77777777" w:rsidR="00647330" w:rsidRDefault="00000000">
            <w:r>
              <w:rPr>
                <w:sz w:val="24"/>
              </w:rPr>
              <w:t xml:space="preserve">Cập nhật phân quyền thất bại. Vui </w:t>
            </w:r>
            <w:r>
              <w:rPr>
                <w:sz w:val="24"/>
              </w:rPr>
              <w:lastRenderedPageBreak/>
              <w:t>lòng thử lại</w:t>
            </w:r>
          </w:p>
        </w:tc>
      </w:tr>
      <w:tr w:rsidR="00647330" w14:paraId="2B667301" w14:textId="77777777">
        <w:trPr>
          <w:jc w:val="center"/>
        </w:trPr>
        <w:tc>
          <w:tcPr>
            <w:tcW w:w="3024" w:type="dxa"/>
            <w:shd w:val="clear" w:color="auto" w:fill="DCE6F1"/>
            <w:vAlign w:val="center"/>
          </w:tcPr>
          <w:p w14:paraId="2E4A773F" w14:textId="77777777" w:rsidR="00647330" w:rsidRDefault="00000000">
            <w:pPr>
              <w:jc w:val="center"/>
            </w:pPr>
            <w:r>
              <w:rPr>
                <w:sz w:val="24"/>
              </w:rPr>
              <w:lastRenderedPageBreak/>
              <w:t>MSG_LUU_THANH_CONG</w:t>
            </w:r>
          </w:p>
        </w:tc>
        <w:tc>
          <w:tcPr>
            <w:tcW w:w="3024" w:type="dxa"/>
            <w:shd w:val="clear" w:color="auto" w:fill="DCE6F1"/>
            <w:vAlign w:val="center"/>
          </w:tcPr>
          <w:p w14:paraId="79CD87D2" w14:textId="77777777" w:rsidR="00647330" w:rsidRDefault="00000000">
            <w:r>
              <w:rPr>
                <w:sz w:val="24"/>
              </w:rPr>
              <w:t>Chung</w:t>
            </w:r>
          </w:p>
        </w:tc>
        <w:tc>
          <w:tcPr>
            <w:tcW w:w="3024" w:type="dxa"/>
            <w:shd w:val="clear" w:color="auto" w:fill="DCE6F1"/>
            <w:vAlign w:val="center"/>
          </w:tcPr>
          <w:p w14:paraId="5CE07E9F" w14:textId="77777777" w:rsidR="00647330" w:rsidRDefault="00000000">
            <w:r>
              <w:rPr>
                <w:sz w:val="24"/>
              </w:rPr>
              <w:t>Lưu thành công</w:t>
            </w:r>
          </w:p>
        </w:tc>
      </w:tr>
      <w:tr w:rsidR="00647330" w14:paraId="42B4EA79" w14:textId="77777777">
        <w:trPr>
          <w:jc w:val="center"/>
        </w:trPr>
        <w:tc>
          <w:tcPr>
            <w:tcW w:w="3024" w:type="dxa"/>
            <w:vAlign w:val="center"/>
          </w:tcPr>
          <w:p w14:paraId="1456ADA8" w14:textId="77777777" w:rsidR="00647330" w:rsidRDefault="00000000">
            <w:pPr>
              <w:jc w:val="center"/>
            </w:pPr>
            <w:r>
              <w:rPr>
                <w:sz w:val="24"/>
              </w:rPr>
              <w:t>MSG_LUU_THAT_BAI</w:t>
            </w:r>
          </w:p>
        </w:tc>
        <w:tc>
          <w:tcPr>
            <w:tcW w:w="3024" w:type="dxa"/>
            <w:vAlign w:val="center"/>
          </w:tcPr>
          <w:p w14:paraId="5C50B3A9" w14:textId="77777777" w:rsidR="00647330" w:rsidRDefault="00000000">
            <w:r>
              <w:rPr>
                <w:sz w:val="24"/>
              </w:rPr>
              <w:t>Chung</w:t>
            </w:r>
          </w:p>
        </w:tc>
        <w:tc>
          <w:tcPr>
            <w:tcW w:w="3024" w:type="dxa"/>
            <w:vAlign w:val="center"/>
          </w:tcPr>
          <w:p w14:paraId="1F094BFD" w14:textId="77777777" w:rsidR="00647330" w:rsidRDefault="00000000">
            <w:r>
              <w:rPr>
                <w:sz w:val="24"/>
              </w:rPr>
              <w:t>Lưu thất bại</w:t>
            </w:r>
          </w:p>
        </w:tc>
      </w:tr>
      <w:tr w:rsidR="00647330" w14:paraId="3EA639E5" w14:textId="77777777">
        <w:trPr>
          <w:jc w:val="center"/>
        </w:trPr>
        <w:tc>
          <w:tcPr>
            <w:tcW w:w="3024" w:type="dxa"/>
            <w:shd w:val="clear" w:color="auto" w:fill="DCE6F1"/>
            <w:vAlign w:val="center"/>
          </w:tcPr>
          <w:p w14:paraId="3193FB53" w14:textId="77777777" w:rsidR="00647330" w:rsidRDefault="00000000">
            <w:pPr>
              <w:jc w:val="center"/>
            </w:pPr>
            <w:r>
              <w:rPr>
                <w:sz w:val="24"/>
              </w:rPr>
              <w:t>MSG_UNSAVED</w:t>
            </w:r>
          </w:p>
        </w:tc>
        <w:tc>
          <w:tcPr>
            <w:tcW w:w="3024" w:type="dxa"/>
            <w:shd w:val="clear" w:color="auto" w:fill="DCE6F1"/>
            <w:vAlign w:val="center"/>
          </w:tcPr>
          <w:p w14:paraId="151D710D" w14:textId="77777777" w:rsidR="00647330" w:rsidRDefault="00000000">
            <w:r>
              <w:rPr>
                <w:sz w:val="24"/>
              </w:rPr>
              <w:t>Chung</w:t>
            </w:r>
          </w:p>
        </w:tc>
        <w:tc>
          <w:tcPr>
            <w:tcW w:w="3024" w:type="dxa"/>
            <w:shd w:val="clear" w:color="auto" w:fill="DCE6F1"/>
            <w:vAlign w:val="center"/>
          </w:tcPr>
          <w:p w14:paraId="2586C7A8" w14:textId="77777777" w:rsidR="00647330" w:rsidRDefault="00000000">
            <w:r>
              <w:rPr>
                <w:sz w:val="24"/>
              </w:rPr>
              <w:t>Dữ liệu chưa được lưu! Bạn có muốn lưu trước khi chuyển?</w:t>
            </w:r>
          </w:p>
        </w:tc>
      </w:tr>
      <w:tr w:rsidR="00647330" w14:paraId="7B60A8AD" w14:textId="77777777">
        <w:trPr>
          <w:jc w:val="center"/>
        </w:trPr>
        <w:tc>
          <w:tcPr>
            <w:tcW w:w="3024" w:type="dxa"/>
            <w:vAlign w:val="center"/>
          </w:tcPr>
          <w:p w14:paraId="0A07D312" w14:textId="77777777" w:rsidR="00647330" w:rsidRDefault="00000000">
            <w:pPr>
              <w:jc w:val="center"/>
            </w:pPr>
            <w:r>
              <w:rPr>
                <w:sz w:val="24"/>
              </w:rPr>
              <w:t>MSG_XOA_THANH_CONG</w:t>
            </w:r>
          </w:p>
        </w:tc>
        <w:tc>
          <w:tcPr>
            <w:tcW w:w="3024" w:type="dxa"/>
            <w:vAlign w:val="center"/>
          </w:tcPr>
          <w:p w14:paraId="69391AF3" w14:textId="77777777" w:rsidR="00647330" w:rsidRDefault="00000000">
            <w:r>
              <w:rPr>
                <w:sz w:val="24"/>
              </w:rPr>
              <w:t>Chung</w:t>
            </w:r>
          </w:p>
        </w:tc>
        <w:tc>
          <w:tcPr>
            <w:tcW w:w="3024" w:type="dxa"/>
            <w:vAlign w:val="center"/>
          </w:tcPr>
          <w:p w14:paraId="4ECBCC12" w14:textId="77777777" w:rsidR="00647330" w:rsidRDefault="00000000">
            <w:r>
              <w:rPr>
                <w:sz w:val="24"/>
              </w:rPr>
              <w:t>Xóa thành công</w:t>
            </w:r>
          </w:p>
        </w:tc>
      </w:tr>
      <w:tr w:rsidR="00647330" w14:paraId="09ACFE26" w14:textId="77777777">
        <w:trPr>
          <w:jc w:val="center"/>
        </w:trPr>
        <w:tc>
          <w:tcPr>
            <w:tcW w:w="3024" w:type="dxa"/>
            <w:shd w:val="clear" w:color="auto" w:fill="DCE6F1"/>
            <w:vAlign w:val="center"/>
          </w:tcPr>
          <w:p w14:paraId="4633E265" w14:textId="77777777" w:rsidR="00647330" w:rsidRDefault="00000000">
            <w:pPr>
              <w:jc w:val="center"/>
            </w:pPr>
            <w:r>
              <w:rPr>
                <w:sz w:val="24"/>
              </w:rPr>
              <w:t>ERR_KH_TEN_RONG</w:t>
            </w:r>
          </w:p>
        </w:tc>
        <w:tc>
          <w:tcPr>
            <w:tcW w:w="3024" w:type="dxa"/>
            <w:shd w:val="clear" w:color="auto" w:fill="DCE6F1"/>
            <w:vAlign w:val="center"/>
          </w:tcPr>
          <w:p w14:paraId="4F8105BF" w14:textId="77777777" w:rsidR="00647330" w:rsidRDefault="00000000">
            <w:r>
              <w:rPr>
                <w:sz w:val="24"/>
              </w:rPr>
              <w:t>CN04</w:t>
            </w:r>
          </w:p>
        </w:tc>
        <w:tc>
          <w:tcPr>
            <w:tcW w:w="3024" w:type="dxa"/>
            <w:shd w:val="clear" w:color="auto" w:fill="DCE6F1"/>
            <w:vAlign w:val="center"/>
          </w:tcPr>
          <w:p w14:paraId="23C64E0D" w14:textId="77777777" w:rsidR="00647330" w:rsidRDefault="00000000">
            <w:r>
              <w:rPr>
                <w:sz w:val="24"/>
              </w:rPr>
              <w:t>Họ tên không được để trống</w:t>
            </w:r>
          </w:p>
        </w:tc>
      </w:tr>
      <w:tr w:rsidR="00647330" w14:paraId="343C98EE" w14:textId="77777777">
        <w:trPr>
          <w:jc w:val="center"/>
        </w:trPr>
        <w:tc>
          <w:tcPr>
            <w:tcW w:w="3024" w:type="dxa"/>
            <w:vAlign w:val="center"/>
          </w:tcPr>
          <w:p w14:paraId="4C9EBED6" w14:textId="77777777" w:rsidR="00647330" w:rsidRDefault="00000000">
            <w:pPr>
              <w:jc w:val="center"/>
            </w:pPr>
            <w:r>
              <w:rPr>
                <w:sz w:val="24"/>
              </w:rPr>
              <w:t>ERR_KH_SDT_RONG</w:t>
            </w:r>
          </w:p>
        </w:tc>
        <w:tc>
          <w:tcPr>
            <w:tcW w:w="3024" w:type="dxa"/>
            <w:vAlign w:val="center"/>
          </w:tcPr>
          <w:p w14:paraId="010BF914" w14:textId="77777777" w:rsidR="00647330" w:rsidRDefault="00000000">
            <w:r>
              <w:rPr>
                <w:sz w:val="24"/>
              </w:rPr>
              <w:t>CN04</w:t>
            </w:r>
          </w:p>
        </w:tc>
        <w:tc>
          <w:tcPr>
            <w:tcW w:w="3024" w:type="dxa"/>
            <w:vAlign w:val="center"/>
          </w:tcPr>
          <w:p w14:paraId="435F25DE" w14:textId="77777777" w:rsidR="00647330" w:rsidRDefault="00000000">
            <w:r>
              <w:rPr>
                <w:sz w:val="24"/>
              </w:rPr>
              <w:t>Số điện thoại không được để trống</w:t>
            </w:r>
          </w:p>
        </w:tc>
      </w:tr>
      <w:tr w:rsidR="00647330" w14:paraId="4566AE44" w14:textId="77777777">
        <w:trPr>
          <w:jc w:val="center"/>
        </w:trPr>
        <w:tc>
          <w:tcPr>
            <w:tcW w:w="3024" w:type="dxa"/>
            <w:shd w:val="clear" w:color="auto" w:fill="DCE6F1"/>
            <w:vAlign w:val="center"/>
          </w:tcPr>
          <w:p w14:paraId="13C3BB41" w14:textId="77777777" w:rsidR="00647330" w:rsidRDefault="00000000">
            <w:pPr>
              <w:jc w:val="center"/>
            </w:pPr>
            <w:r>
              <w:rPr>
                <w:sz w:val="24"/>
              </w:rPr>
              <w:t>ERR_KH_SDT_TRUNG</w:t>
            </w:r>
          </w:p>
        </w:tc>
        <w:tc>
          <w:tcPr>
            <w:tcW w:w="3024" w:type="dxa"/>
            <w:shd w:val="clear" w:color="auto" w:fill="DCE6F1"/>
            <w:vAlign w:val="center"/>
          </w:tcPr>
          <w:p w14:paraId="56F36974" w14:textId="77777777" w:rsidR="00647330" w:rsidRDefault="00000000">
            <w:r>
              <w:rPr>
                <w:sz w:val="24"/>
              </w:rPr>
              <w:t>CN04</w:t>
            </w:r>
          </w:p>
        </w:tc>
        <w:tc>
          <w:tcPr>
            <w:tcW w:w="3024" w:type="dxa"/>
            <w:shd w:val="clear" w:color="auto" w:fill="DCE6F1"/>
            <w:vAlign w:val="center"/>
          </w:tcPr>
          <w:p w14:paraId="532173DC" w14:textId="77777777" w:rsidR="00647330" w:rsidRDefault="00000000">
            <w:r>
              <w:rPr>
                <w:sz w:val="24"/>
              </w:rPr>
              <w:t>Số điện thoại đã tồn tại trong hệ thống</w:t>
            </w:r>
          </w:p>
        </w:tc>
      </w:tr>
      <w:tr w:rsidR="00647330" w14:paraId="40BEEDE0" w14:textId="77777777">
        <w:trPr>
          <w:jc w:val="center"/>
        </w:trPr>
        <w:tc>
          <w:tcPr>
            <w:tcW w:w="3024" w:type="dxa"/>
            <w:vAlign w:val="center"/>
          </w:tcPr>
          <w:p w14:paraId="0F383D66" w14:textId="77777777" w:rsidR="00647330" w:rsidRDefault="00000000">
            <w:pPr>
              <w:jc w:val="center"/>
            </w:pPr>
            <w:r>
              <w:rPr>
                <w:sz w:val="24"/>
              </w:rPr>
              <w:t>ERR_KH_CCCD_TRUNG</w:t>
            </w:r>
          </w:p>
        </w:tc>
        <w:tc>
          <w:tcPr>
            <w:tcW w:w="3024" w:type="dxa"/>
            <w:vAlign w:val="center"/>
          </w:tcPr>
          <w:p w14:paraId="7B982B99" w14:textId="77777777" w:rsidR="00647330" w:rsidRDefault="00000000">
            <w:r>
              <w:rPr>
                <w:sz w:val="24"/>
              </w:rPr>
              <w:t>CN04</w:t>
            </w:r>
          </w:p>
        </w:tc>
        <w:tc>
          <w:tcPr>
            <w:tcW w:w="3024" w:type="dxa"/>
            <w:vAlign w:val="center"/>
          </w:tcPr>
          <w:p w14:paraId="17CD799B" w14:textId="77777777" w:rsidR="00647330" w:rsidRDefault="00000000">
            <w:r>
              <w:rPr>
                <w:sz w:val="24"/>
              </w:rPr>
              <w:t>Số CCCD đã tồn tại trong hệ thống</w:t>
            </w:r>
          </w:p>
        </w:tc>
      </w:tr>
      <w:tr w:rsidR="00647330" w14:paraId="3409B65A" w14:textId="77777777">
        <w:trPr>
          <w:jc w:val="center"/>
        </w:trPr>
        <w:tc>
          <w:tcPr>
            <w:tcW w:w="3024" w:type="dxa"/>
            <w:shd w:val="clear" w:color="auto" w:fill="DCE6F1"/>
            <w:vAlign w:val="center"/>
          </w:tcPr>
          <w:p w14:paraId="77B8778C" w14:textId="77777777" w:rsidR="00647330" w:rsidRDefault="00000000">
            <w:pPr>
              <w:jc w:val="center"/>
            </w:pPr>
            <w:r>
              <w:rPr>
                <w:sz w:val="24"/>
              </w:rPr>
              <w:t>ERR_VI_SO_TIEN_AM</w:t>
            </w:r>
          </w:p>
        </w:tc>
        <w:tc>
          <w:tcPr>
            <w:tcW w:w="3024" w:type="dxa"/>
            <w:shd w:val="clear" w:color="auto" w:fill="DCE6F1"/>
            <w:vAlign w:val="center"/>
          </w:tcPr>
          <w:p w14:paraId="7ACF3981" w14:textId="77777777" w:rsidR="00647330" w:rsidRDefault="00000000">
            <w:r>
              <w:rPr>
                <w:sz w:val="24"/>
              </w:rPr>
              <w:t>CN04</w:t>
            </w:r>
          </w:p>
        </w:tc>
        <w:tc>
          <w:tcPr>
            <w:tcW w:w="3024" w:type="dxa"/>
            <w:shd w:val="clear" w:color="auto" w:fill="DCE6F1"/>
            <w:vAlign w:val="center"/>
          </w:tcPr>
          <w:p w14:paraId="7ADE0F9B" w14:textId="77777777" w:rsidR="00647330" w:rsidRDefault="00000000">
            <w:r>
              <w:rPr>
                <w:sz w:val="24"/>
              </w:rPr>
              <w:t>Số tiền phải lớn hơn 0</w:t>
            </w:r>
          </w:p>
        </w:tc>
      </w:tr>
      <w:tr w:rsidR="00647330" w14:paraId="4C5A4164" w14:textId="77777777">
        <w:trPr>
          <w:jc w:val="center"/>
        </w:trPr>
        <w:tc>
          <w:tcPr>
            <w:tcW w:w="3024" w:type="dxa"/>
            <w:vAlign w:val="center"/>
          </w:tcPr>
          <w:p w14:paraId="73A57D13" w14:textId="77777777" w:rsidR="00647330" w:rsidRDefault="00000000">
            <w:pPr>
              <w:jc w:val="center"/>
            </w:pPr>
            <w:r>
              <w:rPr>
                <w:sz w:val="24"/>
              </w:rPr>
              <w:t>ERR_VI_CHUA_CO</w:t>
            </w:r>
          </w:p>
        </w:tc>
        <w:tc>
          <w:tcPr>
            <w:tcW w:w="3024" w:type="dxa"/>
            <w:vAlign w:val="center"/>
          </w:tcPr>
          <w:p w14:paraId="2EBC2EB3" w14:textId="77777777" w:rsidR="00647330" w:rsidRDefault="00000000">
            <w:r>
              <w:rPr>
                <w:sz w:val="24"/>
              </w:rPr>
              <w:t>CN04</w:t>
            </w:r>
          </w:p>
        </w:tc>
        <w:tc>
          <w:tcPr>
            <w:tcW w:w="3024" w:type="dxa"/>
            <w:vAlign w:val="center"/>
          </w:tcPr>
          <w:p w14:paraId="045858FB" w14:textId="77777777" w:rsidR="00647330" w:rsidRDefault="00000000">
            <w:r>
              <w:rPr>
                <w:sz w:val="24"/>
              </w:rPr>
              <w:t>Khách hàng chưa có ví điện tử</w:t>
            </w:r>
          </w:p>
        </w:tc>
      </w:tr>
      <w:tr w:rsidR="00647330" w14:paraId="07F404E2" w14:textId="77777777">
        <w:trPr>
          <w:jc w:val="center"/>
        </w:trPr>
        <w:tc>
          <w:tcPr>
            <w:tcW w:w="3024" w:type="dxa"/>
            <w:shd w:val="clear" w:color="auto" w:fill="DCE6F1"/>
            <w:vAlign w:val="center"/>
          </w:tcPr>
          <w:p w14:paraId="3D8B799D" w14:textId="77777777" w:rsidR="00647330" w:rsidRDefault="00000000">
            <w:pPr>
              <w:jc w:val="center"/>
            </w:pPr>
            <w:r>
              <w:rPr>
                <w:sz w:val="24"/>
              </w:rPr>
              <w:t>ERR_VI_DA_CO</w:t>
            </w:r>
          </w:p>
        </w:tc>
        <w:tc>
          <w:tcPr>
            <w:tcW w:w="3024" w:type="dxa"/>
            <w:shd w:val="clear" w:color="auto" w:fill="DCE6F1"/>
            <w:vAlign w:val="center"/>
          </w:tcPr>
          <w:p w14:paraId="2AC53F2C" w14:textId="77777777" w:rsidR="00647330" w:rsidRDefault="00000000">
            <w:r>
              <w:rPr>
                <w:sz w:val="24"/>
              </w:rPr>
              <w:t>CN04</w:t>
            </w:r>
          </w:p>
        </w:tc>
        <w:tc>
          <w:tcPr>
            <w:tcW w:w="3024" w:type="dxa"/>
            <w:shd w:val="clear" w:color="auto" w:fill="DCE6F1"/>
            <w:vAlign w:val="center"/>
          </w:tcPr>
          <w:p w14:paraId="6C154B3B" w14:textId="77777777" w:rsidR="00647330" w:rsidRDefault="00000000">
            <w:r>
              <w:rPr>
                <w:sz w:val="24"/>
              </w:rPr>
              <w:t>Khách hàng đã có ví điện tử, không thể cấp thêm</w:t>
            </w:r>
          </w:p>
        </w:tc>
      </w:tr>
      <w:tr w:rsidR="00647330" w14:paraId="25479CBA" w14:textId="77777777">
        <w:trPr>
          <w:jc w:val="center"/>
        </w:trPr>
        <w:tc>
          <w:tcPr>
            <w:tcW w:w="3024" w:type="dxa"/>
            <w:vAlign w:val="center"/>
          </w:tcPr>
          <w:p w14:paraId="376BFBB0" w14:textId="77777777" w:rsidR="00647330" w:rsidRDefault="00000000">
            <w:pPr>
              <w:jc w:val="center"/>
            </w:pPr>
            <w:r>
              <w:rPr>
                <w:sz w:val="24"/>
              </w:rPr>
              <w:t>ERR_RFID_MA_RONG</w:t>
            </w:r>
          </w:p>
        </w:tc>
        <w:tc>
          <w:tcPr>
            <w:tcW w:w="3024" w:type="dxa"/>
            <w:vAlign w:val="center"/>
          </w:tcPr>
          <w:p w14:paraId="44A36182" w14:textId="77777777" w:rsidR="00647330" w:rsidRDefault="00000000">
            <w:r>
              <w:rPr>
                <w:sz w:val="24"/>
              </w:rPr>
              <w:t>CN04</w:t>
            </w:r>
          </w:p>
        </w:tc>
        <w:tc>
          <w:tcPr>
            <w:tcW w:w="3024" w:type="dxa"/>
            <w:vAlign w:val="center"/>
          </w:tcPr>
          <w:p w14:paraId="4AE09882" w14:textId="77777777" w:rsidR="00647330" w:rsidRDefault="00000000">
            <w:r>
              <w:rPr>
                <w:sz w:val="24"/>
              </w:rPr>
              <w:t>Vui lòng nhập mã thẻ RFID</w:t>
            </w:r>
          </w:p>
        </w:tc>
      </w:tr>
      <w:tr w:rsidR="00647330" w14:paraId="057024B3" w14:textId="77777777">
        <w:trPr>
          <w:jc w:val="center"/>
        </w:trPr>
        <w:tc>
          <w:tcPr>
            <w:tcW w:w="3024" w:type="dxa"/>
            <w:shd w:val="clear" w:color="auto" w:fill="DCE6F1"/>
            <w:vAlign w:val="center"/>
          </w:tcPr>
          <w:p w14:paraId="47545BD2" w14:textId="77777777" w:rsidR="00647330" w:rsidRDefault="00000000">
            <w:pPr>
              <w:jc w:val="center"/>
            </w:pPr>
            <w:r>
              <w:rPr>
                <w:sz w:val="24"/>
              </w:rPr>
              <w:t>ERR_RFID_MA_TRUNG</w:t>
            </w:r>
          </w:p>
        </w:tc>
        <w:tc>
          <w:tcPr>
            <w:tcW w:w="3024" w:type="dxa"/>
            <w:shd w:val="clear" w:color="auto" w:fill="DCE6F1"/>
            <w:vAlign w:val="center"/>
          </w:tcPr>
          <w:p w14:paraId="0A534F60" w14:textId="77777777" w:rsidR="00647330" w:rsidRDefault="00000000">
            <w:r>
              <w:rPr>
                <w:sz w:val="24"/>
              </w:rPr>
              <w:t>CN04</w:t>
            </w:r>
          </w:p>
        </w:tc>
        <w:tc>
          <w:tcPr>
            <w:tcW w:w="3024" w:type="dxa"/>
            <w:shd w:val="clear" w:color="auto" w:fill="DCE6F1"/>
            <w:vAlign w:val="center"/>
          </w:tcPr>
          <w:p w14:paraId="3918BF50" w14:textId="77777777" w:rsidR="00647330" w:rsidRDefault="00000000">
            <w:r>
              <w:rPr>
                <w:sz w:val="24"/>
              </w:rPr>
              <w:t>Mã thẻ RFID đã được gán cho khách hàng khác</w:t>
            </w:r>
          </w:p>
        </w:tc>
      </w:tr>
      <w:tr w:rsidR="00647330" w14:paraId="3CD16FDD" w14:textId="77777777">
        <w:trPr>
          <w:jc w:val="center"/>
        </w:trPr>
        <w:tc>
          <w:tcPr>
            <w:tcW w:w="3024" w:type="dxa"/>
            <w:vAlign w:val="center"/>
          </w:tcPr>
          <w:p w14:paraId="3A3CA931" w14:textId="77777777" w:rsidR="00647330" w:rsidRDefault="00000000">
            <w:pPr>
              <w:jc w:val="center"/>
            </w:pPr>
            <w:r>
              <w:rPr>
                <w:sz w:val="24"/>
              </w:rPr>
              <w:t>ERR_RFID_KHONG_TIM_THAY</w:t>
            </w:r>
          </w:p>
        </w:tc>
        <w:tc>
          <w:tcPr>
            <w:tcW w:w="3024" w:type="dxa"/>
            <w:vAlign w:val="center"/>
          </w:tcPr>
          <w:p w14:paraId="44337F30" w14:textId="77777777" w:rsidR="00647330" w:rsidRDefault="00000000">
            <w:r>
              <w:rPr>
                <w:sz w:val="24"/>
              </w:rPr>
              <w:t>CN04</w:t>
            </w:r>
          </w:p>
        </w:tc>
        <w:tc>
          <w:tcPr>
            <w:tcW w:w="3024" w:type="dxa"/>
            <w:vAlign w:val="center"/>
          </w:tcPr>
          <w:p w14:paraId="06A32BBC" w14:textId="77777777" w:rsidR="00647330" w:rsidRDefault="00000000">
            <w:r>
              <w:rPr>
                <w:sz w:val="24"/>
              </w:rPr>
              <w:t>Không tìm thấy thẻ RFID hợp lệ cho khách hàng này</w:t>
            </w:r>
          </w:p>
        </w:tc>
      </w:tr>
      <w:tr w:rsidR="00647330" w14:paraId="36170DFE" w14:textId="77777777">
        <w:trPr>
          <w:jc w:val="center"/>
        </w:trPr>
        <w:tc>
          <w:tcPr>
            <w:tcW w:w="3024" w:type="dxa"/>
            <w:shd w:val="clear" w:color="auto" w:fill="DCE6F1"/>
            <w:vAlign w:val="center"/>
          </w:tcPr>
          <w:p w14:paraId="49BD3D56" w14:textId="77777777" w:rsidR="00647330" w:rsidRDefault="00000000">
            <w:pPr>
              <w:jc w:val="center"/>
            </w:pPr>
            <w:r>
              <w:rPr>
                <w:sz w:val="24"/>
              </w:rPr>
              <w:t>ERR_RFID_TRANG_THAI_TRUNG</w:t>
            </w:r>
          </w:p>
        </w:tc>
        <w:tc>
          <w:tcPr>
            <w:tcW w:w="3024" w:type="dxa"/>
            <w:shd w:val="clear" w:color="auto" w:fill="DCE6F1"/>
            <w:vAlign w:val="center"/>
          </w:tcPr>
          <w:p w14:paraId="7BE6F417" w14:textId="77777777" w:rsidR="00647330" w:rsidRDefault="00000000">
            <w:r>
              <w:rPr>
                <w:sz w:val="24"/>
              </w:rPr>
              <w:t>CN04</w:t>
            </w:r>
          </w:p>
        </w:tc>
        <w:tc>
          <w:tcPr>
            <w:tcW w:w="3024" w:type="dxa"/>
            <w:shd w:val="clear" w:color="auto" w:fill="DCE6F1"/>
            <w:vAlign w:val="center"/>
          </w:tcPr>
          <w:p w14:paraId="662F0D1D" w14:textId="77777777" w:rsidR="00647330" w:rsidRDefault="00000000">
            <w:r>
              <w:rPr>
                <w:sz w:val="24"/>
              </w:rPr>
              <w:t>Thẻ đã ở trạng thái này, không cần thực hiện lại</w:t>
            </w:r>
          </w:p>
        </w:tc>
      </w:tr>
      <w:tr w:rsidR="00647330" w14:paraId="1402C48D" w14:textId="77777777">
        <w:trPr>
          <w:jc w:val="center"/>
        </w:trPr>
        <w:tc>
          <w:tcPr>
            <w:tcW w:w="3024" w:type="dxa"/>
            <w:vAlign w:val="center"/>
          </w:tcPr>
          <w:p w14:paraId="2D8097CD" w14:textId="77777777" w:rsidR="00647330" w:rsidRDefault="00000000">
            <w:pPr>
              <w:jc w:val="center"/>
            </w:pPr>
            <w:r>
              <w:rPr>
                <w:sz w:val="24"/>
              </w:rPr>
              <w:t>ERR_DIEM_BANG_KHONG</w:t>
            </w:r>
          </w:p>
        </w:tc>
        <w:tc>
          <w:tcPr>
            <w:tcW w:w="3024" w:type="dxa"/>
            <w:vAlign w:val="center"/>
          </w:tcPr>
          <w:p w14:paraId="394C54BC" w14:textId="77777777" w:rsidR="00647330" w:rsidRDefault="00000000">
            <w:r>
              <w:rPr>
                <w:sz w:val="24"/>
              </w:rPr>
              <w:t>CN04</w:t>
            </w:r>
          </w:p>
        </w:tc>
        <w:tc>
          <w:tcPr>
            <w:tcW w:w="3024" w:type="dxa"/>
            <w:vAlign w:val="center"/>
          </w:tcPr>
          <w:p w14:paraId="405B9227" w14:textId="77777777" w:rsidR="00647330" w:rsidRDefault="00000000">
            <w:r>
              <w:rPr>
                <w:sz w:val="24"/>
              </w:rPr>
              <w:t xml:space="preserve">Số điểm điều chỉnh </w:t>
            </w:r>
            <w:r>
              <w:rPr>
                <w:sz w:val="24"/>
              </w:rPr>
              <w:lastRenderedPageBreak/>
              <w:t>không được bằng 0</w:t>
            </w:r>
          </w:p>
        </w:tc>
      </w:tr>
      <w:tr w:rsidR="00647330" w14:paraId="3514828C" w14:textId="77777777">
        <w:trPr>
          <w:jc w:val="center"/>
        </w:trPr>
        <w:tc>
          <w:tcPr>
            <w:tcW w:w="3024" w:type="dxa"/>
            <w:shd w:val="clear" w:color="auto" w:fill="DCE6F1"/>
            <w:vAlign w:val="center"/>
          </w:tcPr>
          <w:p w14:paraId="493B1BA8" w14:textId="77777777" w:rsidR="00647330" w:rsidRDefault="00000000">
            <w:pPr>
              <w:jc w:val="center"/>
            </w:pPr>
            <w:r>
              <w:rPr>
                <w:sz w:val="24"/>
              </w:rPr>
              <w:lastRenderedPageBreak/>
              <w:t>ERR_DIEM_LY_DO_RONG</w:t>
            </w:r>
          </w:p>
        </w:tc>
        <w:tc>
          <w:tcPr>
            <w:tcW w:w="3024" w:type="dxa"/>
            <w:shd w:val="clear" w:color="auto" w:fill="DCE6F1"/>
            <w:vAlign w:val="center"/>
          </w:tcPr>
          <w:p w14:paraId="7BA0CBFA" w14:textId="77777777" w:rsidR="00647330" w:rsidRDefault="00000000">
            <w:r>
              <w:rPr>
                <w:sz w:val="24"/>
              </w:rPr>
              <w:t>CN04</w:t>
            </w:r>
          </w:p>
        </w:tc>
        <w:tc>
          <w:tcPr>
            <w:tcW w:w="3024" w:type="dxa"/>
            <w:shd w:val="clear" w:color="auto" w:fill="DCE6F1"/>
            <w:vAlign w:val="center"/>
          </w:tcPr>
          <w:p w14:paraId="62BE2EC1" w14:textId="77777777" w:rsidR="00647330" w:rsidRDefault="00000000">
            <w:r>
              <w:rPr>
                <w:sz w:val="24"/>
              </w:rPr>
              <w:t>Lý do điều chỉnh điểm không được để trống</w:t>
            </w:r>
          </w:p>
        </w:tc>
      </w:tr>
      <w:tr w:rsidR="00647330" w14:paraId="53B9953E" w14:textId="77777777">
        <w:trPr>
          <w:jc w:val="center"/>
        </w:trPr>
        <w:tc>
          <w:tcPr>
            <w:tcW w:w="3024" w:type="dxa"/>
            <w:vAlign w:val="center"/>
          </w:tcPr>
          <w:p w14:paraId="6EE105EE" w14:textId="77777777" w:rsidR="00647330" w:rsidRDefault="00000000">
            <w:pPr>
              <w:jc w:val="center"/>
            </w:pPr>
            <w:r>
              <w:rPr>
                <w:sz w:val="24"/>
              </w:rPr>
              <w:t>ERR_SYSTEM_FAIL</w:t>
            </w:r>
          </w:p>
        </w:tc>
        <w:tc>
          <w:tcPr>
            <w:tcW w:w="3024" w:type="dxa"/>
            <w:vAlign w:val="center"/>
          </w:tcPr>
          <w:p w14:paraId="49AD69D4" w14:textId="77777777" w:rsidR="00647330" w:rsidRDefault="00000000">
            <w:r>
              <w:rPr>
                <w:sz w:val="24"/>
              </w:rPr>
              <w:t>CN04</w:t>
            </w:r>
          </w:p>
        </w:tc>
        <w:tc>
          <w:tcPr>
            <w:tcW w:w="3024" w:type="dxa"/>
            <w:vAlign w:val="center"/>
          </w:tcPr>
          <w:p w14:paraId="1CC1D949" w14:textId="77777777" w:rsidR="00647330" w:rsidRDefault="00000000">
            <w:r>
              <w:rPr>
                <w:sz w:val="24"/>
              </w:rPr>
              <w:t>Lỗi hệ thống, vui lòng thử lại</w:t>
            </w:r>
          </w:p>
        </w:tc>
      </w:tr>
      <w:tr w:rsidR="00647330" w14:paraId="64ABD9FE" w14:textId="77777777">
        <w:trPr>
          <w:jc w:val="center"/>
        </w:trPr>
        <w:tc>
          <w:tcPr>
            <w:tcW w:w="3024" w:type="dxa"/>
            <w:shd w:val="clear" w:color="auto" w:fill="DCE6F1"/>
            <w:vAlign w:val="center"/>
          </w:tcPr>
          <w:p w14:paraId="119F4F8E" w14:textId="77777777" w:rsidR="00647330" w:rsidRDefault="00000000">
            <w:pPr>
              <w:jc w:val="center"/>
            </w:pPr>
            <w:r>
              <w:rPr>
                <w:sz w:val="24"/>
              </w:rPr>
              <w:t>MSG_KH_LUU_OK</w:t>
            </w:r>
          </w:p>
        </w:tc>
        <w:tc>
          <w:tcPr>
            <w:tcW w:w="3024" w:type="dxa"/>
            <w:shd w:val="clear" w:color="auto" w:fill="DCE6F1"/>
            <w:vAlign w:val="center"/>
          </w:tcPr>
          <w:p w14:paraId="27BBC0DF" w14:textId="77777777" w:rsidR="00647330" w:rsidRDefault="00000000">
            <w:r>
              <w:rPr>
                <w:sz w:val="24"/>
              </w:rPr>
              <w:t>CN04</w:t>
            </w:r>
          </w:p>
        </w:tc>
        <w:tc>
          <w:tcPr>
            <w:tcW w:w="3024" w:type="dxa"/>
            <w:shd w:val="clear" w:color="auto" w:fill="DCE6F1"/>
            <w:vAlign w:val="center"/>
          </w:tcPr>
          <w:p w14:paraId="68E2ED05" w14:textId="77777777" w:rsidR="00647330" w:rsidRDefault="00000000">
            <w:r>
              <w:rPr>
                <w:sz w:val="24"/>
              </w:rPr>
              <w:t>Lưu thông tin khách hàng thành công</w:t>
            </w:r>
          </w:p>
        </w:tc>
      </w:tr>
      <w:tr w:rsidR="00647330" w14:paraId="663C6E93" w14:textId="77777777">
        <w:trPr>
          <w:jc w:val="center"/>
        </w:trPr>
        <w:tc>
          <w:tcPr>
            <w:tcW w:w="3024" w:type="dxa"/>
            <w:vAlign w:val="center"/>
          </w:tcPr>
          <w:p w14:paraId="2FD6C4CF" w14:textId="77777777" w:rsidR="00647330" w:rsidRDefault="00000000">
            <w:pPr>
              <w:jc w:val="center"/>
            </w:pPr>
            <w:r>
              <w:rPr>
                <w:sz w:val="24"/>
              </w:rPr>
              <w:t>MSG_KH_XOA_OK</w:t>
            </w:r>
          </w:p>
        </w:tc>
        <w:tc>
          <w:tcPr>
            <w:tcW w:w="3024" w:type="dxa"/>
            <w:vAlign w:val="center"/>
          </w:tcPr>
          <w:p w14:paraId="5D490360" w14:textId="77777777" w:rsidR="00647330" w:rsidRDefault="00000000">
            <w:r>
              <w:rPr>
                <w:sz w:val="24"/>
              </w:rPr>
              <w:t>CN04</w:t>
            </w:r>
          </w:p>
        </w:tc>
        <w:tc>
          <w:tcPr>
            <w:tcW w:w="3024" w:type="dxa"/>
            <w:vAlign w:val="center"/>
          </w:tcPr>
          <w:p w14:paraId="55137355" w14:textId="77777777" w:rsidR="00647330" w:rsidRDefault="00000000">
            <w:r>
              <w:rPr>
                <w:sz w:val="24"/>
              </w:rPr>
              <w:t>Đã xóa khách hàng</w:t>
            </w:r>
          </w:p>
        </w:tc>
      </w:tr>
      <w:tr w:rsidR="00647330" w14:paraId="07AF23F2" w14:textId="77777777">
        <w:trPr>
          <w:jc w:val="center"/>
        </w:trPr>
        <w:tc>
          <w:tcPr>
            <w:tcW w:w="3024" w:type="dxa"/>
            <w:shd w:val="clear" w:color="auto" w:fill="DCE6F1"/>
            <w:vAlign w:val="center"/>
          </w:tcPr>
          <w:p w14:paraId="376AF06B" w14:textId="77777777" w:rsidR="00647330" w:rsidRDefault="00000000">
            <w:pPr>
              <w:jc w:val="center"/>
            </w:pPr>
            <w:r>
              <w:rPr>
                <w:sz w:val="24"/>
              </w:rPr>
              <w:t>MSG_NAP_TIEN_OK</w:t>
            </w:r>
          </w:p>
        </w:tc>
        <w:tc>
          <w:tcPr>
            <w:tcW w:w="3024" w:type="dxa"/>
            <w:shd w:val="clear" w:color="auto" w:fill="DCE6F1"/>
            <w:vAlign w:val="center"/>
          </w:tcPr>
          <w:p w14:paraId="1C960BBF" w14:textId="77777777" w:rsidR="00647330" w:rsidRDefault="00000000">
            <w:r>
              <w:rPr>
                <w:sz w:val="24"/>
              </w:rPr>
              <w:t>CN04</w:t>
            </w:r>
          </w:p>
        </w:tc>
        <w:tc>
          <w:tcPr>
            <w:tcW w:w="3024" w:type="dxa"/>
            <w:shd w:val="clear" w:color="auto" w:fill="DCE6F1"/>
            <w:vAlign w:val="center"/>
          </w:tcPr>
          <w:p w14:paraId="434D4DD1" w14:textId="77777777" w:rsidR="00647330" w:rsidRDefault="00000000">
            <w:r>
              <w:rPr>
                <w:sz w:val="24"/>
              </w:rPr>
              <w:t>Nạp tiền ví thành công</w:t>
            </w:r>
          </w:p>
        </w:tc>
      </w:tr>
      <w:tr w:rsidR="00647330" w14:paraId="6FB2EDA7" w14:textId="77777777">
        <w:trPr>
          <w:jc w:val="center"/>
        </w:trPr>
        <w:tc>
          <w:tcPr>
            <w:tcW w:w="3024" w:type="dxa"/>
            <w:vAlign w:val="center"/>
          </w:tcPr>
          <w:p w14:paraId="6502A64C" w14:textId="77777777" w:rsidR="00647330" w:rsidRDefault="00000000">
            <w:pPr>
              <w:jc w:val="center"/>
            </w:pPr>
            <w:r>
              <w:rPr>
                <w:sz w:val="24"/>
              </w:rPr>
              <w:t>MSG_RFID_KICH_HOAT_OK</w:t>
            </w:r>
          </w:p>
        </w:tc>
        <w:tc>
          <w:tcPr>
            <w:tcW w:w="3024" w:type="dxa"/>
            <w:vAlign w:val="center"/>
          </w:tcPr>
          <w:p w14:paraId="31B291F8" w14:textId="77777777" w:rsidR="00647330" w:rsidRDefault="00000000">
            <w:r>
              <w:rPr>
                <w:sz w:val="24"/>
              </w:rPr>
              <w:t>CN04</w:t>
            </w:r>
          </w:p>
        </w:tc>
        <w:tc>
          <w:tcPr>
            <w:tcW w:w="3024" w:type="dxa"/>
            <w:vAlign w:val="center"/>
          </w:tcPr>
          <w:p w14:paraId="2A96A133" w14:textId="77777777" w:rsidR="00647330" w:rsidRDefault="00000000">
            <w:r>
              <w:rPr>
                <w:sz w:val="24"/>
              </w:rPr>
              <w:t>Cấp ví và thẻ RFID thành công</w:t>
            </w:r>
          </w:p>
        </w:tc>
      </w:tr>
      <w:tr w:rsidR="00647330" w14:paraId="70A2CDCD" w14:textId="77777777">
        <w:trPr>
          <w:jc w:val="center"/>
        </w:trPr>
        <w:tc>
          <w:tcPr>
            <w:tcW w:w="3024" w:type="dxa"/>
            <w:shd w:val="clear" w:color="auto" w:fill="DCE6F1"/>
            <w:vAlign w:val="center"/>
          </w:tcPr>
          <w:p w14:paraId="3E540E7D" w14:textId="77777777" w:rsidR="00647330" w:rsidRDefault="00000000">
            <w:pPr>
              <w:jc w:val="center"/>
            </w:pPr>
            <w:r>
              <w:rPr>
                <w:sz w:val="24"/>
              </w:rPr>
              <w:t>MSG_RFID_KHOA_OK</w:t>
            </w:r>
          </w:p>
        </w:tc>
        <w:tc>
          <w:tcPr>
            <w:tcW w:w="3024" w:type="dxa"/>
            <w:shd w:val="clear" w:color="auto" w:fill="DCE6F1"/>
            <w:vAlign w:val="center"/>
          </w:tcPr>
          <w:p w14:paraId="39BC9DC3" w14:textId="77777777" w:rsidR="00647330" w:rsidRDefault="00000000">
            <w:r>
              <w:rPr>
                <w:sz w:val="24"/>
              </w:rPr>
              <w:t>CN04</w:t>
            </w:r>
          </w:p>
        </w:tc>
        <w:tc>
          <w:tcPr>
            <w:tcW w:w="3024" w:type="dxa"/>
            <w:shd w:val="clear" w:color="auto" w:fill="DCE6F1"/>
            <w:vAlign w:val="center"/>
          </w:tcPr>
          <w:p w14:paraId="13FD1F34" w14:textId="77777777" w:rsidR="00647330" w:rsidRDefault="00000000">
            <w:r>
              <w:rPr>
                <w:sz w:val="24"/>
              </w:rPr>
              <w:t>Đã khóa thẻ RFID</w:t>
            </w:r>
          </w:p>
        </w:tc>
      </w:tr>
      <w:tr w:rsidR="00647330" w14:paraId="080CA5B2" w14:textId="77777777">
        <w:trPr>
          <w:jc w:val="center"/>
        </w:trPr>
        <w:tc>
          <w:tcPr>
            <w:tcW w:w="3024" w:type="dxa"/>
            <w:vAlign w:val="center"/>
          </w:tcPr>
          <w:p w14:paraId="30BE2F5A" w14:textId="77777777" w:rsidR="00647330" w:rsidRDefault="00000000">
            <w:pPr>
              <w:jc w:val="center"/>
            </w:pPr>
            <w:r>
              <w:rPr>
                <w:sz w:val="24"/>
              </w:rPr>
              <w:t>MSG_RFID_MO_KHOA_OK</w:t>
            </w:r>
          </w:p>
        </w:tc>
        <w:tc>
          <w:tcPr>
            <w:tcW w:w="3024" w:type="dxa"/>
            <w:vAlign w:val="center"/>
          </w:tcPr>
          <w:p w14:paraId="0B2B6F88" w14:textId="77777777" w:rsidR="00647330" w:rsidRDefault="00000000">
            <w:r>
              <w:rPr>
                <w:sz w:val="24"/>
              </w:rPr>
              <w:t>CN04</w:t>
            </w:r>
          </w:p>
        </w:tc>
        <w:tc>
          <w:tcPr>
            <w:tcW w:w="3024" w:type="dxa"/>
            <w:vAlign w:val="center"/>
          </w:tcPr>
          <w:p w14:paraId="1C627419" w14:textId="77777777" w:rsidR="00647330" w:rsidRDefault="00000000">
            <w:r>
              <w:rPr>
                <w:sz w:val="24"/>
              </w:rPr>
              <w:t>Đã mở khóa thẻ RFID</w:t>
            </w:r>
          </w:p>
        </w:tc>
      </w:tr>
    </w:tbl>
    <w:p w14:paraId="683D637F" w14:textId="77777777" w:rsidR="00647330" w:rsidRDefault="00000000">
      <w:pPr>
        <w:pStyle w:val="Heading2"/>
      </w:pPr>
      <w:r>
        <w:rPr>
          <w:rFonts w:ascii="Times New Roman" w:hAnsi="Times New Roman"/>
        </w:rPr>
        <w:t>5.4. Phân quyền truy cập</w:t>
      </w:r>
    </w:p>
    <w:tbl>
      <w:tblPr>
        <w:tblStyle w:val="TableGrid"/>
        <w:tblW w:w="5000" w:type="pct"/>
        <w:jc w:val="center"/>
        <w:tblLook w:val="04A0" w:firstRow="1" w:lastRow="0" w:firstColumn="1" w:lastColumn="0" w:noHBand="0" w:noVBand="1"/>
      </w:tblPr>
      <w:tblGrid>
        <w:gridCol w:w="2321"/>
        <w:gridCol w:w="2322"/>
        <w:gridCol w:w="2322"/>
        <w:gridCol w:w="2322"/>
      </w:tblGrid>
      <w:tr w:rsidR="00647330" w14:paraId="7A0C8B68" w14:textId="77777777">
        <w:trPr>
          <w:jc w:val="center"/>
        </w:trPr>
        <w:tc>
          <w:tcPr>
            <w:tcW w:w="2268" w:type="dxa"/>
            <w:shd w:val="clear" w:color="auto" w:fill="1F497D"/>
            <w:vAlign w:val="center"/>
          </w:tcPr>
          <w:p w14:paraId="161EE411" w14:textId="77777777" w:rsidR="00647330" w:rsidRDefault="00000000">
            <w:pPr>
              <w:jc w:val="center"/>
            </w:pPr>
            <w:r>
              <w:rPr>
                <w:b/>
                <w:color w:val="FFFFFF"/>
                <w:sz w:val="24"/>
              </w:rPr>
              <w:t>Chức năng</w:t>
            </w:r>
          </w:p>
        </w:tc>
        <w:tc>
          <w:tcPr>
            <w:tcW w:w="2268" w:type="dxa"/>
            <w:shd w:val="clear" w:color="auto" w:fill="1F497D"/>
            <w:vAlign w:val="center"/>
          </w:tcPr>
          <w:p w14:paraId="3A202D5A" w14:textId="77777777" w:rsidR="00647330" w:rsidRDefault="00000000">
            <w:pPr>
              <w:jc w:val="center"/>
            </w:pPr>
            <w:r>
              <w:rPr>
                <w:b/>
                <w:color w:val="FFFFFF"/>
                <w:sz w:val="24"/>
              </w:rPr>
              <w:t>Quản lý</w:t>
            </w:r>
          </w:p>
        </w:tc>
        <w:tc>
          <w:tcPr>
            <w:tcW w:w="2268" w:type="dxa"/>
            <w:shd w:val="clear" w:color="auto" w:fill="1F497D"/>
            <w:vAlign w:val="center"/>
          </w:tcPr>
          <w:p w14:paraId="7F78B2FA" w14:textId="77777777" w:rsidR="00647330" w:rsidRDefault="00000000">
            <w:pPr>
              <w:jc w:val="center"/>
            </w:pPr>
            <w:r>
              <w:rPr>
                <w:b/>
                <w:color w:val="FFFFFF"/>
                <w:sz w:val="24"/>
              </w:rPr>
              <w:t>Kế toán</w:t>
            </w:r>
          </w:p>
        </w:tc>
        <w:tc>
          <w:tcPr>
            <w:tcW w:w="2268" w:type="dxa"/>
            <w:shd w:val="clear" w:color="auto" w:fill="1F497D"/>
            <w:vAlign w:val="center"/>
          </w:tcPr>
          <w:p w14:paraId="5477267E" w14:textId="77777777" w:rsidR="00647330" w:rsidRDefault="00000000">
            <w:pPr>
              <w:jc w:val="center"/>
            </w:pPr>
            <w:r>
              <w:rPr>
                <w:b/>
                <w:color w:val="FFFFFF"/>
                <w:sz w:val="24"/>
              </w:rPr>
              <w:t>Quản trị hệ thống</w:t>
            </w:r>
          </w:p>
        </w:tc>
      </w:tr>
      <w:tr w:rsidR="00647330" w14:paraId="45F14D41" w14:textId="77777777">
        <w:trPr>
          <w:jc w:val="center"/>
        </w:trPr>
        <w:tc>
          <w:tcPr>
            <w:tcW w:w="2268" w:type="dxa"/>
            <w:vAlign w:val="center"/>
          </w:tcPr>
          <w:p w14:paraId="4E4D1A9A" w14:textId="77777777" w:rsidR="00647330" w:rsidRDefault="00000000">
            <w:pPr>
              <w:jc w:val="center"/>
            </w:pPr>
            <w:r>
              <w:rPr>
                <w:sz w:val="24"/>
              </w:rPr>
              <w:t>Thêm / Sửa / Xóa Sản phẩm</w:t>
            </w:r>
          </w:p>
        </w:tc>
        <w:tc>
          <w:tcPr>
            <w:tcW w:w="2268" w:type="dxa"/>
            <w:vAlign w:val="center"/>
          </w:tcPr>
          <w:p w14:paraId="7F026FAA" w14:textId="77777777" w:rsidR="00647330" w:rsidRDefault="00000000">
            <w:r>
              <w:rPr>
                <w:sz w:val="24"/>
              </w:rPr>
              <w:t>✓</w:t>
            </w:r>
          </w:p>
        </w:tc>
        <w:tc>
          <w:tcPr>
            <w:tcW w:w="2268" w:type="dxa"/>
            <w:vAlign w:val="center"/>
          </w:tcPr>
          <w:p w14:paraId="1B82D847" w14:textId="77777777" w:rsidR="00647330" w:rsidRDefault="00000000">
            <w:r>
              <w:rPr>
                <w:sz w:val="24"/>
              </w:rPr>
              <w:t>✗</w:t>
            </w:r>
          </w:p>
        </w:tc>
        <w:tc>
          <w:tcPr>
            <w:tcW w:w="2268" w:type="dxa"/>
            <w:vAlign w:val="center"/>
          </w:tcPr>
          <w:p w14:paraId="05AFD7AA" w14:textId="77777777" w:rsidR="00647330" w:rsidRDefault="00000000">
            <w:r>
              <w:rPr>
                <w:sz w:val="24"/>
              </w:rPr>
              <w:t>✓</w:t>
            </w:r>
          </w:p>
        </w:tc>
      </w:tr>
      <w:tr w:rsidR="00647330" w14:paraId="16536749" w14:textId="77777777">
        <w:trPr>
          <w:jc w:val="center"/>
        </w:trPr>
        <w:tc>
          <w:tcPr>
            <w:tcW w:w="2268" w:type="dxa"/>
            <w:shd w:val="clear" w:color="auto" w:fill="DCE6F1"/>
            <w:vAlign w:val="center"/>
          </w:tcPr>
          <w:p w14:paraId="552D8ECE" w14:textId="77777777" w:rsidR="00647330" w:rsidRDefault="00000000">
            <w:pPr>
              <w:jc w:val="center"/>
            </w:pPr>
            <w:r>
              <w:rPr>
                <w:sz w:val="24"/>
              </w:rPr>
              <w:t>Xem danh sách Sản phẩm</w:t>
            </w:r>
          </w:p>
        </w:tc>
        <w:tc>
          <w:tcPr>
            <w:tcW w:w="2268" w:type="dxa"/>
            <w:shd w:val="clear" w:color="auto" w:fill="DCE6F1"/>
            <w:vAlign w:val="center"/>
          </w:tcPr>
          <w:p w14:paraId="4FCC46A8" w14:textId="77777777" w:rsidR="00647330" w:rsidRDefault="00000000">
            <w:r>
              <w:rPr>
                <w:sz w:val="24"/>
              </w:rPr>
              <w:t>✓</w:t>
            </w:r>
          </w:p>
        </w:tc>
        <w:tc>
          <w:tcPr>
            <w:tcW w:w="2268" w:type="dxa"/>
            <w:shd w:val="clear" w:color="auto" w:fill="DCE6F1"/>
            <w:vAlign w:val="center"/>
          </w:tcPr>
          <w:p w14:paraId="6ABF825B" w14:textId="77777777" w:rsidR="00647330" w:rsidRDefault="00000000">
            <w:r>
              <w:rPr>
                <w:sz w:val="24"/>
              </w:rPr>
              <w:t>✓</w:t>
            </w:r>
          </w:p>
        </w:tc>
        <w:tc>
          <w:tcPr>
            <w:tcW w:w="2268" w:type="dxa"/>
            <w:shd w:val="clear" w:color="auto" w:fill="DCE6F1"/>
            <w:vAlign w:val="center"/>
          </w:tcPr>
          <w:p w14:paraId="4FF8C967" w14:textId="77777777" w:rsidR="00647330" w:rsidRDefault="00000000">
            <w:r>
              <w:rPr>
                <w:sz w:val="24"/>
              </w:rPr>
              <w:t>✓</w:t>
            </w:r>
          </w:p>
        </w:tc>
      </w:tr>
      <w:tr w:rsidR="00647330" w14:paraId="1E40EA9A" w14:textId="77777777">
        <w:trPr>
          <w:jc w:val="center"/>
        </w:trPr>
        <w:tc>
          <w:tcPr>
            <w:tcW w:w="2268" w:type="dxa"/>
            <w:vAlign w:val="center"/>
          </w:tcPr>
          <w:p w14:paraId="18AE2075" w14:textId="77777777" w:rsidR="00647330" w:rsidRDefault="00000000">
            <w:pPr>
              <w:jc w:val="center"/>
            </w:pPr>
            <w:r>
              <w:rPr>
                <w:sz w:val="24"/>
              </w:rPr>
              <w:t>Lập bảng giá</w:t>
            </w:r>
          </w:p>
        </w:tc>
        <w:tc>
          <w:tcPr>
            <w:tcW w:w="2268" w:type="dxa"/>
            <w:vAlign w:val="center"/>
          </w:tcPr>
          <w:p w14:paraId="6B1FE02C" w14:textId="77777777" w:rsidR="00647330" w:rsidRDefault="00000000">
            <w:r>
              <w:rPr>
                <w:sz w:val="24"/>
              </w:rPr>
              <w:t>✓</w:t>
            </w:r>
          </w:p>
        </w:tc>
        <w:tc>
          <w:tcPr>
            <w:tcW w:w="2268" w:type="dxa"/>
            <w:vAlign w:val="center"/>
          </w:tcPr>
          <w:p w14:paraId="40E7F69D" w14:textId="77777777" w:rsidR="00647330" w:rsidRDefault="00000000">
            <w:r>
              <w:rPr>
                <w:sz w:val="24"/>
              </w:rPr>
              <w:t>✗</w:t>
            </w:r>
          </w:p>
        </w:tc>
        <w:tc>
          <w:tcPr>
            <w:tcW w:w="2268" w:type="dxa"/>
            <w:vAlign w:val="center"/>
          </w:tcPr>
          <w:p w14:paraId="1DECBDFA" w14:textId="77777777" w:rsidR="00647330" w:rsidRDefault="00000000">
            <w:r>
              <w:rPr>
                <w:sz w:val="24"/>
              </w:rPr>
              <w:t>✓</w:t>
            </w:r>
          </w:p>
        </w:tc>
      </w:tr>
      <w:tr w:rsidR="00647330" w14:paraId="586EAA44" w14:textId="77777777">
        <w:trPr>
          <w:jc w:val="center"/>
        </w:trPr>
        <w:tc>
          <w:tcPr>
            <w:tcW w:w="2268" w:type="dxa"/>
            <w:shd w:val="clear" w:color="auto" w:fill="DCE6F1"/>
            <w:vAlign w:val="center"/>
          </w:tcPr>
          <w:p w14:paraId="3B74D410" w14:textId="77777777" w:rsidR="00647330" w:rsidRDefault="00000000">
            <w:pPr>
              <w:jc w:val="center"/>
            </w:pPr>
            <w:r>
              <w:rPr>
                <w:sz w:val="24"/>
              </w:rPr>
              <w:t>Lập quy đổi ĐVT</w:t>
            </w:r>
          </w:p>
        </w:tc>
        <w:tc>
          <w:tcPr>
            <w:tcW w:w="2268" w:type="dxa"/>
            <w:shd w:val="clear" w:color="auto" w:fill="DCE6F1"/>
            <w:vAlign w:val="center"/>
          </w:tcPr>
          <w:p w14:paraId="0BF8338C" w14:textId="77777777" w:rsidR="00647330" w:rsidRDefault="00000000">
            <w:r>
              <w:rPr>
                <w:sz w:val="24"/>
              </w:rPr>
              <w:t>✓</w:t>
            </w:r>
          </w:p>
        </w:tc>
        <w:tc>
          <w:tcPr>
            <w:tcW w:w="2268" w:type="dxa"/>
            <w:shd w:val="clear" w:color="auto" w:fill="DCE6F1"/>
            <w:vAlign w:val="center"/>
          </w:tcPr>
          <w:p w14:paraId="4BDE2B25" w14:textId="77777777" w:rsidR="00647330" w:rsidRDefault="00000000">
            <w:r>
              <w:rPr>
                <w:sz w:val="24"/>
              </w:rPr>
              <w:t>✓</w:t>
            </w:r>
          </w:p>
        </w:tc>
        <w:tc>
          <w:tcPr>
            <w:tcW w:w="2268" w:type="dxa"/>
            <w:shd w:val="clear" w:color="auto" w:fill="DCE6F1"/>
            <w:vAlign w:val="center"/>
          </w:tcPr>
          <w:p w14:paraId="252A0781" w14:textId="77777777" w:rsidR="00647330" w:rsidRDefault="00000000">
            <w:r>
              <w:rPr>
                <w:sz w:val="24"/>
              </w:rPr>
              <w:t>✓</w:t>
            </w:r>
          </w:p>
        </w:tc>
      </w:tr>
      <w:tr w:rsidR="00647330" w14:paraId="364C39EB" w14:textId="77777777">
        <w:trPr>
          <w:jc w:val="center"/>
        </w:trPr>
        <w:tc>
          <w:tcPr>
            <w:tcW w:w="2268" w:type="dxa"/>
            <w:vAlign w:val="center"/>
          </w:tcPr>
          <w:p w14:paraId="2886DAB5" w14:textId="77777777" w:rsidR="00647330" w:rsidRDefault="00000000">
            <w:pPr>
              <w:jc w:val="center"/>
            </w:pPr>
            <w:r>
              <w:rPr>
                <w:sz w:val="24"/>
              </w:rPr>
              <w:t>Cấu hình định mức BOM</w:t>
            </w:r>
          </w:p>
        </w:tc>
        <w:tc>
          <w:tcPr>
            <w:tcW w:w="2268" w:type="dxa"/>
            <w:vAlign w:val="center"/>
          </w:tcPr>
          <w:p w14:paraId="588109B9" w14:textId="77777777" w:rsidR="00647330" w:rsidRDefault="00000000">
            <w:r>
              <w:rPr>
                <w:sz w:val="24"/>
              </w:rPr>
              <w:t>✓</w:t>
            </w:r>
          </w:p>
        </w:tc>
        <w:tc>
          <w:tcPr>
            <w:tcW w:w="2268" w:type="dxa"/>
            <w:vAlign w:val="center"/>
          </w:tcPr>
          <w:p w14:paraId="695EF258" w14:textId="77777777" w:rsidR="00647330" w:rsidRDefault="00000000">
            <w:r>
              <w:rPr>
                <w:sz w:val="24"/>
              </w:rPr>
              <w:t>✓</w:t>
            </w:r>
          </w:p>
        </w:tc>
        <w:tc>
          <w:tcPr>
            <w:tcW w:w="2268" w:type="dxa"/>
            <w:vAlign w:val="center"/>
          </w:tcPr>
          <w:p w14:paraId="7A8408A2" w14:textId="77777777" w:rsidR="00647330" w:rsidRDefault="00000000">
            <w:r>
              <w:rPr>
                <w:sz w:val="24"/>
              </w:rPr>
              <w:t>✓</w:t>
            </w:r>
          </w:p>
        </w:tc>
      </w:tr>
      <w:tr w:rsidR="00647330" w14:paraId="1FE1B267" w14:textId="77777777">
        <w:trPr>
          <w:jc w:val="center"/>
        </w:trPr>
        <w:tc>
          <w:tcPr>
            <w:tcW w:w="2268" w:type="dxa"/>
            <w:shd w:val="clear" w:color="auto" w:fill="DCE6F1"/>
            <w:vAlign w:val="center"/>
          </w:tcPr>
          <w:p w14:paraId="2556CB02" w14:textId="77777777" w:rsidR="00647330" w:rsidRDefault="00000000">
            <w:pPr>
              <w:jc w:val="center"/>
            </w:pPr>
            <w:r>
              <w:rPr>
                <w:sz w:val="24"/>
              </w:rPr>
              <w:t>Thêm / Sửa / Xóa Combo</w:t>
            </w:r>
          </w:p>
        </w:tc>
        <w:tc>
          <w:tcPr>
            <w:tcW w:w="2268" w:type="dxa"/>
            <w:shd w:val="clear" w:color="auto" w:fill="DCE6F1"/>
            <w:vAlign w:val="center"/>
          </w:tcPr>
          <w:p w14:paraId="0DB6CF04" w14:textId="77777777" w:rsidR="00647330" w:rsidRDefault="00000000">
            <w:r>
              <w:rPr>
                <w:sz w:val="24"/>
              </w:rPr>
              <w:t>✓</w:t>
            </w:r>
          </w:p>
        </w:tc>
        <w:tc>
          <w:tcPr>
            <w:tcW w:w="2268" w:type="dxa"/>
            <w:shd w:val="clear" w:color="auto" w:fill="DCE6F1"/>
            <w:vAlign w:val="center"/>
          </w:tcPr>
          <w:p w14:paraId="39308447" w14:textId="77777777" w:rsidR="00647330" w:rsidRDefault="00000000">
            <w:r>
              <w:rPr>
                <w:sz w:val="24"/>
              </w:rPr>
              <w:t>✗</w:t>
            </w:r>
          </w:p>
        </w:tc>
        <w:tc>
          <w:tcPr>
            <w:tcW w:w="2268" w:type="dxa"/>
            <w:shd w:val="clear" w:color="auto" w:fill="DCE6F1"/>
            <w:vAlign w:val="center"/>
          </w:tcPr>
          <w:p w14:paraId="154F57A3" w14:textId="77777777" w:rsidR="00647330" w:rsidRDefault="00000000">
            <w:r>
              <w:rPr>
                <w:sz w:val="24"/>
              </w:rPr>
              <w:t>✓</w:t>
            </w:r>
          </w:p>
        </w:tc>
      </w:tr>
      <w:tr w:rsidR="00647330" w14:paraId="18F24B79" w14:textId="77777777">
        <w:trPr>
          <w:jc w:val="center"/>
        </w:trPr>
        <w:tc>
          <w:tcPr>
            <w:tcW w:w="2268" w:type="dxa"/>
            <w:vAlign w:val="center"/>
          </w:tcPr>
          <w:p w14:paraId="3085D703" w14:textId="77777777" w:rsidR="00647330" w:rsidRDefault="00000000">
            <w:pPr>
              <w:jc w:val="center"/>
            </w:pPr>
            <w:r>
              <w:rPr>
                <w:sz w:val="24"/>
              </w:rPr>
              <w:t>Xem danh sách Combo</w:t>
            </w:r>
          </w:p>
        </w:tc>
        <w:tc>
          <w:tcPr>
            <w:tcW w:w="2268" w:type="dxa"/>
            <w:vAlign w:val="center"/>
          </w:tcPr>
          <w:p w14:paraId="19964D68" w14:textId="77777777" w:rsidR="00647330" w:rsidRDefault="00000000">
            <w:r>
              <w:rPr>
                <w:sz w:val="24"/>
              </w:rPr>
              <w:t>✓</w:t>
            </w:r>
          </w:p>
        </w:tc>
        <w:tc>
          <w:tcPr>
            <w:tcW w:w="2268" w:type="dxa"/>
            <w:vAlign w:val="center"/>
          </w:tcPr>
          <w:p w14:paraId="362454EA" w14:textId="77777777" w:rsidR="00647330" w:rsidRDefault="00000000">
            <w:r>
              <w:rPr>
                <w:sz w:val="24"/>
              </w:rPr>
              <w:t>✓</w:t>
            </w:r>
          </w:p>
        </w:tc>
        <w:tc>
          <w:tcPr>
            <w:tcW w:w="2268" w:type="dxa"/>
            <w:vAlign w:val="center"/>
          </w:tcPr>
          <w:p w14:paraId="2ADA6F73" w14:textId="77777777" w:rsidR="00647330" w:rsidRDefault="00000000">
            <w:r>
              <w:rPr>
                <w:sz w:val="24"/>
              </w:rPr>
              <w:t>✓</w:t>
            </w:r>
          </w:p>
        </w:tc>
      </w:tr>
      <w:tr w:rsidR="00647330" w14:paraId="309E0C8B" w14:textId="77777777">
        <w:trPr>
          <w:jc w:val="center"/>
        </w:trPr>
        <w:tc>
          <w:tcPr>
            <w:tcW w:w="2268" w:type="dxa"/>
            <w:shd w:val="clear" w:color="auto" w:fill="DCE6F1"/>
            <w:vAlign w:val="center"/>
          </w:tcPr>
          <w:p w14:paraId="22461961" w14:textId="77777777" w:rsidR="00647330" w:rsidRDefault="00000000">
            <w:pPr>
              <w:jc w:val="center"/>
            </w:pPr>
            <w:r>
              <w:rPr>
                <w:sz w:val="24"/>
              </w:rPr>
              <w:t>Thiết lập Phân quyền</w:t>
            </w:r>
          </w:p>
        </w:tc>
        <w:tc>
          <w:tcPr>
            <w:tcW w:w="2268" w:type="dxa"/>
            <w:shd w:val="clear" w:color="auto" w:fill="DCE6F1"/>
            <w:vAlign w:val="center"/>
          </w:tcPr>
          <w:p w14:paraId="76486F75" w14:textId="77777777" w:rsidR="00647330" w:rsidRDefault="00000000">
            <w:r>
              <w:rPr>
                <w:sz w:val="24"/>
              </w:rPr>
              <w:t>✗</w:t>
            </w:r>
          </w:p>
        </w:tc>
        <w:tc>
          <w:tcPr>
            <w:tcW w:w="2268" w:type="dxa"/>
            <w:shd w:val="clear" w:color="auto" w:fill="DCE6F1"/>
            <w:vAlign w:val="center"/>
          </w:tcPr>
          <w:p w14:paraId="53E8D7CF" w14:textId="77777777" w:rsidR="00647330" w:rsidRDefault="00000000">
            <w:r>
              <w:rPr>
                <w:sz w:val="24"/>
              </w:rPr>
              <w:t>✗</w:t>
            </w:r>
          </w:p>
        </w:tc>
        <w:tc>
          <w:tcPr>
            <w:tcW w:w="2268" w:type="dxa"/>
            <w:shd w:val="clear" w:color="auto" w:fill="DCE6F1"/>
            <w:vAlign w:val="center"/>
          </w:tcPr>
          <w:p w14:paraId="26AC073A" w14:textId="77777777" w:rsidR="00647330" w:rsidRDefault="00000000">
            <w:r>
              <w:rPr>
                <w:sz w:val="24"/>
              </w:rPr>
              <w:t>✓</w:t>
            </w:r>
          </w:p>
        </w:tc>
      </w:tr>
    </w:tbl>
    <w:p w14:paraId="3A540D7C" w14:textId="77777777" w:rsidR="00647330" w:rsidRDefault="00000000">
      <w:pPr>
        <w:pStyle w:val="Heading2"/>
      </w:pPr>
      <w:r>
        <w:rPr>
          <w:rFonts w:ascii="Times New Roman" w:hAnsi="Times New Roman"/>
        </w:rPr>
        <w:lastRenderedPageBreak/>
        <w:t>5.5. Yêu cầu phi chức năng</w:t>
      </w:r>
    </w:p>
    <w:p w14:paraId="4596117B" w14:textId="77777777" w:rsidR="00647330" w:rsidRDefault="00000000">
      <w:r>
        <w:t xml:space="preserve">1. </w:t>
      </w:r>
      <w:r>
        <w:rPr>
          <w:b/>
        </w:rPr>
        <w:t>Hiệu năng:</w:t>
      </w:r>
      <w:r>
        <w:t xml:space="preserve"> Tải lưới danh sách sản phẩm (10,000 bản ghi) dưới 2 giây. Tìm kiếm realtime (delay 300ms chống spam).</w:t>
      </w:r>
    </w:p>
    <w:p w14:paraId="292987CF" w14:textId="77777777" w:rsidR="00647330" w:rsidRDefault="00000000">
      <w:r>
        <w:t xml:space="preserve">2. </w:t>
      </w:r>
      <w:r>
        <w:rPr>
          <w:b/>
        </w:rPr>
        <w:t>Khả năng chịu tải:</w:t>
      </w:r>
      <w:r>
        <w:t xml:space="preserve"> Hỗ trợ tối đa 50,000 mã sản phẩm và 5,000 công thức BOM mà không ảnh hưởng UI thread.</w:t>
      </w:r>
    </w:p>
    <w:p w14:paraId="394BC7CC" w14:textId="77777777" w:rsidR="00647330" w:rsidRDefault="00000000">
      <w:r>
        <w:t xml:space="preserve">3. </w:t>
      </w:r>
      <w:r>
        <w:rPr>
          <w:b/>
        </w:rPr>
        <w:t>Môi trường ứng dụng:</w:t>
      </w:r>
      <w:r>
        <w:t xml:space="preserve"> Desktop WinForms, độ phân giải màn hình tối thiểu 1366×768.</w:t>
      </w:r>
    </w:p>
    <w:p w14:paraId="2B3CAE68" w14:textId="77777777" w:rsidR="00647330" w:rsidRDefault="00000000">
      <w:pPr>
        <w:pStyle w:val="Heading3"/>
      </w:pPr>
      <w:r>
        <w:rPr>
          <w:rFonts w:ascii="Times New Roman" w:hAnsi="Times New Roman"/>
        </w:rPr>
        <w:t>5.5.4. Yêu cầu bảo mật (Security)</w:t>
      </w:r>
    </w:p>
    <w:p w14:paraId="51FBA8B1" w14:textId="77777777" w:rsidR="00647330" w:rsidRDefault="00000000">
      <w:pPr>
        <w:pStyle w:val="ListBullet"/>
      </w:pPr>
      <w:r>
        <w:t>**Mã hóa dữ liệu**: Toàn bộ thông tin định danh khách hàng (CCCD, SĐT) và mật khẩu phải được mã hóa (AES-256).</w:t>
      </w:r>
    </w:p>
    <w:p w14:paraId="3E837122" w14:textId="77777777" w:rsidR="00647330" w:rsidRDefault="00000000">
      <w:pPr>
        <w:pStyle w:val="ListBullet"/>
      </w:pPr>
      <w:r>
        <w:t>**Audit Log**: Mọi thao tác nạp/trừ ví tiền (CN04), thay đổi số dư kho (CN09) phải được lưu vết trong bảng `LichSuHeThong` với thông tin người dùng, thời gian và địa chỉ IP.</w:t>
      </w:r>
    </w:p>
    <w:p w14:paraId="5397EF3B" w14:textId="77777777" w:rsidR="00647330" w:rsidRDefault="00000000">
      <w:pPr>
        <w:pStyle w:val="Heading3"/>
      </w:pPr>
      <w:r>
        <w:rPr>
          <w:rFonts w:ascii="Times New Roman" w:hAnsi="Times New Roman"/>
        </w:rPr>
        <w:t>5.5.5. Khả năng sẵn sàng &amp; Sao lưu (Availability &amp; Backup)</w:t>
      </w:r>
    </w:p>
    <w:p w14:paraId="06C18806" w14:textId="77777777" w:rsidR="00647330" w:rsidRDefault="00000000">
      <w:pPr>
        <w:pStyle w:val="ListBullet"/>
      </w:pPr>
      <w:r>
        <w:t>**Uptime**: Hệ thống đảm bảo thời gian uptime &gt; 99.9%.</w:t>
      </w:r>
    </w:p>
    <w:p w14:paraId="498BFCA3" w14:textId="77777777" w:rsidR="00647330" w:rsidRDefault="00000000">
      <w:pPr>
        <w:pStyle w:val="ListBullet"/>
      </w:pPr>
      <w:r>
        <w:t>**Sao lưu**: Database được backup tự động định kỳ 24h, hỗ trợ phục hồi dữ liệu Point-in-Time trong vòng 7 ngày gần nhất.</w:t>
      </w:r>
    </w:p>
    <w:p w14:paraId="1A67C45F" w14:textId="77777777" w:rsidR="00647330" w:rsidRDefault="00000000">
      <w:pPr>
        <w:pStyle w:val="Heading2"/>
      </w:pPr>
      <w:r>
        <w:rPr>
          <w:rFonts w:ascii="Times New Roman" w:hAnsi="Times New Roman"/>
        </w:rPr>
        <w:t>5.6. Sơ đồ thực thể liên kết (ERD)</w:t>
      </w:r>
    </w:p>
    <w:p w14:paraId="19E52B1C" w14:textId="77777777" w:rsidR="00647330" w:rsidRDefault="00000000">
      <w:r>
        <w:t>```mermaid</w:t>
      </w:r>
    </w:p>
    <w:p w14:paraId="07B3864D" w14:textId="77777777" w:rsidR="00647330" w:rsidRDefault="00000000">
      <w:r>
        <w:t>erDiagram</w:t>
      </w:r>
    </w:p>
    <w:p w14:paraId="0D33E323" w14:textId="77777777" w:rsidR="00647330" w:rsidRDefault="00000000">
      <w:r>
        <w:t>SanPham ||--o{ BangGia : "Có mức giá"</w:t>
      </w:r>
    </w:p>
    <w:p w14:paraId="1A9D5ACF" w14:textId="77777777" w:rsidR="00647330" w:rsidRDefault="00000000">
      <w:r>
        <w:t>SanPham ||--o{ QuyDoiDonVi : "Có đơn vị quy đổi"</w:t>
      </w:r>
    </w:p>
    <w:p w14:paraId="21B1674E" w14:textId="77777777" w:rsidR="00647330" w:rsidRDefault="00000000">
      <w:r>
        <w:t>SanPham ||--o{ CauHinhVe : "Có luật vé"</w:t>
      </w:r>
    </w:p>
    <w:p w14:paraId="2DD4E657" w14:textId="77777777" w:rsidR="00647330" w:rsidRDefault="00000000">
      <w:r>
        <w:t>SanPham ||--o{ BOM : "Gồm nguyên liệu"</w:t>
      </w:r>
    </w:p>
    <w:p w14:paraId="5B956AA0" w14:textId="77777777" w:rsidR="00647330" w:rsidRDefault="00000000">
      <w:r>
        <w:t>Combo ||--o{ ComboChiTiet : "Gồm thành phần"</w:t>
      </w:r>
    </w:p>
    <w:p w14:paraId="0E285FDC" w14:textId="77777777" w:rsidR="00647330" w:rsidRDefault="00000000">
      <w:r>
        <w:t>ComboChiTiet }o--|| SanPham : "Tham chiếu sản phẩm"</w:t>
      </w:r>
    </w:p>
    <w:p w14:paraId="3DF22555" w14:textId="77777777" w:rsidR="00647330" w:rsidRDefault="00000000">
      <w:r>
        <w:t>VaiTro ||--o{ QuyenHan_VaiTro : "Được gán"</w:t>
      </w:r>
    </w:p>
    <w:p w14:paraId="0D8F0061" w14:textId="77777777" w:rsidR="00647330" w:rsidRDefault="00000000">
      <w:r>
        <w:t>QuyenHan ||--o{ QuyenHan_VaiTro : "Thuộc về"</w:t>
      </w:r>
    </w:p>
    <w:p w14:paraId="420E3C31" w14:textId="77777777" w:rsidR="00647330" w:rsidRDefault="00000000">
      <w:r>
        <w:t>```</w:t>
      </w:r>
    </w:p>
    <w:sectPr w:rsidR="00647330" w:rsidSect="00034616">
      <w:headerReference w:type="default" r:id="rId8"/>
      <w:footerReference w:type="default" r:id="rId9"/>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6EA82" w14:textId="77777777" w:rsidR="00AB3680" w:rsidRDefault="00AB3680">
      <w:pPr>
        <w:spacing w:before="0" w:after="0" w:line="240" w:lineRule="auto"/>
      </w:pPr>
      <w:r>
        <w:separator/>
      </w:r>
    </w:p>
  </w:endnote>
  <w:endnote w:type="continuationSeparator" w:id="0">
    <w:p w14:paraId="6346F18C" w14:textId="77777777" w:rsidR="00AB3680" w:rsidRDefault="00AB36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A15F" w14:textId="77777777" w:rsidR="00647330" w:rsidRDefault="00000000">
    <w:pPr>
      <w:pStyle w:val="Footer"/>
      <w:jc w:val="right"/>
    </w:pPr>
    <w:r>
      <w:rPr>
        <w:sz w:val="22"/>
      </w:rPr>
      <w:t xml:space="preserve">Trang </w:t>
    </w:r>
    <w:r>
      <w:rPr>
        <w:sz w:val="22"/>
      </w:rPr>
      <w:fldChar w:fldCharType="begin"/>
    </w:r>
    <w:r>
      <w:rPr>
        <w:sz w:val="22"/>
      </w:rPr>
      <w:instrText xml:space="preserve"> PAGE </w:instrText>
    </w:r>
    <w:r>
      <w:rPr>
        <w:sz w:val="22"/>
      </w:rPr>
      <w:fldChar w:fldCharType="separate"/>
    </w:r>
    <w:r w:rsidR="00F11162">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647AC" w14:textId="77777777" w:rsidR="00AB3680" w:rsidRDefault="00AB3680">
      <w:pPr>
        <w:spacing w:before="0" w:after="0" w:line="240" w:lineRule="auto"/>
      </w:pPr>
      <w:r>
        <w:separator/>
      </w:r>
    </w:p>
  </w:footnote>
  <w:footnote w:type="continuationSeparator" w:id="0">
    <w:p w14:paraId="0663B4F2" w14:textId="77777777" w:rsidR="00AB3680" w:rsidRDefault="00AB368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77DA" w14:textId="77777777" w:rsidR="00647330" w:rsidRDefault="00000000">
    <w:pPr>
      <w:pStyle w:val="Header"/>
      <w:pBdr>
        <w:bottom w:val="single" w:sz="12" w:space="4" w:color="1F497D"/>
      </w:pBdr>
      <w:tabs>
        <w:tab w:val="right" w:pos="9071"/>
      </w:tabs>
    </w:pPr>
    <w:r>
      <w:rPr>
        <w:b/>
        <w:color w:val="1F497D"/>
        <w:sz w:val="20"/>
      </w:rPr>
      <w:t>DỰ ÁN KHU DU LỊCH ĐẠI NAM</w:t>
    </w:r>
    <w:r>
      <w:rPr>
        <w:b/>
        <w:color w:val="1F497D"/>
        <w:sz w:val="20"/>
      </w:rPr>
      <w:tab/>
      <w:t>ĐẶC TẢ YÊU CẦU NGHIỆP VỤ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5643170">
    <w:abstractNumId w:val="8"/>
  </w:num>
  <w:num w:numId="2" w16cid:durableId="645281519">
    <w:abstractNumId w:val="6"/>
  </w:num>
  <w:num w:numId="3" w16cid:durableId="61175366">
    <w:abstractNumId w:val="5"/>
  </w:num>
  <w:num w:numId="4" w16cid:durableId="1222399332">
    <w:abstractNumId w:val="4"/>
  </w:num>
  <w:num w:numId="5" w16cid:durableId="1019552762">
    <w:abstractNumId w:val="7"/>
  </w:num>
  <w:num w:numId="6" w16cid:durableId="149058236">
    <w:abstractNumId w:val="3"/>
  </w:num>
  <w:num w:numId="7" w16cid:durableId="261958970">
    <w:abstractNumId w:val="2"/>
  </w:num>
  <w:num w:numId="8" w16cid:durableId="217935085">
    <w:abstractNumId w:val="1"/>
  </w:num>
  <w:num w:numId="9" w16cid:durableId="1197816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330"/>
    <w:rsid w:val="00AA1D8D"/>
    <w:rsid w:val="00AB3680"/>
    <w:rsid w:val="00AC4ADB"/>
    <w:rsid w:val="00B14E3F"/>
    <w:rsid w:val="00B47730"/>
    <w:rsid w:val="00CB0664"/>
    <w:rsid w:val="00F111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7B06A"/>
  <w14:defaultImageDpi w14:val="300"/>
  <w15:docId w15:val="{AD416411-4FBD-49DB-9D23-A1DD2F5E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467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F497D"/>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1155CC"/>
      <w:sz w:val="28"/>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Pages>
  <Words>10650</Words>
  <Characters>60710</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Bui Tri</cp:lastModifiedBy>
  <cp:revision>3</cp:revision>
  <dcterms:created xsi:type="dcterms:W3CDTF">2013-12-23T23:15:00Z</dcterms:created>
  <dcterms:modified xsi:type="dcterms:W3CDTF">2026-04-28T03:55:00Z</dcterms:modified>
  <cp:category/>
</cp:coreProperties>
</file>